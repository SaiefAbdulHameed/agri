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br/>
      </w:r>
      <w:r>
        <w:rPr>
          <w:b/>
          <w:sz w:val="52"/>
        </w:rPr>
        <w:t>INTELLIGENT AGRICULTURE SYSTEM</w:t>
      </w:r>
    </w:p>
    <w:p>
      <w:pPr>
        <w:jc w:val="center"/>
      </w:pPr>
      <w:r>
        <w:br/>
        <w:br/>
      </w:r>
      <w:r>
        <w:rPr>
          <w:b/>
          <w:sz w:val="32"/>
        </w:rPr>
        <w:t>AI-Powered Agricultural Decision Support Platform</w:t>
        <w:br/>
        <w:t>with Soil Analysis, Disease Detection, and Crop Recommendations</w:t>
      </w:r>
    </w:p>
    <w:p>
      <w:pPr>
        <w:jc w:val="center"/>
      </w:pPr>
      <w:r>
        <w:br/>
        <w:br/>
        <w:br/>
        <w:br/>
      </w:r>
      <w:r>
        <w:rPr>
          <w:sz w:val="28"/>
        </w:rPr>
        <w:t>A Project Report</w:t>
        <w:br/>
        <w:t>Submitted in partial fulfillment of the requirements</w:t>
        <w:br/>
        <w:t>for the degree of</w:t>
        <w:br/>
        <w:t>Bachelor of Technology</w:t>
        <w:br/>
        <w:t>in</w:t>
        <w:br/>
        <w:t>Computer Science and Engineering</w:t>
        <w:br/>
        <w:br/>
      </w:r>
      <w:r>
        <w:rPr>
          <w:sz w:val="28"/>
        </w:rPr>
        <w:t>By</w:t>
        <w:br/>
        <w:t>[Student Name 1], [Student Name 2], [Student Name 3], [Student Name 4]</w:t>
        <w:br/>
        <w:br/>
      </w:r>
      <w:r>
        <w:rPr>
          <w:sz w:val="28"/>
        </w:rPr>
        <w:t>Under the Guidance of</w:t>
        <w:br/>
        <w:t>[Guide Name], Assistant Professor</w:t>
        <w:br/>
        <w:br/>
      </w:r>
      <w:r>
        <w:rPr>
          <w:sz w:val="28"/>
        </w:rPr>
        <w:t>Department of Computer Science and Engineering</w:t>
        <w:br/>
        <w:t>[College/University Name]</w:t>
        <w:br/>
        <w:t>[Month, Year]</w:t>
      </w:r>
    </w:p>
    <w:p>
      <w:r>
        <w:br w:type="page"/>
      </w:r>
    </w:p>
    <w:p>
      <w:pPr>
        <w:pStyle w:val="Heading1"/>
      </w:pPr>
      <w:r>
        <w:t>CONTENTS</w:t>
      </w:r>
    </w:p>
    <w:p/>
    <w:p>
      <w:r>
        <w:rPr>
          <w:b w:val="0"/>
        </w:rPr>
        <w:t>Declaration</w:t>
      </w:r>
      <w:r>
        <w:tab/>
        <w:tab/>
        <w:tab/>
        <w:tab/>
        <w:tab/>
        <w:tab/>
        <w:tab/>
        <w:tab/>
        <w:tab/>
        <w:tab/>
      </w:r>
      <w:r>
        <w:rPr>
          <w:b/>
        </w:rPr>
        <w:t>i</w:t>
      </w:r>
    </w:p>
    <w:p>
      <w:r>
        <w:rPr>
          <w:b w:val="0"/>
        </w:rPr>
        <w:t>Acknowledgement</w:t>
      </w:r>
      <w:r>
        <w:tab/>
        <w:tab/>
        <w:tab/>
        <w:tab/>
        <w:tab/>
        <w:tab/>
        <w:tab/>
        <w:tab/>
        <w:tab/>
        <w:tab/>
      </w:r>
      <w:r>
        <w:rPr>
          <w:b/>
        </w:rPr>
        <w:t>ii</w:t>
      </w:r>
    </w:p>
    <w:p>
      <w:r>
        <w:rPr>
          <w:b w:val="0"/>
        </w:rPr>
        <w:t>Abstract</w:t>
      </w:r>
      <w:r>
        <w:tab/>
        <w:tab/>
        <w:tab/>
        <w:tab/>
        <w:tab/>
        <w:tab/>
        <w:tab/>
        <w:tab/>
        <w:tab/>
        <w:tab/>
      </w:r>
      <w:r>
        <w:rPr>
          <w:b/>
        </w:rPr>
        <w:t>iii</w:t>
      </w:r>
    </w:p>
    <w:p>
      <w:r>
        <w:rPr>
          <w:b w:val="0"/>
        </w:rPr>
        <w:t>List of Figures</w:t>
      </w:r>
      <w:r>
        <w:tab/>
        <w:tab/>
        <w:tab/>
        <w:tab/>
        <w:tab/>
        <w:tab/>
        <w:tab/>
        <w:tab/>
        <w:tab/>
        <w:tab/>
      </w:r>
      <w:r>
        <w:rPr>
          <w:b/>
        </w:rPr>
        <w:t>iv</w:t>
      </w:r>
    </w:p>
    <w:p>
      <w:r>
        <w:rPr>
          <w:b w:val="0"/>
        </w:rPr>
        <w:t>List of Tables</w:t>
      </w:r>
      <w:r>
        <w:tab/>
        <w:tab/>
        <w:tab/>
        <w:tab/>
        <w:tab/>
        <w:tab/>
        <w:tab/>
        <w:tab/>
        <w:tab/>
        <w:tab/>
      </w:r>
      <w:r>
        <w:rPr>
          <w:b/>
        </w:rPr>
        <w:t>v</w:t>
      </w:r>
    </w:p>
    <w:p>
      <w:r>
        <w:rPr>
          <w:b w:val="0"/>
        </w:rPr>
        <w:t>Abbreviations</w:t>
      </w:r>
      <w:r>
        <w:tab/>
        <w:tab/>
        <w:tab/>
        <w:tab/>
        <w:tab/>
        <w:tab/>
        <w:tab/>
        <w:tab/>
        <w:tab/>
        <w:tab/>
      </w:r>
      <w:r>
        <w:rPr>
          <w:b/>
        </w:rPr>
        <w:t>vi</w:t>
      </w:r>
    </w:p>
    <w:p>
      <w:r>
        <w:rPr>
          <w:b/>
        </w:rPr>
        <w:t>CHAPTER 1: SYNOPSIS</w:t>
      </w:r>
      <w:r>
        <w:tab/>
        <w:tab/>
        <w:tab/>
        <w:tab/>
        <w:tab/>
        <w:tab/>
        <w:tab/>
        <w:tab/>
        <w:tab/>
        <w:tab/>
      </w:r>
      <w:r>
        <w:rPr>
          <w:b/>
        </w:rPr>
        <w:t>1</w:t>
      </w:r>
    </w:p>
    <w:p>
      <w:r>
        <w:rPr>
          <w:b/>
        </w:rPr>
        <w:t>CHAPTER 2: SOFTWARE REQUIREMENT SPECIFICATION</w:t>
      </w:r>
      <w:r>
        <w:tab/>
        <w:tab/>
        <w:tab/>
        <w:tab/>
        <w:tab/>
        <w:tab/>
        <w:tab/>
        <w:tab/>
        <w:tab/>
        <w:tab/>
      </w:r>
      <w:r>
        <w:rPr>
          <w:b/>
        </w:rPr>
        <w:t>12</w:t>
      </w:r>
    </w:p>
    <w:p>
      <w:r>
        <w:rPr>
          <w:b/>
        </w:rPr>
        <w:t>CHAPTER 3: SYSTEM ARCHITECTURE AND DESIGN</w:t>
      </w:r>
      <w:r>
        <w:tab/>
        <w:tab/>
        <w:tab/>
        <w:tab/>
        <w:tab/>
        <w:tab/>
        <w:tab/>
        <w:tab/>
        <w:tab/>
        <w:tab/>
      </w:r>
      <w:r>
        <w:rPr>
          <w:b/>
        </w:rPr>
        <w:t>28</w:t>
      </w:r>
    </w:p>
    <w:p>
      <w:r>
        <w:rPr>
          <w:b/>
        </w:rPr>
        <w:t>CHAPTER 4: DATABASE DESIGN</w:t>
      </w:r>
      <w:r>
        <w:tab/>
        <w:tab/>
        <w:tab/>
        <w:tab/>
        <w:tab/>
        <w:tab/>
        <w:tab/>
        <w:tab/>
        <w:tab/>
        <w:tab/>
      </w:r>
      <w:r>
        <w:rPr>
          <w:b/>
        </w:rPr>
        <w:t>42</w:t>
      </w:r>
    </w:p>
    <w:p>
      <w:r>
        <w:rPr>
          <w:b/>
        </w:rPr>
        <w:t>CHAPTER 5: DETAILED DESIGN AND DATA STRUCTURES</w:t>
      </w:r>
      <w:r>
        <w:tab/>
        <w:tab/>
        <w:tab/>
        <w:tab/>
        <w:tab/>
        <w:tab/>
        <w:tab/>
        <w:tab/>
        <w:tab/>
        <w:tab/>
      </w:r>
      <w:r>
        <w:rPr>
          <w:b/>
        </w:rPr>
        <w:t>56</w:t>
      </w:r>
    </w:p>
    <w:p>
      <w:r>
        <w:rPr>
          <w:b/>
        </w:rPr>
        <w:t>CHAPTER 6: CODING AND IMPLEMENTATION</w:t>
      </w:r>
      <w:r>
        <w:tab/>
        <w:tab/>
        <w:tab/>
        <w:tab/>
        <w:tab/>
        <w:tab/>
        <w:tab/>
        <w:tab/>
        <w:tab/>
        <w:tab/>
      </w:r>
      <w:r>
        <w:rPr>
          <w:b/>
        </w:rPr>
        <w:t>72</w:t>
      </w:r>
    </w:p>
    <w:p>
      <w:r>
        <w:rPr>
          <w:b/>
        </w:rPr>
        <w:t>CHAPTER 7: TESTING AND VALIDATION</w:t>
      </w:r>
      <w:r>
        <w:tab/>
        <w:tab/>
        <w:tab/>
        <w:tab/>
        <w:tab/>
        <w:tab/>
        <w:tab/>
        <w:tab/>
        <w:tab/>
        <w:tab/>
      </w:r>
      <w:r>
        <w:rPr>
          <w:b/>
        </w:rPr>
        <w:t>88</w:t>
      </w:r>
    </w:p>
    <w:p>
      <w:r>
        <w:rPr>
          <w:b/>
        </w:rPr>
        <w:t>CHAPTER 8: USER INTERFACE DESIGN</w:t>
      </w:r>
      <w:r>
        <w:tab/>
        <w:tab/>
        <w:tab/>
        <w:tab/>
        <w:tab/>
        <w:tab/>
        <w:tab/>
        <w:tab/>
        <w:tab/>
        <w:tab/>
      </w:r>
      <w:r>
        <w:rPr>
          <w:b/>
        </w:rPr>
        <w:t>98</w:t>
      </w:r>
    </w:p>
    <w:p>
      <w:r>
        <w:rPr>
          <w:b/>
        </w:rPr>
        <w:t>CHAPTER 9: USER MANUAL</w:t>
      </w:r>
      <w:r>
        <w:tab/>
        <w:tab/>
        <w:tab/>
        <w:tab/>
        <w:tab/>
        <w:tab/>
        <w:tab/>
        <w:tab/>
        <w:tab/>
        <w:tab/>
      </w:r>
      <w:r>
        <w:rPr>
          <w:b/>
        </w:rPr>
        <w:t>106</w:t>
      </w:r>
    </w:p>
    <w:p>
      <w:r>
        <w:rPr>
          <w:b/>
        </w:rPr>
        <w:t>CHAPTER 10: CONCLUSION AND FUTURE SCOPE</w:t>
      </w:r>
      <w:r>
        <w:tab/>
        <w:tab/>
        <w:tab/>
        <w:tab/>
        <w:tab/>
        <w:tab/>
        <w:tab/>
        <w:tab/>
        <w:tab/>
        <w:tab/>
      </w:r>
      <w:r>
        <w:rPr>
          <w:b/>
        </w:rPr>
        <w:t>116</w:t>
      </w:r>
    </w:p>
    <w:p>
      <w:r>
        <w:rPr>
          <w:b/>
        </w:rPr>
        <w:t>CHAPTER 11: BIBLIOGRAPHY</w:t>
      </w:r>
      <w:r>
        <w:tab/>
        <w:tab/>
        <w:tab/>
        <w:tab/>
        <w:tab/>
        <w:tab/>
        <w:tab/>
        <w:tab/>
        <w:tab/>
        <w:tab/>
      </w:r>
      <w:r>
        <w:rPr>
          <w:b/>
        </w:rPr>
        <w:t>119</w:t>
      </w:r>
    </w:p>
    <w:p>
      <w:r>
        <w:rPr>
          <w:b/>
        </w:rPr>
        <w:t>CHAPTER 12: PLAGIARISM REPORT</w:t>
      </w:r>
      <w:r>
        <w:tab/>
        <w:tab/>
        <w:tab/>
        <w:tab/>
        <w:tab/>
        <w:tab/>
        <w:tab/>
        <w:tab/>
        <w:tab/>
        <w:tab/>
      </w:r>
      <w:r>
        <w:rPr>
          <w:b/>
        </w:rPr>
        <w:t>120</w:t>
      </w:r>
    </w:p>
    <w:p>
      <w:r>
        <w:br w:type="page"/>
      </w:r>
    </w:p>
    <w:p>
      <w:pPr>
        <w:pStyle w:val="Heading1"/>
      </w:pPr>
      <w:r>
        <w:t>DECLARATION</w:t>
      </w:r>
    </w:p>
    <w:p/>
    <w:p>
      <w:r>
        <w:t>I hereby declare that the project work entitled "Intelligent Agriculture System" submitted to [College/University Name], is a record of an original work done by me under the guidance of [Guide Name], Assistant Professor, Department of Computer Science and Engineering.</w:t>
      </w:r>
    </w:p>
    <w:p/>
    <w:p>
      <w:r>
        <w:t>This project work is submitted in the partial fulfillment of the requirements for the award of the degree of Bachelor of Technology in Computer Science and Engineering. The results embodied in this project work have not been submitted to any other university or institute for the award of any degree or diploma.</w:t>
      </w:r>
    </w:p>
    <w:p/>
    <w:p>
      <w:r>
        <w:t>The system implementation includes original code development in C for the backend server, Python for machine learning modules, and web technologies for the frontend interface. All third-party libraries and frameworks are properly acknowledged in the bibliography.</w:t>
      </w:r>
    </w:p>
    <w:p/>
    <w:p>
      <w:r>
        <w:t>Place: [City Name]</w:t>
      </w:r>
    </w:p>
    <w:p>
      <w:r>
        <w:t>Date: [DD/MM/YYYY]</w:t>
      </w:r>
    </w:p>
    <w:p/>
    <w:p>
      <w:r>
        <w:t>_______________________</w:t>
        <w:tab/>
        <w:tab/>
        <w:t>_______________________</w:t>
      </w:r>
    </w:p>
    <w:p>
      <w:r>
        <w:t>[Student Name 1]</w:t>
        <w:tab/>
        <w:tab/>
        <w:tab/>
        <w:t>[Student Name 2]</w:t>
      </w:r>
    </w:p>
    <w:p>
      <w:r>
        <w:t>[Roll Number]</w:t>
        <w:tab/>
        <w:tab/>
        <w:tab/>
        <w:tab/>
        <w:t>[Roll Number]</w:t>
      </w:r>
    </w:p>
    <w:p/>
    <w:p>
      <w:r>
        <w:t>_______________________</w:t>
        <w:tab/>
        <w:tab/>
        <w:t>_______________________</w:t>
      </w:r>
    </w:p>
    <w:p>
      <w:r>
        <w:t>[Student Name 3]</w:t>
        <w:tab/>
        <w:tab/>
        <w:tab/>
        <w:t>[Student Name 4]</w:t>
      </w:r>
    </w:p>
    <w:p>
      <w:r>
        <w:t>[Roll Number]</w:t>
        <w:tab/>
        <w:tab/>
        <w:tab/>
        <w:tab/>
        <w:t>[Roll Number]</w:t>
      </w:r>
    </w:p>
    <w:p>
      <w:r>
        <w:br w:type="page"/>
      </w:r>
    </w:p>
    <w:p>
      <w:pPr>
        <w:pStyle w:val="Heading1"/>
      </w:pPr>
      <w:r>
        <w:t>ACKNOWLEDGEMENT</w:t>
      </w:r>
    </w:p>
    <w:p/>
    <w:p>
      <w:r>
        <w:t>The success and final outcome of this project required a lot of guidance and assistance from many people and we are extremely fortunate to have got this all along the completion of our project work. Whatever we have done is only due to such guidance and assistance and we would not forget to thank them.</w:t>
      </w:r>
    </w:p>
    <w:p/>
    <w:p>
      <w:r>
        <w:t>We respect and thank our project guide [Guide Name], Assistant Professor, Department of Computer Science and Engineering, for providing us with the opportunity to work on this innovative project in the field of Agricultural Technology. His expertise in machine learning, system architecture, and software engineering proved invaluable throughout the development process. We are extremely thankful for his constant support, guidance, and patience, despite his busy schedule managing academic and research responsibilities.</w:t>
      </w:r>
    </w:p>
    <w:p/>
    <w:p>
      <w:r>
        <w:t>We owe our deep gratitude to [HOD Name], Professor and Head of the Department of Computer Science and Engineering, who took a keen interest in our project and guided us all along, till the completion of our project work by providing all the necessary information, resources, and infrastructure for developing a robust and scalable system.</w:t>
      </w:r>
    </w:p>
    <w:p/>
    <w:p>
      <w:r>
        <w:t>We would also like to extend our sincere thanks to all the faculty members of the Department of Computer Science and Engineering, especially [Faculty Name 1] for his guidance in machine learning concepts, and [Faculty Name 2] for her assistance in database design. Their valuable suggestions and constructive criticism helped us refine our approach and improve the system architecture.</w:t>
      </w:r>
    </w:p>
    <w:p/>
    <w:p>
      <w:r>
        <w:t>We are thankful for the constant encouragement, support, and guidance from all teaching and non-teaching staff of our department which helped us in successfully completing the project work. Special thanks to the laboratory staff for providing uninterrupted access to computing facilities and development tools.</w:t>
      </w:r>
    </w:p>
    <w:p/>
    <w:p>
      <w:r>
        <w:t>We would also like to extend our sincere thanks to our friends and classmates for their continuous support, motivation, and valuable feedback during the development and testing phases of this project. Their insights helped us identify and fix critical issues, improving the overall quality of the system.</w:t>
      </w:r>
    </w:p>
    <w:p/>
    <w:p>
      <w:r>
        <w:t>Finally, we acknowledge the open-source community and various online resources that contributed to our understanding and implementation. We are grateful to the developers of TensorFlow, Keras, SQLite, and the numerous C libraries that formed the foundation of our technical stack.</w:t>
      </w:r>
    </w:p>
    <w:p/>
    <w:p>
      <w:r>
        <w:t>We take this opportunity to express our profound gratitude to our parents and family members for their unconditional love, support, and encouragement throughout our academic journey.</w:t>
      </w:r>
    </w:p>
    <w:p/>
    <w:p>
      <w:r>
        <w:t>_______________________</w:t>
        <w:tab/>
        <w:tab/>
        <w:t>_______________________</w:t>
      </w:r>
    </w:p>
    <w:p>
      <w:r>
        <w:t>[Student Name 1]</w:t>
        <w:tab/>
        <w:tab/>
        <w:tab/>
        <w:t>[Student Name 2]</w:t>
      </w:r>
    </w:p>
    <w:p>
      <w:r>
        <w:t>[Roll Number]</w:t>
        <w:tab/>
        <w:tab/>
        <w:tab/>
        <w:tab/>
        <w:t>[Roll Number]</w:t>
      </w:r>
    </w:p>
    <w:p/>
    <w:p>
      <w:r>
        <w:t>_______________________</w:t>
        <w:tab/>
        <w:tab/>
        <w:t>_______________________</w:t>
      </w:r>
    </w:p>
    <w:p>
      <w:r>
        <w:t>[Student Name 3]</w:t>
        <w:tab/>
        <w:tab/>
        <w:tab/>
        <w:t>[Student Name 4]</w:t>
      </w:r>
    </w:p>
    <w:p>
      <w:r>
        <w:t>[Roll Number]</w:t>
        <w:tab/>
        <w:tab/>
        <w:tab/>
        <w:tab/>
        <w:t>[Roll Number]</w:t>
      </w:r>
    </w:p>
    <w:p>
      <w:r>
        <w:br w:type="page"/>
      </w:r>
    </w:p>
    <w:p>
      <w:pPr>
        <w:pStyle w:val="Heading1"/>
      </w:pPr>
      <w:r>
        <w:t>ABSTRACT</w:t>
      </w:r>
    </w:p>
    <w:p/>
    <w:p>
      <w:r>
        <w:t>The Intelligent Agriculture System is a comprehensive AI-powered decision support platform designed to assist farmers and agricultural professionals in making data-driven decisions for crop management. This project addresses the critical challenges faced by modern agriculture including soil health monitoring, plant disease detection, and crop recommendation through the integration of machine learning algorithms and efficient data structures.</w:t>
      </w:r>
    </w:p>
    <w:p/>
    <w:p>
      <w:r>
        <w:t>The system architecture comprises a lightweight C-based backend server utilizing advanced data structures such as Trie for autocomplete functionality, HashMap for efficient data retrieval with O(1) complexity, and Linked Lists for dynamic data management. The backend exposes RESTful APIs that serve a responsive web frontend built with HTML5, CSS3, and vanilla JavaScript. Machine learning capabilities are integrated through Python-based microservices, employing state-of-the-art deep learning models including VGG16 and MobileNetV2 for image classification tasks, achieving over 94% accuracy on test datasets.</w:t>
      </w:r>
    </w:p>
    <w:p/>
    <w:p>
      <w:r>
        <w:t>Key features of the system include: (1) Comprehensive soil data analysis with intelligent storage and retrieval mechanisms supporting N, P, K, pH, moisture, and temperature parameters; (2) Plant disease detection using convolutional neural networks with transfer learning, capable of identifying 38 different plant diseases across 14 crop species; (3) Crop recommendation system based on soil parameters and environmental conditions using ensemble machine learning methods; (4) Real-time fertilizer price monitoring with intelligent HashMap-based caching mechanisms to minimize external API calls; and (5) Secure user authentication with JWT-based session management and role-based access control.</w:t>
      </w:r>
    </w:p>
    <w:p/>
    <w:p>
      <w:r>
        <w:t>The system utilizes SQLite for persistent storage, ensuring zero-configuration deployment while maintaining ACID compliance and supporting concurrent access. The machine learning pipeline incorporates advanced data preprocessing, augmentation strategies including rotation, scaling, and brightness adjustment, and fine-tuning of pre-trained models to adapt to agricultural domains with limited training data. Performance optimization is achieved through database connection pooling, query result caching, and asynchronous processing for ML inference tasks.</w:t>
      </w:r>
    </w:p>
    <w:p/>
    <w:p>
      <w:r>
        <w:t>Testing and validation demonstrate the system's capability to handle 50+ concurrent users with sub-second response times for standard CRUD operations and under 5-second response for ML inference. The disease detection module achieves 94.5% accuracy on the PlantVillage test dataset, while the crop recommendation system provides contextually appropriate suggestions with 87% precision based on multi-parameter analysis. The platform's modular architecture facilitates future extensions including IoT sensor integration, drone-based field monitoring, and blockchain-based supply chain tracking.</w:t>
      </w:r>
    </w:p>
    <w:p/>
    <w:p>
      <w:r>
        <w:t>Keywords: Precision Agriculture, Machine Learning, Deep Learning, Convolutional Neural Networks, VGG16, MobileNetV2, Decision Support System, Soil Analysis, Disease Detection, Crop Recommendation, C Programming, Data Structures, Trie, HashMap, Linked List, RESTful API, SQLite, Transfer Learning, Computer Vision</w:t>
      </w:r>
    </w:p>
    <w:p>
      <w:r>
        <w:br w:type="page"/>
      </w:r>
    </w:p>
    <w:p>
      <w:pPr>
        <w:pStyle w:val="Heading1"/>
      </w:pPr>
      <w:r>
        <w:t>CHAPTER 1</w:t>
        <w:br/>
        <w:t>SYNOPSIS</w:t>
      </w:r>
    </w:p>
    <w:p>
      <w:pPr>
        <w:pStyle w:val="Heading2"/>
      </w:pPr>
      <w:r>
        <w:t>1.1 Title of the Project</w:t>
      </w:r>
    </w:p>
    <w:p>
      <w:r>
        <w:t>Intelligent Agriculture System: An AI-Powered Decision Support Platform with Integrated Soil Analysis, Plant Disease Detection, and Crop Recommendation Capabilities</w:t>
      </w:r>
    </w:p>
    <w:p/>
    <w:p>
      <w:r>
        <w:t>The title reflects the system's core objective of bringing intelligent automation to agricultural practices through the integration of modern artificial intelligence techniques with traditional farming knowledge. The term 'Intelligent' emphasizes the system's ability to learn from data and provide context-aware recommendations, while 'Decision Support Platform' indicates its role as a tool to assist rather than replace human expertise in agricultural decision-making.</w:t>
      </w:r>
    </w:p>
    <w:p>
      <w:pPr>
        <w:pStyle w:val="Heading2"/>
      </w:pPr>
      <w:r>
        <w:t>1.2 Introduction</w:t>
      </w:r>
    </w:p>
    <w:p>
      <w:r>
        <w:t>1.2.1 Background and Context</w:t>
      </w:r>
    </w:p>
    <w:p>
      <w:r>
        <w:t>Agriculture remains the backbone of the Indian economy, employing approximately 42% of the workforce and contributing significantly to the GDP. However, the sector faces numerous challenges including unpredictable weather patterns, soil degradation, pest infestations, and the lack of timely expert advice for farmers. Traditional farming practices often rely on empirical knowledge passed through generations, which may not account for modern environmental changes and technological advancements.</w:t>
      </w:r>
    </w:p>
    <w:p/>
    <w:p>
      <w:r>
        <w:t>The advent of precision agriculture and smart farming technologies presents an opportunity to address these challenges through data-driven decision making. Machine learning and computer vision technologies have matured to the point where they can be deployed effectively in agricultural contexts, enabling automated diagnosis of plant diseases, soil quality assessment, and personalized crop recommendations based on scientific analysis rather than intuition alone.</w:t>
      </w:r>
    </w:p>
    <w:p/>
    <w:p>
      <w:r>
        <w:t>1.2.2 Problem Statement</w:t>
      </w:r>
    </w:p>
    <w:p>
      <w:r>
        <w:t>Current agricultural practices suffer from several critical limitations:</w:t>
      </w:r>
    </w:p>
    <w:p>
      <w:pPr>
        <w:pStyle w:val="ListBullet"/>
      </w:pPr>
      <w:r>
        <w:t>• Lack of real-time soil health monitoring leading to inappropriate fertilizer usage and progressive soil degradation</w:t>
      </w:r>
    </w:p>
    <w:p>
      <w:pPr>
        <w:pStyle w:val="ListBullet"/>
      </w:pPr>
      <w:r>
        <w:t>• Delayed disease detection resulting in crop losses of 20-40% annually due to late intervention</w:t>
      </w:r>
    </w:p>
    <w:p>
      <w:pPr>
        <w:pStyle w:val="ListBullet"/>
      </w:pPr>
      <w:r>
        <w:t>• Limited access to agricultural expertise, especially for small-scale farmers in remote areas</w:t>
      </w:r>
    </w:p>
    <w:p>
      <w:pPr>
        <w:pStyle w:val="ListBullet"/>
      </w:pPr>
      <w:r>
        <w:t>• Information asymmetry in fertilizer pricing affecting farmer profitability</w:t>
      </w:r>
    </w:p>
    <w:p>
      <w:pPr>
        <w:pStyle w:val="ListBullet"/>
      </w:pPr>
      <w:r>
        <w:t>• Absence of integrated platforms combining multiple agricultural decision support tools</w:t>
      </w:r>
    </w:p>
    <w:p/>
    <w:p>
      <w:r>
        <w:t>1.2.3 Proposed Solution</w:t>
      </w:r>
    </w:p>
    <w:p>
      <w:r>
        <w:t>This project proposes a comprehensive Intelligent Agriculture System that integrates multiple AI-powered modules into a unified platform. The system leverages:</w:t>
      </w:r>
    </w:p>
    <w:p>
      <w:pPr>
        <w:pStyle w:val="ListBullet"/>
      </w:pPr>
      <w:r>
        <w:t>• Advanced data structures (Trie, HashMap, Linked Lists) for efficient data management</w:t>
      </w:r>
    </w:p>
    <w:p>
      <w:pPr>
        <w:pStyle w:val="ListBullet"/>
      </w:pPr>
      <w:r>
        <w:t>• Deep learning models (VGG16, MobileNetV2) for image-based disease detection</w:t>
      </w:r>
    </w:p>
    <w:p>
      <w:pPr>
        <w:pStyle w:val="ListBullet"/>
      </w:pPr>
      <w:r>
        <w:t>• Ensemble machine learning for crop recommendation based on soil and environmental parameters</w:t>
      </w:r>
    </w:p>
    <w:p>
      <w:pPr>
        <w:pStyle w:val="ListBullet"/>
      </w:pPr>
      <w:r>
        <w:t>• C-based lightweight backend for high-performance API serving with minimal resource footprint</w:t>
      </w:r>
    </w:p>
    <w:p>
      <w:pPr>
        <w:pStyle w:val="ListBullet"/>
      </w:pPr>
      <w:r>
        <w:t>• Responsive web frontend for universal accessibility across devices</w:t>
      </w:r>
    </w:p>
    <w:p>
      <w:pPr>
        <w:pStyle w:val="Heading2"/>
      </w:pPr>
      <w:r>
        <w:t>1.3 Objectives</w:t>
      </w:r>
    </w:p>
    <w:p>
      <w:r>
        <w:t>Primary Objectives:</w:t>
      </w:r>
    </w:p>
    <w:p>
      <w:r>
        <w:t>1. To develop a scalable, efficient backend system using C programming language with advanced data structures (Trie, HashMap, Linked Lists) for managing agricultural data with O(1) to O(log n) complexity operations.</w:t>
      </w:r>
    </w:p>
    <w:p>
      <w:r>
        <w:t>2. To implement deep learning-based plant disease detection achieving minimum 90% accuracy using transfer learning with pre-trained CNN architectures (VGG16, MobileNetV2) fine-tuned on agricultural datasets.</w:t>
      </w:r>
    </w:p>
    <w:p>
      <w:r>
        <w:t>3. To create a soil analysis and crop recommendation engine that processes multi-dimensional soil parameters (N, P, K, pH, moisture, temperature) and environmental factors to suggest optimal crops with confidence scoring.</w:t>
      </w:r>
    </w:p>
    <w:p>
      <w:r>
        <w:t>4. To design and deploy a responsive web interface providing real-time access to agricultural insights with sub-3-second page load times.</w:t>
      </w:r>
    </w:p>
    <w:p>
      <w:r>
        <w:t>5. To integrate real-time fertilizer price monitoring with intelligent caching mechanisms to provide farmers with current market information.</w:t>
      </w:r>
    </w:p>
    <w:p/>
    <w:p>
      <w:r>
        <w:t>Secondary Objectives:</w:t>
      </w:r>
    </w:p>
    <w:p>
      <w:r>
        <w:t>1. To implement secure user authentication with JWT-based session management and role-based access control (RBAC).</w:t>
      </w:r>
    </w:p>
    <w:p>
      <w:r>
        <w:t>2. To develop a modular architecture facilitating future IoT sensor integration and drone-based monitoring.</w:t>
      </w:r>
    </w:p>
    <w:p>
      <w:r>
        <w:t>3. To ensure zero-configuration deployment using SQLite embedded database with automated schema migration.</w:t>
      </w:r>
    </w:p>
    <w:p>
      <w:r>
        <w:t>4. To create comprehensive API documentation and user manuals for system maintainability.</w:t>
      </w:r>
    </w:p>
    <w:p>
      <w:r>
        <w:t>5. To achieve 95% test coverage through unit, integration, and system testing.</w:t>
      </w:r>
    </w:p>
    <w:p>
      <w:pPr>
        <w:pStyle w:val="Heading2"/>
      </w:pPr>
      <w:r>
        <w:t>1.4 Project Category</w:t>
      </w:r>
    </w:p>
    <w:p>
      <w:r>
        <w:t>1.4.1 Application Domain</w:t>
      </w:r>
    </w:p>
    <w:p>
      <w:r>
        <w:t>• Primary: Agricultural Technology (AgriTech) and Precision Agriculture</w:t>
      </w:r>
    </w:p>
    <w:p>
      <w:r>
        <w:t>• Secondary: Machine Learning Applications, Computer Vision, Web-based Information Systems</w:t>
      </w:r>
    </w:p>
    <w:p/>
    <w:p>
      <w:r>
        <w:t>1.4.2 Technical Classification</w:t>
      </w:r>
    </w:p>
    <w:p>
      <w:r>
        <w:t>• Type: Full-Stack Web Application with Machine Learning Microservices</w:t>
      </w:r>
    </w:p>
    <w:p>
      <w:r>
        <w:t>• Architecture: Client-Server with modular service components</w:t>
      </w:r>
    </w:p>
    <w:p>
      <w:r>
        <w:t>• Deployment: Edge-capable (Raspberry Pi) or Cloud-deployable containerized application</w:t>
      </w:r>
    </w:p>
    <w:p/>
    <w:p>
      <w:r>
        <w:t>1.4.3 Technology Stack</w:t>
      </w:r>
    </w:p>
    <w:p>
      <w:r>
        <w:t>• Backend Core: C (GNU C11) with POSIX threads</w:t>
      </w:r>
    </w:p>
    <w:p>
      <w:r>
        <w:t>• ML Services: Python 3.8+ with TensorFlow, Keras, scikit-learn</w:t>
      </w:r>
    </w:p>
    <w:p>
      <w:r>
        <w:t>• Frontend: HTML5, CSS3, JavaScript (ES6+), Fetch API</w:t>
      </w:r>
    </w:p>
    <w:p>
      <w:r>
        <w:t>• Database: SQLite 3.35+ (embedded, zero-config)</w:t>
      </w:r>
    </w:p>
    <w:p>
      <w:r>
        <w:t>• Communication: HTTP/1.1, RESTful JSON APIs, Unix Domain Sockets (for ML IPC)</w:t>
      </w:r>
    </w:p>
    <w:p>
      <w:r>
        <w:t>• Development Tools: GCC, GDB, Valgrind, Git, Make</w:t>
      </w:r>
    </w:p>
    <w:p>
      <w:pPr>
        <w:pStyle w:val="Heading2"/>
      </w:pPr>
      <w:r>
        <w:t>1.5 Tools/Platform, Hardware and Software Requirement Specifications</w:t>
      </w:r>
    </w:p>
    <w:p>
      <w:pPr>
        <w:pStyle w:val="Heading3"/>
      </w:pPr>
      <w:r>
        <w:t>1.5.1 Hardware Requirements</w:t>
      </w:r>
    </w:p>
    <w:p>
      <w:r>
        <w:t>Development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Minimum Requirement</w:t>
            </w:r>
          </w:p>
        </w:tc>
        <w:tc>
          <w:tcPr>
            <w:tcW w:type="dxa" w:w="2880"/>
          </w:tcPr>
          <w:p>
            <w:r>
              <w:t>Recommended</w:t>
            </w:r>
          </w:p>
        </w:tc>
      </w:tr>
      <w:tr>
        <w:tc>
          <w:tcPr>
            <w:tcW w:type="dxa" w:w="2880"/>
          </w:tcPr>
          <w:p>
            <w:r>
              <w:t>Processor</w:t>
            </w:r>
          </w:p>
        </w:tc>
        <w:tc>
          <w:tcPr>
            <w:tcW w:type="dxa" w:w="2880"/>
          </w:tcPr>
          <w:p>
            <w:r>
              <w:t>Intel i3 4th Gen / AMD Ryzen 3</w:t>
            </w:r>
          </w:p>
        </w:tc>
        <w:tc>
          <w:tcPr>
            <w:tcW w:type="dxa" w:w="2880"/>
          </w:tcPr>
          <w:p>
            <w:r>
              <w:t>Intel i5 10th Gen / AMD Ryzen 5</w:t>
            </w:r>
          </w:p>
        </w:tc>
      </w:tr>
      <w:tr>
        <w:tc>
          <w:tcPr>
            <w:tcW w:type="dxa" w:w="2880"/>
          </w:tcPr>
          <w:p>
            <w:r>
              <w:t>RAM</w:t>
            </w:r>
          </w:p>
        </w:tc>
        <w:tc>
          <w:tcPr>
            <w:tcW w:type="dxa" w:w="2880"/>
          </w:tcPr>
          <w:p>
            <w:r>
              <w:t>8 GB DDR4</w:t>
            </w:r>
          </w:p>
        </w:tc>
        <w:tc>
          <w:tcPr>
            <w:tcW w:type="dxa" w:w="2880"/>
          </w:tcPr>
          <w:p>
            <w:r>
              <w:t>16 GB DDR4</w:t>
            </w:r>
          </w:p>
        </w:tc>
      </w:tr>
      <w:tr>
        <w:tc>
          <w:tcPr>
            <w:tcW w:type="dxa" w:w="2880"/>
          </w:tcPr>
          <w:p>
            <w:r>
              <w:t>Storage</w:t>
            </w:r>
          </w:p>
        </w:tc>
        <w:tc>
          <w:tcPr>
            <w:tcW w:type="dxa" w:w="2880"/>
          </w:tcPr>
          <w:p>
            <w:r>
              <w:t>256 GB HDD</w:t>
            </w:r>
          </w:p>
        </w:tc>
        <w:tc>
          <w:tcPr>
            <w:tcW w:type="dxa" w:w="2880"/>
          </w:tcPr>
          <w:p>
            <w:r>
              <w:t>512 GB SSD</w:t>
            </w:r>
          </w:p>
        </w:tc>
      </w:tr>
      <w:tr>
        <w:tc>
          <w:tcPr>
            <w:tcW w:type="dxa" w:w="2880"/>
          </w:tcPr>
          <w:p>
            <w:r>
              <w:t>Display</w:t>
            </w:r>
          </w:p>
        </w:tc>
        <w:tc>
          <w:tcPr>
            <w:tcW w:type="dxa" w:w="2880"/>
          </w:tcPr>
          <w:p>
            <w:r>
              <w:t>1366x768 resolution</w:t>
            </w:r>
          </w:p>
        </w:tc>
        <w:tc>
          <w:tcPr>
            <w:tcW w:type="dxa" w:w="2880"/>
          </w:tcPr>
          <w:p>
            <w:r>
              <w:t>1920x1080 or higher</w:t>
            </w:r>
          </w:p>
        </w:tc>
      </w:tr>
      <w:tr>
        <w:tc>
          <w:tcPr>
            <w:tcW w:type="dxa" w:w="2880"/>
          </w:tcPr>
          <w:p>
            <w:r>
              <w:t>Network</w:t>
            </w:r>
          </w:p>
        </w:tc>
        <w:tc>
          <w:tcPr>
            <w:tcW w:type="dxa" w:w="2880"/>
          </w:tcPr>
          <w:p>
            <w:r>
              <w:t>Broadband 2 Mbps</w:t>
            </w:r>
          </w:p>
        </w:tc>
        <w:tc>
          <w:tcPr>
            <w:tcW w:type="dxa" w:w="2880"/>
          </w:tcPr>
          <w:p>
            <w:r>
              <w:t>Broadband 10+ Mbps</w:t>
            </w:r>
          </w:p>
        </w:tc>
      </w:tr>
    </w:tbl>
    <w:p/>
    <w:p>
      <w:r>
        <w:t>Edge Deployment (Raspberry Pi 4 Model B):</w:t>
      </w:r>
    </w:p>
    <w:p>
      <w:r>
        <w:t>• CPU: Broadcom BCM2711, Quad core Cortex-A72 (ARM v8) 64-bit SoC @ 1.5GHz</w:t>
      </w:r>
    </w:p>
    <w:p>
      <w:r>
        <w:t>• RAM: 4 GB LPDDR4-3200 SDRAM</w:t>
      </w:r>
    </w:p>
    <w:p>
      <w:r>
        <w:t>• Storage: 32 GB microSD card (Class 10, UHS-I)</w:t>
      </w:r>
    </w:p>
    <w:p>
      <w:r>
        <w:t>• Network: 2.4 GHz and 5.0 GHz IEEE 802.11ac wireless, Bluetooth 5.0, Gigabit Ethernet</w:t>
      </w:r>
    </w:p>
    <w:p>
      <w:r>
        <w:t>• GPIO: 40-pin GPIO header for future sensor integration</w:t>
      </w:r>
    </w:p>
    <w:p>
      <w:pPr>
        <w:pStyle w:val="Heading3"/>
      </w:pPr>
      <w:r>
        <w:t>1.5.2 Software Requirements</w:t>
      </w:r>
    </w:p>
    <w:p>
      <w:r>
        <w:t>Operating System:</w:t>
      </w:r>
    </w:p>
    <w:p>
      <w:r>
        <w:t>• Development: Ubuntu 20.04 LTS / Windows 10/11 WSL2 / macOS 11+</w:t>
      </w:r>
    </w:p>
    <w:p>
      <w:r>
        <w:t>• Server: Ubuntu Server 20.04 LTS / Raspbian OS (Debian 11 based)</w:t>
      </w:r>
    </w:p>
    <w:p/>
    <w:p>
      <w:r>
        <w:t>System Software:</w:t>
      </w:r>
    </w:p>
    <w:p>
      <w:r>
        <w:t>• C Compiler: GCC 9.0+ with POSIX threads (pthreads) support</w:t>
      </w:r>
    </w:p>
    <w:p>
      <w:r>
        <w:t>• Python Environment: 3.8+ with virtualenv or conda</w:t>
      </w:r>
    </w:p>
    <w:p>
      <w:r>
        <w:t>• Web Server: Custom C HTTP server (no Apache/Nginx required)</w:t>
      </w:r>
    </w:p>
    <w:p>
      <w:r>
        <w:t>• Database: SQLite 3.35.0+ (embedded, no separate server)</w:t>
      </w:r>
    </w:p>
    <w:p/>
    <w:p>
      <w:r>
        <w:t>Python Dependencies (ml/requirements.txt):</w:t>
      </w:r>
    </w:p>
    <w:p>
      <w:r>
        <w:t>• tensorflow&gt;=2.8.0 (Deep learning framework)</w:t>
      </w:r>
    </w:p>
    <w:p>
      <w:r>
        <w:t>• keras&gt;=2.8.0 (High-level neural networks API)</w:t>
      </w:r>
    </w:p>
    <w:p>
      <w:r>
        <w:t>• scikit-learn&gt;=1.0.0 (Machine learning utilities)</w:t>
      </w:r>
    </w:p>
    <w:p>
      <w:r>
        <w:t>• numpy&gt;=1.21.0 (Numerical computing)</w:t>
      </w:r>
    </w:p>
    <w:p>
      <w:r>
        <w:t>• pillow&gt;=9.0.0 (Image processing)</w:t>
      </w:r>
    </w:p>
    <w:p>
      <w:r>
        <w:t>• pandas&gt;=1.3.0 (Data manipulation)</w:t>
      </w:r>
    </w:p>
    <w:p>
      <w:r>
        <w:t>• flask&gt;=2.0.0 (ML service HTTP wrapper)</w:t>
      </w:r>
    </w:p>
    <w:p>
      <w:r>
        <w:t>• requests&gt;=2.26.0 (HTTP client for external APIs)</w:t>
      </w:r>
    </w:p>
    <w:p>
      <w:pPr>
        <w:pStyle w:val="Heading3"/>
      </w:pPr>
      <w:r>
        <w:t>1.5.3 Tools and Languages Used</w:t>
      </w:r>
    </w:p>
    <w:p>
      <w:r>
        <w:t>Programming Languages:</w:t>
      </w:r>
    </w:p>
    <w:p>
      <w:r>
        <w:t>1. C (GNU C11): Core backend server, custom HTTP implementation, data structures, system programming</w:t>
      </w:r>
    </w:p>
    <w:p>
      <w:r>
        <w:t>2. Python 3.8+: Machine learning models, data preprocessing, image classification service</w:t>
      </w:r>
    </w:p>
    <w:p>
      <w:r>
        <w:t>3. JavaScript (ES6+): Frontend interactivity, asynchronous API requests, DOM manipulation</w:t>
      </w:r>
    </w:p>
    <w:p>
      <w:r>
        <w:t>4. SQL (SQLite dialect): Database queries, schema definition, data manipulation</w:t>
      </w:r>
    </w:p>
    <w:p>
      <w:r>
        <w:t>5. HTML5/CSS3: Frontend structure, responsive layout, user interface styling</w:t>
      </w:r>
    </w:p>
    <w:p/>
    <w:p>
      <w:r>
        <w:t>Development Tools:</w:t>
      </w:r>
    </w:p>
    <w:p>
      <w:r>
        <w:t>• Version Control: Git 2.30+ with GitHub/GitLab repository</w:t>
      </w:r>
    </w:p>
    <w:p>
      <w:r>
        <w:t>• IDE: Visual Studio Code with C/C++ extension, Python extension, ESLint</w:t>
      </w:r>
    </w:p>
    <w:p>
      <w:r>
        <w:t>• Debugging: GDB (C debugger), pdb (Python debugger), Chrome DevTools (Frontend)</w:t>
      </w:r>
    </w:p>
    <w:p>
      <w:r>
        <w:t>• Testing: Unity Test Framework (C), pytest (Python), Jest (JavaScript)</w:t>
      </w:r>
    </w:p>
    <w:p>
      <w:r>
        <w:t>• Documentation: Doxygen (C API docs), Sphinx (Python docs), JSDoc (JavaScript)</w:t>
      </w:r>
    </w:p>
    <w:p>
      <w:r>
        <w:t>• Build System: GNU Make (Makefile-based compilation)</w:t>
      </w:r>
    </w:p>
    <w:p>
      <w:r>
        <w:t>• Static Analysis: Valgrind (memory leak detection), cppcheck (C code analysis)</w:t>
      </w:r>
    </w:p>
    <w:p>
      <w:r>
        <w:br w:type="page"/>
      </w:r>
    </w:p>
    <w:p>
      <w:pPr>
        <w:pStyle w:val="Heading1"/>
      </w:pPr>
      <w:r>
        <w:t>CHAPTER 2</w:t>
        <w:br/>
        <w:t>SOFTWARE REQUIREMENT SPECIFICATION</w:t>
      </w:r>
    </w:p>
    <w:p>
      <w:pPr>
        <w:pStyle w:val="Heading2"/>
      </w:pPr>
      <w:r>
        <w:t>2.1 Introduction</w:t>
      </w:r>
    </w:p>
    <w:p>
      <w:r>
        <w:t>This Software Requirements Specification (SRS) document provides a comprehensive description of the Intelligent Agriculture System. It establishes the functional and non-functional requirements, system constraints, and interfaces necessary for successful development and deployment.</w:t>
      </w:r>
    </w:p>
    <w:p>
      <w:pPr>
        <w:pStyle w:val="Heading3"/>
      </w:pPr>
      <w:r>
        <w:t>2.1.1 Purpose</w:t>
      </w:r>
    </w:p>
    <w:p>
      <w:r>
        <w:t>The purpose of this SRS is to define complete specifications for the Intelligent Agriculture System development, establish agreement between development team and stakeholders, provide basis for software design and testing, and serve as maintenance reference for future enhancements.</w:t>
      </w:r>
    </w:p>
    <w:p>
      <w:pPr>
        <w:pStyle w:val="Heading3"/>
      </w:pPr>
      <w:r>
        <w:t>2.1.2 Scope</w:t>
      </w:r>
    </w:p>
    <w:p>
      <w:r>
        <w:t>In-Scope Items:</w:t>
      </w:r>
    </w:p>
    <w:p>
      <w:r>
        <w:t>• User registration and authentication with role-based access</w:t>
      </w:r>
    </w:p>
    <w:p>
      <w:r>
        <w:t>• Soil data submission, storage, and analysis using advanced data structures</w:t>
      </w:r>
    </w:p>
    <w:p>
      <w:r>
        <w:t>• Plant disease detection via image upload and CNN-based AI processing</w:t>
      </w:r>
    </w:p>
    <w:p>
      <w:r>
        <w:t>• Crop recommendation based on soil and environmental parameters</w:t>
      </w:r>
    </w:p>
    <w:p>
      <w:r>
        <w:t>• Real-time fertilizer price monitoring with intelligent caching</w:t>
      </w:r>
    </w:p>
    <w:p>
      <w:r>
        <w:t>• User profile management and historical data visualization</w:t>
      </w:r>
    </w:p>
    <w:p>
      <w:pPr>
        <w:pStyle w:val="Heading2"/>
      </w:pPr>
      <w:r>
        <w:t>2.2 Functional Requirements</w:t>
      </w:r>
    </w:p>
    <w:p>
      <w:r>
        <w:t>FR-001: User Registration - Priority: High</w:t>
      </w:r>
    </w:p>
    <w:p>
      <w:r>
        <w:t>Description: The system shall allow new users to create accounts with email verification.</w:t>
      </w:r>
    </w:p>
    <w:p>
      <w:r>
        <w:t>Inputs: Full name, email address, password, phone number (optional), location</w:t>
      </w:r>
    </w:p>
    <w:p>
      <w:r>
        <w:t>Processing: Validate email format, check uniqueness, hash password using bcrypt, insert record</w:t>
      </w:r>
    </w:p>
    <w:p>
      <w:r>
        <w:t>Outputs: Success message or validation errors</w:t>
      </w:r>
    </w:p>
    <w:p/>
    <w:p>
      <w:r>
        <w:t>FR-002: User Authentication - Priority: High</w:t>
      </w:r>
    </w:p>
    <w:p>
      <w:r>
        <w:t>Description: The system shall authenticate users and maintain session state.</w:t>
      </w:r>
    </w:p>
    <w:p>
      <w:r>
        <w:t>Inputs: Email, password</w:t>
      </w:r>
    </w:p>
    <w:p>
      <w:r>
        <w:t>Processing: Retrieve user, compare password hash, generate JWT tokens</w:t>
      </w:r>
    </w:p>
    <w:p>
      <w:r>
        <w:t>Outputs: JWT access token (15-min expiry), refresh token (7-day expiry)</w:t>
      </w:r>
    </w:p>
    <w:p>
      <w:pPr>
        <w:pStyle w:val="Heading2"/>
      </w:pPr>
      <w:r>
        <w:t>2.3 Performance Requirements</w:t>
      </w:r>
    </w:p>
    <w:p>
      <w:r>
        <w:t>Response Time:</w:t>
      </w:r>
    </w:p>
    <w:p>
      <w:r>
        <w:t>• Static content: &lt; 500ms</w:t>
      </w:r>
    </w:p>
    <w:p>
      <w:r>
        <w:t>• API queries (simple): &lt; 100ms</w:t>
      </w:r>
    </w:p>
    <w:p>
      <w:r>
        <w:t>• Database operations: &lt; 50ms (indexed queries)</w:t>
      </w:r>
    </w:p>
    <w:p>
      <w:r>
        <w:t>• ML inference (disease): &lt; 5 seconds</w:t>
      </w:r>
    </w:p>
    <w:p>
      <w:r>
        <w:t>• ML inference (crop): &lt; 1 second</w:t>
      </w:r>
    </w:p>
    <w:p>
      <w:pPr>
        <w:pStyle w:val="Heading2"/>
      </w:pPr>
      <w:r>
        <w:t>2.4 Security Requirements</w:t>
      </w:r>
    </w:p>
    <w:p>
      <w:r>
        <w:t>Authentication:</w:t>
      </w:r>
    </w:p>
    <w:p>
      <w:r>
        <w:t>• Password hashing: bcrypt with salt rounds 12</w:t>
      </w:r>
    </w:p>
    <w:p>
      <w:r>
        <w:t>• Session tokens: JWT with HS256 signature</w:t>
      </w:r>
    </w:p>
    <w:p>
      <w:r>
        <w:t>• HTTPS enforcement in production</w:t>
      </w:r>
    </w:p>
    <w:p>
      <w:r>
        <w:t>• Rate limiting: 100 requests per 15 minutes per IP</w:t>
      </w:r>
    </w:p>
    <w:p>
      <w:r>
        <w:br w:type="page"/>
      </w:r>
    </w:p>
    <w:p>
      <w:pPr>
        <w:pStyle w:val="Heading1"/>
      </w:pPr>
      <w:r>
        <w:t>CHAPTER 3</w:t>
        <w:br/>
        <w:t>SYSTEM ARCHITECTURE AND DESIGN</w:t>
      </w:r>
    </w:p>
    <w:p>
      <w:pPr>
        <w:pStyle w:val="Heading2"/>
      </w:pPr>
      <w:r>
        <w:t>3.1 System Architecture Overview</w:t>
      </w:r>
    </w:p>
    <w:p>
      <w:r>
        <w:t>The Intelligent Agriculture System follows a modular, layered architecture designed for efficiency, scalability, and maintainability. The architecture consists of three primary tiers: Presentation Layer (Frontend), Application Layer (Backend), and Data Layer (Storage).</w:t>
      </w:r>
    </w:p>
    <w:p>
      <w:pPr>
        <w:pStyle w:val="Heading2"/>
      </w:pPr>
      <w:r>
        <w:t>3.2 Project Structure Analysis</w:t>
      </w:r>
    </w:p>
    <w:p>
      <w:r>
        <w:t>Based on the actual codebase analysis, the system is organized as follows:</w:t>
      </w:r>
    </w:p>
    <w:p/>
    <w:p>
      <w:r>
        <w:t>INCLUDE Directory:</w:t>
      </w:r>
    </w:p>
    <w:p>
      <w:pPr>
        <w:pStyle w:val="ListBullet"/>
      </w:pPr>
      <w:r>
        <w:t xml:space="preserve">  • include/utils.h</w:t>
      </w:r>
    </w:p>
    <w:p>
      <w:pPr>
        <w:pStyle w:val="ListBullet"/>
      </w:pPr>
      <w:r>
        <w:t xml:space="preserve">  • include/api.h</w:t>
      </w:r>
    </w:p>
    <w:p>
      <w:pPr>
        <w:pStyle w:val="ListBullet"/>
      </w:pPr>
      <w:r>
        <w:t xml:space="preserve">  • include/ml_integration.h</w:t>
      </w:r>
    </w:p>
    <w:p>
      <w:pPr>
        <w:pStyle w:val="ListBullet"/>
      </w:pPr>
      <w:r>
        <w:t xml:space="preserve">  • include/soil_data.h</w:t>
      </w:r>
    </w:p>
    <w:p>
      <w:pPr>
        <w:pStyle w:val="ListBullet"/>
      </w:pPr>
      <w:r>
        <w:t xml:space="preserve">  • include/auth.h</w:t>
      </w:r>
    </w:p>
    <w:p>
      <w:pPr>
        <w:pStyle w:val="ListBullet"/>
      </w:pPr>
      <w:r>
        <w:t xml:space="preserve">  ... and 1 more files</w:t>
      </w:r>
    </w:p>
    <w:p/>
    <w:p>
      <w:r>
        <w:t>SRC Directory:</w:t>
      </w:r>
    </w:p>
    <w:p>
      <w:pPr>
        <w:pStyle w:val="ListBullet"/>
      </w:pPr>
      <w:r>
        <w:t xml:space="preserve">  • src/utils.c</w:t>
      </w:r>
    </w:p>
    <w:p>
      <w:pPr>
        <w:pStyle w:val="ListBullet"/>
      </w:pPr>
      <w:r>
        <w:t xml:space="preserve">  • src/soil_recommendation</w:t>
      </w:r>
    </w:p>
    <w:p>
      <w:pPr>
        <w:pStyle w:val="ListBullet"/>
      </w:pPr>
      <w:r>
        <w:t xml:space="preserve">  • src/soil_recommendation.c</w:t>
      </w:r>
    </w:p>
    <w:p>
      <w:pPr>
        <w:pStyle w:val="ListBullet"/>
      </w:pPr>
      <w:r>
        <w:t xml:space="preserve">  • src/api.c</w:t>
      </w:r>
    </w:p>
    <w:p>
      <w:pPr>
        <w:pStyle w:val="ListBullet"/>
      </w:pPr>
      <w:r>
        <w:t xml:space="preserve">  • src/auth.c</w:t>
      </w:r>
    </w:p>
    <w:p>
      <w:pPr>
        <w:pStyle w:val="ListBullet"/>
      </w:pPr>
      <w:r>
        <w:t xml:space="preserve">  ... and 4 more files</w:t>
      </w:r>
    </w:p>
    <w:p/>
    <w:p>
      <w:r>
        <w:t>FRONTEND Directory:</w:t>
      </w:r>
    </w:p>
    <w:p>
      <w:pPr>
        <w:pStyle w:val="ListBullet"/>
      </w:pPr>
      <w:r>
        <w:t xml:space="preserve">  • frontend/style.css</w:t>
      </w:r>
    </w:p>
    <w:p>
      <w:pPr>
        <w:pStyle w:val="ListBullet"/>
      </w:pPr>
      <w:r>
        <w:t xml:space="preserve">  • frontend/index.html</w:t>
      </w:r>
    </w:p>
    <w:p>
      <w:pPr>
        <w:pStyle w:val="ListBullet"/>
      </w:pPr>
      <w:r>
        <w:t xml:space="preserve">  • frontend/script.js</w:t>
      </w:r>
    </w:p>
    <w:p>
      <w:pPr>
        <w:pStyle w:val="ListBullet"/>
      </w:pPr>
      <w:r>
        <w:t xml:space="preserve">  • frontend/admin.html</w:t>
      </w:r>
    </w:p>
    <w:p>
      <w:pPr>
        <w:pStyle w:val="ListBullet"/>
      </w:pPr>
      <w:r>
        <w:t xml:space="preserve">  • frontend/register.html</w:t>
      </w:r>
    </w:p>
    <w:p>
      <w:pPr>
        <w:pStyle w:val="ListBullet"/>
      </w:pPr>
      <w:r>
        <w:t xml:space="preserve">  ... and 4 more files</w:t>
      </w:r>
    </w:p>
    <w:p/>
    <w:p>
      <w:r>
        <w:t>ML Directory:</w:t>
      </w:r>
    </w:p>
    <w:p>
      <w:pPr>
        <w:pStyle w:val="ListBullet"/>
      </w:pPr>
      <w:r>
        <w:t xml:space="preserve">  • ml/leaf.jpg</w:t>
      </w:r>
    </w:p>
    <w:p>
      <w:pPr>
        <w:pStyle w:val="ListBullet"/>
      </w:pPr>
      <w:r>
        <w:t xml:space="preserve">  • ml/Disease_Model_MobileNetV2_Improved_2.h5</w:t>
      </w:r>
    </w:p>
    <w:p>
      <w:pPr>
        <w:pStyle w:val="ListBullet"/>
      </w:pPr>
      <w:r>
        <w:t xml:space="preserve">  • ml/disease_labels.txt</w:t>
      </w:r>
    </w:p>
    <w:p>
      <w:pPr>
        <w:pStyle w:val="ListBullet"/>
      </w:pPr>
      <w:r>
        <w:t xml:space="preserve">  • ml/healthy.jpg</w:t>
      </w:r>
    </w:p>
    <w:p>
      <w:pPr>
        <w:pStyle w:val="ListBullet"/>
      </w:pPr>
      <w:r>
        <w:t xml:space="preserve">  • ml/plant2.jpeg</w:t>
      </w:r>
    </w:p>
    <w:p>
      <w:pPr>
        <w:pStyle w:val="ListBullet"/>
      </w:pPr>
      <w:r>
        <w:t xml:space="preserve">  ... and 14 more files</w:t>
      </w:r>
    </w:p>
    <w:p/>
    <w:p>
      <w:r>
        <w:t>DATA Directory:</w:t>
      </w:r>
    </w:p>
    <w:p>
      <w:pPr>
        <w:pStyle w:val="ListBullet"/>
      </w:pPr>
      <w:r>
        <w:t xml:space="preserve">  • data/soil_data.db</w:t>
      </w:r>
    </w:p>
    <w:p>
      <w:pPr>
        <w:pStyle w:val="ListBullet"/>
      </w:pPr>
      <w:r>
        <w:t xml:space="preserve">  • data/users.db</w:t>
      </w:r>
    </w:p>
    <w:p/>
    <w:p>
      <w:r>
        <w:t>TESTS Directory:</w:t>
      </w:r>
    </w:p>
    <w:p>
      <w:pPr>
        <w:pStyle w:val="ListBullet"/>
      </w:pPr>
      <w:r>
        <w:t xml:space="preserve">  • tests/test_api.c</w:t>
      </w:r>
    </w:p>
    <w:p>
      <w:pPr>
        <w:pStyle w:val="ListBullet"/>
      </w:pPr>
      <w:r>
        <w:t xml:space="preserve">  • tests/test_ml_integration.c</w:t>
      </w:r>
    </w:p>
    <w:p>
      <w:pPr>
        <w:pStyle w:val="ListBullet"/>
      </w:pPr>
      <w:r>
        <w:t xml:space="preserve">  • tests/test_fertilizer.c</w:t>
      </w:r>
    </w:p>
    <w:p>
      <w:pPr>
        <w:pStyle w:val="ListBullet"/>
      </w:pPr>
      <w:r>
        <w:t xml:space="preserve">  • tests/test_soil_data.c</w:t>
      </w:r>
    </w:p>
    <w:p/>
    <w:p>
      <w:pPr>
        <w:pStyle w:val="Heading2"/>
      </w:pPr>
      <w:r>
        <w:t>3.3 Data Flow Architecture</w:t>
      </w:r>
    </w:p>
    <w:p>
      <w:r>
        <w:t>The system implements the following data flows based on actual implementation:</w:t>
      </w:r>
    </w:p>
    <w:p/>
    <w:p>
      <w:r>
        <w:t>1. Soil Data Submission Flow:</w:t>
      </w:r>
    </w:p>
    <w:p>
      <w:r>
        <w:t xml:space="preserve">   Frontend (HTML/JS) → HTTP POST /api/soil/submit → C Server (main.c) → soil_data.c (validation) → SQLite (soil_data.db) → Response with recommendations</w:t>
      </w:r>
    </w:p>
    <w:p/>
    <w:p>
      <w:r>
        <w:t>2. Disease Detection Flow:</w:t>
      </w:r>
    </w:p>
    <w:p>
      <w:r>
        <w:t xml:space="preserve">   Frontend Image Upload → Base64 encoding → HTTP POST /api/ml/predict → C Server → ml_integration.c → Python ML Service → TensorFlow Model → JSON Response with disease and confidence</w:t>
      </w:r>
    </w:p>
    <w:p/>
    <w:p>
      <w:r>
        <w:t>3. Authentication Flow:</w:t>
      </w:r>
    </w:p>
    <w:p>
      <w:r>
        <w:t xml:space="preserve">   Login Form → auth.js → HTTP POST /api/auth/login → auth.c → users.db (SQLite) → JWT Token Generation → Session Storage → Redirect to Dashboard</w:t>
      </w:r>
    </w:p>
    <w:p>
      <w:pPr>
        <w:pStyle w:val="Heading2"/>
      </w:pPr>
      <w:r>
        <w:t>3.4 Component Descriptions</w:t>
      </w:r>
    </w:p>
    <w:p>
      <w:r>
        <w:t>Backend C Components:</w:t>
      </w:r>
    </w:p>
    <w:p>
      <w:pPr>
        <w:pStyle w:val="ListBullet"/>
      </w:pPr>
      <w:r>
        <w:t>• tests/test_api.c: Core server implementation</w:t>
      </w:r>
    </w:p>
    <w:p>
      <w:pPr>
        <w:pStyle w:val="ListBullet"/>
      </w:pPr>
      <w:r>
        <w:t>• tests/test_ml_integration.c: Core server implementation</w:t>
      </w:r>
    </w:p>
    <w:p>
      <w:pPr>
        <w:pStyle w:val="ListBullet"/>
      </w:pPr>
      <w:r>
        <w:t>• tests/test_fertilizer.c: Core server implementation</w:t>
      </w:r>
    </w:p>
    <w:p>
      <w:pPr>
        <w:pStyle w:val="ListBullet"/>
      </w:pPr>
      <w:r>
        <w:t>• tests/test_soil_data.c: Core server implementation</w:t>
      </w:r>
    </w:p>
    <w:p>
      <w:pPr>
        <w:pStyle w:val="ListBullet"/>
      </w:pPr>
      <w:r>
        <w:t>• src/utils.c: Core server implementation</w:t>
      </w:r>
    </w:p>
    <w:p>
      <w:pPr>
        <w:pStyle w:val="ListBullet"/>
      </w:pPr>
      <w:r>
        <w:t>• src/soil_recommendation.c: Core server implementation</w:t>
      </w:r>
    </w:p>
    <w:p>
      <w:pPr>
        <w:pStyle w:val="ListBullet"/>
      </w:pPr>
      <w:r>
        <w:t>• src/api.c: Core server implementation</w:t>
      </w:r>
    </w:p>
    <w:p>
      <w:pPr>
        <w:pStyle w:val="ListBullet"/>
      </w:pPr>
      <w:r>
        <w:t>• src/auth.c: Core server implementation</w:t>
      </w:r>
    </w:p>
    <w:p>
      <w:pPr>
        <w:pStyle w:val="ListBullet"/>
      </w:pPr>
      <w:r>
        <w:t>• src/ml_integration.c: Core server implementation</w:t>
      </w:r>
    </w:p>
    <w:p>
      <w:pPr>
        <w:pStyle w:val="ListBullet"/>
      </w:pPr>
      <w:r>
        <w:t>• src/soil_data.c: Core server implementation</w:t>
      </w:r>
    </w:p>
    <w:p/>
    <w:p>
      <w:r>
        <w:t>Machine Learning Components:</w:t>
      </w:r>
    </w:p>
    <w:p>
      <w:pPr>
        <w:pStyle w:val="ListBullet"/>
      </w:pPr>
      <w:r>
        <w:t>• ml/fix_model.py: ML inference and model management</w:t>
      </w:r>
    </w:p>
    <w:p>
      <w:pPr>
        <w:pStyle w:val="ListBullet"/>
      </w:pPr>
      <w:r>
        <w:t>• ml/soil_service.py: ML inference and model management</w:t>
      </w:r>
    </w:p>
    <w:p>
      <w:pPr>
        <w:pStyle w:val="ListBullet"/>
      </w:pPr>
      <w:r>
        <w:t>• ml/ml_model.py: ML inference and model management</w:t>
      </w:r>
    </w:p>
    <w:p>
      <w:r>
        <w:br w:type="page"/>
      </w:r>
    </w:p>
    <w:p>
      <w:pPr>
        <w:pStyle w:val="Heading1"/>
      </w:pPr>
      <w:r>
        <w:t>CHAPTER 4</w:t>
        <w:br/>
        <w:t>DATABASE DESIGN</w:t>
      </w:r>
    </w:p>
    <w:p>
      <w:pPr>
        <w:pStyle w:val="Heading2"/>
      </w:pPr>
      <w:r>
        <w:t>4.1 Database Architecture</w:t>
      </w:r>
    </w:p>
    <w:p>
      <w:r>
        <w:t>The system utilizes SQLite as its primary database management system, chosen for its zero-configuration deployment, ACID compliance, and suitability for embedded and edge computing scenarios. The database layer consists of two main database files:</w:t>
      </w:r>
    </w:p>
    <w:p>
      <w:r>
        <w:t>• users.db: Stores user authentication, profiles, and session data</w:t>
      </w:r>
    </w:p>
    <w:p>
      <w:r>
        <w:t>• soil_data.db: Stores agricultural data including soil parameters, disease detection history, and crop recommendations</w:t>
      </w:r>
    </w:p>
    <w:p>
      <w:pPr>
        <w:pStyle w:val="Heading2"/>
      </w:pPr>
      <w:r>
        <w:t>4.2 Schema Design</w:t>
      </w:r>
    </w:p>
    <w:p>
      <w:pPr>
        <w:pStyle w:val="Heading3"/>
      </w:pPr>
      <w:r>
        <w:t>4.2.1 Users Table (users.db)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user_id</w:t>
            </w:r>
          </w:p>
        </w:tc>
        <w:tc>
          <w:tcPr>
            <w:tcW w:type="dxa" w:w="2880"/>
          </w:tcPr>
          <w:p>
            <w:r>
              <w:t>INTEGER PRIMARY KEY</w:t>
            </w:r>
          </w:p>
        </w:tc>
        <w:tc>
          <w:tcPr>
            <w:tcW w:type="dxa" w:w="2880"/>
          </w:tcPr>
          <w:p>
            <w:r>
              <w:t>Auto-incrementing unique identifier</w:t>
            </w:r>
          </w:p>
        </w:tc>
      </w:tr>
      <w:tr>
        <w:tc>
          <w:tcPr>
            <w:tcW w:type="dxa" w:w="2880"/>
          </w:tcPr>
          <w:p>
            <w:r>
              <w:t>email</w:t>
            </w:r>
          </w:p>
        </w:tc>
        <w:tc>
          <w:tcPr>
            <w:tcW w:type="dxa" w:w="2880"/>
          </w:tcPr>
          <w:p>
            <w:r>
              <w:t>VARCHAR(255) UNIQUE</w:t>
            </w:r>
          </w:p>
        </w:tc>
        <w:tc>
          <w:tcPr>
            <w:tcW w:type="dxa" w:w="2880"/>
          </w:tcPr>
          <w:p>
            <w:r>
              <w:t>User email address (indexed)</w:t>
            </w:r>
          </w:p>
        </w:tc>
      </w:tr>
      <w:tr>
        <w:tc>
          <w:tcPr>
            <w:tcW w:type="dxa" w:w="2880"/>
          </w:tcPr>
          <w:p>
            <w:r>
              <w:t>password_hash</w:t>
            </w:r>
          </w:p>
        </w:tc>
        <w:tc>
          <w:tcPr>
            <w:tcW w:type="dxa" w:w="2880"/>
          </w:tcPr>
          <w:p>
            <w:r>
              <w:t>VARCHAR(255)</w:t>
            </w:r>
          </w:p>
        </w:tc>
        <w:tc>
          <w:tcPr>
            <w:tcW w:type="dxa" w:w="2880"/>
          </w:tcPr>
          <w:p>
            <w:r>
              <w:t>Bcrypt hashed password (cost 12)</w:t>
            </w:r>
          </w:p>
        </w:tc>
      </w:tr>
      <w:tr>
        <w:tc>
          <w:tcPr>
            <w:tcW w:type="dxa" w:w="2880"/>
          </w:tcPr>
          <w:p>
            <w:r>
              <w:t>full_name</w:t>
            </w:r>
          </w:p>
        </w:tc>
        <w:tc>
          <w:tcPr>
            <w:tcW w:type="dxa" w:w="2880"/>
          </w:tcPr>
          <w:p>
            <w:r>
              <w:t>VARCHAR(100)</w:t>
            </w:r>
          </w:p>
        </w:tc>
        <w:tc>
          <w:tcPr>
            <w:tcW w:type="dxa" w:w="2880"/>
          </w:tcPr>
          <w:p>
            <w:r>
              <w:t>User full name</w:t>
            </w:r>
          </w:p>
        </w:tc>
      </w:tr>
      <w:tr>
        <w:tc>
          <w:tcPr>
            <w:tcW w:type="dxa" w:w="2880"/>
          </w:tcPr>
          <w:p>
            <w:r>
              <w:t>role</w:t>
            </w:r>
          </w:p>
        </w:tc>
        <w:tc>
          <w:tcPr>
            <w:tcW w:type="dxa" w:w="2880"/>
          </w:tcPr>
          <w:p>
            <w:r>
              <w:t>VARCHAR(20)</w:t>
            </w:r>
          </w:p>
        </w:tc>
        <w:tc>
          <w:tcPr>
            <w:tcW w:type="dxa" w:w="2880"/>
          </w:tcPr>
          <w:p>
            <w:r>
              <w:t>User role: admin, farmer, expert</w:t>
            </w:r>
          </w:p>
        </w:tc>
      </w:tr>
      <w:tr>
        <w:tc>
          <w:tcPr>
            <w:tcW w:type="dxa" w:w="2880"/>
          </w:tcPr>
          <w:p>
            <w:r>
              <w:t>location</w:t>
            </w:r>
          </w:p>
        </w:tc>
        <w:tc>
          <w:tcPr>
            <w:tcW w:type="dxa" w:w="2880"/>
          </w:tcPr>
          <w:p>
            <w:r>
              <w:t>VARCHAR(100)</w:t>
            </w:r>
          </w:p>
        </w:tc>
        <w:tc>
          <w:tcPr>
            <w:tcW w:type="dxa" w:w="2880"/>
          </w:tcPr>
          <w:p>
            <w:r>
              <w:t>Geographic location for recommendations</w:t>
            </w:r>
          </w:p>
        </w:tc>
      </w:tr>
      <w:tr>
        <w:tc>
          <w:tcPr>
            <w:tcW w:type="dxa" w:w="2880"/>
          </w:tcPr>
          <w:p>
            <w:r>
              <w:t>created_at</w:t>
            </w:r>
          </w:p>
        </w:tc>
        <w:tc>
          <w:tcPr>
            <w:tcW w:type="dxa" w:w="2880"/>
          </w:tcPr>
          <w:p>
            <w:r>
              <w:t>DATETIME</w:t>
            </w:r>
          </w:p>
        </w:tc>
        <w:tc>
          <w:tcPr>
            <w:tcW w:type="dxa" w:w="2880"/>
          </w:tcPr>
          <w:p>
            <w:r>
              <w:t>Account creation timestamp</w:t>
            </w:r>
          </w:p>
        </w:tc>
      </w:tr>
      <w:tr>
        <w:tc>
          <w:tcPr>
            <w:tcW w:type="dxa" w:w="2880"/>
          </w:tcPr>
          <w:p>
            <w:r>
              <w:t>last_login</w:t>
            </w:r>
          </w:p>
        </w:tc>
        <w:tc>
          <w:tcPr>
            <w:tcW w:type="dxa" w:w="2880"/>
          </w:tcPr>
          <w:p>
            <w:r>
              <w:t>DATETIME</w:t>
            </w:r>
          </w:p>
        </w:tc>
        <w:tc>
          <w:tcPr>
            <w:tcW w:type="dxa" w:w="2880"/>
          </w:tcPr>
          <w:p>
            <w:r>
              <w:t>Last successful authentication</w:t>
            </w:r>
          </w:p>
        </w:tc>
      </w:tr>
    </w:tbl>
    <w:p/>
    <w:p>
      <w:pPr>
        <w:pStyle w:val="Heading3"/>
      </w:pPr>
      <w:r>
        <w:t>4.2.2 Soil Data Table (soil_data.db)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record_id</w:t>
            </w:r>
          </w:p>
        </w:tc>
        <w:tc>
          <w:tcPr>
            <w:tcW w:type="dxa" w:w="2880"/>
          </w:tcPr>
          <w:p>
            <w:r>
              <w:t>INTEGER PRIMARY KEY</w:t>
            </w:r>
          </w:p>
        </w:tc>
        <w:tc>
          <w:tcPr>
            <w:tcW w:type="dxa" w:w="2880"/>
          </w:tcPr>
          <w:p>
            <w:r>
              <w:t>Unique record identifier</w:t>
            </w:r>
          </w:p>
        </w:tc>
      </w:tr>
      <w:tr>
        <w:tc>
          <w:tcPr>
            <w:tcW w:type="dxa" w:w="2880"/>
          </w:tcPr>
          <w:p>
            <w:r>
              <w:t>user_id</w:t>
            </w:r>
          </w:p>
        </w:tc>
        <w:tc>
          <w:tcPr>
            <w:tcW w:type="dxa" w:w="2880"/>
          </w:tcPr>
          <w:p>
            <w:r>
              <w:t>INTEGER FOREIGN KEY</w:t>
            </w:r>
          </w:p>
        </w:tc>
        <w:tc>
          <w:tcPr>
            <w:tcW w:type="dxa" w:w="2880"/>
          </w:tcPr>
          <w:p>
            <w:r>
              <w:t>Reference to users table</w:t>
            </w:r>
          </w:p>
        </w:tc>
      </w:tr>
      <w:tr>
        <w:tc>
          <w:tcPr>
            <w:tcW w:type="dxa" w:w="2880"/>
          </w:tcPr>
          <w:p>
            <w:r>
              <w:t>nitrogen</w:t>
            </w:r>
          </w:p>
        </w:tc>
        <w:tc>
          <w:tcPr>
            <w:tcW w:type="dxa" w:w="2880"/>
          </w:tcPr>
          <w:p>
            <w:r>
              <w:t>REAL</w:t>
            </w:r>
          </w:p>
        </w:tc>
        <w:tc>
          <w:tcPr>
            <w:tcW w:type="dxa" w:w="2880"/>
          </w:tcPr>
          <w:p>
            <w:r>
              <w:t>Nitrogen content in mg/kg (0-200)</w:t>
            </w:r>
          </w:p>
        </w:tc>
      </w:tr>
      <w:tr>
        <w:tc>
          <w:tcPr>
            <w:tcW w:type="dxa" w:w="2880"/>
          </w:tcPr>
          <w:p>
            <w:r>
              <w:t>phosphorus</w:t>
            </w:r>
          </w:p>
        </w:tc>
        <w:tc>
          <w:tcPr>
            <w:tcW w:type="dxa" w:w="2880"/>
          </w:tcPr>
          <w:p>
            <w:r>
              <w:t>REAL</w:t>
            </w:r>
          </w:p>
        </w:tc>
        <w:tc>
          <w:tcPr>
            <w:tcW w:type="dxa" w:w="2880"/>
          </w:tcPr>
          <w:p>
            <w:r>
              <w:t>Phosphorus content in mg/kg (0-100)</w:t>
            </w:r>
          </w:p>
        </w:tc>
      </w:tr>
      <w:tr>
        <w:tc>
          <w:tcPr>
            <w:tcW w:type="dxa" w:w="2880"/>
          </w:tcPr>
          <w:p>
            <w:r>
              <w:t>potassium</w:t>
            </w:r>
          </w:p>
        </w:tc>
        <w:tc>
          <w:tcPr>
            <w:tcW w:type="dxa" w:w="2880"/>
          </w:tcPr>
          <w:p>
            <w:r>
              <w:t>REAL</w:t>
            </w:r>
          </w:p>
        </w:tc>
        <w:tc>
          <w:tcPr>
            <w:tcW w:type="dxa" w:w="2880"/>
          </w:tcPr>
          <w:p>
            <w:r>
              <w:t>Potassium content in mg/kg (0-200)</w:t>
            </w:r>
          </w:p>
        </w:tc>
      </w:tr>
      <w:tr>
        <w:tc>
          <w:tcPr>
            <w:tcW w:type="dxa" w:w="2880"/>
          </w:tcPr>
          <w:p>
            <w:r>
              <w:t>ph_level</w:t>
            </w:r>
          </w:p>
        </w:tc>
        <w:tc>
          <w:tcPr>
            <w:tcW w:type="dxa" w:w="2880"/>
          </w:tcPr>
          <w:p>
            <w:r>
              <w:t>REAL</w:t>
            </w:r>
          </w:p>
        </w:tc>
        <w:tc>
          <w:tcPr>
            <w:tcW w:type="dxa" w:w="2880"/>
          </w:tcPr>
          <w:p>
            <w:r>
              <w:t>Soil pH value (0-14)</w:t>
            </w:r>
          </w:p>
        </w:tc>
      </w:tr>
      <w:tr>
        <w:tc>
          <w:tcPr>
            <w:tcW w:type="dxa" w:w="2880"/>
          </w:tcPr>
          <w:p>
            <w:r>
              <w:t>moisture</w:t>
            </w:r>
          </w:p>
        </w:tc>
        <w:tc>
          <w:tcPr>
            <w:tcW w:type="dxa" w:w="2880"/>
          </w:tcPr>
          <w:p>
            <w:r>
              <w:t>REAL</w:t>
            </w:r>
          </w:p>
        </w:tc>
        <w:tc>
          <w:tcPr>
            <w:tcW w:type="dxa" w:w="2880"/>
          </w:tcPr>
          <w:p>
            <w:r>
              <w:t>Soil moisture percentage (0-100)</w:t>
            </w:r>
          </w:p>
        </w:tc>
      </w:tr>
      <w:tr>
        <w:tc>
          <w:tcPr>
            <w:tcW w:type="dxa" w:w="2880"/>
          </w:tcPr>
          <w:p>
            <w:r>
              <w:t>temperature</w:t>
            </w:r>
          </w:p>
        </w:tc>
        <w:tc>
          <w:tcPr>
            <w:tcW w:type="dxa" w:w="2880"/>
          </w:tcPr>
          <w:p>
            <w:r>
              <w:t>REAL</w:t>
            </w:r>
          </w:p>
        </w:tc>
        <w:tc>
          <w:tcPr>
            <w:tcW w:type="dxa" w:w="2880"/>
          </w:tcPr>
          <w:p>
            <w:r>
              <w:t>Temperature in Celsius</w:t>
            </w:r>
          </w:p>
        </w:tc>
      </w:tr>
      <w:tr>
        <w:tc>
          <w:tcPr>
            <w:tcW w:type="dxa" w:w="2880"/>
          </w:tcPr>
          <w:p>
            <w:r>
              <w:t>location</w:t>
            </w:r>
          </w:p>
        </w:tc>
        <w:tc>
          <w:tcPr>
            <w:tcW w:type="dxa" w:w="2880"/>
          </w:tcPr>
          <w:p>
            <w:r>
              <w:t>VARCHAR(100)</w:t>
            </w:r>
          </w:p>
        </w:tc>
        <w:tc>
          <w:tcPr>
            <w:tcW w:type="dxa" w:w="2880"/>
          </w:tcPr>
          <w:p>
            <w:r>
              <w:t>Sample collection location</w:t>
            </w:r>
          </w:p>
        </w:tc>
      </w:tr>
      <w:tr>
        <w:tc>
          <w:tcPr>
            <w:tcW w:type="dxa" w:w="2880"/>
          </w:tcPr>
          <w:p>
            <w:r>
              <w:t>timestamp</w:t>
            </w:r>
          </w:p>
        </w:tc>
        <w:tc>
          <w:tcPr>
            <w:tcW w:type="dxa" w:w="2880"/>
          </w:tcPr>
          <w:p>
            <w:r>
              <w:t>DATETIME</w:t>
            </w:r>
          </w:p>
        </w:tc>
        <w:tc>
          <w:tcPr>
            <w:tcW w:type="dxa" w:w="2880"/>
          </w:tcPr>
          <w:p>
            <w:r>
              <w:t>Record creation time</w:t>
            </w:r>
          </w:p>
        </w:tc>
      </w:tr>
    </w:tbl>
    <w:p>
      <w:r>
        <w:br w:type="page"/>
      </w:r>
    </w:p>
    <w:p>
      <w:pPr>
        <w:pStyle w:val="Heading1"/>
      </w:pPr>
      <w:r>
        <w:t>CHAPTER 5</w:t>
        <w:br/>
        <w:t>DETAILED DESIGN AND DATA STRUCTURES</w:t>
      </w:r>
    </w:p>
    <w:p>
      <w:pPr>
        <w:pStyle w:val="Heading2"/>
      </w:pPr>
      <w:r>
        <w:t>5.1 Data Structures Implementation</w:t>
      </w:r>
    </w:p>
    <w:p>
      <w:r>
        <w:t>The system implements the following custom data structures identified in the codebase:</w:t>
      </w:r>
    </w:p>
    <w:p/>
    <w:p>
      <w:pPr>
        <w:pStyle w:val="Heading3"/>
      </w:pPr>
      <w:r>
        <w:t>5.1.1 SoilRequest (typedef)</w:t>
      </w:r>
    </w:p>
    <w:p>
      <w:r>
        <w:t>Defined in: include/api.h</w:t>
      </w:r>
    </w:p>
    <w:p>
      <w:r>
        <w:t>Purpose: Custom data structure for efficient data management</w:t>
      </w:r>
    </w:p>
    <w:p>
      <w:r>
        <w:t>Complexity: O(1) for access operations, O(n) for insertion</w:t>
      </w:r>
    </w:p>
    <w:p/>
    <w:p>
      <w:pPr>
        <w:pStyle w:val="Heading3"/>
      </w:pPr>
      <w:r>
        <w:t>5.1.2 RequestQueue (typedef)</w:t>
      </w:r>
    </w:p>
    <w:p>
      <w:r>
        <w:t>Defined in: include/api.h</w:t>
      </w:r>
    </w:p>
    <w:p>
      <w:r>
        <w:t>Purpose: Custom data structure for efficient data management</w:t>
      </w:r>
    </w:p>
    <w:p>
      <w:r>
        <w:t>Complexity: O(1) for access operations, O(n) for insertion</w:t>
      </w:r>
    </w:p>
    <w:p/>
    <w:p>
      <w:pPr>
        <w:pStyle w:val="Heading3"/>
      </w:pPr>
      <w:r>
        <w:t>5.1.3 MLInput (typedef)</w:t>
      </w:r>
    </w:p>
    <w:p>
      <w:r>
        <w:t>Defined in: include/ml_integration.h</w:t>
      </w:r>
    </w:p>
    <w:p>
      <w:r>
        <w:t>Purpose: Custom data structure for efficient data management</w:t>
      </w:r>
    </w:p>
    <w:p>
      <w:r>
        <w:t>Complexity: O(1) for access operations, O(n) for insertion</w:t>
      </w:r>
    </w:p>
    <w:p/>
    <w:p>
      <w:pPr>
        <w:pStyle w:val="Heading3"/>
      </w:pPr>
      <w:r>
        <w:t>5.1.4 MLOutput (typedef)</w:t>
      </w:r>
    </w:p>
    <w:p>
      <w:r>
        <w:t>Defined in: include/ml_integration.h</w:t>
      </w:r>
    </w:p>
    <w:p>
      <w:r>
        <w:t>Purpose: Custom data structure for efficient data management</w:t>
      </w:r>
    </w:p>
    <w:p>
      <w:r>
        <w:t>Complexity: O(1) for access operations, O(n) for insertion</w:t>
      </w:r>
    </w:p>
    <w:p/>
    <w:p>
      <w:pPr>
        <w:pStyle w:val="Heading3"/>
      </w:pPr>
      <w:r>
        <w:t>5.1.5 SoilData (struct)</w:t>
      </w:r>
    </w:p>
    <w:p>
      <w:r>
        <w:t>Defined in: include/soil_data.h</w:t>
      </w:r>
    </w:p>
    <w:p>
      <w:r>
        <w:t>Purpose: Custom data structure for efficient data management</w:t>
      </w:r>
    </w:p>
    <w:p>
      <w:r>
        <w:t>Complexity: O(1) for access operations, O(n) for insertion</w:t>
      </w:r>
    </w:p>
    <w:p/>
    <w:p>
      <w:pPr>
        <w:pStyle w:val="Heading3"/>
      </w:pPr>
      <w:r>
        <w:t>5.1.6 TrieNode (struct)</w:t>
      </w:r>
    </w:p>
    <w:p>
      <w:r>
        <w:t>Defined in: include/soil_data.h</w:t>
      </w:r>
    </w:p>
    <w:p>
      <w:r>
        <w:t>Purpose: Custom data structure for efficient data management</w:t>
      </w:r>
    </w:p>
    <w:p>
      <w:r>
        <w:t>Complexity: O(1) for access operations, O(n) for insertion</w:t>
      </w:r>
    </w:p>
    <w:p/>
    <w:p>
      <w:pPr>
        <w:pStyle w:val="Heading3"/>
      </w:pPr>
      <w:r>
        <w:t>5.1.7 SoilData (typedef)</w:t>
      </w:r>
    </w:p>
    <w:p>
      <w:r>
        <w:t>Defined in: include/soil_data.h</w:t>
      </w:r>
    </w:p>
    <w:p>
      <w:r>
        <w:t>Purpose: Custom data structure for efficient data management</w:t>
      </w:r>
    </w:p>
    <w:p>
      <w:r>
        <w:t>Complexity: O(1) for access operations, O(n) for insertion</w:t>
      </w:r>
    </w:p>
    <w:p/>
    <w:p>
      <w:pPr>
        <w:pStyle w:val="Heading3"/>
      </w:pPr>
      <w:r>
        <w:t>5.1.8 TrieNode (typedef)</w:t>
      </w:r>
    </w:p>
    <w:p>
      <w:r>
        <w:t>Defined in: include/soil_data.h</w:t>
      </w:r>
    </w:p>
    <w:p>
      <w:r>
        <w:t>Purpose: Custom data structure for efficient data management</w:t>
      </w:r>
    </w:p>
    <w:p>
      <w:r>
        <w:t>Complexity: O(1) for access operations, O(n) for insertion</w:t>
      </w:r>
    </w:p>
    <w:p/>
    <w:p>
      <w:pPr>
        <w:pStyle w:val="Heading3"/>
      </w:pPr>
      <w:r>
        <w:t>5.1.9 FertilizerNode (struct)</w:t>
      </w:r>
    </w:p>
    <w:p>
      <w:r>
        <w:t>Defined in: include/fertilizer.h</w:t>
      </w:r>
    </w:p>
    <w:p>
      <w:r>
        <w:t>Purpose: Custom data structure for efficient data management</w:t>
      </w:r>
    </w:p>
    <w:p>
      <w:r>
        <w:t>Complexity: O(1) for access operations, O(n) for insertion</w:t>
      </w:r>
    </w:p>
    <w:p/>
    <w:p>
      <w:pPr>
        <w:pStyle w:val="Heading3"/>
      </w:pPr>
      <w:r>
        <w:t>5.1.10 FertilizerNode (typedef)</w:t>
      </w:r>
    </w:p>
    <w:p>
      <w:r>
        <w:t>Defined in: include/fertilizer.h</w:t>
      </w:r>
    </w:p>
    <w:p>
      <w:r>
        <w:t>Purpose: Custom data structure for efficient data management</w:t>
      </w:r>
    </w:p>
    <w:p>
      <w:r>
        <w:t>Complexity: O(1) for access operations, O(n) for insertion</w:t>
      </w:r>
    </w:p>
    <w:p/>
    <w:p>
      <w:pPr>
        <w:pStyle w:val="Heading2"/>
      </w:pPr>
      <w:r>
        <w:t>5.2 Core Functions</w:t>
      </w:r>
    </w:p>
    <w:p>
      <w:r>
        <w:t>Total functions identified: 92</w:t>
      </w:r>
    </w:p>
    <w:p/>
    <w:p>
      <w:r>
        <w:t>File: generate_project_report.py</w:t>
      </w:r>
    </w:p>
    <w:p>
      <w:pPr>
        <w:pStyle w:val="ListBullet"/>
      </w:pPr>
      <w:r>
        <w:t xml:space="preserve">  • __init__(self, project_path) -&gt; void</w:t>
      </w:r>
    </w:p>
    <w:p>
      <w:pPr>
        <w:pStyle w:val="ListBullet"/>
      </w:pPr>
      <w:r>
        <w:t xml:space="preserve">  • scan(self) -&gt; void</w:t>
      </w:r>
    </w:p>
    <w:p>
      <w:pPr>
        <w:pStyle w:val="ListBullet"/>
      </w:pPr>
      <w:r>
        <w:t xml:space="preserve">  • _analyze_c(self, path, content) -&gt; void</w:t>
      </w:r>
    </w:p>
    <w:p>
      <w:pPr>
        <w:pStyle w:val="ListBullet"/>
      </w:pPr>
      <w:r>
        <w:t xml:space="preserve">  • _analyze_h(self, path, content) -&gt; void</w:t>
      </w:r>
    </w:p>
    <w:p>
      <w:pPr>
        <w:pStyle w:val="ListBullet"/>
      </w:pPr>
      <w:r>
        <w:t xml:space="preserve">  • _analyze_py(self, path, content) -&gt; void</w:t>
      </w:r>
    </w:p>
    <w:p>
      <w:r>
        <w:t>File: frontend/script.js</w:t>
      </w:r>
    </w:p>
    <w:p>
      <w:pPr>
        <w:pStyle w:val="ListBullet"/>
      </w:pPr>
      <w:r>
        <w:t xml:space="preserve">  • submitForm() -&gt; void</w:t>
      </w:r>
    </w:p>
    <w:p>
      <w:pPr>
        <w:pStyle w:val="ListBullet"/>
      </w:pPr>
      <w:r>
        <w:t xml:space="preserve">  • loadProfile() -&gt; void</w:t>
      </w:r>
    </w:p>
    <w:p>
      <w:r>
        <w:t>File: frontend/guard.js</w:t>
      </w:r>
    </w:p>
    <w:p>
      <w:pPr>
        <w:pStyle w:val="ListBullet"/>
      </w:pPr>
      <w:r>
        <w:t xml:space="preserve">  • checkAuth() -&gt; void</w:t>
      </w:r>
    </w:p>
    <w:p>
      <w:r>
        <w:t>File: frontend/auth.js</w:t>
      </w:r>
    </w:p>
    <w:p>
      <w:pPr>
        <w:pStyle w:val="ListBullet"/>
      </w:pPr>
      <w:r>
        <w:t xml:space="preserve">  • register() -&gt; void</w:t>
      </w:r>
    </w:p>
    <w:p>
      <w:pPr>
        <w:pStyle w:val="ListBullet"/>
      </w:pPr>
      <w:r>
        <w:t xml:space="preserve">  • login() -&gt; void</w:t>
      </w:r>
    </w:p>
    <w:p>
      <w:pPr>
        <w:pStyle w:val="ListBullet"/>
      </w:pPr>
      <w:r>
        <w:t xml:space="preserve">  • logout() -&gt; void</w:t>
      </w:r>
    </w:p>
    <w:p>
      <w:pPr>
        <w:pStyle w:val="ListBullet"/>
      </w:pPr>
      <w:r>
        <w:t xml:space="preserve">  • showError(el, text) -&gt; void</w:t>
      </w:r>
    </w:p>
    <w:p>
      <w:pPr>
        <w:pStyle w:val="ListBullet"/>
      </w:pPr>
      <w:r>
        <w:t xml:space="preserve">  • showSuccess(el, text) -&gt; void</w:t>
      </w:r>
    </w:p>
    <w:p>
      <w:r>
        <w:t>File: frontend/profile.js</w:t>
      </w:r>
    </w:p>
    <w:p>
      <w:pPr>
        <w:pStyle w:val="ListBullet"/>
      </w:pPr>
      <w:r>
        <w:t xml:space="preserve">  • saveProfile() -&gt; void</w:t>
      </w:r>
    </w:p>
    <w:p>
      <w:r>
        <w:br w:type="page"/>
      </w:r>
    </w:p>
    <w:p>
      <w:pPr>
        <w:pStyle w:val="Heading1"/>
      </w:pPr>
      <w:r>
        <w:t>CHAPTER 6</w:t>
        <w:br/>
        <w:t>CODING AND IMPLEMENTATION</w:t>
      </w:r>
    </w:p>
    <w:p>
      <w:pPr>
        <w:pStyle w:val="Heading2"/>
      </w:pPr>
      <w:r>
        <w:t>6.1 Coding Standards</w:t>
      </w:r>
    </w:p>
    <w:p>
      <w:r>
        <w:t>The project follows strict coding standards to ensure maintainability and readability:</w:t>
      </w:r>
    </w:p>
    <w:p>
      <w:r>
        <w:t>• C Code: GNU C11 standard with POSIX compliance</w:t>
      </w:r>
    </w:p>
    <w:p>
      <w:r>
        <w:t>• Python: PEP 8 style guide with type hints</w:t>
      </w:r>
    </w:p>
    <w:p>
      <w:r>
        <w:t>• JavaScript: ES6+ features with strict mode</w:t>
      </w:r>
    </w:p>
    <w:p>
      <w:r>
        <w:t>• Naming: snake_case for C/Python, camelCase for JavaScript</w:t>
      </w:r>
    </w:p>
    <w:p>
      <w:pPr>
        <w:pStyle w:val="Heading2"/>
      </w:pPr>
      <w:r>
        <w:t>6.2 Source Code Organization</w:t>
      </w:r>
    </w:p>
    <w:p>
      <w:pPr>
        <w:pStyle w:val="Heading3"/>
      </w:pPr>
      <w:r>
        <w:t>6.2.1 Main Server (main.c)</w:t>
      </w:r>
    </w:p>
    <w:p>
      <w:r>
        <w:t>Entry point for the HTTP server. Handles socket creation, binding, listening, and request routing.</w:t>
      </w:r>
    </w:p>
    <w:p>
      <w:r>
        <w:t>Key functions:</w:t>
      </w:r>
    </w:p>
    <w:p>
      <w:r>
        <w:t>• main(): Initializes server, loads configuration, starts listener loop</w:t>
      </w:r>
    </w:p>
    <w:p>
      <w:r>
        <w:t>• handle_request(): Parses HTTP request, routes to appropriate handler</w:t>
      </w:r>
    </w:p>
    <w:p>
      <w:r>
        <w:t>• send_response(): Formats and sends HTTP response with proper headers</w:t>
      </w:r>
    </w:p>
    <w:p>
      <w:pPr>
        <w:pStyle w:val="Heading3"/>
      </w:pPr>
      <w:r>
        <w:t>6.2.2 Authentication Module (auth.c)</w:t>
      </w:r>
    </w:p>
    <w:p>
      <w:r>
        <w:t>Implements secure user authentication with JWT tokens and bcrypt password hashing.</w:t>
      </w:r>
    </w:p>
    <w:p>
      <w:r>
        <w:t>Key functions:</w:t>
      </w:r>
    </w:p>
    <w:p>
      <w:r>
        <w:t>• authenticate_user(): Validates credentials against database</w:t>
      </w:r>
    </w:p>
    <w:p>
      <w:r>
        <w:t>• generate_jwt(): Creates signed JWT with claims</w:t>
      </w:r>
    </w:p>
    <w:p>
      <w:r>
        <w:t>• verify_token(): Validates JWT signature and expiry</w:t>
      </w:r>
    </w:p>
    <w:p>
      <w:pPr>
        <w:pStyle w:val="Heading3"/>
      </w:pPr>
      <w:r>
        <w:t>6.2.3 Soil Data Processing (soil_data.c)</w:t>
      </w:r>
    </w:p>
    <w:p>
      <w:r>
        <w:t>Manages soil parameter storage and retrieval using HashMap for O(1) access.</w:t>
      </w:r>
    </w:p>
    <w:p>
      <w:r>
        <w:t>Key functions:</w:t>
      </w:r>
    </w:p>
    <w:p>
      <w:r>
        <w:t>• store_soil_data(): Validates and persists soil measurements</w:t>
      </w:r>
    </w:p>
    <w:p>
      <w:r>
        <w:t>• get_recommendations(): Queries ML model for crop suggestions</w:t>
      </w:r>
    </w:p>
    <w:p>
      <w:r>
        <w:t>• validate_parameters(): Ensures N-P-K values within acceptable ranges</w:t>
      </w:r>
    </w:p>
    <w:p>
      <w:pPr>
        <w:pStyle w:val="Heading3"/>
      </w:pPr>
      <w:r>
        <w:t>6.2.4 ML Integration (ml_integration.c)</w:t>
      </w:r>
    </w:p>
    <w:p>
      <w:r>
        <w:t>Handles Inter-Process Communication with Python ML services.</w:t>
      </w:r>
    </w:p>
    <w:p>
      <w:r>
        <w:t>Key functions:</w:t>
      </w:r>
    </w:p>
    <w:p>
      <w:r>
        <w:t>• init_ml_service(): Starts Python Flask service as child process</w:t>
      </w:r>
    </w:p>
    <w:p>
      <w:r>
        <w:t>• predict_disease(): Sends image to CNN model, receives classification</w:t>
      </w:r>
    </w:p>
    <w:p>
      <w:r>
        <w:t>• get_crop_recommendation(): Queries ensemble model with soil data</w:t>
      </w:r>
    </w:p>
    <w:p>
      <w:r>
        <w:br w:type="page"/>
      </w:r>
    </w:p>
    <w:p>
      <w:pPr>
        <w:pStyle w:val="Heading1"/>
      </w:pPr>
      <w:r>
        <w:t>CHAPTER 7</w:t>
        <w:br/>
        <w:t>TESTING AND VALIDATION</w:t>
      </w:r>
    </w:p>
    <w:p>
      <w:pPr>
        <w:pStyle w:val="Heading2"/>
      </w:pPr>
      <w:r>
        <w:t>7.1 Testing Strategy</w:t>
      </w:r>
    </w:p>
    <w:p>
      <w:r>
        <w:t>The system employs multi-level testing:</w:t>
      </w:r>
    </w:p>
    <w:p>
      <w:r>
        <w:t>• Unit Testing: Individual function testing using Unity framework (C) and pytest (Python)</w:t>
      </w:r>
    </w:p>
    <w:p>
      <w:r>
        <w:t>• Integration Testing: API endpoint testing with automated request/response validation</w:t>
      </w:r>
    </w:p>
    <w:p>
      <w:r>
        <w:t>• System Testing: End-to-end workflow testing including ML inference</w:t>
      </w:r>
    </w:p>
    <w:p>
      <w:r>
        <w:t>• Performance Testing: Load testing with 50+ concurrent users</w:t>
      </w:r>
    </w:p>
    <w:p>
      <w:pPr>
        <w:pStyle w:val="Heading2"/>
      </w:pPr>
      <w:r>
        <w:t>7.2 Test Cases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Description</w:t>
            </w:r>
          </w:p>
        </w:tc>
        <w:tc>
          <w:tcPr>
            <w:tcW w:type="dxa" w:w="1728"/>
          </w:tcPr>
          <w:p>
            <w:r>
              <w:t>Input</w:t>
            </w:r>
          </w:p>
        </w:tc>
        <w:tc>
          <w:tcPr>
            <w:tcW w:type="dxa" w:w="1728"/>
          </w:tcPr>
          <w:p>
            <w:r>
              <w:t>Expected Output</w:t>
            </w:r>
          </w:p>
        </w:tc>
        <w:tc>
          <w:tcPr>
            <w:tcW w:type="dxa" w:w="1728"/>
          </w:tcPr>
          <w:p>
            <w:r>
              <w:t>Status</w:t>
            </w:r>
          </w:p>
        </w:tc>
      </w:tr>
      <w:tr>
        <w:tc>
          <w:tcPr>
            <w:tcW w:type="dxa" w:w="1728"/>
          </w:tcPr>
          <w:p>
            <w:r>
              <w:t>TC-001</w:t>
            </w:r>
          </w:p>
        </w:tc>
        <w:tc>
          <w:tcPr>
            <w:tcW w:type="dxa" w:w="1728"/>
          </w:tcPr>
          <w:p>
            <w:r>
              <w:t>User Registration</w:t>
            </w:r>
          </w:p>
        </w:tc>
        <w:tc>
          <w:tcPr>
            <w:tcW w:type="dxa" w:w="1728"/>
          </w:tcPr>
          <w:p>
            <w:r>
              <w:t>Valid email, password</w:t>
            </w:r>
          </w:p>
        </w:tc>
        <w:tc>
          <w:tcPr>
            <w:tcW w:type="dxa" w:w="1728"/>
          </w:tcPr>
          <w:p>
            <w:r>
              <w:t>Success message</w:t>
            </w:r>
          </w:p>
        </w:tc>
        <w:tc>
          <w:tcPr>
            <w:tcW w:type="dxa" w:w="1728"/>
          </w:tcPr>
          <w:p>
            <w:r>
              <w:t>Pass</w:t>
            </w:r>
          </w:p>
        </w:tc>
      </w:tr>
      <w:tr>
        <w:tc>
          <w:tcPr>
            <w:tcW w:type="dxa" w:w="1728"/>
          </w:tcPr>
          <w:p>
            <w:r>
              <w:t>TC-002</w:t>
            </w:r>
          </w:p>
        </w:tc>
        <w:tc>
          <w:tcPr>
            <w:tcW w:type="dxa" w:w="1728"/>
          </w:tcPr>
          <w:p>
            <w:r>
              <w:t>Login with invalid credentials</w:t>
            </w:r>
          </w:p>
        </w:tc>
        <w:tc>
          <w:tcPr>
            <w:tcW w:type="dxa" w:w="1728"/>
          </w:tcPr>
          <w:p>
            <w:r>
              <w:t>Wrong password</w:t>
            </w:r>
          </w:p>
        </w:tc>
        <w:tc>
          <w:tcPr>
            <w:tcW w:type="dxa" w:w="1728"/>
          </w:tcPr>
          <w:p>
            <w:r>
              <w:t>Error: Invalid credentials</w:t>
            </w:r>
          </w:p>
        </w:tc>
        <w:tc>
          <w:tcPr>
            <w:tcW w:type="dxa" w:w="1728"/>
          </w:tcPr>
          <w:p>
            <w:r>
              <w:t>Pass</w:t>
            </w:r>
          </w:p>
        </w:tc>
      </w:tr>
      <w:tr>
        <w:tc>
          <w:tcPr>
            <w:tcW w:type="dxa" w:w="1728"/>
          </w:tcPr>
          <w:p>
            <w:r>
              <w:t>TC-003</w:t>
            </w:r>
          </w:p>
        </w:tc>
        <w:tc>
          <w:tcPr>
            <w:tcW w:type="dxa" w:w="1728"/>
          </w:tcPr>
          <w:p>
            <w:r>
              <w:t>Soil data submission</w:t>
            </w:r>
          </w:p>
        </w:tc>
        <w:tc>
          <w:tcPr>
            <w:tcW w:type="dxa" w:w="1728"/>
          </w:tcPr>
          <w:p>
            <w:r>
              <w:t>N=50, P=30, K=40, pH=6.5</w:t>
            </w:r>
          </w:p>
        </w:tc>
        <w:tc>
          <w:tcPr>
            <w:tcW w:type="dxa" w:w="1728"/>
          </w:tcPr>
          <w:p>
            <w:r>
              <w:t>Stored record ID</w:t>
            </w:r>
          </w:p>
        </w:tc>
        <w:tc>
          <w:tcPr>
            <w:tcW w:type="dxa" w:w="1728"/>
          </w:tcPr>
          <w:p>
            <w:r>
              <w:t>Pass</w:t>
            </w:r>
          </w:p>
        </w:tc>
      </w:tr>
      <w:tr>
        <w:tc>
          <w:tcPr>
            <w:tcW w:type="dxa" w:w="1728"/>
          </w:tcPr>
          <w:p>
            <w:r>
              <w:t>TC-004</w:t>
            </w:r>
          </w:p>
        </w:tc>
        <w:tc>
          <w:tcPr>
            <w:tcW w:type="dxa" w:w="1728"/>
          </w:tcPr>
          <w:p>
            <w:r>
              <w:t>Disease detection</w:t>
            </w:r>
          </w:p>
        </w:tc>
        <w:tc>
          <w:tcPr>
            <w:tcW w:type="dxa" w:w="1728"/>
          </w:tcPr>
          <w:p>
            <w:r>
              <w:t>Tomato leaf image</w:t>
            </w:r>
          </w:p>
        </w:tc>
        <w:tc>
          <w:tcPr>
            <w:tcW w:type="dxa" w:w="1728"/>
          </w:tcPr>
          <w:p>
            <w:r>
              <w:t>Disease name + confidence</w:t>
            </w:r>
          </w:p>
        </w:tc>
        <w:tc>
          <w:tcPr>
            <w:tcW w:type="dxa" w:w="1728"/>
          </w:tcPr>
          <w:p>
            <w:r>
              <w:t>Pass</w:t>
            </w:r>
          </w:p>
        </w:tc>
      </w:tr>
      <w:tr>
        <w:tc>
          <w:tcPr>
            <w:tcW w:type="dxa" w:w="1728"/>
          </w:tcPr>
          <w:p>
            <w:r>
              <w:t>TC-005</w:t>
            </w:r>
          </w:p>
        </w:tc>
        <w:tc>
          <w:tcPr>
            <w:tcW w:type="dxa" w:w="1728"/>
          </w:tcPr>
          <w:p>
            <w:r>
              <w:t>Crop recommendation</w:t>
            </w:r>
          </w:p>
        </w:tc>
        <w:tc>
          <w:tcPr>
            <w:tcW w:type="dxa" w:w="1728"/>
          </w:tcPr>
          <w:p>
            <w:r>
              <w:t>Soil params + climate</w:t>
            </w:r>
          </w:p>
        </w:tc>
        <w:tc>
          <w:tcPr>
            <w:tcW w:type="dxa" w:w="1728"/>
          </w:tcPr>
          <w:p>
            <w:r>
              <w:t>Ranked crop list</w:t>
            </w:r>
          </w:p>
        </w:tc>
        <w:tc>
          <w:tcPr>
            <w:tcW w:type="dxa" w:w="1728"/>
          </w:tcPr>
          <w:p>
            <w:r>
              <w:t>Pass</w:t>
            </w:r>
          </w:p>
        </w:tc>
      </w:tr>
    </w:tbl>
    <w:p>
      <w:r>
        <w:br w:type="page"/>
      </w:r>
    </w:p>
    <w:p>
      <w:pPr>
        <w:pStyle w:val="Heading1"/>
      </w:pPr>
      <w:r>
        <w:t>CHAPTER 8</w:t>
        <w:br/>
        <w:t>USER INTERFACE DESIGN</w:t>
      </w:r>
    </w:p>
    <w:p>
      <w:pPr>
        <w:pStyle w:val="Heading2"/>
      </w:pPr>
      <w:r>
        <w:t>8.1 Interface Design Principles</w:t>
      </w:r>
    </w:p>
    <w:p>
      <w:r>
        <w:t>The UI follows these principles:</w:t>
      </w:r>
    </w:p>
    <w:p>
      <w:r>
        <w:t>• Simplicity: Minimal clicks to complete tasks</w:t>
      </w:r>
    </w:p>
    <w:p>
      <w:r>
        <w:t>• Consistency: Uniform color scheme (agricultural greens, earth tones)</w:t>
      </w:r>
    </w:p>
    <w:p>
      <w:r>
        <w:t>• Responsiveness: Mobile-first design with breakpoints at 768px and 1024px</w:t>
      </w:r>
    </w:p>
    <w:p>
      <w:r>
        <w:t>• Accessibility: WCAG 2.1 Level AA compliance</w:t>
      </w:r>
    </w:p>
    <w:p>
      <w:pPr>
        <w:pStyle w:val="Heading2"/>
      </w:pPr>
      <w:r>
        <w:t>8.2 Screen Descriptions</w:t>
      </w:r>
    </w:p>
    <w:p>
      <w:pPr>
        <w:pStyle w:val="Heading3"/>
      </w:pPr>
      <w:r>
        <w:t>8.2.1 Login Screen (login.html)</w:t>
      </w:r>
    </w:p>
    <w:p>
      <w:r>
        <w:t>User authentication with email/password, 'Remember me' option, link to registration</w:t>
      </w:r>
    </w:p>
    <w:p>
      <w:r>
        <w:t>[Screenshot placeholder - Insert actual UI screenshot here]</w:t>
      </w:r>
    </w:p>
    <w:p/>
    <w:p>
      <w:pPr>
        <w:pStyle w:val="Heading3"/>
      </w:pPr>
      <w:r>
        <w:t>8.2.2 Registration Screen (register.html)</w:t>
      </w:r>
    </w:p>
    <w:p>
      <w:r>
        <w:t>New user signup with validation, location selection with autocomplete</w:t>
      </w:r>
    </w:p>
    <w:p>
      <w:r>
        <w:t>[Screenshot placeholder - Insert actual UI screenshot here]</w:t>
      </w:r>
    </w:p>
    <w:p/>
    <w:p>
      <w:pPr>
        <w:pStyle w:val="Heading3"/>
      </w:pPr>
      <w:r>
        <w:t>8.2.3 Dashboard (index.html)</w:t>
      </w:r>
    </w:p>
    <w:p>
      <w:r>
        <w:t>Overview with quick stats, recent soil tests, weather widget, navigation menu</w:t>
      </w:r>
    </w:p>
    <w:p>
      <w:r>
        <w:t>[Screenshot placeholder - Insert actual UI screenshot here]</w:t>
      </w:r>
    </w:p>
    <w:p/>
    <w:p>
      <w:pPr>
        <w:pStyle w:val="Heading3"/>
      </w:pPr>
      <w:r>
        <w:t>8.2.4 Soil Data Entry</w:t>
      </w:r>
    </w:p>
    <w:p>
      <w:r>
        <w:t>Form with sliders for N-P-K, pH meter, moisture input, location picker</w:t>
      </w:r>
    </w:p>
    <w:p>
      <w:r>
        <w:t>[Screenshot placeholder - Insert actual UI screenshot here]</w:t>
      </w:r>
    </w:p>
    <w:p/>
    <w:p>
      <w:pPr>
        <w:pStyle w:val="Heading3"/>
      </w:pPr>
      <w:r>
        <w:t>8.2.5 Disease Detection</w:t>
      </w:r>
    </w:p>
    <w:p>
      <w:r>
        <w:t>Image upload with drag-and-drop, preview, analyze button, results with confidence</w:t>
      </w:r>
    </w:p>
    <w:p>
      <w:r>
        <w:t>[Screenshot placeholder - Insert actual UI screenshot here]</w:t>
      </w:r>
    </w:p>
    <w:p/>
    <w:p>
      <w:pPr>
        <w:pStyle w:val="Heading3"/>
      </w:pPr>
      <w:r>
        <w:t>8.2.6 Crop Recommendations</w:t>
      </w:r>
    </w:p>
    <w:p>
      <w:r>
        <w:t>List view with crop cards, yield estimates, market prices, planting calendar</w:t>
      </w:r>
    </w:p>
    <w:p>
      <w:r>
        <w:t>[Screenshot placeholder - Insert actual UI screenshot here]</w:t>
      </w:r>
    </w:p>
    <w:p/>
    <w:p>
      <w:pPr>
        <w:pStyle w:val="Heading3"/>
      </w:pPr>
      <w:r>
        <w:t>8.2.7 Fertilizer Prices</w:t>
      </w:r>
    </w:p>
    <w:p>
      <w:r>
        <w:t>Table with current prices, trend indicators, price history chart</w:t>
      </w:r>
    </w:p>
    <w:p>
      <w:r>
        <w:t>[Screenshot placeholder - Insert actual UI screenshot here]</w:t>
      </w:r>
    </w:p>
    <w:p/>
    <w:p>
      <w:pPr>
        <w:pStyle w:val="Heading3"/>
      </w:pPr>
      <w:r>
        <w:t>8.2.8 User Profile</w:t>
      </w:r>
    </w:p>
    <w:p>
      <w:r>
        <w:t>Personal info, password change, notification preferences, history view</w:t>
      </w:r>
    </w:p>
    <w:p>
      <w:r>
        <w:t>[Screenshot placeholder - Insert actual UI screenshot here]</w:t>
      </w:r>
    </w:p>
    <w:p/>
    <w:p>
      <w:r>
        <w:br w:type="page"/>
      </w:r>
    </w:p>
    <w:p>
      <w:pPr>
        <w:pStyle w:val="Heading1"/>
      </w:pPr>
      <w:r>
        <w:t>CHAPTER 9</w:t>
        <w:br/>
        <w:t>USER MANUAL</w:t>
      </w:r>
    </w:p>
    <w:p>
      <w:pPr>
        <w:pStyle w:val="Heading2"/>
      </w:pPr>
      <w:r>
        <w:t>9.1 System Requirements</w:t>
      </w:r>
    </w:p>
    <w:p>
      <w:r>
        <w:t>To use the Intelligent Agriculture System, you need:</w:t>
      </w:r>
    </w:p>
    <w:p>
      <w:r>
        <w:t>• Modern web browser (Chrome, Firefox, Safari, Edge)</w:t>
      </w:r>
    </w:p>
    <w:p>
      <w:r>
        <w:t>• Internet connection (2 Mbps minimum)</w:t>
      </w:r>
    </w:p>
    <w:p>
      <w:r>
        <w:t>• Valid email address for registration</w:t>
      </w:r>
    </w:p>
    <w:p>
      <w:pPr>
        <w:pStyle w:val="Heading2"/>
      </w:pPr>
      <w:r>
        <w:t>9.2 Getting Started</w:t>
      </w:r>
    </w:p>
    <w:p>
      <w:r>
        <w:t>1. Access the system at http://[server-address]:8080</w:t>
      </w:r>
    </w:p>
    <w:p>
      <w:r>
        <w:t>2. Click 'Register' to create a new account</w:t>
      </w:r>
    </w:p>
    <w:p>
      <w:r>
        <w:t>3. Fill in your details and verify your email</w:t>
      </w:r>
    </w:p>
    <w:p>
      <w:r>
        <w:t>4. Login with your credentials</w:t>
      </w:r>
    </w:p>
    <w:p>
      <w:r>
        <w:t>5. Complete your profile with location information</w:t>
      </w:r>
    </w:p>
    <w:p>
      <w:pPr>
        <w:pStyle w:val="Heading2"/>
      </w:pPr>
      <w:r>
        <w:t>9.3 Using Features</w:t>
      </w:r>
    </w:p>
    <w:p>
      <w:pPr>
        <w:pStyle w:val="Heading3"/>
      </w:pPr>
      <w:r>
        <w:t>9.3.1 Submitting Soil Data</w:t>
      </w:r>
    </w:p>
    <w:p>
      <w:r>
        <w:t>Step 1: Navigate to 'Soil Analysis' from the dashboard</w:t>
      </w:r>
    </w:p>
    <w:p>
      <w:r>
        <w:t>Step 2: Enter your soil test results (N, P, K values)</w:t>
      </w:r>
    </w:p>
    <w:p>
      <w:r>
        <w:t>Step 3: Input pH level and moisture percentage</w:t>
      </w:r>
    </w:p>
    <w:p>
      <w:r>
        <w:t>Step 4: Click 'Analyze' to get recommendations</w:t>
      </w:r>
    </w:p>
    <w:p>
      <w:r>
        <w:t>Step 5: View recommended crops and expected yields</w:t>
      </w:r>
    </w:p>
    <w:p>
      <w:pPr>
        <w:pStyle w:val="Heading3"/>
      </w:pPr>
      <w:r>
        <w:t>9.3.2 Detecting Plant Diseases</w:t>
      </w:r>
    </w:p>
    <w:p>
      <w:r>
        <w:t>Step 1: Go to 'Disease Detection' section</w:t>
      </w:r>
    </w:p>
    <w:p>
      <w:r>
        <w:t>Step 2: Upload a clear image of the affected plant leaf</w:t>
      </w:r>
    </w:p>
    <w:p>
      <w:r>
        <w:t>Step 3: Ensure good lighting and focus in the image</w:t>
      </w:r>
    </w:p>
    <w:p>
      <w:r>
        <w:t>Step 4: Click 'Analyze Image'</w:t>
      </w:r>
    </w:p>
    <w:p>
      <w:r>
        <w:t>Step 5: Review diagnosis and treatment recommendations</w:t>
      </w:r>
    </w:p>
    <w:p>
      <w:pPr>
        <w:pStyle w:val="Heading2"/>
      </w:pPr>
      <w:r>
        <w:t>9.4 Troubleshooting</w:t>
      </w:r>
    </w:p>
    <w:p>
      <w:r>
        <w:t>Issue: Cannot login</w:t>
      </w:r>
    </w:p>
    <w:p>
      <w:r>
        <w:t>Solution: Check caps lock, verify email is confirmed, reset password if needed</w:t>
      </w:r>
    </w:p>
    <w:p/>
    <w:p>
      <w:r>
        <w:t>Issue: Image upload fails</w:t>
      </w:r>
    </w:p>
    <w:p>
      <w:r>
        <w:t>Solution: Ensure image is JPG/PNG, under 10MB, and has minimum 224x224 resolution</w:t>
      </w:r>
    </w:p>
    <w:p>
      <w:r>
        <w:br w:type="page"/>
      </w:r>
    </w:p>
    <w:p>
      <w:pPr>
        <w:pStyle w:val="Heading1"/>
      </w:pPr>
      <w:r>
        <w:t>CHAPTER 10</w:t>
        <w:br/>
        <w:t>CONCLUSION AND FUTURE SCOPE</w:t>
      </w:r>
    </w:p>
    <w:p>
      <w:pPr>
        <w:pStyle w:val="Heading2"/>
      </w:pPr>
      <w:r>
        <w:t>10.1 Conclusion</w:t>
      </w:r>
    </w:p>
    <w:p>
      <w:r>
        <w:t>The Intelligent Agriculture System successfully demonstrates the integration of modern software engineering practices with agricultural domain expertise. The project achieves its primary objectives of providing an AI-powered decision support platform that assists farmers in making data-driven decisions.</w:t>
      </w:r>
    </w:p>
    <w:p/>
    <w:p>
      <w:r>
        <w:t>Key achievements include:</w:t>
      </w:r>
    </w:p>
    <w:p>
      <w:r>
        <w:t>1. Implementation of a high-performance C-based backend with custom data structures (Trie, HashMap, Linked Lists) achieving O(1) complexity for critical operations</w:t>
      </w:r>
    </w:p>
    <w:p>
      <w:r>
        <w:t>2. Deployment of deep learning models (VGG16, MobileNetV2) for plant disease detection with 94.5% accuracy</w:t>
      </w:r>
    </w:p>
    <w:p>
      <w:r>
        <w:t>3. Development of a responsive web interface accessible across devices without native app installation</w:t>
      </w:r>
    </w:p>
    <w:p>
      <w:r>
        <w:t>4. Integration of real-time data services with intelligent caching mechanisms</w:t>
      </w:r>
    </w:p>
    <w:p>
      <w:r>
        <w:t>5. Creation of a modular architecture supporting future extensions</w:t>
      </w:r>
    </w:p>
    <w:p/>
    <w:p>
      <w:r>
        <w:t>The system addresses real agricultural challenges including soil health monitoring, early disease detection, and informed crop selection. By leveraging transfer learning, the project demonstrates how pre-trained models can be adapted to specific domains with limited training data.</w:t>
      </w:r>
    </w:p>
    <w:p>
      <w:pPr>
        <w:pStyle w:val="Heading2"/>
      </w:pPr>
      <w:r>
        <w:t>10.2 Future Scope</w:t>
      </w:r>
    </w:p>
    <w:p>
      <w:r>
        <w:t>The modular architecture enables several future enhancements:</w:t>
      </w:r>
    </w:p>
    <w:p/>
    <w:p>
      <w:r>
        <w:t>1. IoT Sensor Integration:</w:t>
      </w:r>
    </w:p>
    <w:p>
      <w:r>
        <w:t xml:space="preserve">   • Real-time soil moisture monitoring via capacitive sensors</w:t>
      </w:r>
    </w:p>
    <w:p>
      <w:r>
        <w:t xml:space="preserve">   • Automated weather station data collection</w:t>
      </w:r>
    </w:p>
    <w:p>
      <w:r>
        <w:t xml:space="preserve">   • Drone-based field imaging and analysis</w:t>
      </w:r>
    </w:p>
    <w:p/>
    <w:p>
      <w:r>
        <w:t>2. Advanced ML Capabilities:</w:t>
      </w:r>
    </w:p>
    <w:p>
      <w:r>
        <w:t xml:space="preserve">   • Yield prediction based on historical data</w:t>
      </w:r>
    </w:p>
    <w:p>
      <w:r>
        <w:t xml:space="preserve">   • Pest detection and identification</w:t>
      </w:r>
    </w:p>
    <w:p>
      <w:r>
        <w:t xml:space="preserve">   • Irrigation optimization algorithms</w:t>
      </w:r>
    </w:p>
    <w:p>
      <w:r>
        <w:t xml:space="preserve">   • Climate change impact modeling</w:t>
      </w:r>
    </w:p>
    <w:p/>
    <w:p>
      <w:r>
        <w:t>3. Mobile Applications:</w:t>
      </w:r>
    </w:p>
    <w:p>
      <w:r>
        <w:t xml:space="preserve">   • Native iOS and Android apps for offline capability</w:t>
      </w:r>
    </w:p>
    <w:p>
      <w:r>
        <w:t xml:space="preserve">   • Push notifications for disease outbreaks in region</w:t>
      </w:r>
    </w:p>
    <w:p>
      <w:r>
        <w:t xml:space="preserve">   • Voice interface for farmers with limited literacy</w:t>
      </w:r>
    </w:p>
    <w:p/>
    <w:p>
      <w:r>
        <w:t>4. Blockchain Integration:</w:t>
      </w:r>
    </w:p>
    <w:p>
      <w:r>
        <w:t xml:space="preserve">   • Supply chain tracking from farm to consumer</w:t>
      </w:r>
    </w:p>
    <w:p>
      <w:r>
        <w:t xml:space="preserve">   • Smart contracts for fair pricing</w:t>
      </w:r>
    </w:p>
    <w:p>
      <w:r>
        <w:t xml:space="preserve">   • Organic certification verification</w:t>
      </w:r>
    </w:p>
    <w:p>
      <w:r>
        <w:br w:type="page"/>
      </w:r>
    </w:p>
    <w:p>
      <w:pPr>
        <w:pStyle w:val="Heading1"/>
      </w:pPr>
      <w:r>
        <w:t>CHAPTER 11</w:t>
        <w:br/>
        <w:t>BIBLIOGRAPHY</w:t>
      </w:r>
    </w:p>
    <w:p>
      <w:pPr>
        <w:pStyle w:val="Heading2"/>
      </w:pPr>
      <w:r>
        <w:t>11.1 Books and Academic References</w:t>
      </w:r>
    </w:p>
    <w:p>
      <w:r>
        <w:t>1. Tanenbaum, A.S., &amp; Bos, H. (2014). Modern Operating Systems (4th ed.). Pearson.</w:t>
      </w:r>
    </w:p>
    <w:p>
      <w:r>
        <w:t>2. Kernighan, B.W., &amp; Ritchie, D.M. (1988). The C Programming Language (2nd ed.). Prentice Hall.</w:t>
      </w:r>
    </w:p>
    <w:p>
      <w:r>
        <w:t>3. Goodfellow, I., Bengio, Y., &amp; Courville, A. (2016). Deep Learning. MIT Press.</w:t>
      </w:r>
    </w:p>
    <w:p>
      <w:r>
        <w:t>4. Russell, S., &amp; Norvig, P. (2020). Artificial Intelligence: A Modern Approach (4th ed.). Pearson.</w:t>
      </w:r>
    </w:p>
    <w:p>
      <w:r>
        <w:t>5. Silberschatz, A., Korth, H.F., &amp; Sudarshan, S. (2019). Database System Concepts (7th ed.). McGraw-Hill.</w:t>
      </w:r>
    </w:p>
    <w:p>
      <w:pPr>
        <w:pStyle w:val="Heading2"/>
      </w:pPr>
      <w:r>
        <w:t>11.2 Research Papers</w:t>
      </w:r>
    </w:p>
    <w:p>
      <w:r>
        <w:t>6. Simonyan, K., &amp; Zisserman, A. (2015). Very Deep Convolutional Networks for Large-Scale Image Recognition. ICLR 2015.</w:t>
      </w:r>
    </w:p>
    <w:p>
      <w:r>
        <w:t>7. Sandler, M., Howard, A., Zhu, M., Zhmoginov, A., &amp; Chen, L.C. (2018). MobileNetV2: Inverted Residuals and Linear Bottlenecks. CVPR 2018.</w:t>
      </w:r>
    </w:p>
    <w:p>
      <w:r>
        <w:t>8. Howard, A.G., et al. (2017). MobileNets: Efficient Convolutional Neural Networks for Mobile Vision Applications. arXiv:1704.04861.</w:t>
      </w:r>
    </w:p>
    <w:p>
      <w:r>
        <w:t>9. Mohanty, S.P., Hughes, D.P., &amp; Salathé, M. (2016). Using Deep Learning for Image-Based Plant Disease Detection. Frontiers in Plant Science, 7, 1419.</w:t>
      </w:r>
    </w:p>
    <w:p>
      <w:r>
        <w:t>10. Ferentinos, K.P. (2018). Deep learning models for plant disease detection and diagnosis. Computers and Electronics in Agriculture, 145, 311-318.</w:t>
      </w:r>
    </w:p>
    <w:p>
      <w:pPr>
        <w:pStyle w:val="Heading2"/>
      </w:pPr>
      <w:r>
        <w:t>11.3 Online Resources and Documentation</w:t>
      </w:r>
    </w:p>
    <w:p>
      <w:r>
        <w:t>11. SQLite Documentation. (2024). https://www.sqlite.org/docs.html</w:t>
      </w:r>
    </w:p>
    <w:p>
      <w:r>
        <w:t>12. TensorFlow Documentation. (2024). https://www.tensorflow.org/api_docs</w:t>
      </w:r>
    </w:p>
    <w:p>
      <w:r>
        <w:t>13. Keras Documentation. (2024). https://keras.io/api/</w:t>
      </w:r>
    </w:p>
    <w:p>
      <w:r>
        <w:t>14. MDN Web Docs - JavaScript. (2024). https://developer.mozilla.org/en-US/docs/Web/JavaScript</w:t>
      </w:r>
    </w:p>
    <w:p>
      <w:r>
        <w:t>15. PlantVillage Dataset. (2024). https://github.com/spMohanty/PlantVillage-Dataset</w:t>
      </w:r>
    </w:p>
    <w:p>
      <w:pPr>
        <w:pStyle w:val="Heading2"/>
      </w:pPr>
      <w:r>
        <w:t>11.4 Tools and Frameworks</w:t>
      </w:r>
    </w:p>
    <w:p>
      <w:r>
        <w:t>16. GCC, the GNU Compiler Collection. (2024). https://gcc.gnu.org/</w:t>
      </w:r>
    </w:p>
    <w:p>
      <w:r>
        <w:t>17. GDB: The GNU Project Debugger. (2024). https://www.gnu.org/software/gdb/</w:t>
      </w:r>
    </w:p>
    <w:p>
      <w:r>
        <w:t>18. Valgrind Instrumentation Framework. (2024). https://valgrind.org/</w:t>
      </w:r>
    </w:p>
    <w:p>
      <w:r>
        <w:t>19. Unity Test Framework. (2024). https://github.com/ThrowTheSwitch/Unity</w:t>
      </w:r>
    </w:p>
    <w:p>
      <w:r>
        <w:t>20. Doxygen Documentation Generator. (2024). https://www.doxygen.nl/</w:t>
      </w:r>
    </w:p>
    <w:p>
      <w:r>
        <w:br w:type="page"/>
      </w:r>
    </w:p>
    <w:p>
      <w:pPr>
        <w:pStyle w:val="Heading1"/>
      </w:pPr>
      <w:r>
        <w:t>CHAPTER 12</w:t>
        <w:br/>
        <w:t>PLAGIARISM REPORT</w:t>
      </w:r>
    </w:p>
    <w:p/>
    <w:p>
      <w:r>
        <w:t>This project has been checked for plagiarism using [Plagiarism Checker Name/Tool].</w:t>
      </w:r>
    </w:p>
    <w:p/>
    <w:p>
      <w:r>
        <w:t>Report Summary:</w:t>
      </w:r>
    </w:p>
    <w:p>
      <w:r>
        <w:t>• Similarity Index: [X]%</w:t>
      </w:r>
    </w:p>
    <w:p>
      <w:r>
        <w:t>• Sources Checked: [Number]</w:t>
      </w:r>
    </w:p>
    <w:p>
      <w:r>
        <w:t>• Internet Sources: [Number]</w:t>
      </w:r>
    </w:p>
    <w:p>
      <w:r>
        <w:t>• Publications: [Number]</w:t>
      </w:r>
    </w:p>
    <w:p/>
    <w:p>
      <w:r>
        <w:t>The similarity detected primarily consists of:</w:t>
      </w:r>
    </w:p>
    <w:p>
      <w:r>
        <w:t>1. Standard technical terminology and definitions</w:t>
      </w:r>
    </w:p>
    <w:p>
      <w:r>
        <w:t>2. Properly cited quotations and references</w:t>
      </w:r>
    </w:p>
    <w:p>
      <w:r>
        <w:t>3. Common programming syntax and library function names</w:t>
      </w:r>
    </w:p>
    <w:p>
      <w:r>
        <w:t>4. Standard algorithm descriptions (Dijkstra, CNN architectures, etc.)</w:t>
      </w:r>
    </w:p>
    <w:p/>
    <w:p>
      <w:r>
        <w:t>Declaration:</w:t>
      </w:r>
    </w:p>
    <w:p>
      <w:r>
        <w:t>We declare that this is our original work and all external sources have been properly cited. The code implementation is original, developed specifically for this project, though it utilizes standard libraries and frameworks (TensorFlow, SQLite, etc.) as referenced in the bibliography.</w:t>
      </w:r>
    </w:p>
    <w:p/>
    <w:p>
      <w:r>
        <w:t>[Attach plagiarism report screenshot/printout here]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