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Intelligent Agriculture Backend System</w:t>
      </w:r>
    </w:p>
    <w:p>
      <w:r>
        <w:t>Project Documentation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t>Declaration</w:t>
      </w:r>
    </w:p>
    <w:p>
      <w:r>
        <w:t>Acknowledgement</w:t>
      </w:r>
    </w:p>
    <w:p>
      <w:r>
        <w:t>Abstract</w:t>
      </w:r>
    </w:p>
    <w:p>
      <w:r>
        <w:t>List Of Figures</w:t>
      </w:r>
    </w:p>
    <w:p>
      <w:r>
        <w:t>CHAPTER 1 - SYNOPSIS</w:t>
      </w:r>
    </w:p>
    <w:p>
      <w:r>
        <w:t>CHAPTER 2 - SOFTWARE REQUIREMENT AND SPECIFICATION</w:t>
      </w:r>
    </w:p>
    <w:p>
      <w:r>
        <w:t>CHAPTER 3 - SYSTEM DESIGN</w:t>
      </w:r>
    </w:p>
    <w:p>
      <w:r>
        <w:t>CHAPTER 4 - DATABASE DESIGN</w:t>
      </w:r>
    </w:p>
    <w:p>
      <w:r>
        <w:t>CHAPTER 5 - DETAILED DESIGN</w:t>
      </w:r>
    </w:p>
    <w:p>
      <w:r>
        <w:t>CHAPTER 6 - CODING</w:t>
      </w:r>
    </w:p>
    <w:p>
      <w:r>
        <w:t>CHAPTER 7 - TESTING</w:t>
      </w:r>
    </w:p>
    <w:p>
      <w:r>
        <w:t>CHAPTER 8 - USER INTERFACE</w:t>
      </w:r>
    </w:p>
    <w:p>
      <w:r>
        <w:t>CHAPTER 9 - USER MANUAL</w:t>
      </w:r>
    </w:p>
    <w:p>
      <w:r>
        <w:t>CHAPTER 10 - CONCLUSION</w:t>
      </w:r>
    </w:p>
    <w:p>
      <w:r>
        <w:t>CHAPTER 11 - BIBLIOGRAPHY</w:t>
      </w:r>
    </w:p>
    <w:p>
      <w:r>
        <w:t>CHAPTER 12 - PLAGIARISM REPORT</w:t>
      </w:r>
    </w:p>
    <w:p>
      <w:r>
        <w:br w:type="page"/>
      </w:r>
    </w:p>
    <w:p>
      <w:pPr>
        <w:pStyle w:val="Heading1"/>
      </w:pPr>
      <w:r>
        <w:t>CHAPTER 1 - SYNOPSIS</w:t>
      </w:r>
    </w:p>
    <w:p>
      <w:pPr>
        <w:pStyle w:val="Heading2"/>
      </w:pPr>
      <w:r>
        <w:t>1.1 Title of the Project</w:t>
      </w:r>
    </w:p>
    <w:p>
      <w:r>
        <w:t>Intelligent Agriculture Backend System</w:t>
      </w:r>
    </w:p>
    <w:p>
      <w:pPr>
        <w:pStyle w:val="Heading2"/>
      </w:pPr>
      <w:r>
        <w:t>1.2 Introduction</w:t>
      </w:r>
    </w:p>
    <w:p>
      <w:r>
        <w:t>This project develops an intelligent agriculture backend system that integrates soil analysis, crop recommendation, and disease detection using machine learning models.</w:t>
      </w:r>
    </w:p>
    <w:p>
      <w:pPr>
        <w:pStyle w:val="Heading2"/>
      </w:pPr>
      <w:r>
        <w:t>1.3 Objectives</w:t>
      </w:r>
    </w:p>
    <w:p>
      <w:r>
        <w:t>- Analyze soil data</w:t>
        <w:br/>
        <w:t>- Recommend crops</w:t>
        <w:br/>
        <w:t>- Detect plant diseases</w:t>
        <w:br/>
        <w:t>- Manage agricultural information</w:t>
      </w:r>
    </w:p>
    <w:p>
      <w:pPr>
        <w:pStyle w:val="Heading2"/>
      </w:pPr>
      <w:r>
        <w:t>1.4 Project Category</w:t>
      </w:r>
    </w:p>
    <w:p>
      <w:r>
        <w:t>Web Application with Machine Learning Integration</w:t>
      </w:r>
    </w:p>
    <w:p>
      <w:pPr>
        <w:pStyle w:val="Heading2"/>
      </w:pPr>
      <w:r>
        <w:t>1.5 Tools/Platforms</w:t>
      </w:r>
    </w:p>
    <w:p>
      <w:pPr>
        <w:pStyle w:val="Heading3"/>
      </w:pPr>
      <w:r>
        <w:t>1.5.1 Hardware Requirements</w:t>
      </w:r>
    </w:p>
    <w:p>
      <w:r>
        <w:t>Processor: Intel i5 or above</w:t>
        <w:br/>
        <w:t>RAM: 8GB</w:t>
        <w:br/>
        <w:t>Storage: 20GB free disk</w:t>
      </w:r>
    </w:p>
    <w:p>
      <w:pPr>
        <w:pStyle w:val="Heading3"/>
      </w:pPr>
      <w:r>
        <w:t>1.5.2 Software Requirements</w:t>
      </w:r>
    </w:p>
    <w:p>
      <w:r>
        <w:t>Operating System: Linux</w:t>
        <w:br/>
        <w:t>Database: SQLite</w:t>
        <w:br/>
        <w:t>Backend: C language</w:t>
        <w:br/>
        <w:t>Frontend: HTML, CSS, JavaScript</w:t>
        <w:br/>
        <w:t>Machine Learning: Python, TensorFlow</w:t>
      </w:r>
    </w:p>
    <w:p>
      <w:pPr>
        <w:pStyle w:val="Heading3"/>
      </w:pPr>
      <w:r>
        <w:t>1.5.3 Tools/Languages Used</w:t>
      </w:r>
    </w:p>
    <w:p>
      <w:r>
        <w:t>C, Python, HTML, CSS, JavaScript, SQLite</w:t>
      </w:r>
    </w:p>
    <w:p>
      <w:r>
        <w:br w:type="page"/>
      </w:r>
    </w:p>
    <w:p>
      <w:pPr>
        <w:pStyle w:val="Heading1"/>
      </w:pPr>
      <w:r>
        <w:t>CHAPTER 2 - SOFTWARE REQUIREMENT SPECIFICATION</w:t>
      </w:r>
    </w:p>
    <w:p>
      <w:pPr>
        <w:pStyle w:val="Heading2"/>
      </w:pPr>
      <w:r>
        <w:t>2.1 Introduction</w:t>
      </w:r>
    </w:p>
    <w:p>
      <w:r>
        <w:t>This chapter explains the functional and non-functional requirements of the intelligent agriculture system.</w:t>
      </w:r>
    </w:p>
    <w:p>
      <w:pPr>
        <w:pStyle w:val="Heading2"/>
      </w:pPr>
      <w:r>
        <w:t>2.2 Overall Description</w:t>
      </w:r>
    </w:p>
    <w:p>
      <w:pPr>
        <w:pStyle w:val="Heading3"/>
      </w:pPr>
      <w:r>
        <w:t>2.2.1 Product Perspective</w:t>
      </w:r>
    </w:p>
    <w:p>
      <w:r>
        <w:t>The system provides backend services for managing agricultural data and machine learning predictions.</w:t>
      </w:r>
    </w:p>
    <w:p>
      <w:pPr>
        <w:pStyle w:val="Heading3"/>
      </w:pPr>
      <w:r>
        <w:t>2.2.2 Product Features</w:t>
      </w:r>
    </w:p>
    <w:p>
      <w:r>
        <w:t>- Soil data storage</w:t>
        <w:br/>
        <w:t>- Crop recommendation</w:t>
        <w:br/>
        <w:t>- Disease detection</w:t>
        <w:br/>
        <w:t>- Fertilizer price tracking</w:t>
      </w:r>
    </w:p>
    <w:p>
      <w:pPr>
        <w:pStyle w:val="Heading2"/>
      </w:pPr>
      <w:r>
        <w:t>2.3 Specific Requirements</w:t>
      </w:r>
    </w:p>
    <w:p>
      <w:pPr>
        <w:pStyle w:val="Heading3"/>
      </w:pPr>
      <w:r>
        <w:t>2.3.1 User Interface</w:t>
      </w:r>
    </w:p>
    <w:p>
      <w:r>
        <w:t>Web interface for farmers and administrators.</w:t>
      </w:r>
    </w:p>
    <w:p>
      <w:pPr>
        <w:pStyle w:val="Heading3"/>
      </w:pPr>
      <w:r>
        <w:t>2.3.2 Software Interface</w:t>
      </w:r>
    </w:p>
    <w:p>
      <w:r>
        <w:t>Integration with ML models and SQLite database.</w:t>
      </w:r>
    </w:p>
    <w:p>
      <w:r>
        <w:br w:type="page"/>
      </w:r>
    </w:p>
    <w:p>
      <w:pPr>
        <w:pStyle w:val="Heading1"/>
      </w:pPr>
      <w:r>
        <w:t>CHAPTER 3 - SYSTEM DESIGN</w:t>
      </w:r>
    </w:p>
    <w:p>
      <w:r>
        <w:t>The system consists of frontend interface, backend server written in C, machine learning modules in Python, and a SQLite database.</w:t>
      </w:r>
    </w:p>
    <w:p>
      <w:r>
        <w:br w:type="page"/>
      </w:r>
    </w:p>
    <w:p>
      <w:pPr>
        <w:pStyle w:val="Heading1"/>
      </w:pPr>
      <w:r>
        <w:t>CHAPTER 4 - DATABASE DESIGN</w:t>
      </w:r>
    </w:p>
    <w:p>
      <w:r>
        <w:t>The system uses SQLite databases for storing soil data and user accounts.</w:t>
      </w:r>
    </w:p>
    <w:p>
      <w:r>
        <w:br w:type="page"/>
      </w:r>
    </w:p>
    <w:p>
      <w:pPr>
        <w:pStyle w:val="Heading1"/>
      </w:pPr>
      <w:r>
        <w:t>CHAPTER 5 - DETAILED DESIGN</w:t>
      </w:r>
    </w:p>
    <w:p>
      <w:r>
        <w:t>The project is divided into modules including authentication, soil data processing, fertilizer information retrieval, and ML integration.</w:t>
      </w:r>
    </w:p>
    <w:p>
      <w:r>
        <w:br w:type="page"/>
      </w:r>
    </w:p>
    <w:p>
      <w:pPr>
        <w:pStyle w:val="Heading1"/>
      </w:pPr>
      <w:r>
        <w:t>CHAPTER 6 - CODING</w:t>
      </w:r>
    </w:p>
    <w:p>
      <w:pPr>
        <w:pStyle w:val="Heading3"/>
      </w:pPr>
      <w:r>
        <w:t>generate_project_report.py</w:t>
      </w:r>
    </w:p>
    <w:p>
      <w:r>
        <w:t>Source code implementation.</w:t>
      </w:r>
    </w:p>
    <w:p>
      <w:pPr>
        <w:pStyle w:val="Heading3"/>
      </w:pPr>
      <w:r>
        <w:t>test_api.c</w:t>
      </w:r>
    </w:p>
    <w:p>
      <w:r>
        <w:t>Source code implementation.</w:t>
      </w:r>
    </w:p>
    <w:p>
      <w:pPr>
        <w:pStyle w:val="Heading3"/>
      </w:pPr>
      <w:r>
        <w:t>test_ml_integration.c</w:t>
      </w:r>
    </w:p>
    <w:p>
      <w:r>
        <w:t>Source code implementation.</w:t>
      </w:r>
    </w:p>
    <w:p>
      <w:pPr>
        <w:pStyle w:val="Heading3"/>
      </w:pPr>
      <w:r>
        <w:t>test_fertilizer.c</w:t>
      </w:r>
    </w:p>
    <w:p>
      <w:r>
        <w:t>Source code implementation.</w:t>
      </w:r>
    </w:p>
    <w:p>
      <w:pPr>
        <w:pStyle w:val="Heading3"/>
      </w:pPr>
      <w:r>
        <w:t>test_soil_data.c</w:t>
      </w:r>
    </w:p>
    <w:p>
      <w:r>
        <w:t>Source code implementation.</w:t>
      </w:r>
    </w:p>
    <w:p>
      <w:pPr>
        <w:pStyle w:val="Heading3"/>
      </w:pPr>
      <w:r>
        <w:t>index.html</w:t>
      </w:r>
    </w:p>
    <w:p>
      <w:r>
        <w:t>Source code implementation.</w:t>
      </w:r>
    </w:p>
    <w:p>
      <w:pPr>
        <w:pStyle w:val="Heading3"/>
      </w:pPr>
      <w:r>
        <w:t>script.js</w:t>
      </w:r>
    </w:p>
    <w:p>
      <w:r>
        <w:t>Source code implementation.</w:t>
      </w:r>
    </w:p>
    <w:p>
      <w:pPr>
        <w:pStyle w:val="Heading3"/>
      </w:pPr>
      <w:r>
        <w:t>admin.html</w:t>
      </w:r>
    </w:p>
    <w:p>
      <w:r>
        <w:t>Source code implementation.</w:t>
      </w:r>
    </w:p>
    <w:p>
      <w:pPr>
        <w:pStyle w:val="Heading3"/>
      </w:pPr>
      <w:r>
        <w:t>register.html</w:t>
      </w:r>
    </w:p>
    <w:p>
      <w:r>
        <w:t>Source code implementation.</w:t>
      </w:r>
    </w:p>
    <w:p>
      <w:pPr>
        <w:pStyle w:val="Heading3"/>
      </w:pPr>
      <w:r>
        <w:t>guard.js</w:t>
      </w:r>
    </w:p>
    <w:p>
      <w:r>
        <w:t>Source code implementation.</w:t>
      </w:r>
    </w:p>
    <w:p>
      <w:pPr>
        <w:pStyle w:val="Heading3"/>
      </w:pPr>
      <w:r>
        <w:t>auth.js</w:t>
      </w:r>
    </w:p>
    <w:p>
      <w:r>
        <w:t>Source code implementation.</w:t>
      </w:r>
    </w:p>
    <w:p>
      <w:pPr>
        <w:pStyle w:val="Heading3"/>
      </w:pPr>
      <w:r>
        <w:t>profile.js</w:t>
      </w:r>
    </w:p>
    <w:p>
      <w:r>
        <w:t>Source code implementation.</w:t>
      </w:r>
    </w:p>
    <w:p>
      <w:pPr>
        <w:pStyle w:val="Heading3"/>
      </w:pPr>
      <w:r>
        <w:t>login.html</w:t>
      </w:r>
    </w:p>
    <w:p>
      <w:r>
        <w:t>Source code implementation.</w:t>
      </w:r>
    </w:p>
    <w:p>
      <w:pPr>
        <w:pStyle w:val="Heading3"/>
      </w:pPr>
      <w:r>
        <w:t>typing_extensions.py</w:t>
      </w:r>
    </w:p>
    <w:p>
      <w:r>
        <w:t>Source code implementation.</w:t>
      </w:r>
    </w:p>
    <w:p>
      <w:pPr>
        <w:pStyle w:val="Heading3"/>
      </w:pPr>
      <w:r>
        <w:t>__pip-runner__.py</w:t>
      </w:r>
    </w:p>
    <w:p>
      <w:r>
        <w:t>Source code implementation.</w:t>
      </w:r>
    </w:p>
    <w:p>
      <w:pPr>
        <w:pStyle w:val="Heading3"/>
      </w:pPr>
      <w:r>
        <w:t>__main__.py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_tokenizer.py</w:t>
      </w:r>
    </w:p>
    <w:p>
      <w:r>
        <w:t>Source code implementation.</w:t>
      </w:r>
    </w:p>
    <w:p>
      <w:pPr>
        <w:pStyle w:val="Heading3"/>
      </w:pPr>
      <w:r>
        <w:t>specifiers.py</w:t>
      </w:r>
    </w:p>
    <w:p>
      <w:r>
        <w:t>Source code implementation.</w:t>
      </w:r>
    </w:p>
    <w:p>
      <w:pPr>
        <w:pStyle w:val="Heading3"/>
      </w:pPr>
      <w:r>
        <w:t>_parser.py</w:t>
      </w:r>
    </w:p>
    <w:p>
      <w:r>
        <w:t>Source code implementation.</w:t>
      </w:r>
    </w:p>
    <w:p>
      <w:pPr>
        <w:pStyle w:val="Heading3"/>
      </w:pPr>
      <w:r>
        <w:t>_elffile.py</w:t>
      </w:r>
    </w:p>
    <w:p>
      <w:r>
        <w:t>Source code implementation.</w:t>
      </w:r>
    </w:p>
    <w:p>
      <w:pPr>
        <w:pStyle w:val="Heading3"/>
      </w:pPr>
      <w:r>
        <w:t>_manylinux.py</w:t>
      </w:r>
    </w:p>
    <w:p>
      <w:r>
        <w:t>Source code implementation.</w:t>
      </w:r>
    </w:p>
    <w:p>
      <w:pPr>
        <w:pStyle w:val="Heading3"/>
      </w:pPr>
      <w:r>
        <w:t>tags.py</w:t>
      </w:r>
    </w:p>
    <w:p>
      <w:r>
        <w:t>Source code implementation.</w:t>
      </w:r>
    </w:p>
    <w:p>
      <w:pPr>
        <w:pStyle w:val="Heading3"/>
      </w:pPr>
      <w:r>
        <w:t>version.py</w:t>
      </w:r>
    </w:p>
    <w:p>
      <w:r>
        <w:t>Source code implementation.</w:t>
      </w:r>
    </w:p>
    <w:p>
      <w:pPr>
        <w:pStyle w:val="Heading3"/>
      </w:pPr>
      <w:r>
        <w:t>_structures.py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requirements.py</w:t>
      </w:r>
    </w:p>
    <w:p>
      <w:r>
        <w:t>Source code implementation.</w:t>
      </w:r>
    </w:p>
    <w:p>
      <w:pPr>
        <w:pStyle w:val="Heading3"/>
      </w:pPr>
      <w:r>
        <w:t>_musllinux.py</w:t>
      </w:r>
    </w:p>
    <w:p>
      <w:r>
        <w:t>Source code implementation.</w:t>
      </w:r>
    </w:p>
    <w:p>
      <w:pPr>
        <w:pStyle w:val="Heading3"/>
      </w:pPr>
      <w:r>
        <w:t>utils.py</w:t>
      </w:r>
    </w:p>
    <w:p>
      <w:r>
        <w:t>Source code implementation.</w:t>
      </w:r>
    </w:p>
    <w:p>
      <w:pPr>
        <w:pStyle w:val="Heading3"/>
      </w:pPr>
      <w:r>
        <w:t>markers.py</w:t>
      </w:r>
    </w:p>
    <w:p>
      <w:r>
        <w:t>Source code implementation.</w:t>
      </w:r>
    </w:p>
    <w:p>
      <w:pPr>
        <w:pStyle w:val="Heading3"/>
      </w:pPr>
      <w:r>
        <w:t>metadata.py</w:t>
      </w:r>
    </w:p>
    <w:p>
      <w:r>
        <w:t>Source code implementation.</w:t>
      </w:r>
    </w:p>
    <w:p>
      <w:pPr>
        <w:pStyle w:val="Heading3"/>
      </w:pPr>
      <w:r>
        <w:t>_spdx.py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_ssl_constants.py</w:t>
      </w:r>
    </w:p>
    <w:p>
      <w:r>
        <w:t>Source code implementation.</w:t>
      </w:r>
    </w:p>
    <w:p>
      <w:pPr>
        <w:pStyle w:val="Heading3"/>
      </w:pPr>
      <w:r>
        <w:t>_windows.py</w:t>
      </w:r>
    </w:p>
    <w:p>
      <w:r>
        <w:t>Source code implementation.</w:t>
      </w:r>
    </w:p>
    <w:p>
      <w:pPr>
        <w:pStyle w:val="Heading3"/>
      </w:pPr>
      <w:r>
        <w:t>_macos.py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_api.py</w:t>
      </w:r>
    </w:p>
    <w:p>
      <w:r>
        <w:t>Source code implementation.</w:t>
      </w:r>
    </w:p>
    <w:p>
      <w:pPr>
        <w:pStyle w:val="Heading3"/>
      </w:pPr>
      <w:r>
        <w:t>_openssl.py</w:t>
      </w:r>
    </w:p>
    <w:p>
      <w:r>
        <w:t>Source code implementation.</w:t>
      </w:r>
    </w:p>
    <w:p>
      <w:pPr>
        <w:pStyle w:val="Heading3"/>
      </w:pPr>
      <w:r>
        <w:t>structs.py</w:t>
      </w:r>
    </w:p>
    <w:p>
      <w:r>
        <w:t>Source code implementation.</w:t>
      </w:r>
    </w:p>
    <w:p>
      <w:pPr>
        <w:pStyle w:val="Heading3"/>
      </w:pPr>
      <w:r>
        <w:t>reporters.py</w:t>
      </w:r>
    </w:p>
    <w:p>
      <w:r>
        <w:t>Source code implementation.</w:t>
      </w:r>
    </w:p>
    <w:p>
      <w:pPr>
        <w:pStyle w:val="Heading3"/>
      </w:pPr>
      <w:r>
        <w:t>providers.py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exceptions.py</w:t>
      </w:r>
    </w:p>
    <w:p>
      <w:r>
        <w:t>Source code implementation.</w:t>
      </w:r>
    </w:p>
    <w:p>
      <w:pPr>
        <w:pStyle w:val="Heading3"/>
      </w:pPr>
      <w:r>
        <w:t>criterion.py</w:t>
      </w:r>
    </w:p>
    <w:p>
      <w:r>
        <w:t>Source code implementation.</w:t>
      </w:r>
    </w:p>
    <w:p>
      <w:pPr>
        <w:pStyle w:val="Heading3"/>
      </w:pPr>
      <w:r>
        <w:t>resolution.py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abstract.py</w:t>
      </w:r>
    </w:p>
    <w:p>
      <w:r>
        <w:t>Source code implementation.</w:t>
      </w:r>
    </w:p>
    <w:p>
      <w:pPr>
        <w:pStyle w:val="Heading3"/>
      </w:pPr>
      <w:r>
        <w:t>resources.py</w:t>
      </w:r>
    </w:p>
    <w:p>
      <w:r>
        <w:t>Source code implementation.</w:t>
      </w:r>
    </w:p>
    <w:p>
      <w:pPr>
        <w:pStyle w:val="Heading3"/>
      </w:pPr>
      <w:r>
        <w:t>compat.py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util.py</w:t>
      </w:r>
    </w:p>
    <w:p>
      <w:r>
        <w:t>Source code implementation.</w:t>
      </w:r>
    </w:p>
    <w:p>
      <w:pPr>
        <w:pStyle w:val="Heading3"/>
      </w:pPr>
      <w:r>
        <w:t>scripts.py</w:t>
      </w:r>
    </w:p>
    <w:p>
      <w:r>
        <w:t>Source code implementation.</w:t>
      </w:r>
    </w:p>
    <w:p>
      <w:pPr>
        <w:pStyle w:val="Heading3"/>
      </w:pPr>
      <w:r>
        <w:t>idnadata.py</w:t>
      </w:r>
    </w:p>
    <w:p>
      <w:r>
        <w:t>Source code implementation.</w:t>
      </w:r>
    </w:p>
    <w:p>
      <w:pPr>
        <w:pStyle w:val="Heading3"/>
      </w:pPr>
      <w:r>
        <w:t>core.py</w:t>
      </w:r>
    </w:p>
    <w:p>
      <w:r>
        <w:t>Source code implementation.</w:t>
      </w:r>
    </w:p>
    <w:p>
      <w:pPr>
        <w:pStyle w:val="Heading3"/>
      </w:pPr>
      <w:r>
        <w:t>package_data.py</w:t>
      </w:r>
    </w:p>
    <w:p>
      <w:r>
        <w:t>Source code implementation.</w:t>
      </w:r>
    </w:p>
    <w:p>
      <w:pPr>
        <w:pStyle w:val="Heading3"/>
      </w:pPr>
      <w:r>
        <w:t>intranges.py</w:t>
      </w:r>
    </w:p>
    <w:p>
      <w:r>
        <w:t>Source code implementation.</w:t>
      </w:r>
    </w:p>
    <w:p>
      <w:pPr>
        <w:pStyle w:val="Heading3"/>
      </w:pPr>
      <w:r>
        <w:t>compat.py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codec.py</w:t>
      </w:r>
    </w:p>
    <w:p>
      <w:r>
        <w:t>Source code implementation.</w:t>
      </w:r>
    </w:p>
    <w:p>
      <w:pPr>
        <w:pStyle w:val="Heading3"/>
      </w:pPr>
      <w:r>
        <w:t>uts46data.py</w:t>
      </w:r>
    </w:p>
    <w:p>
      <w:r>
        <w:t>Source code implementation.</w:t>
      </w:r>
    </w:p>
    <w:p>
      <w:pPr>
        <w:pStyle w:val="Heading3"/>
      </w:pPr>
      <w:r>
        <w:t>exceptions.py</w:t>
      </w:r>
    </w:p>
    <w:p>
      <w:r>
        <w:t>Source code implementation.</w:t>
      </w:r>
    </w:p>
    <w:p>
      <w:pPr>
        <w:pStyle w:val="Heading3"/>
      </w:pPr>
      <w:r>
        <w:t>fields.py</w:t>
      </w:r>
    </w:p>
    <w:p>
      <w:r>
        <w:t>Source code implementation.</w:t>
      </w:r>
    </w:p>
    <w:p>
      <w:pPr>
        <w:pStyle w:val="Heading3"/>
      </w:pPr>
      <w:r>
        <w:t>connectionpool.py</w:t>
      </w:r>
    </w:p>
    <w:p>
      <w:r>
        <w:t>Source code implementation.</w:t>
      </w:r>
    </w:p>
    <w:p>
      <w:pPr>
        <w:pStyle w:val="Heading3"/>
      </w:pPr>
      <w:r>
        <w:t>_collections.py</w:t>
      </w:r>
    </w:p>
    <w:p>
      <w:r>
        <w:t>Source code implementation.</w:t>
      </w:r>
    </w:p>
    <w:p>
      <w:pPr>
        <w:pStyle w:val="Heading3"/>
      </w:pPr>
      <w:r>
        <w:t>connection.py</w:t>
      </w:r>
    </w:p>
    <w:p>
      <w:r>
        <w:t>Source code implementation.</w:t>
      </w:r>
    </w:p>
    <w:p>
      <w:pPr>
        <w:pStyle w:val="Heading3"/>
      </w:pPr>
      <w:r>
        <w:t>response.py</w:t>
      </w:r>
    </w:p>
    <w:p>
      <w:r>
        <w:t>Source code implementation.</w:t>
      </w:r>
    </w:p>
    <w:p>
      <w:pPr>
        <w:pStyle w:val="Heading3"/>
      </w:pPr>
      <w:r>
        <w:t>poolmanager.py</w:t>
      </w:r>
    </w:p>
    <w:p>
      <w:r>
        <w:t>Source code implementation.</w:t>
      </w:r>
    </w:p>
    <w:p>
      <w:pPr>
        <w:pStyle w:val="Heading3"/>
      </w:pPr>
      <w:r>
        <w:t>request.py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_version.py</w:t>
      </w:r>
    </w:p>
    <w:p>
      <w:r>
        <w:t>Source code implementation.</w:t>
      </w:r>
    </w:p>
    <w:p>
      <w:pPr>
        <w:pStyle w:val="Heading3"/>
      </w:pPr>
      <w:r>
        <w:t>filepost.py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six.py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weakref_finalize.py</w:t>
      </w:r>
    </w:p>
    <w:p>
      <w:r>
        <w:t>Source code implementation.</w:t>
      </w:r>
    </w:p>
    <w:p>
      <w:pPr>
        <w:pStyle w:val="Heading3"/>
      </w:pPr>
      <w:r>
        <w:t>makefile.py</w:t>
      </w:r>
    </w:p>
    <w:p>
      <w:r>
        <w:t>Source code implementation.</w:t>
      </w:r>
    </w:p>
    <w:p>
      <w:pPr>
        <w:pStyle w:val="Heading3"/>
      </w:pPr>
      <w:r>
        <w:t>securetransport.py</w:t>
      </w:r>
    </w:p>
    <w:p>
      <w:r>
        <w:t>Source code implementation.</w:t>
      </w:r>
    </w:p>
    <w:p>
      <w:pPr>
        <w:pStyle w:val="Heading3"/>
      </w:pPr>
      <w:r>
        <w:t>_appengine_environ.py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pyopenssl.py</w:t>
      </w:r>
    </w:p>
    <w:p>
      <w:r>
        <w:t>Source code implementation.</w:t>
      </w:r>
    </w:p>
    <w:p>
      <w:pPr>
        <w:pStyle w:val="Heading3"/>
      </w:pPr>
      <w:r>
        <w:t>socks.py</w:t>
      </w:r>
    </w:p>
    <w:p>
      <w:r>
        <w:t>Source code implementation.</w:t>
      </w:r>
    </w:p>
    <w:p>
      <w:pPr>
        <w:pStyle w:val="Heading3"/>
      </w:pPr>
      <w:r>
        <w:t>ntlmpool.py</w:t>
      </w:r>
    </w:p>
    <w:p>
      <w:r>
        <w:t>Source code implementation.</w:t>
      </w:r>
    </w:p>
    <w:p>
      <w:pPr>
        <w:pStyle w:val="Heading3"/>
      </w:pPr>
      <w:r>
        <w:t>appengine.py</w:t>
      </w:r>
    </w:p>
    <w:p>
      <w:r>
        <w:t>Source code implementation.</w:t>
      </w:r>
    </w:p>
    <w:p>
      <w:pPr>
        <w:pStyle w:val="Heading3"/>
      </w:pPr>
      <w:r>
        <w:t>bindings.py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low_level.py</w:t>
      </w:r>
    </w:p>
    <w:p>
      <w:r>
        <w:t>Source code implementation.</w:t>
      </w:r>
    </w:p>
    <w:p>
      <w:pPr>
        <w:pStyle w:val="Heading3"/>
      </w:pPr>
      <w:r>
        <w:t>timeout.py</w:t>
      </w:r>
    </w:p>
    <w:p>
      <w:r>
        <w:t>Source code implementation.</w:t>
      </w:r>
    </w:p>
    <w:p>
      <w:pPr>
        <w:pStyle w:val="Heading3"/>
      </w:pPr>
      <w:r>
        <w:t>connection.py</w:t>
      </w:r>
    </w:p>
    <w:p>
      <w:r>
        <w:t>Source code implementation.</w:t>
      </w:r>
    </w:p>
    <w:p>
      <w:pPr>
        <w:pStyle w:val="Heading3"/>
      </w:pPr>
      <w:r>
        <w:t>queue.py</w:t>
      </w:r>
    </w:p>
    <w:p>
      <w:r>
        <w:t>Source code implementation.</w:t>
      </w:r>
    </w:p>
    <w:p>
      <w:pPr>
        <w:pStyle w:val="Heading3"/>
      </w:pPr>
      <w:r>
        <w:t>wait.py</w:t>
      </w:r>
    </w:p>
    <w:p>
      <w:r>
        <w:t>Source code implementation.</w:t>
      </w:r>
    </w:p>
    <w:p>
      <w:pPr>
        <w:pStyle w:val="Heading3"/>
      </w:pPr>
      <w:r>
        <w:t>response.py</w:t>
      </w:r>
    </w:p>
    <w:p>
      <w:r>
        <w:t>Source code implementation.</w:t>
      </w:r>
    </w:p>
    <w:p>
      <w:pPr>
        <w:pStyle w:val="Heading3"/>
      </w:pPr>
      <w:r>
        <w:t>url.py</w:t>
      </w:r>
    </w:p>
    <w:p>
      <w:r>
        <w:t>Source code implementation.</w:t>
      </w:r>
    </w:p>
    <w:p>
      <w:pPr>
        <w:pStyle w:val="Heading3"/>
      </w:pPr>
      <w:r>
        <w:t>ssl_match_hostname.py</w:t>
      </w:r>
    </w:p>
    <w:p>
      <w:r>
        <w:t>Source code implementation.</w:t>
      </w:r>
    </w:p>
    <w:p>
      <w:pPr>
        <w:pStyle w:val="Heading3"/>
      </w:pPr>
      <w:r>
        <w:t>retry.py</w:t>
      </w:r>
    </w:p>
    <w:p>
      <w:r>
        <w:t>Source code implementation.</w:t>
      </w:r>
    </w:p>
    <w:p>
      <w:pPr>
        <w:pStyle w:val="Heading3"/>
      </w:pPr>
      <w:r>
        <w:t>request.py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ssltransport.py</w:t>
      </w:r>
    </w:p>
    <w:p>
      <w:r>
        <w:t>Source code implementation.</w:t>
      </w:r>
    </w:p>
    <w:p>
      <w:pPr>
        <w:pStyle w:val="Heading3"/>
      </w:pPr>
      <w:r>
        <w:t>ssl_.py</w:t>
      </w:r>
    </w:p>
    <w:p>
      <w:r>
        <w:t>Source code implementation.</w:t>
      </w:r>
    </w:p>
    <w:p>
      <w:pPr>
        <w:pStyle w:val="Heading3"/>
      </w:pPr>
      <w:r>
        <w:t>proxy.py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_cmd.py</w:t>
      </w:r>
    </w:p>
    <w:p>
      <w:r>
        <w:t>Source code implementation.</w:t>
      </w:r>
    </w:p>
    <w:p>
      <w:pPr>
        <w:pStyle w:val="Heading3"/>
      </w:pPr>
      <w:r>
        <w:t>serialize.py</w:t>
      </w:r>
    </w:p>
    <w:p>
      <w:r>
        <w:t>Source code implementation.</w:t>
      </w:r>
    </w:p>
    <w:p>
      <w:pPr>
        <w:pStyle w:val="Heading3"/>
      </w:pPr>
      <w:r>
        <w:t>controller.py</w:t>
      </w:r>
    </w:p>
    <w:p>
      <w:r>
        <w:t>Source code implementation.</w:t>
      </w:r>
    </w:p>
    <w:p>
      <w:pPr>
        <w:pStyle w:val="Heading3"/>
      </w:pPr>
      <w:r>
        <w:t>heuristics.py</w:t>
      </w:r>
    </w:p>
    <w:p>
      <w:r>
        <w:t>Source code implementation.</w:t>
      </w:r>
    </w:p>
    <w:p>
      <w:pPr>
        <w:pStyle w:val="Heading3"/>
      </w:pPr>
      <w:r>
        <w:t>adapter.py</w:t>
      </w:r>
    </w:p>
    <w:p>
      <w:r>
        <w:t>Source code implementation.</w:t>
      </w:r>
    </w:p>
    <w:p>
      <w:pPr>
        <w:pStyle w:val="Heading3"/>
      </w:pPr>
      <w:r>
        <w:t>filewrapper.py</w:t>
      </w:r>
    </w:p>
    <w:p>
      <w:r>
        <w:t>Source code implementation.</w:t>
      </w:r>
    </w:p>
    <w:p>
      <w:pPr>
        <w:pStyle w:val="Heading3"/>
      </w:pPr>
      <w:r>
        <w:t>wrapper.py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cache.py</w:t>
      </w:r>
    </w:p>
    <w:p>
      <w:r>
        <w:t>Source code implementation.</w:t>
      </w:r>
    </w:p>
    <w:p>
      <w:pPr>
        <w:pStyle w:val="Heading3"/>
      </w:pPr>
      <w:r>
        <w:t>file_cache.py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redis_cache.py</w:t>
      </w:r>
    </w:p>
    <w:p>
      <w:r>
        <w:t>Source code implementation.</w:t>
      </w:r>
    </w:p>
    <w:p>
      <w:pPr>
        <w:pStyle w:val="Heading3"/>
      </w:pPr>
      <w:r>
        <w:t>_pick.py</w:t>
      </w:r>
    </w:p>
    <w:p>
      <w:r>
        <w:t>Source code implementation.</w:t>
      </w:r>
    </w:p>
    <w:p>
      <w:pPr>
        <w:pStyle w:val="Heading3"/>
      </w:pPr>
      <w:r>
        <w:t>file_proxy.py</w:t>
      </w:r>
    </w:p>
    <w:p>
      <w:r>
        <w:t>Source code implementation.</w:t>
      </w:r>
    </w:p>
    <w:p>
      <w:pPr>
        <w:pStyle w:val="Heading3"/>
      </w:pPr>
      <w:r>
        <w:t>pager.py</w:t>
      </w:r>
    </w:p>
    <w:p>
      <w:r>
        <w:t>Source code implementation.</w:t>
      </w:r>
    </w:p>
    <w:p>
      <w:pPr>
        <w:pStyle w:val="Heading3"/>
      </w:pPr>
      <w:r>
        <w:t>_win32_console.py</w:t>
      </w:r>
    </w:p>
    <w:p>
      <w:r>
        <w:t>Source code implementation.</w:t>
      </w:r>
    </w:p>
    <w:p>
      <w:pPr>
        <w:pStyle w:val="Heading3"/>
      </w:pPr>
      <w:r>
        <w:t>_extension.py</w:t>
      </w:r>
    </w:p>
    <w:p>
      <w:r>
        <w:t>Source code implementation.</w:t>
      </w:r>
    </w:p>
    <w:p>
      <w:pPr>
        <w:pStyle w:val="Heading3"/>
      </w:pPr>
      <w:r>
        <w:t>console.py</w:t>
      </w:r>
    </w:p>
    <w:p>
      <w:r>
        <w:t>Source code implementation.</w:t>
      </w:r>
    </w:p>
    <w:p>
      <w:pPr>
        <w:pStyle w:val="Heading3"/>
      </w:pPr>
      <w:r>
        <w:t>_export_format.py</w:t>
      </w:r>
    </w:p>
    <w:p>
      <w:r>
        <w:t>Source code implementation.</w:t>
      </w:r>
    </w:p>
    <w:p>
      <w:pPr>
        <w:pStyle w:val="Heading3"/>
      </w:pPr>
      <w:r>
        <w:t>_stack.py</w:t>
      </w:r>
    </w:p>
    <w:p>
      <w:r>
        <w:t>Source code implementation.</w:t>
      </w:r>
    </w:p>
    <w:p>
      <w:pPr>
        <w:pStyle w:val="Heading3"/>
      </w:pPr>
      <w:r>
        <w:t>markup.py</w:t>
      </w:r>
    </w:p>
    <w:p>
      <w:r>
        <w:t>Source code implementation.</w:t>
      </w:r>
    </w:p>
    <w:p>
      <w:pPr>
        <w:pStyle w:val="Heading3"/>
      </w:pPr>
      <w:r>
        <w:t>theme.py</w:t>
      </w:r>
    </w:p>
    <w:p>
      <w:r>
        <w:t>Source code implementation.</w:t>
      </w:r>
    </w:p>
    <w:p>
      <w:pPr>
        <w:pStyle w:val="Heading3"/>
      </w:pPr>
      <w:r>
        <w:t>screen.py</w:t>
      </w:r>
    </w:p>
    <w:p>
      <w:r>
        <w:t>Source code implementation.</w:t>
      </w:r>
    </w:p>
    <w:p>
      <w:pPr>
        <w:pStyle w:val="Heading3"/>
      </w:pPr>
      <w:r>
        <w:t>_windows.py</w:t>
      </w:r>
    </w:p>
    <w:p>
      <w:r>
        <w:t>Source code implementation.</w:t>
      </w:r>
    </w:p>
    <w:p>
      <w:pPr>
        <w:pStyle w:val="Heading3"/>
      </w:pPr>
      <w:r>
        <w:t>default_styles.py</w:t>
      </w:r>
    </w:p>
    <w:p>
      <w:r>
        <w:t>Source code implementation.</w:t>
      </w:r>
    </w:p>
    <w:p>
      <w:pPr>
        <w:pStyle w:val="Heading3"/>
      </w:pPr>
      <w:r>
        <w:t>spinner.py</w:t>
      </w:r>
    </w:p>
    <w:p>
      <w:r>
        <w:t>Source code implementation.</w:t>
      </w:r>
    </w:p>
    <w:p>
      <w:pPr>
        <w:pStyle w:val="Heading3"/>
      </w:pPr>
      <w:r>
        <w:t>layout.py</w:t>
      </w:r>
    </w:p>
    <w:p>
      <w:r>
        <w:t>Source code implementation.</w:t>
      </w:r>
    </w:p>
    <w:p>
      <w:pPr>
        <w:pStyle w:val="Heading3"/>
      </w:pPr>
      <w:r>
        <w:t>styled.py</w:t>
      </w:r>
    </w:p>
    <w:p>
      <w:r>
        <w:t>Source code implementation.</w:t>
      </w:r>
    </w:p>
    <w:p>
      <w:pPr>
        <w:pStyle w:val="Heading3"/>
      </w:pPr>
      <w:r>
        <w:t>color.py</w:t>
      </w:r>
    </w:p>
    <w:p>
      <w:r>
        <w:t>Source code implementation.</w:t>
      </w:r>
    </w:p>
    <w:p>
      <w:pPr>
        <w:pStyle w:val="Heading3"/>
      </w:pPr>
      <w:r>
        <w:t>repr.py</w:t>
      </w:r>
    </w:p>
    <w:p>
      <w:r>
        <w:t>Source code implementation.</w:t>
      </w:r>
    </w:p>
    <w:p>
      <w:pPr>
        <w:pStyle w:val="Heading3"/>
      </w:pPr>
      <w:r>
        <w:t>text.py</w:t>
      </w:r>
    </w:p>
    <w:p>
      <w:r>
        <w:t>Source code implementation.</w:t>
      </w:r>
    </w:p>
    <w:p>
      <w:pPr>
        <w:pStyle w:val="Heading3"/>
      </w:pPr>
      <w:r>
        <w:t>_ratio.py</w:t>
      </w:r>
    </w:p>
    <w:p>
      <w:r>
        <w:t>Source code implementation.</w:t>
      </w:r>
    </w:p>
    <w:p>
      <w:pPr>
        <w:pStyle w:val="Heading3"/>
      </w:pPr>
      <w:r>
        <w:t>protocol.py</w:t>
      </w:r>
    </w:p>
    <w:p>
      <w:r>
        <w:t>Source code implementation.</w:t>
      </w:r>
    </w:p>
    <w:p>
      <w:pPr>
        <w:pStyle w:val="Heading3"/>
      </w:pPr>
      <w:r>
        <w:t>region.py</w:t>
      </w:r>
    </w:p>
    <w:p>
      <w:r>
        <w:t>Source code implementation.</w:t>
      </w:r>
    </w:p>
    <w:p>
      <w:pPr>
        <w:pStyle w:val="Heading3"/>
      </w:pPr>
      <w:r>
        <w:t>_fileno.py</w:t>
      </w:r>
    </w:p>
    <w:p>
      <w:r>
        <w:t>Source code implementation.</w:t>
      </w:r>
    </w:p>
    <w:p>
      <w:pPr>
        <w:pStyle w:val="Heading3"/>
      </w:pPr>
      <w:r>
        <w:t>logging.py</w:t>
      </w:r>
    </w:p>
    <w:p>
      <w:r>
        <w:t>Source code implementation.</w:t>
      </w:r>
    </w:p>
    <w:p>
      <w:pPr>
        <w:pStyle w:val="Heading3"/>
      </w:pPr>
      <w:r>
        <w:t>bar.py</w:t>
      </w:r>
    </w:p>
    <w:p>
      <w:r>
        <w:t>Source code implementation.</w:t>
      </w:r>
    </w:p>
    <w:p>
      <w:pPr>
        <w:pStyle w:val="Heading3"/>
      </w:pPr>
      <w:r>
        <w:t>progress.py</w:t>
      </w:r>
    </w:p>
    <w:p>
      <w:r>
        <w:t>Source code implementation.</w:t>
      </w:r>
    </w:p>
    <w:p>
      <w:pPr>
        <w:pStyle w:val="Heading3"/>
      </w:pPr>
      <w:r>
        <w:t>panel.py</w:t>
      </w:r>
    </w:p>
    <w:p>
      <w:r>
        <w:t>Source code implementation.</w:t>
      </w:r>
    </w:p>
    <w:p>
      <w:pPr>
        <w:pStyle w:val="Heading3"/>
      </w:pPr>
      <w:r>
        <w:t>align.py</w:t>
      </w:r>
    </w:p>
    <w:p>
      <w:r>
        <w:t>Source code implementation.</w:t>
      </w:r>
    </w:p>
    <w:p>
      <w:pPr>
        <w:pStyle w:val="Heading3"/>
      </w:pPr>
      <w:r>
        <w:t>highlighter.py</w:t>
      </w:r>
    </w:p>
    <w:p>
      <w:r>
        <w:t>Source code implementation.</w:t>
      </w:r>
    </w:p>
    <w:p>
      <w:pPr>
        <w:pStyle w:val="Heading3"/>
      </w:pPr>
      <w:r>
        <w:t>box.py</w:t>
      </w:r>
    </w:p>
    <w:p>
      <w:r>
        <w:t>Source code implementation.</w:t>
      </w:r>
    </w:p>
    <w:p>
      <w:pPr>
        <w:pStyle w:val="Heading3"/>
      </w:pPr>
      <w:r>
        <w:t>syntax.py</w:t>
      </w:r>
    </w:p>
    <w:p>
      <w:r>
        <w:t>Source code implementation.</w:t>
      </w:r>
    </w:p>
    <w:p>
      <w:pPr>
        <w:pStyle w:val="Heading3"/>
      </w:pPr>
      <w:r>
        <w:t>style.py</w:t>
      </w:r>
    </w:p>
    <w:p>
      <w:r>
        <w:t>Source code implementation.</w:t>
      </w:r>
    </w:p>
    <w:p>
      <w:pPr>
        <w:pStyle w:val="Heading3"/>
      </w:pPr>
      <w:r>
        <w:t>_timer.py</w:t>
      </w:r>
    </w:p>
    <w:p>
      <w:r>
        <w:t>Source code implementation.</w:t>
      </w:r>
    </w:p>
    <w:p>
      <w:pPr>
        <w:pStyle w:val="Heading3"/>
      </w:pPr>
      <w:r>
        <w:t>_windows_renderer.py</w:t>
      </w:r>
    </w:p>
    <w:p>
      <w:r>
        <w:t>Source code implementation.</w:t>
      </w:r>
    </w:p>
    <w:p>
      <w:pPr>
        <w:pStyle w:val="Heading3"/>
      </w:pPr>
      <w:r>
        <w:t>live.py</w:t>
      </w:r>
    </w:p>
    <w:p>
      <w:r>
        <w:t>Source code implementation.</w:t>
      </w:r>
    </w:p>
    <w:p>
      <w:pPr>
        <w:pStyle w:val="Heading3"/>
      </w:pPr>
      <w:r>
        <w:t>filesize.py</w:t>
      </w:r>
    </w:p>
    <w:p>
      <w:r>
        <w:t>Source code implementation.</w:t>
      </w:r>
    </w:p>
    <w:p>
      <w:pPr>
        <w:pStyle w:val="Heading3"/>
      </w:pPr>
      <w:r>
        <w:t>_log_render.py</w:t>
      </w:r>
    </w:p>
    <w:p>
      <w:r>
        <w:t>Source code implementation.</w:t>
      </w:r>
    </w:p>
    <w:p>
      <w:pPr>
        <w:pStyle w:val="Heading3"/>
      </w:pPr>
      <w:r>
        <w:t>segment.py</w:t>
      </w:r>
    </w:p>
    <w:p>
      <w:r>
        <w:t>Source code implementation.</w:t>
      </w:r>
    </w:p>
    <w:p>
      <w:pPr>
        <w:pStyle w:val="Heading3"/>
      </w:pPr>
      <w:r>
        <w:t>ansi.py</w:t>
      </w:r>
    </w:p>
    <w:p>
      <w:r>
        <w:t>Source code implementation.</w:t>
      </w:r>
    </w:p>
    <w:p>
      <w:pPr>
        <w:pStyle w:val="Heading3"/>
      </w:pPr>
      <w:r>
        <w:t>_inspect.py</w:t>
      </w:r>
    </w:p>
    <w:p>
      <w:r>
        <w:t>Source code implementation.</w:t>
      </w:r>
    </w:p>
    <w:p>
      <w:pPr>
        <w:pStyle w:val="Heading3"/>
      </w:pPr>
      <w:r>
        <w:t>__main__.py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pretty.py</w:t>
      </w:r>
    </w:p>
    <w:p>
      <w:r>
        <w:t>Source code implementation.</w:t>
      </w:r>
    </w:p>
    <w:p>
      <w:pPr>
        <w:pStyle w:val="Heading3"/>
      </w:pPr>
      <w:r>
        <w:t>tree.py</w:t>
      </w:r>
    </w:p>
    <w:p>
      <w:r>
        <w:t>Source code implementation.</w:t>
      </w:r>
    </w:p>
    <w:p>
      <w:pPr>
        <w:pStyle w:val="Heading3"/>
      </w:pPr>
      <w:r>
        <w:t>scope.py</w:t>
      </w:r>
    </w:p>
    <w:p>
      <w:r>
        <w:t>Source code implementation.</w:t>
      </w:r>
    </w:p>
    <w:p>
      <w:pPr>
        <w:pStyle w:val="Heading3"/>
      </w:pPr>
      <w:r>
        <w:t>columns.py</w:t>
      </w:r>
    </w:p>
    <w:p>
      <w:r>
        <w:t>Source code implementation.</w:t>
      </w:r>
    </w:p>
    <w:p>
      <w:pPr>
        <w:pStyle w:val="Heading3"/>
      </w:pPr>
      <w:r>
        <w:t>themes.py</w:t>
      </w:r>
    </w:p>
    <w:p>
      <w:r>
        <w:t>Source code implementation.</w:t>
      </w:r>
    </w:p>
    <w:p>
      <w:pPr>
        <w:pStyle w:val="Heading3"/>
      </w:pPr>
      <w:r>
        <w:t>_emoji_replace.py</w:t>
      </w:r>
    </w:p>
    <w:p>
      <w:r>
        <w:t>Source code implementation.</w:t>
      </w:r>
    </w:p>
    <w:p>
      <w:pPr>
        <w:pStyle w:val="Heading3"/>
      </w:pPr>
      <w:r>
        <w:t>emoji.py</w:t>
      </w:r>
    </w:p>
    <w:p>
      <w:r>
        <w:t>Source code implementation.</w:t>
      </w:r>
    </w:p>
    <w:p>
      <w:pPr>
        <w:pStyle w:val="Heading3"/>
      </w:pPr>
      <w:r>
        <w:t>palette.py</w:t>
      </w:r>
    </w:p>
    <w:p>
      <w:r>
        <w:t>Source code implementation.</w:t>
      </w:r>
    </w:p>
    <w:p>
      <w:pPr>
        <w:pStyle w:val="Heading3"/>
      </w:pPr>
      <w:r>
        <w:t>terminal_theme.py</w:t>
      </w:r>
    </w:p>
    <w:p>
      <w:r>
        <w:t>Source code implementation.</w:t>
      </w:r>
    </w:p>
    <w:p>
      <w:pPr>
        <w:pStyle w:val="Heading3"/>
      </w:pPr>
      <w:r>
        <w:t>cells.py</w:t>
      </w:r>
    </w:p>
    <w:p>
      <w:r>
        <w:t>Source code implementation.</w:t>
      </w:r>
    </w:p>
    <w:p>
      <w:pPr>
        <w:pStyle w:val="Heading3"/>
      </w:pPr>
      <w:r>
        <w:t>rule.py</w:t>
      </w:r>
    </w:p>
    <w:p>
      <w:r>
        <w:t>Source code implementation.</w:t>
      </w:r>
    </w:p>
    <w:p>
      <w:pPr>
        <w:pStyle w:val="Heading3"/>
      </w:pPr>
      <w:r>
        <w:t>json.py</w:t>
      </w:r>
    </w:p>
    <w:p>
      <w:r>
        <w:t>Source code implementation.</w:t>
      </w:r>
    </w:p>
    <w:p>
      <w:pPr>
        <w:pStyle w:val="Heading3"/>
      </w:pPr>
      <w:r>
        <w:t>_cell_widths.py</w:t>
      </w:r>
    </w:p>
    <w:p>
      <w:r>
        <w:t>Source code implementation.</w:t>
      </w:r>
    </w:p>
    <w:p>
      <w:pPr>
        <w:pStyle w:val="Heading3"/>
      </w:pPr>
      <w:r>
        <w:t>containers.py</w:t>
      </w:r>
    </w:p>
    <w:p>
      <w:r>
        <w:t>Source code implementation.</w:t>
      </w:r>
    </w:p>
    <w:p>
      <w:pPr>
        <w:pStyle w:val="Heading3"/>
      </w:pPr>
      <w:r>
        <w:t>abc.py</w:t>
      </w:r>
    </w:p>
    <w:p>
      <w:r>
        <w:t>Source code implementation.</w:t>
      </w:r>
    </w:p>
    <w:p>
      <w:pPr>
        <w:pStyle w:val="Heading3"/>
      </w:pPr>
      <w:r>
        <w:t>_emoji_codes.py</w:t>
      </w:r>
    </w:p>
    <w:p>
      <w:r>
        <w:t>Source code implementation.</w:t>
      </w:r>
    </w:p>
    <w:p>
      <w:pPr>
        <w:pStyle w:val="Heading3"/>
      </w:pPr>
      <w:r>
        <w:t>traceback.py</w:t>
      </w:r>
    </w:p>
    <w:p>
      <w:r>
        <w:t>Source code implementation.</w:t>
      </w:r>
    </w:p>
    <w:p>
      <w:pPr>
        <w:pStyle w:val="Heading3"/>
      </w:pPr>
      <w:r>
        <w:t>errors.py</w:t>
      </w:r>
    </w:p>
    <w:p>
      <w:r>
        <w:t>Source code implementation.</w:t>
      </w:r>
    </w:p>
    <w:p>
      <w:pPr>
        <w:pStyle w:val="Heading3"/>
      </w:pPr>
      <w:r>
        <w:t>prompt.py</w:t>
      </w:r>
    </w:p>
    <w:p>
      <w:r>
        <w:t>Source code implementation.</w:t>
      </w:r>
    </w:p>
    <w:p>
      <w:pPr>
        <w:pStyle w:val="Heading3"/>
      </w:pPr>
      <w:r>
        <w:t>_loop.py</w:t>
      </w:r>
    </w:p>
    <w:p>
      <w:r>
        <w:t>Source code implementation.</w:t>
      </w:r>
    </w:p>
    <w:p>
      <w:pPr>
        <w:pStyle w:val="Heading3"/>
      </w:pPr>
      <w:r>
        <w:t>_palettes.py</w:t>
      </w:r>
    </w:p>
    <w:p>
      <w:r>
        <w:t>Source code implementation.</w:t>
      </w:r>
    </w:p>
    <w:p>
      <w:pPr>
        <w:pStyle w:val="Heading3"/>
      </w:pPr>
      <w:r>
        <w:t>jupyter.py</w:t>
      </w:r>
    </w:p>
    <w:p>
      <w:r>
        <w:t>Source code implementation.</w:t>
      </w:r>
    </w:p>
    <w:p>
      <w:pPr>
        <w:pStyle w:val="Heading3"/>
      </w:pPr>
      <w:r>
        <w:t>progress_bar.py</w:t>
      </w:r>
    </w:p>
    <w:p>
      <w:r>
        <w:t>Source code implementation.</w:t>
      </w:r>
    </w:p>
    <w:p>
      <w:pPr>
        <w:pStyle w:val="Heading3"/>
      </w:pPr>
      <w:r>
        <w:t>_wrap.py</w:t>
      </w:r>
    </w:p>
    <w:p>
      <w:r>
        <w:t>Source code implementation.</w:t>
      </w:r>
    </w:p>
    <w:p>
      <w:pPr>
        <w:pStyle w:val="Heading3"/>
      </w:pPr>
      <w:r>
        <w:t>_spinners.py</w:t>
      </w:r>
    </w:p>
    <w:p>
      <w:r>
        <w:t>Source code implementation.</w:t>
      </w:r>
    </w:p>
    <w:p>
      <w:pPr>
        <w:pStyle w:val="Heading3"/>
      </w:pPr>
      <w:r>
        <w:t>diagnose.py</w:t>
      </w:r>
    </w:p>
    <w:p>
      <w:r>
        <w:t>Source code implementation.</w:t>
      </w:r>
    </w:p>
    <w:p>
      <w:pPr>
        <w:pStyle w:val="Heading3"/>
      </w:pPr>
      <w:r>
        <w:t>live_render.py</w:t>
      </w:r>
    </w:p>
    <w:p>
      <w:r>
        <w:t>Source code implementation.</w:t>
      </w:r>
    </w:p>
    <w:p>
      <w:pPr>
        <w:pStyle w:val="Heading3"/>
      </w:pPr>
      <w:r>
        <w:t>_null_file.py</w:t>
      </w:r>
    </w:p>
    <w:p>
      <w:r>
        <w:t>Source code implementation.</w:t>
      </w:r>
    </w:p>
    <w:p>
      <w:pPr>
        <w:pStyle w:val="Heading3"/>
      </w:pPr>
      <w:r>
        <w:t>control.py</w:t>
      </w:r>
    </w:p>
    <w:p>
      <w:r>
        <w:t>Source code implementation.</w:t>
      </w:r>
    </w:p>
    <w:p>
      <w:pPr>
        <w:pStyle w:val="Heading3"/>
      </w:pPr>
      <w:r>
        <w:t>measure.py</w:t>
      </w:r>
    </w:p>
    <w:p>
      <w:r>
        <w:t>Source code implementation.</w:t>
      </w:r>
    </w:p>
    <w:p>
      <w:pPr>
        <w:pStyle w:val="Heading3"/>
      </w:pPr>
      <w:r>
        <w:t>status.py</w:t>
      </w:r>
    </w:p>
    <w:p>
      <w:r>
        <w:t>Source code implementation.</w:t>
      </w:r>
    </w:p>
    <w:p>
      <w:pPr>
        <w:pStyle w:val="Heading3"/>
      </w:pPr>
      <w:r>
        <w:t>table.py</w:t>
      </w:r>
    </w:p>
    <w:p>
      <w:r>
        <w:t>Source code implementation.</w:t>
      </w:r>
    </w:p>
    <w:p>
      <w:pPr>
        <w:pStyle w:val="Heading3"/>
      </w:pPr>
      <w:r>
        <w:t>constrain.py</w:t>
      </w:r>
    </w:p>
    <w:p>
      <w:r>
        <w:t>Source code implementation.</w:t>
      </w:r>
    </w:p>
    <w:p>
      <w:pPr>
        <w:pStyle w:val="Heading3"/>
      </w:pPr>
      <w:r>
        <w:t>padding.py</w:t>
      </w:r>
    </w:p>
    <w:p>
      <w:r>
        <w:t>Source code implementation.</w:t>
      </w:r>
    </w:p>
    <w:p>
      <w:pPr>
        <w:pStyle w:val="Heading3"/>
      </w:pPr>
      <w:r>
        <w:t>color_triplet.py</w:t>
      </w:r>
    </w:p>
    <w:p>
      <w:r>
        <w:t>Source code implementation.</w:t>
      </w:r>
    </w:p>
    <w:p>
      <w:pPr>
        <w:pStyle w:val="Heading3"/>
      </w:pPr>
      <w:r>
        <w:t>_parser.py</w:t>
      </w:r>
    </w:p>
    <w:p>
      <w:r>
        <w:t>Source code implementation.</w:t>
      </w:r>
    </w:p>
    <w:p>
      <w:pPr>
        <w:pStyle w:val="Heading3"/>
      </w:pPr>
      <w:r>
        <w:t>_types.py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_re.py</w:t>
      </w:r>
    </w:p>
    <w:p>
      <w:r>
        <w:t>Source code implementation.</w:t>
      </w:r>
    </w:p>
    <w:p>
      <w:pPr>
        <w:pStyle w:val="Heading3"/>
      </w:pPr>
      <w:r>
        <w:t>_pip_wrapper.py</w:t>
      </w:r>
    </w:p>
    <w:p>
      <w:r>
        <w:t>Source code implementation.</w:t>
      </w:r>
    </w:p>
    <w:p>
      <w:pPr>
        <w:pStyle w:val="Heading3"/>
      </w:pPr>
      <w:r>
        <w:t>_implementation.py</w:t>
      </w:r>
    </w:p>
    <w:p>
      <w:r>
        <w:t>Source code implementation.</w:t>
      </w:r>
    </w:p>
    <w:p>
      <w:pPr>
        <w:pStyle w:val="Heading3"/>
      </w:pPr>
      <w:r>
        <w:t>__main__.py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_toml_compat.py</w:t>
      </w:r>
    </w:p>
    <w:p>
      <w:r>
        <w:t>Source code implementation.</w:t>
      </w:r>
    </w:p>
    <w:p>
      <w:pPr>
        <w:pStyle w:val="Heading3"/>
      </w:pPr>
      <w:r>
        <w:t>_lint_dependency_groups.py</w:t>
      </w:r>
    </w:p>
    <w:p>
      <w:r>
        <w:t>Source code implementation.</w:t>
      </w:r>
    </w:p>
    <w:p>
      <w:pPr>
        <w:pStyle w:val="Heading3"/>
      </w:pPr>
      <w:r>
        <w:t>api.py</w:t>
      </w:r>
    </w:p>
    <w:p>
      <w:r>
        <w:t>Source code implementation.</w:t>
      </w:r>
    </w:p>
    <w:p>
      <w:pPr>
        <w:pStyle w:val="Heading3"/>
      </w:pPr>
      <w:r>
        <w:t>macos.py</w:t>
      </w:r>
    </w:p>
    <w:p>
      <w:r>
        <w:t>Source code implementation.</w:t>
      </w:r>
    </w:p>
    <w:p>
      <w:pPr>
        <w:pStyle w:val="Heading3"/>
      </w:pPr>
      <w:r>
        <w:t>version.py</w:t>
      </w:r>
    </w:p>
    <w:p>
      <w:r>
        <w:t>Source code implementation.</w:t>
      </w:r>
    </w:p>
    <w:p>
      <w:pPr>
        <w:pStyle w:val="Heading3"/>
      </w:pPr>
      <w:r>
        <w:t>__main__.py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windows.py</w:t>
      </w:r>
    </w:p>
    <w:p>
      <w:r>
        <w:t>Source code implementation.</w:t>
      </w:r>
    </w:p>
    <w:p>
      <w:pPr>
        <w:pStyle w:val="Heading3"/>
      </w:pPr>
      <w:r>
        <w:t>unix.py</w:t>
      </w:r>
    </w:p>
    <w:p>
      <w:r>
        <w:t>Source code implementation.</w:t>
      </w:r>
    </w:p>
    <w:p>
      <w:pPr>
        <w:pStyle w:val="Heading3"/>
      </w:pPr>
      <w:r>
        <w:t>android.py</w:t>
      </w:r>
    </w:p>
    <w:p>
      <w:r>
        <w:t>Source code implementation.</w:t>
      </w:r>
    </w:p>
    <w:p>
      <w:pPr>
        <w:pStyle w:val="Heading3"/>
      </w:pPr>
      <w:r>
        <w:t>exceptions.py</w:t>
      </w:r>
    </w:p>
    <w:p>
      <w:r>
        <w:t>Source code implementation.</w:t>
      </w:r>
    </w:p>
    <w:p>
      <w:pPr>
        <w:pStyle w:val="Heading3"/>
      </w:pPr>
      <w:r>
        <w:t>fallback.py</w:t>
      </w:r>
    </w:p>
    <w:p>
      <w:r>
        <w:t>Source code implementation.</w:t>
      </w:r>
    </w:p>
    <w:p>
      <w:pPr>
        <w:pStyle w:val="Heading3"/>
      </w:pPr>
      <w:r>
        <w:t>ext.py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_writer.py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core.py</w:t>
      </w:r>
    </w:p>
    <w:p>
      <w:r>
        <w:t>Source code implementation.</w:t>
      </w:r>
    </w:p>
    <w:p>
      <w:pPr>
        <w:pStyle w:val="Heading3"/>
      </w:pPr>
      <w:r>
        <w:t>__main__.py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distro.py</w:t>
      </w:r>
    </w:p>
    <w:p>
      <w:r>
        <w:t>Source code implementation.</w:t>
      </w:r>
    </w:p>
    <w:p>
      <w:pPr>
        <w:pStyle w:val="Heading3"/>
      </w:pPr>
      <w:r>
        <w:t>__main__.py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_impl.py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_in_process.py</w:t>
      </w:r>
    </w:p>
    <w:p>
      <w:r>
        <w:t>Source code implementation.</w:t>
      </w:r>
    </w:p>
    <w:p>
      <w:pPr>
        <w:pStyle w:val="Heading3"/>
      </w:pPr>
      <w:r>
        <w:t>exceptions.py</w:t>
      </w:r>
    </w:p>
    <w:p>
      <w:r>
        <w:t>Source code implementation.</w:t>
      </w:r>
    </w:p>
    <w:p>
      <w:pPr>
        <w:pStyle w:val="Heading3"/>
      </w:pPr>
      <w:r>
        <w:t>api.py</w:t>
      </w:r>
    </w:p>
    <w:p>
      <w:r>
        <w:t>Source code implementation.</w:t>
      </w:r>
    </w:p>
    <w:p>
      <w:pPr>
        <w:pStyle w:val="Heading3"/>
      </w:pPr>
      <w:r>
        <w:t>status_codes.py</w:t>
      </w:r>
    </w:p>
    <w:p>
      <w:r>
        <w:t>Source code implementation.</w:t>
      </w:r>
    </w:p>
    <w:p>
      <w:pPr>
        <w:pStyle w:val="Heading3"/>
      </w:pPr>
      <w:r>
        <w:t>structures.py</w:t>
      </w:r>
    </w:p>
    <w:p>
      <w:r>
        <w:t>Source code implementation.</w:t>
      </w:r>
    </w:p>
    <w:p>
      <w:pPr>
        <w:pStyle w:val="Heading3"/>
      </w:pPr>
      <w:r>
        <w:t>cookies.py</w:t>
      </w:r>
    </w:p>
    <w:p>
      <w:r>
        <w:t>Source code implementation.</w:t>
      </w:r>
    </w:p>
    <w:p>
      <w:pPr>
        <w:pStyle w:val="Heading3"/>
      </w:pPr>
      <w:r>
        <w:t>hooks.py</w:t>
      </w:r>
    </w:p>
    <w:p>
      <w:r>
        <w:t>Source code implementation.</w:t>
      </w:r>
    </w:p>
    <w:p>
      <w:pPr>
        <w:pStyle w:val="Heading3"/>
      </w:pPr>
      <w:r>
        <w:t>auth.py</w:t>
      </w:r>
    </w:p>
    <w:p>
      <w:r>
        <w:t>Source code implementation.</w:t>
      </w:r>
    </w:p>
    <w:p>
      <w:pPr>
        <w:pStyle w:val="Heading3"/>
      </w:pPr>
      <w:r>
        <w:t>sessions.py</w:t>
      </w:r>
    </w:p>
    <w:p>
      <w:r>
        <w:t>Source code implementation.</w:t>
      </w:r>
    </w:p>
    <w:p>
      <w:pPr>
        <w:pStyle w:val="Heading3"/>
      </w:pPr>
      <w:r>
        <w:t>models.py</w:t>
      </w:r>
    </w:p>
    <w:p>
      <w:r>
        <w:t>Source code implementation.</w:t>
      </w:r>
    </w:p>
    <w:p>
      <w:pPr>
        <w:pStyle w:val="Heading3"/>
      </w:pPr>
      <w:r>
        <w:t>compat.py</w:t>
      </w:r>
    </w:p>
    <w:p>
      <w:r>
        <w:t>Source code implementation.</w:t>
      </w:r>
    </w:p>
    <w:p>
      <w:pPr>
        <w:pStyle w:val="Heading3"/>
      </w:pPr>
      <w:r>
        <w:t>certs.py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adapters.py</w:t>
      </w:r>
    </w:p>
    <w:p>
      <w:r>
        <w:t>Source code implementation.</w:t>
      </w:r>
    </w:p>
    <w:p>
      <w:pPr>
        <w:pStyle w:val="Heading3"/>
      </w:pPr>
      <w:r>
        <w:t>__version__.py</w:t>
      </w:r>
    </w:p>
    <w:p>
      <w:r>
        <w:t>Source code implementation.</w:t>
      </w:r>
    </w:p>
    <w:p>
      <w:pPr>
        <w:pStyle w:val="Heading3"/>
      </w:pPr>
      <w:r>
        <w:t>packages.py</w:t>
      </w:r>
    </w:p>
    <w:p>
      <w:r>
        <w:t>Source code implementation.</w:t>
      </w:r>
    </w:p>
    <w:p>
      <w:pPr>
        <w:pStyle w:val="Heading3"/>
      </w:pPr>
      <w:r>
        <w:t>help.py</w:t>
      </w:r>
    </w:p>
    <w:p>
      <w:r>
        <w:t>Source code implementation.</w:t>
      </w:r>
    </w:p>
    <w:p>
      <w:pPr>
        <w:pStyle w:val="Heading3"/>
      </w:pPr>
      <w:r>
        <w:t>utils.py</w:t>
      </w:r>
    </w:p>
    <w:p>
      <w:r>
        <w:t>Source code implementation.</w:t>
      </w:r>
    </w:p>
    <w:p>
      <w:pPr>
        <w:pStyle w:val="Heading3"/>
      </w:pPr>
      <w:r>
        <w:t>_internal_utils.py</w:t>
      </w:r>
    </w:p>
    <w:p>
      <w:r>
        <w:t>Source code implementation.</w:t>
      </w:r>
    </w:p>
    <w:p>
      <w:pPr>
        <w:pStyle w:val="Heading3"/>
      </w:pPr>
      <w:r>
        <w:t>filter.py</w:t>
      </w:r>
    </w:p>
    <w:p>
      <w:r>
        <w:t>Source code implementation.</w:t>
      </w:r>
    </w:p>
    <w:p>
      <w:pPr>
        <w:pStyle w:val="Heading3"/>
      </w:pPr>
      <w:r>
        <w:t>console.py</w:t>
      </w:r>
    </w:p>
    <w:p>
      <w:r>
        <w:t>Source code implementation.</w:t>
      </w:r>
    </w:p>
    <w:p>
      <w:pPr>
        <w:pStyle w:val="Heading3"/>
      </w:pPr>
      <w:r>
        <w:t>formatter.py</w:t>
      </w:r>
    </w:p>
    <w:p>
      <w:r>
        <w:t>Source code implementation.</w:t>
      </w:r>
    </w:p>
    <w:p>
      <w:pPr>
        <w:pStyle w:val="Heading3"/>
      </w:pPr>
      <w:r>
        <w:t>modeline.py</w:t>
      </w:r>
    </w:p>
    <w:p>
      <w:r>
        <w:t>Source code implementation.</w:t>
      </w:r>
    </w:p>
    <w:p>
      <w:pPr>
        <w:pStyle w:val="Heading3"/>
      </w:pPr>
      <w:r>
        <w:t>sphinxext.py</w:t>
      </w:r>
    </w:p>
    <w:p>
      <w:r>
        <w:t>Source code implementation.</w:t>
      </w:r>
    </w:p>
    <w:p>
      <w:pPr>
        <w:pStyle w:val="Heading3"/>
      </w:pPr>
      <w:r>
        <w:t>scanner.py</w:t>
      </w:r>
    </w:p>
    <w:p>
      <w:r>
        <w:t>Source code implementation.</w:t>
      </w:r>
    </w:p>
    <w:p>
      <w:pPr>
        <w:pStyle w:val="Heading3"/>
      </w:pPr>
      <w:r>
        <w:t>token.py</w:t>
      </w:r>
    </w:p>
    <w:p>
      <w:r>
        <w:t>Source code implementation.</w:t>
      </w:r>
    </w:p>
    <w:p>
      <w:pPr>
        <w:pStyle w:val="Heading3"/>
      </w:pPr>
      <w:r>
        <w:t>style.py</w:t>
      </w:r>
    </w:p>
    <w:p>
      <w:r>
        <w:t>Source code implementation.</w:t>
      </w:r>
    </w:p>
    <w:p>
      <w:pPr>
        <w:pStyle w:val="Heading3"/>
      </w:pPr>
      <w:r>
        <w:t>__main__.py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unistring.py</w:t>
      </w:r>
    </w:p>
    <w:p>
      <w:r>
        <w:t>Source code implementation.</w:t>
      </w:r>
    </w:p>
    <w:p>
      <w:pPr>
        <w:pStyle w:val="Heading3"/>
      </w:pPr>
      <w:r>
        <w:t>util.py</w:t>
      </w:r>
    </w:p>
    <w:p>
      <w:r>
        <w:t>Source code implementation.</w:t>
      </w:r>
    </w:p>
    <w:p>
      <w:pPr>
        <w:pStyle w:val="Heading3"/>
      </w:pPr>
      <w:r>
        <w:t>lexer.py</w:t>
      </w:r>
    </w:p>
    <w:p>
      <w:r>
        <w:t>Source code implementation.</w:t>
      </w:r>
    </w:p>
    <w:p>
      <w:pPr>
        <w:pStyle w:val="Heading3"/>
      </w:pPr>
      <w:r>
        <w:t>regexopt.py</w:t>
      </w:r>
    </w:p>
    <w:p>
      <w:r>
        <w:t>Source code implementation.</w:t>
      </w:r>
    </w:p>
    <w:p>
      <w:pPr>
        <w:pStyle w:val="Heading3"/>
      </w:pPr>
      <w:r>
        <w:t>plugin.py</w:t>
      </w:r>
    </w:p>
    <w:p>
      <w:r>
        <w:t>Source code implementation.</w:t>
      </w:r>
    </w:p>
    <w:p>
      <w:pPr>
        <w:pStyle w:val="Heading3"/>
      </w:pPr>
      <w:r>
        <w:t>_mapping.py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_mapping.py</w:t>
      </w:r>
    </w:p>
    <w:p>
      <w:r>
        <w:t>Source code implementation.</w:t>
      </w:r>
    </w:p>
    <w:p>
      <w:pPr>
        <w:pStyle w:val="Heading3"/>
      </w:pPr>
      <w:r>
        <w:t>python.py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_mapping.py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exceptions.py</w:t>
      </w:r>
    </w:p>
    <w:p>
      <w:r>
        <w:t>Source code implementation.</w:t>
      </w:r>
    </w:p>
    <w:p>
      <w:pPr>
        <w:pStyle w:val="Heading3"/>
      </w:pPr>
      <w:r>
        <w:t>main.py</w:t>
      </w:r>
    </w:p>
    <w:p>
      <w:r>
        <w:t>Source code implementation.</w:t>
      </w:r>
    </w:p>
    <w:p>
      <w:pPr>
        <w:pStyle w:val="Heading3"/>
      </w:pPr>
      <w:r>
        <w:t>build_env.py</w:t>
      </w:r>
    </w:p>
    <w:p>
      <w:r>
        <w:t>Source code implementation.</w:t>
      </w:r>
    </w:p>
    <w:p>
      <w:pPr>
        <w:pStyle w:val="Heading3"/>
      </w:pPr>
      <w:r>
        <w:t>self_outdated_check.py</w:t>
      </w:r>
    </w:p>
    <w:p>
      <w:r>
        <w:t>Source code implementation.</w:t>
      </w:r>
    </w:p>
    <w:p>
      <w:pPr>
        <w:pStyle w:val="Heading3"/>
      </w:pPr>
      <w:r>
        <w:t>pyproject.py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cache.py</w:t>
      </w:r>
    </w:p>
    <w:p>
      <w:r>
        <w:t>Source code implementation.</w:t>
      </w:r>
    </w:p>
    <w:p>
      <w:pPr>
        <w:pStyle w:val="Heading3"/>
      </w:pPr>
      <w:r>
        <w:t>configuration.py</w:t>
      </w:r>
    </w:p>
    <w:p>
      <w:r>
        <w:t>Source code implementation.</w:t>
      </w:r>
    </w:p>
    <w:p>
      <w:pPr>
        <w:pStyle w:val="Heading3"/>
      </w:pPr>
      <w:r>
        <w:t>wheel_builder.py</w:t>
      </w:r>
    </w:p>
    <w:p>
      <w:r>
        <w:t>Source code implementation.</w:t>
      </w:r>
    </w:p>
    <w:p>
      <w:pPr>
        <w:pStyle w:val="Heading3"/>
      </w:pPr>
      <w:r>
        <w:t>hash.py</w:t>
      </w:r>
    </w:p>
    <w:p>
      <w:r>
        <w:t>Source code implementation.</w:t>
      </w:r>
    </w:p>
    <w:p>
      <w:pPr>
        <w:pStyle w:val="Heading3"/>
      </w:pPr>
      <w:r>
        <w:t>download.py</w:t>
      </w:r>
    </w:p>
    <w:p>
      <w:r>
        <w:t>Source code implementation.</w:t>
      </w:r>
    </w:p>
    <w:p>
      <w:pPr>
        <w:pStyle w:val="Heading3"/>
      </w:pPr>
      <w:r>
        <w:t>wheel.py</w:t>
      </w:r>
    </w:p>
    <w:p>
      <w:r>
        <w:t>Source code implementation.</w:t>
      </w:r>
    </w:p>
    <w:p>
      <w:pPr>
        <w:pStyle w:val="Heading3"/>
      </w:pPr>
      <w:r>
        <w:t>list.py</w:t>
      </w:r>
    </w:p>
    <w:p>
      <w:r>
        <w:t>Source code implementation.</w:t>
      </w:r>
    </w:p>
    <w:p>
      <w:pPr>
        <w:pStyle w:val="Heading3"/>
      </w:pPr>
      <w:r>
        <w:t>debug.py</w:t>
      </w:r>
    </w:p>
    <w:p>
      <w:r>
        <w:t>Source code implementation.</w:t>
      </w:r>
    </w:p>
    <w:p>
      <w:pPr>
        <w:pStyle w:val="Heading3"/>
      </w:pPr>
      <w:r>
        <w:t>check.py</w:t>
      </w:r>
    </w:p>
    <w:p>
      <w:r>
        <w:t>Source code implementation.</w:t>
      </w:r>
    </w:p>
    <w:p>
      <w:pPr>
        <w:pStyle w:val="Heading3"/>
      </w:pPr>
      <w:r>
        <w:t>show.py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install.py</w:t>
      </w:r>
    </w:p>
    <w:p>
      <w:r>
        <w:t>Source code implementation.</w:t>
      </w:r>
    </w:p>
    <w:p>
      <w:pPr>
        <w:pStyle w:val="Heading3"/>
      </w:pPr>
      <w:r>
        <w:t>lock.py</w:t>
      </w:r>
    </w:p>
    <w:p>
      <w:r>
        <w:t>Source code implementation.</w:t>
      </w:r>
    </w:p>
    <w:p>
      <w:pPr>
        <w:pStyle w:val="Heading3"/>
      </w:pPr>
      <w:r>
        <w:t>cache.py</w:t>
      </w:r>
    </w:p>
    <w:p>
      <w:r>
        <w:t>Source code implementation.</w:t>
      </w:r>
    </w:p>
    <w:p>
      <w:pPr>
        <w:pStyle w:val="Heading3"/>
      </w:pPr>
      <w:r>
        <w:t>index.py</w:t>
      </w:r>
    </w:p>
    <w:p>
      <w:r>
        <w:t>Source code implementation.</w:t>
      </w:r>
    </w:p>
    <w:p>
      <w:pPr>
        <w:pStyle w:val="Heading3"/>
      </w:pPr>
      <w:r>
        <w:t>uninstall.py</w:t>
      </w:r>
    </w:p>
    <w:p>
      <w:r>
        <w:t>Source code implementation.</w:t>
      </w:r>
    </w:p>
    <w:p>
      <w:pPr>
        <w:pStyle w:val="Heading3"/>
      </w:pPr>
      <w:r>
        <w:t>inspect.py</w:t>
      </w:r>
    </w:p>
    <w:p>
      <w:r>
        <w:t>Source code implementation.</w:t>
      </w:r>
    </w:p>
    <w:p>
      <w:pPr>
        <w:pStyle w:val="Heading3"/>
      </w:pPr>
      <w:r>
        <w:t>configuration.py</w:t>
      </w:r>
    </w:p>
    <w:p>
      <w:r>
        <w:t>Source code implementation.</w:t>
      </w:r>
    </w:p>
    <w:p>
      <w:pPr>
        <w:pStyle w:val="Heading3"/>
      </w:pPr>
      <w:r>
        <w:t>help.py</w:t>
      </w:r>
    </w:p>
    <w:p>
      <w:r>
        <w:t>Source code implementation.</w:t>
      </w:r>
    </w:p>
    <w:p>
      <w:pPr>
        <w:pStyle w:val="Heading3"/>
      </w:pPr>
      <w:r>
        <w:t>freeze.py</w:t>
      </w:r>
    </w:p>
    <w:p>
      <w:r>
        <w:t>Source code implementation.</w:t>
      </w:r>
    </w:p>
    <w:p>
      <w:pPr>
        <w:pStyle w:val="Heading3"/>
      </w:pPr>
      <w:r>
        <w:t>completion.py</w:t>
      </w:r>
    </w:p>
    <w:p>
      <w:r>
        <w:t>Source code implementation.</w:t>
      </w:r>
    </w:p>
    <w:p>
      <w:pPr>
        <w:pStyle w:val="Heading3"/>
      </w:pPr>
      <w:r>
        <w:t>search.py</w:t>
      </w:r>
    </w:p>
    <w:p>
      <w:r>
        <w:t>Source code implementation.</w:t>
      </w:r>
    </w:p>
    <w:p>
      <w:pPr>
        <w:pStyle w:val="Heading3"/>
      </w:pPr>
      <w:r>
        <w:t>prepare.py</w:t>
      </w:r>
    </w:p>
    <w:p>
      <w:r>
        <w:t>Source code implementation.</w:t>
      </w:r>
    </w:p>
    <w:p>
      <w:pPr>
        <w:pStyle w:val="Heading3"/>
      </w:pPr>
      <w:r>
        <w:t>check.py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freeze.py</w:t>
      </w:r>
    </w:p>
    <w:p>
      <w:r>
        <w:t>Source code implementation.</w:t>
      </w:r>
    </w:p>
    <w:p>
      <w:pPr>
        <w:pStyle w:val="Heading3"/>
      </w:pPr>
      <w:r>
        <w:t>wheel.py</w:t>
      </w:r>
    </w:p>
    <w:p>
      <w:r>
        <w:t>Source code implementation.</w:t>
      </w:r>
    </w:p>
    <w:p>
      <w:pPr>
        <w:pStyle w:val="Heading3"/>
      </w:pPr>
      <w:r>
        <w:t>metadata_editable.py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wheel_editable.py</w:t>
      </w:r>
    </w:p>
    <w:p>
      <w:r>
        <w:t>Source code implementation.</w:t>
      </w:r>
    </w:p>
    <w:p>
      <w:pPr>
        <w:pStyle w:val="Heading3"/>
      </w:pPr>
      <w:r>
        <w:t>build_tracker.py</w:t>
      </w:r>
    </w:p>
    <w:p>
      <w:r>
        <w:t>Source code implementation.</w:t>
      </w:r>
    </w:p>
    <w:p>
      <w:pPr>
        <w:pStyle w:val="Heading3"/>
      </w:pPr>
      <w:r>
        <w:t>metadata.py</w:t>
      </w:r>
    </w:p>
    <w:p>
      <w:r>
        <w:t>Source code implementation.</w:t>
      </w:r>
    </w:p>
    <w:p>
      <w:pPr>
        <w:pStyle w:val="Heading3"/>
      </w:pPr>
      <w:r>
        <w:t>wheel.py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unpacking.py</w:t>
      </w:r>
    </w:p>
    <w:p>
      <w:r>
        <w:t>Source code implementation.</w:t>
      </w:r>
    </w:p>
    <w:p>
      <w:pPr>
        <w:pStyle w:val="Heading3"/>
      </w:pPr>
      <w:r>
        <w:t>wheel.py</w:t>
      </w:r>
    </w:p>
    <w:p>
      <w:r>
        <w:t>Source code implementation.</w:t>
      </w:r>
    </w:p>
    <w:p>
      <w:pPr>
        <w:pStyle w:val="Heading3"/>
      </w:pPr>
      <w:r>
        <w:t>deprecation.py</w:t>
      </w:r>
    </w:p>
    <w:p>
      <w:r>
        <w:t>Source code implementation.</w:t>
      </w:r>
    </w:p>
    <w:p>
      <w:pPr>
        <w:pStyle w:val="Heading3"/>
      </w:pPr>
      <w:r>
        <w:t>virtualenv.py</w:t>
      </w:r>
    </w:p>
    <w:p>
      <w:r>
        <w:t>Source code implementation.</w:t>
      </w:r>
    </w:p>
    <w:p>
      <w:pPr>
        <w:pStyle w:val="Heading3"/>
      </w:pPr>
      <w:r>
        <w:t>subprocess.py</w:t>
      </w:r>
    </w:p>
    <w:p>
      <w:r>
        <w:t>Source code implementation.</w:t>
      </w:r>
    </w:p>
    <w:p>
      <w:pPr>
        <w:pStyle w:val="Heading3"/>
      </w:pPr>
      <w:r>
        <w:t>filesystem.py</w:t>
      </w:r>
    </w:p>
    <w:p>
      <w:r>
        <w:t>Source code implementation.</w:t>
      </w:r>
    </w:p>
    <w:p>
      <w:pPr>
        <w:pStyle w:val="Heading3"/>
      </w:pPr>
      <w:r>
        <w:t>_log.py</w:t>
      </w:r>
    </w:p>
    <w:p>
      <w:r>
        <w:t>Source code implementation.</w:t>
      </w:r>
    </w:p>
    <w:p>
      <w:pPr>
        <w:pStyle w:val="Heading3"/>
      </w:pPr>
      <w:r>
        <w:t>logging.py</w:t>
      </w:r>
    </w:p>
    <w:p>
      <w:r>
        <w:t>Source code implementation.</w:t>
      </w:r>
    </w:p>
    <w:p>
      <w:pPr>
        <w:pStyle w:val="Heading3"/>
      </w:pPr>
      <w:r>
        <w:t>_jaraco_text.py</w:t>
      </w:r>
    </w:p>
    <w:p>
      <w:r>
        <w:t>Source code implementation.</w:t>
      </w:r>
    </w:p>
    <w:p>
      <w:pPr>
        <w:pStyle w:val="Heading3"/>
      </w:pPr>
      <w:r>
        <w:t>retry.py</w:t>
      </w:r>
    </w:p>
    <w:p>
      <w:r>
        <w:t>Source code implementation.</w:t>
      </w:r>
    </w:p>
    <w:p>
      <w:pPr>
        <w:pStyle w:val="Heading3"/>
      </w:pPr>
      <w:r>
        <w:t>temp_dir.py</w:t>
      </w:r>
    </w:p>
    <w:p>
      <w:r>
        <w:t>Source code implementation.</w:t>
      </w:r>
    </w:p>
    <w:p>
      <w:pPr>
        <w:pStyle w:val="Heading3"/>
      </w:pPr>
      <w:r>
        <w:t>direct_url_helpers.py</w:t>
      </w:r>
    </w:p>
    <w:p>
      <w:r>
        <w:t>Source code implementation.</w:t>
      </w:r>
    </w:p>
    <w:p>
      <w:pPr>
        <w:pStyle w:val="Heading3"/>
      </w:pPr>
      <w:r>
        <w:t>packaging.py</w:t>
      </w:r>
    </w:p>
    <w:p>
      <w:r>
        <w:t>Source code implementation.</w:t>
      </w:r>
    </w:p>
    <w:p>
      <w:pPr>
        <w:pStyle w:val="Heading3"/>
      </w:pPr>
      <w:r>
        <w:t>compat.py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glibc.py</w:t>
      </w:r>
    </w:p>
    <w:p>
      <w:r>
        <w:t>Source code implementation.</w:t>
      </w:r>
    </w:p>
    <w:p>
      <w:pPr>
        <w:pStyle w:val="Heading3"/>
      </w:pPr>
      <w:r>
        <w:t>hashes.py</w:t>
      </w:r>
    </w:p>
    <w:p>
      <w:r>
        <w:t>Source code implementation.</w:t>
      </w:r>
    </w:p>
    <w:p>
      <w:pPr>
        <w:pStyle w:val="Heading3"/>
      </w:pPr>
      <w:r>
        <w:t>datetime.py</w:t>
      </w:r>
    </w:p>
    <w:p>
      <w:r>
        <w:t>Source code implementation.</w:t>
      </w:r>
    </w:p>
    <w:p>
      <w:pPr>
        <w:pStyle w:val="Heading3"/>
      </w:pPr>
      <w:r>
        <w:t>misc.py</w:t>
      </w:r>
    </w:p>
    <w:p>
      <w:r>
        <w:t>Source code implementation.</w:t>
      </w:r>
    </w:p>
    <w:p>
      <w:pPr>
        <w:pStyle w:val="Heading3"/>
      </w:pPr>
      <w:r>
        <w:t>filetypes.py</w:t>
      </w:r>
    </w:p>
    <w:p>
      <w:r>
        <w:t>Source code implementation.</w:t>
      </w:r>
    </w:p>
    <w:p>
      <w:pPr>
        <w:pStyle w:val="Heading3"/>
      </w:pPr>
      <w:r>
        <w:t>egg_link.py</w:t>
      </w:r>
    </w:p>
    <w:p>
      <w:r>
        <w:t>Source code implementation.</w:t>
      </w:r>
    </w:p>
    <w:p>
      <w:pPr>
        <w:pStyle w:val="Heading3"/>
      </w:pPr>
      <w:r>
        <w:t>appdirs.py</w:t>
      </w:r>
    </w:p>
    <w:p>
      <w:r>
        <w:t>Source code implementation.</w:t>
      </w:r>
    </w:p>
    <w:p>
      <w:pPr>
        <w:pStyle w:val="Heading3"/>
      </w:pPr>
      <w:r>
        <w:t>entrypoints.py</w:t>
      </w:r>
    </w:p>
    <w:p>
      <w:r>
        <w:t>Source code implementation.</w:t>
      </w:r>
    </w:p>
    <w:p>
      <w:pPr>
        <w:pStyle w:val="Heading3"/>
      </w:pPr>
      <w:r>
        <w:t>urls.py</w:t>
      </w:r>
    </w:p>
    <w:p>
      <w:r>
        <w:t>Source code implementation.</w:t>
      </w:r>
    </w:p>
    <w:p>
      <w:pPr>
        <w:pStyle w:val="Heading3"/>
      </w:pPr>
      <w:r>
        <w:t>compatibility_tags.py</w:t>
      </w:r>
    </w:p>
    <w:p>
      <w:r>
        <w:t>Source code implementation.</w:t>
      </w:r>
    </w:p>
    <w:p>
      <w:pPr>
        <w:pStyle w:val="Heading3"/>
      </w:pPr>
      <w:r>
        <w:t>constructors.py</w:t>
      </w:r>
    </w:p>
    <w:p>
      <w:r>
        <w:t>Source code implementation.</w:t>
      </w:r>
    </w:p>
    <w:p>
      <w:pPr>
        <w:pStyle w:val="Heading3"/>
      </w:pPr>
      <w:r>
        <w:t>req_install.py</w:t>
      </w:r>
    </w:p>
    <w:p>
      <w:r>
        <w:t>Source code implementation.</w:t>
      </w:r>
    </w:p>
    <w:p>
      <w:pPr>
        <w:pStyle w:val="Heading3"/>
      </w:pPr>
      <w:r>
        <w:t>req_set.py</w:t>
      </w:r>
    </w:p>
    <w:p>
      <w:r>
        <w:t>Source code implementation.</w:t>
      </w:r>
    </w:p>
    <w:p>
      <w:pPr>
        <w:pStyle w:val="Heading3"/>
      </w:pPr>
      <w:r>
        <w:t>req_uninstall.py</w:t>
      </w:r>
    </w:p>
    <w:p>
      <w:r>
        <w:t>Source code implementation.</w:t>
      </w:r>
    </w:p>
    <w:p>
      <w:pPr>
        <w:pStyle w:val="Heading3"/>
      </w:pPr>
      <w:r>
        <w:t>req_dependency_group.py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req_file.py</w:t>
      </w:r>
    </w:p>
    <w:p>
      <w:r>
        <w:t>Source code implementation.</w:t>
      </w:r>
    </w:p>
    <w:p>
      <w:pPr>
        <w:pStyle w:val="Heading3"/>
      </w:pPr>
      <w:r>
        <w:t>sources.py</w:t>
      </w:r>
    </w:p>
    <w:p>
      <w:r>
        <w:t>Source code implementation.</w:t>
      </w:r>
    </w:p>
    <w:p>
      <w:pPr>
        <w:pStyle w:val="Heading3"/>
      </w:pPr>
      <w:r>
        <w:t>collector.py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package_finder.py</w:t>
      </w:r>
    </w:p>
    <w:p>
      <w:r>
        <w:t>Source code implementation.</w:t>
      </w:r>
    </w:p>
    <w:p>
      <w:pPr>
        <w:pStyle w:val="Heading3"/>
      </w:pPr>
      <w:r>
        <w:t>base.py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pkg_resources.py</w:t>
      </w:r>
    </w:p>
    <w:p>
      <w:r>
        <w:t>Source code implementation.</w:t>
      </w:r>
    </w:p>
    <w:p>
      <w:pPr>
        <w:pStyle w:val="Heading3"/>
      </w:pPr>
      <w:r>
        <w:t>_json.py</w:t>
      </w:r>
    </w:p>
    <w:p>
      <w:r>
        <w:t>Source code implementation.</w:t>
      </w:r>
    </w:p>
    <w:p>
      <w:pPr>
        <w:pStyle w:val="Heading3"/>
      </w:pPr>
      <w:r>
        <w:t>_dists.py</w:t>
      </w:r>
    </w:p>
    <w:p>
      <w:r>
        <w:t>Source code implementation.</w:t>
      </w:r>
    </w:p>
    <w:p>
      <w:pPr>
        <w:pStyle w:val="Heading3"/>
      </w:pPr>
      <w:r>
        <w:t>_envs.py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_compat.py</w:t>
      </w:r>
    </w:p>
    <w:p>
      <w:r>
        <w:t>Source code implementation.</w:t>
      </w:r>
    </w:p>
    <w:p>
      <w:pPr>
        <w:pStyle w:val="Heading3"/>
      </w:pPr>
      <w:r>
        <w:t>cmdoptions.py</w:t>
      </w:r>
    </w:p>
    <w:p>
      <w:r>
        <w:t>Source code implementation.</w:t>
      </w:r>
    </w:p>
    <w:p>
      <w:pPr>
        <w:pStyle w:val="Heading3"/>
      </w:pPr>
      <w:r>
        <w:t>main.py</w:t>
      </w:r>
    </w:p>
    <w:p>
      <w:r>
        <w:t>Source code implementation.</w:t>
      </w:r>
    </w:p>
    <w:p>
      <w:pPr>
        <w:pStyle w:val="Heading3"/>
      </w:pPr>
      <w:r>
        <w:t>status_codes.py</w:t>
      </w:r>
    </w:p>
    <w:p>
      <w:r>
        <w:t>Source code implementation.</w:t>
      </w:r>
    </w:p>
    <w:p>
      <w:pPr>
        <w:pStyle w:val="Heading3"/>
      </w:pPr>
      <w:r>
        <w:t>index_command.py</w:t>
      </w:r>
    </w:p>
    <w:p>
      <w:r>
        <w:t>Source code implementation.</w:t>
      </w:r>
    </w:p>
    <w:p>
      <w:pPr>
        <w:pStyle w:val="Heading3"/>
      </w:pPr>
      <w:r>
        <w:t>command_context.py</w:t>
      </w:r>
    </w:p>
    <w:p>
      <w:r>
        <w:t>Source code implementation.</w:t>
      </w:r>
    </w:p>
    <w:p>
      <w:pPr>
        <w:pStyle w:val="Heading3"/>
      </w:pPr>
      <w:r>
        <w:t>parser.py</w:t>
      </w:r>
    </w:p>
    <w:p>
      <w:r>
        <w:t>Source code implementation.</w:t>
      </w:r>
    </w:p>
    <w:p>
      <w:pPr>
        <w:pStyle w:val="Heading3"/>
      </w:pPr>
      <w:r>
        <w:t>progress_bars.py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spinners.py</w:t>
      </w:r>
    </w:p>
    <w:p>
      <w:r>
        <w:t>Source code implementation.</w:t>
      </w:r>
    </w:p>
    <w:p>
      <w:pPr>
        <w:pStyle w:val="Heading3"/>
      </w:pPr>
      <w:r>
        <w:t>base_command.py</w:t>
      </w:r>
    </w:p>
    <w:p>
      <w:r>
        <w:t>Source code implementation.</w:t>
      </w:r>
    </w:p>
    <w:p>
      <w:pPr>
        <w:pStyle w:val="Heading3"/>
      </w:pPr>
      <w:r>
        <w:t>req_command.py</w:t>
      </w:r>
    </w:p>
    <w:p>
      <w:r>
        <w:t>Source code implementation.</w:t>
      </w:r>
    </w:p>
    <w:p>
      <w:pPr>
        <w:pStyle w:val="Heading3"/>
      </w:pPr>
      <w:r>
        <w:t>autocompletion.py</w:t>
      </w:r>
    </w:p>
    <w:p>
      <w:r>
        <w:t>Source code implementation.</w:t>
      </w:r>
    </w:p>
    <w:p>
      <w:pPr>
        <w:pStyle w:val="Heading3"/>
      </w:pPr>
      <w:r>
        <w:t>main_parser.py</w:t>
      </w:r>
    </w:p>
    <w:p>
      <w:r>
        <w:t>Source code implementation.</w:t>
      </w:r>
    </w:p>
    <w:p>
      <w:pPr>
        <w:pStyle w:val="Heading3"/>
      </w:pPr>
      <w:r>
        <w:t>wheel.py</w:t>
      </w:r>
    </w:p>
    <w:p>
      <w:r>
        <w:t>Source code implementation.</w:t>
      </w:r>
    </w:p>
    <w:p>
      <w:pPr>
        <w:pStyle w:val="Heading3"/>
      </w:pPr>
      <w:r>
        <w:t>installation_report.py</w:t>
      </w:r>
    </w:p>
    <w:p>
      <w:r>
        <w:t>Source code implementation.</w:t>
      </w:r>
    </w:p>
    <w:p>
      <w:pPr>
        <w:pStyle w:val="Heading3"/>
      </w:pPr>
      <w:r>
        <w:t>format_control.py</w:t>
      </w:r>
    </w:p>
    <w:p>
      <w:r>
        <w:t>Source code implementation.</w:t>
      </w:r>
    </w:p>
    <w:p>
      <w:pPr>
        <w:pStyle w:val="Heading3"/>
      </w:pPr>
      <w:r>
        <w:t>pylock.py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target_python.py</w:t>
      </w:r>
    </w:p>
    <w:p>
      <w:r>
        <w:t>Source code implementation.</w:t>
      </w:r>
    </w:p>
    <w:p>
      <w:pPr>
        <w:pStyle w:val="Heading3"/>
      </w:pPr>
      <w:r>
        <w:t>direct_url.py</w:t>
      </w:r>
    </w:p>
    <w:p>
      <w:r>
        <w:t>Source code implementation.</w:t>
      </w:r>
    </w:p>
    <w:p>
      <w:pPr>
        <w:pStyle w:val="Heading3"/>
      </w:pPr>
      <w:r>
        <w:t>search_scope.py</w:t>
      </w:r>
    </w:p>
    <w:p>
      <w:r>
        <w:t>Source code implementation.</w:t>
      </w:r>
    </w:p>
    <w:p>
      <w:pPr>
        <w:pStyle w:val="Heading3"/>
      </w:pPr>
      <w:r>
        <w:t>selection_prefs.py</w:t>
      </w:r>
    </w:p>
    <w:p>
      <w:r>
        <w:t>Source code implementation.</w:t>
      </w:r>
    </w:p>
    <w:p>
      <w:pPr>
        <w:pStyle w:val="Heading3"/>
      </w:pPr>
      <w:r>
        <w:t>index.py</w:t>
      </w:r>
    </w:p>
    <w:p>
      <w:r>
        <w:t>Source code implementation.</w:t>
      </w:r>
    </w:p>
    <w:p>
      <w:pPr>
        <w:pStyle w:val="Heading3"/>
      </w:pPr>
      <w:r>
        <w:t>scheme.py</w:t>
      </w:r>
    </w:p>
    <w:p>
      <w:r>
        <w:t>Source code implementation.</w:t>
      </w:r>
    </w:p>
    <w:p>
      <w:pPr>
        <w:pStyle w:val="Heading3"/>
      </w:pPr>
      <w:r>
        <w:t>link.py</w:t>
      </w:r>
    </w:p>
    <w:p>
      <w:r>
        <w:t>Source code implementation.</w:t>
      </w:r>
    </w:p>
    <w:p>
      <w:pPr>
        <w:pStyle w:val="Heading3"/>
      </w:pPr>
      <w:r>
        <w:t>candidate.py</w:t>
      </w:r>
    </w:p>
    <w:p>
      <w:r>
        <w:t>Source code implementation.</w:t>
      </w:r>
    </w:p>
    <w:p>
      <w:pPr>
        <w:pStyle w:val="Heading3"/>
      </w:pPr>
      <w:r>
        <w:t>base.py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reporter.py</w:t>
      </w:r>
    </w:p>
    <w:p>
      <w:r>
        <w:t>Source code implementation.</w:t>
      </w:r>
    </w:p>
    <w:p>
      <w:pPr>
        <w:pStyle w:val="Heading3"/>
      </w:pPr>
      <w:r>
        <w:t>candidates.py</w:t>
      </w:r>
    </w:p>
    <w:p>
      <w:r>
        <w:t>Source code implementation.</w:t>
      </w:r>
    </w:p>
    <w:p>
      <w:pPr>
        <w:pStyle w:val="Heading3"/>
      </w:pPr>
      <w:r>
        <w:t>factory.py</w:t>
      </w:r>
    </w:p>
    <w:p>
      <w:r>
        <w:t>Source code implementation.</w:t>
      </w:r>
    </w:p>
    <w:p>
      <w:pPr>
        <w:pStyle w:val="Heading3"/>
      </w:pPr>
      <w:r>
        <w:t>base.py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provider.py</w:t>
      </w:r>
    </w:p>
    <w:p>
      <w:r>
        <w:t>Source code implementation.</w:t>
      </w:r>
    </w:p>
    <w:p>
      <w:pPr>
        <w:pStyle w:val="Heading3"/>
      </w:pPr>
      <w:r>
        <w:t>requirements.py</w:t>
      </w:r>
    </w:p>
    <w:p>
      <w:r>
        <w:t>Source code implementation.</w:t>
      </w:r>
    </w:p>
    <w:p>
      <w:pPr>
        <w:pStyle w:val="Heading3"/>
      </w:pPr>
      <w:r>
        <w:t>found_candidates.py</w:t>
      </w:r>
    </w:p>
    <w:p>
      <w:r>
        <w:t>Source code implementation.</w:t>
      </w:r>
    </w:p>
    <w:p>
      <w:pPr>
        <w:pStyle w:val="Heading3"/>
      </w:pPr>
      <w:r>
        <w:t>resolver.py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resolver.py</w:t>
      </w:r>
    </w:p>
    <w:p>
      <w:r>
        <w:t>Source code implementation.</w:t>
      </w:r>
    </w:p>
    <w:p>
      <w:pPr>
        <w:pStyle w:val="Heading3"/>
      </w:pPr>
      <w:r>
        <w:t>base.py</w:t>
      </w:r>
    </w:p>
    <w:p>
      <w:r>
        <w:t>Source code implementation.</w:t>
      </w:r>
    </w:p>
    <w:p>
      <w:pPr>
        <w:pStyle w:val="Heading3"/>
      </w:pPr>
      <w:r>
        <w:t>_sysconfig.py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_distutils.py</w:t>
      </w:r>
    </w:p>
    <w:p>
      <w:r>
        <w:t>Source code implementation.</w:t>
      </w:r>
    </w:p>
    <w:p>
      <w:pPr>
        <w:pStyle w:val="Heading3"/>
      </w:pPr>
      <w:r>
        <w:t>xmlrpc.py</w:t>
      </w:r>
    </w:p>
    <w:p>
      <w:r>
        <w:t>Source code implementation.</w:t>
      </w:r>
    </w:p>
    <w:p>
      <w:pPr>
        <w:pStyle w:val="Heading3"/>
      </w:pPr>
      <w:r>
        <w:t>download.py</w:t>
      </w:r>
    </w:p>
    <w:p>
      <w:r>
        <w:t>Source code implementation.</w:t>
      </w:r>
    </w:p>
    <w:p>
      <w:pPr>
        <w:pStyle w:val="Heading3"/>
      </w:pPr>
      <w:r>
        <w:t>auth.py</w:t>
      </w:r>
    </w:p>
    <w:p>
      <w:r>
        <w:t>Source code implementation.</w:t>
      </w:r>
    </w:p>
    <w:p>
      <w:pPr>
        <w:pStyle w:val="Heading3"/>
      </w:pPr>
      <w:r>
        <w:t>lazy_wheel.py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session.py</w:t>
      </w:r>
    </w:p>
    <w:p>
      <w:r>
        <w:t>Source code implementation.</w:t>
      </w:r>
    </w:p>
    <w:p>
      <w:pPr>
        <w:pStyle w:val="Heading3"/>
      </w:pPr>
      <w:r>
        <w:t>cache.py</w:t>
      </w:r>
    </w:p>
    <w:p>
      <w:r>
        <w:t>Source code implementation.</w:t>
      </w:r>
    </w:p>
    <w:p>
      <w:pPr>
        <w:pStyle w:val="Heading3"/>
      </w:pPr>
      <w:r>
        <w:t>utils.py</w:t>
      </w:r>
    </w:p>
    <w:p>
      <w:r>
        <w:t>Source code implementation.</w:t>
      </w:r>
    </w:p>
    <w:p>
      <w:pPr>
        <w:pStyle w:val="Heading3"/>
      </w:pPr>
      <w:r>
        <w:t>wheel.py</w:t>
      </w:r>
    </w:p>
    <w:p>
      <w:r>
        <w:t>Source code implementation.</w:t>
      </w:r>
    </w:p>
    <w:p>
      <w:pPr>
        <w:pStyle w:val="Heading3"/>
      </w:pPr>
      <w:r>
        <w:t>base.py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installed.py</w:t>
      </w:r>
    </w:p>
    <w:p>
      <w:r>
        <w:t>Source code implementation.</w:t>
      </w:r>
    </w:p>
    <w:p>
      <w:pPr>
        <w:pStyle w:val="Heading3"/>
      </w:pPr>
      <w:r>
        <w:t>sdist.py</w:t>
      </w:r>
    </w:p>
    <w:p>
      <w:r>
        <w:t>Source code implementation.</w:t>
      </w:r>
    </w:p>
    <w:p>
      <w:pPr>
        <w:pStyle w:val="Heading3"/>
      </w:pPr>
      <w:r>
        <w:t>git.py</w:t>
      </w:r>
    </w:p>
    <w:p>
      <w:r>
        <w:t>Source code implementation.</w:t>
      </w:r>
    </w:p>
    <w:p>
      <w:pPr>
        <w:pStyle w:val="Heading3"/>
      </w:pPr>
      <w:r>
        <w:t>mercurial.py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subversion.py</w:t>
      </w:r>
    </w:p>
    <w:p>
      <w:r>
        <w:t>Source code implementation.</w:t>
      </w:r>
    </w:p>
    <w:p>
      <w:pPr>
        <w:pStyle w:val="Heading3"/>
      </w:pPr>
      <w:r>
        <w:t>versioncontrol.py</w:t>
      </w:r>
    </w:p>
    <w:p>
      <w:r>
        <w:t>Source code implementation.</w:t>
      </w:r>
    </w:p>
    <w:p>
      <w:pPr>
        <w:pStyle w:val="Heading3"/>
      </w:pPr>
      <w:r>
        <w:t>bazaar.py</w:t>
      </w:r>
    </w:p>
    <w:p>
      <w:r>
        <w:t>Source code implementation.</w:t>
      </w:r>
    </w:p>
    <w:p>
      <w:pPr>
        <w:pStyle w:val="Heading3"/>
      </w:pPr>
      <w:r>
        <w:t>etree_api.h</w:t>
      </w:r>
    </w:p>
    <w:p>
      <w:r>
        <w:t>Source code implementation.</w:t>
      </w:r>
    </w:p>
    <w:p>
      <w:pPr>
        <w:pStyle w:val="Heading3"/>
      </w:pPr>
      <w:r>
        <w:t>doctestcompare.py</w:t>
      </w:r>
    </w:p>
    <w:p>
      <w:r>
        <w:t>Source code implementation.</w:t>
      </w:r>
    </w:p>
    <w:p>
      <w:pPr>
        <w:pStyle w:val="Heading3"/>
      </w:pPr>
      <w:r>
        <w:t>lxml.etree.h</w:t>
      </w:r>
    </w:p>
    <w:p>
      <w:r>
        <w:t>Source code implementation.</w:t>
      </w:r>
    </w:p>
    <w:p>
      <w:pPr>
        <w:pStyle w:val="Heading3"/>
      </w:pPr>
      <w:r>
        <w:t>etree.h</w:t>
      </w:r>
    </w:p>
    <w:p>
      <w:r>
        <w:t>Source code implementation.</w:t>
      </w:r>
    </w:p>
    <w:p>
      <w:pPr>
        <w:pStyle w:val="Heading3"/>
      </w:pPr>
      <w:r>
        <w:t>ElementInclude.py</w:t>
      </w:r>
    </w:p>
    <w:p>
      <w:r>
        <w:t>Source code implementation.</w:t>
      </w:r>
    </w:p>
    <w:p>
      <w:pPr>
        <w:pStyle w:val="Heading3"/>
      </w:pPr>
      <w:r>
        <w:t>pyclasslookup.py</w:t>
      </w:r>
    </w:p>
    <w:p>
      <w:r>
        <w:t>Source code implementation.</w:t>
      </w:r>
    </w:p>
    <w:p>
      <w:pPr>
        <w:pStyle w:val="Heading3"/>
      </w:pPr>
      <w:r>
        <w:t>cssselect.py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builder.py</w:t>
      </w:r>
    </w:p>
    <w:p>
      <w:r>
        <w:t>Source code implementation.</w:t>
      </w:r>
    </w:p>
    <w:p>
      <w:pPr>
        <w:pStyle w:val="Heading3"/>
      </w:pPr>
      <w:r>
        <w:t>sax.py</w:t>
      </w:r>
    </w:p>
    <w:p>
      <w:r>
        <w:t>Source code implementation.</w:t>
      </w:r>
    </w:p>
    <w:p>
      <w:pPr>
        <w:pStyle w:val="Heading3"/>
      </w:pPr>
      <w:r>
        <w:t>_elementpath.py</w:t>
      </w:r>
    </w:p>
    <w:p>
      <w:r>
        <w:t>Source code implementation.</w:t>
      </w:r>
    </w:p>
    <w:p>
      <w:pPr>
        <w:pStyle w:val="Heading3"/>
      </w:pPr>
      <w:r>
        <w:t>lxml.etree_api.h</w:t>
      </w:r>
    </w:p>
    <w:p>
      <w:r>
        <w:t>Source code implementation.</w:t>
      </w:r>
    </w:p>
    <w:p>
      <w:pPr>
        <w:pStyle w:val="Heading3"/>
      </w:pPr>
      <w:r>
        <w:t>usedoctest.py</w:t>
      </w:r>
    </w:p>
    <w:p>
      <w:r>
        <w:t>Source code implementation.</w:t>
      </w:r>
    </w:p>
    <w:p>
      <w:pPr>
        <w:pStyle w:val="Heading3"/>
      </w:pPr>
      <w:r>
        <w:t>lxml-version.h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etree_defs.h</w:t>
      </w:r>
    </w:p>
    <w:p>
      <w:r>
        <w:t>Source code implementation.</w:t>
      </w:r>
    </w:p>
    <w:p>
      <w:pPr>
        <w:pStyle w:val="Heading3"/>
      </w:pPr>
      <w:r>
        <w:t>xsltconfig.h</w:t>
      </w:r>
    </w:p>
    <w:p>
      <w:r>
        <w:t>Source code implementation.</w:t>
      </w:r>
    </w:p>
    <w:p>
      <w:pPr>
        <w:pStyle w:val="Heading3"/>
      </w:pPr>
      <w:r>
        <w:t>transform.h</w:t>
      </w:r>
    </w:p>
    <w:p>
      <w:r>
        <w:t>Source code implementation.</w:t>
      </w:r>
    </w:p>
    <w:p>
      <w:pPr>
        <w:pStyle w:val="Heading3"/>
      </w:pPr>
      <w:r>
        <w:t>keys.h</w:t>
      </w:r>
    </w:p>
    <w:p>
      <w:r>
        <w:t>Source code implementation.</w:t>
      </w:r>
    </w:p>
    <w:p>
      <w:pPr>
        <w:pStyle w:val="Heading3"/>
      </w:pPr>
      <w:r>
        <w:t>extensions.h</w:t>
      </w:r>
    </w:p>
    <w:p>
      <w:r>
        <w:t>Source code implementation.</w:t>
      </w:r>
    </w:p>
    <w:p>
      <w:pPr>
        <w:pStyle w:val="Heading3"/>
      </w:pPr>
      <w:r>
        <w:t>numbersInternals.h</w:t>
      </w:r>
    </w:p>
    <w:p>
      <w:r>
        <w:t>Source code implementation.</w:t>
      </w:r>
    </w:p>
    <w:p>
      <w:pPr>
        <w:pStyle w:val="Heading3"/>
      </w:pPr>
      <w:r>
        <w:t>namespaces.h</w:t>
      </w:r>
    </w:p>
    <w:p>
      <w:r>
        <w:t>Source code implementation.</w:t>
      </w:r>
    </w:p>
    <w:p>
      <w:pPr>
        <w:pStyle w:val="Heading3"/>
      </w:pPr>
      <w:r>
        <w:t>xslt.h</w:t>
      </w:r>
    </w:p>
    <w:p>
      <w:r>
        <w:t>Source code implementation.</w:t>
      </w:r>
    </w:p>
    <w:p>
      <w:pPr>
        <w:pStyle w:val="Heading3"/>
      </w:pPr>
      <w:r>
        <w:t>xsltexports.h</w:t>
      </w:r>
    </w:p>
    <w:p>
      <w:r>
        <w:t>Source code implementation.</w:t>
      </w:r>
    </w:p>
    <w:p>
      <w:pPr>
        <w:pStyle w:val="Heading3"/>
      </w:pPr>
      <w:r>
        <w:t>xsltlocale.h</w:t>
      </w:r>
    </w:p>
    <w:p>
      <w:r>
        <w:t>Source code implementation.</w:t>
      </w:r>
    </w:p>
    <w:p>
      <w:pPr>
        <w:pStyle w:val="Heading3"/>
      </w:pPr>
      <w:r>
        <w:t>extra.h</w:t>
      </w:r>
    </w:p>
    <w:p>
      <w:r>
        <w:t>Source code implementation.</w:t>
      </w:r>
    </w:p>
    <w:p>
      <w:pPr>
        <w:pStyle w:val="Heading3"/>
      </w:pPr>
      <w:r>
        <w:t>xsltutils.h</w:t>
      </w:r>
    </w:p>
    <w:p>
      <w:r>
        <w:t>Source code implementation.</w:t>
      </w:r>
    </w:p>
    <w:p>
      <w:pPr>
        <w:pStyle w:val="Heading3"/>
      </w:pPr>
      <w:r>
        <w:t>attributes.h</w:t>
      </w:r>
    </w:p>
    <w:p>
      <w:r>
        <w:t>Source code implementation.</w:t>
      </w:r>
    </w:p>
    <w:p>
      <w:pPr>
        <w:pStyle w:val="Heading3"/>
      </w:pPr>
      <w:r>
        <w:t>variables.h</w:t>
      </w:r>
    </w:p>
    <w:p>
      <w:r>
        <w:t>Source code implementation.</w:t>
      </w:r>
    </w:p>
    <w:p>
      <w:pPr>
        <w:pStyle w:val="Heading3"/>
      </w:pPr>
      <w:r>
        <w:t>xsltInternals.h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templates.h</w:t>
      </w:r>
    </w:p>
    <w:p>
      <w:r>
        <w:t>Source code implementation.</w:t>
      </w:r>
    </w:p>
    <w:p>
      <w:pPr>
        <w:pStyle w:val="Heading3"/>
      </w:pPr>
      <w:r>
        <w:t>pattern.h</w:t>
      </w:r>
    </w:p>
    <w:p>
      <w:r>
        <w:t>Source code implementation.</w:t>
      </w:r>
    </w:p>
    <w:p>
      <w:pPr>
        <w:pStyle w:val="Heading3"/>
      </w:pPr>
      <w:r>
        <w:t>security.h</w:t>
      </w:r>
    </w:p>
    <w:p>
      <w:r>
        <w:t>Source code implementation.</w:t>
      </w:r>
    </w:p>
    <w:p>
      <w:pPr>
        <w:pStyle w:val="Heading3"/>
      </w:pPr>
      <w:r>
        <w:t>functions.h</w:t>
      </w:r>
    </w:p>
    <w:p>
      <w:r>
        <w:t>Source code implementation.</w:t>
      </w:r>
    </w:p>
    <w:p>
      <w:pPr>
        <w:pStyle w:val="Heading3"/>
      </w:pPr>
      <w:r>
        <w:t>documents.h</w:t>
      </w:r>
    </w:p>
    <w:p>
      <w:r>
        <w:t>Source code implementation.</w:t>
      </w:r>
    </w:p>
    <w:p>
      <w:pPr>
        <w:pStyle w:val="Heading3"/>
      </w:pPr>
      <w:r>
        <w:t>imports.h</w:t>
      </w:r>
    </w:p>
    <w:p>
      <w:r>
        <w:t>Source code implementation.</w:t>
      </w:r>
    </w:p>
    <w:p>
      <w:pPr>
        <w:pStyle w:val="Heading3"/>
      </w:pPr>
      <w:r>
        <w:t>preproc.h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exsltconfig.h</w:t>
      </w:r>
    </w:p>
    <w:p>
      <w:r>
        <w:t>Source code implementation.</w:t>
      </w:r>
    </w:p>
    <w:p>
      <w:pPr>
        <w:pStyle w:val="Heading3"/>
      </w:pPr>
      <w:r>
        <w:t>exslt.h</w:t>
      </w:r>
    </w:p>
    <w:p>
      <w:r>
        <w:t>Source code implementation.</w:t>
      </w:r>
    </w:p>
    <w:p>
      <w:pPr>
        <w:pStyle w:val="Heading3"/>
      </w:pPr>
      <w:r>
        <w:t>exsltexports.h</w:t>
      </w:r>
    </w:p>
    <w:p>
      <w:r>
        <w:t>Source code implementation.</w:t>
      </w:r>
    </w:p>
    <w:p>
      <w:pPr>
        <w:pStyle w:val="Heading3"/>
      </w:pPr>
      <w:r>
        <w:t>zconf.h</w:t>
      </w:r>
    </w:p>
    <w:p>
      <w:r>
        <w:t>Source code implementation.</w:t>
      </w:r>
    </w:p>
    <w:p>
      <w:pPr>
        <w:pStyle w:val="Heading3"/>
      </w:pPr>
      <w:r>
        <w:t>libcharset.h</w:t>
      </w:r>
    </w:p>
    <w:p>
      <w:r>
        <w:t>Source code implementation.</w:t>
      </w:r>
    </w:p>
    <w:p>
      <w:pPr>
        <w:pStyle w:val="Heading3"/>
      </w:pPr>
      <w:r>
        <w:t>localcharset.h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zlib.h</w:t>
      </w:r>
    </w:p>
    <w:p>
      <w:r>
        <w:t>Source code implementation.</w:t>
      </w:r>
    </w:p>
    <w:p>
      <w:pPr>
        <w:pStyle w:val="Heading3"/>
      </w:pPr>
      <w:r>
        <w:t>xmlversion.h</w:t>
      </w:r>
    </w:p>
    <w:p>
      <w:r>
        <w:t>Source code implementation.</w:t>
      </w:r>
    </w:p>
    <w:p>
      <w:pPr>
        <w:pStyle w:val="Heading3"/>
      </w:pPr>
      <w:r>
        <w:t>xmlsave.h</w:t>
      </w:r>
    </w:p>
    <w:p>
      <w:r>
        <w:t>Source code implementation.</w:t>
      </w:r>
    </w:p>
    <w:p>
      <w:pPr>
        <w:pStyle w:val="Heading3"/>
      </w:pPr>
      <w:r>
        <w:t>catalog.h</w:t>
      </w:r>
    </w:p>
    <w:p>
      <w:r>
        <w:t>Source code implementation.</w:t>
      </w:r>
    </w:p>
    <w:p>
      <w:pPr>
        <w:pStyle w:val="Heading3"/>
      </w:pPr>
      <w:r>
        <w:t>xmlreader.h</w:t>
      </w:r>
    </w:p>
    <w:p>
      <w:r>
        <w:t>Source code implementation.</w:t>
      </w:r>
    </w:p>
    <w:p>
      <w:pPr>
        <w:pStyle w:val="Heading3"/>
      </w:pPr>
      <w:r>
        <w:t>xlink.h</w:t>
      </w:r>
    </w:p>
    <w:p>
      <w:r>
        <w:t>Source code implementation.</w:t>
      </w:r>
    </w:p>
    <w:p>
      <w:pPr>
        <w:pStyle w:val="Heading3"/>
      </w:pPr>
      <w:r>
        <w:t>c14n.h</w:t>
      </w:r>
    </w:p>
    <w:p>
      <w:r>
        <w:t>Source code implementation.</w:t>
      </w:r>
    </w:p>
    <w:p>
      <w:pPr>
        <w:pStyle w:val="Heading3"/>
      </w:pPr>
      <w:r>
        <w:t>xpathInternals.h</w:t>
      </w:r>
    </w:p>
    <w:p>
      <w:r>
        <w:t>Source code implementation.</w:t>
      </w:r>
    </w:p>
    <w:p>
      <w:pPr>
        <w:pStyle w:val="Heading3"/>
      </w:pPr>
      <w:r>
        <w:t>xinclude.h</w:t>
      </w:r>
    </w:p>
    <w:p>
      <w:r>
        <w:t>Source code implementation.</w:t>
      </w:r>
    </w:p>
    <w:p>
      <w:pPr>
        <w:pStyle w:val="Heading3"/>
      </w:pPr>
      <w:r>
        <w:t>threads.h</w:t>
      </w:r>
    </w:p>
    <w:p>
      <w:r>
        <w:t>Source code implementation.</w:t>
      </w:r>
    </w:p>
    <w:p>
      <w:pPr>
        <w:pStyle w:val="Heading3"/>
      </w:pPr>
      <w:r>
        <w:t>dict.h</w:t>
      </w:r>
    </w:p>
    <w:p>
      <w:r>
        <w:t>Source code implementation.</w:t>
      </w:r>
    </w:p>
    <w:p>
      <w:pPr>
        <w:pStyle w:val="Heading3"/>
      </w:pPr>
      <w:r>
        <w:t>parser.h</w:t>
      </w:r>
    </w:p>
    <w:p>
      <w:r>
        <w:t>Source code implementation.</w:t>
      </w:r>
    </w:p>
    <w:p>
      <w:pPr>
        <w:pStyle w:val="Heading3"/>
      </w:pPr>
      <w:r>
        <w:t>xmlautomata.h</w:t>
      </w:r>
    </w:p>
    <w:p>
      <w:r>
        <w:t>Source code implementation.</w:t>
      </w:r>
    </w:p>
    <w:p>
      <w:pPr>
        <w:pStyle w:val="Heading3"/>
      </w:pPr>
      <w:r>
        <w:t>SAX.h</w:t>
      </w:r>
    </w:p>
    <w:p>
      <w:r>
        <w:t>Source code implementation.</w:t>
      </w:r>
    </w:p>
    <w:p>
      <w:pPr>
        <w:pStyle w:val="Heading3"/>
      </w:pPr>
      <w:r>
        <w:t>list.h</w:t>
      </w:r>
    </w:p>
    <w:p>
      <w:r>
        <w:t>Source code implementation.</w:t>
      </w:r>
    </w:p>
    <w:p>
      <w:pPr>
        <w:pStyle w:val="Heading3"/>
      </w:pPr>
      <w:r>
        <w:t>xmlIO.h</w:t>
      </w:r>
    </w:p>
    <w:p>
      <w:r>
        <w:t>Source code implementation.</w:t>
      </w:r>
    </w:p>
    <w:p>
      <w:pPr>
        <w:pStyle w:val="Heading3"/>
      </w:pPr>
      <w:r>
        <w:t>schematron.h</w:t>
      </w:r>
    </w:p>
    <w:p>
      <w:r>
        <w:t>Source code implementation.</w:t>
      </w:r>
    </w:p>
    <w:p>
      <w:pPr>
        <w:pStyle w:val="Heading3"/>
      </w:pPr>
      <w:r>
        <w:t>xmlregexp.h</w:t>
      </w:r>
    </w:p>
    <w:p>
      <w:r>
        <w:t>Source code implementation.</w:t>
      </w:r>
    </w:p>
    <w:p>
      <w:pPr>
        <w:pStyle w:val="Heading3"/>
      </w:pPr>
      <w:r>
        <w:t>xmlmemory.h</w:t>
      </w:r>
    </w:p>
    <w:p>
      <w:r>
        <w:t>Source code implementation.</w:t>
      </w:r>
    </w:p>
    <w:p>
      <w:pPr>
        <w:pStyle w:val="Heading3"/>
      </w:pPr>
      <w:r>
        <w:t>nanohttp.h</w:t>
      </w:r>
    </w:p>
    <w:p>
      <w:r>
        <w:t>Source code implementation.</w:t>
      </w:r>
    </w:p>
    <w:p>
      <w:pPr>
        <w:pStyle w:val="Heading3"/>
      </w:pPr>
      <w:r>
        <w:t>xmlexports.h</w:t>
      </w:r>
    </w:p>
    <w:p>
      <w:r>
        <w:t>Source code implementation.</w:t>
      </w:r>
    </w:p>
    <w:p>
      <w:pPr>
        <w:pStyle w:val="Heading3"/>
      </w:pPr>
      <w:r>
        <w:t>valid.h</w:t>
      </w:r>
    </w:p>
    <w:p>
      <w:r>
        <w:t>Source code implementation.</w:t>
      </w:r>
    </w:p>
    <w:p>
      <w:pPr>
        <w:pStyle w:val="Heading3"/>
      </w:pPr>
      <w:r>
        <w:t>encoding.h</w:t>
      </w:r>
    </w:p>
    <w:p>
      <w:r>
        <w:t>Source code implementation.</w:t>
      </w:r>
    </w:p>
    <w:p>
      <w:pPr>
        <w:pStyle w:val="Heading3"/>
      </w:pPr>
      <w:r>
        <w:t>xmlwriter.h</w:t>
      </w:r>
    </w:p>
    <w:p>
      <w:r>
        <w:t>Source code implementation.</w:t>
      </w:r>
    </w:p>
    <w:p>
      <w:pPr>
        <w:pStyle w:val="Heading3"/>
      </w:pPr>
      <w:r>
        <w:t>globals.h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hash.h</w:t>
      </w:r>
    </w:p>
    <w:p>
      <w:r>
        <w:t>Source code implementation.</w:t>
      </w:r>
    </w:p>
    <w:p>
      <w:pPr>
        <w:pStyle w:val="Heading3"/>
      </w:pPr>
      <w:r>
        <w:t>SAX2.h</w:t>
      </w:r>
    </w:p>
    <w:p>
      <w:r>
        <w:t>Source code implementation.</w:t>
      </w:r>
    </w:p>
    <w:p>
      <w:pPr>
        <w:pStyle w:val="Heading3"/>
      </w:pPr>
      <w:r>
        <w:t>chvalid.h</w:t>
      </w:r>
    </w:p>
    <w:p>
      <w:r>
        <w:t>Source code implementation.</w:t>
      </w:r>
    </w:p>
    <w:p>
      <w:pPr>
        <w:pStyle w:val="Heading3"/>
      </w:pPr>
      <w:r>
        <w:t>xpath.h</w:t>
      </w:r>
    </w:p>
    <w:p>
      <w:r>
        <w:t>Source code implementation.</w:t>
      </w:r>
    </w:p>
    <w:p>
      <w:pPr>
        <w:pStyle w:val="Heading3"/>
      </w:pPr>
      <w:r>
        <w:t>nanoftp.h</w:t>
      </w:r>
    </w:p>
    <w:p>
      <w:r>
        <w:t>Source code implementation.</w:t>
      </w:r>
    </w:p>
    <w:p>
      <w:pPr>
        <w:pStyle w:val="Heading3"/>
      </w:pPr>
      <w:r>
        <w:t>xmlunicode.h</w:t>
      </w:r>
    </w:p>
    <w:p>
      <w:r>
        <w:t>Source code implementation.</w:t>
      </w:r>
    </w:p>
    <w:p>
      <w:pPr>
        <w:pStyle w:val="Heading3"/>
      </w:pPr>
      <w:r>
        <w:t>schemasInternals.h</w:t>
      </w:r>
    </w:p>
    <w:p>
      <w:r>
        <w:t>Source code implementation.</w:t>
      </w:r>
    </w:p>
    <w:p>
      <w:pPr>
        <w:pStyle w:val="Heading3"/>
      </w:pPr>
      <w:r>
        <w:t>HTMLparser.h</w:t>
      </w:r>
    </w:p>
    <w:p>
      <w:r>
        <w:t>Source code implementation.</w:t>
      </w:r>
    </w:p>
    <w:p>
      <w:pPr>
        <w:pStyle w:val="Heading3"/>
      </w:pPr>
      <w:r>
        <w:t>tree.h</w:t>
      </w:r>
    </w:p>
    <w:p>
      <w:r>
        <w:t>Source code implementation.</w:t>
      </w:r>
    </w:p>
    <w:p>
      <w:pPr>
        <w:pStyle w:val="Heading3"/>
      </w:pPr>
      <w:r>
        <w:t>debugXML.h</w:t>
      </w:r>
    </w:p>
    <w:p>
      <w:r>
        <w:t>Source code implementation.</w:t>
      </w:r>
    </w:p>
    <w:p>
      <w:pPr>
        <w:pStyle w:val="Heading3"/>
      </w:pPr>
      <w:r>
        <w:t>entities.h</w:t>
      </w:r>
    </w:p>
    <w:p>
      <w:r>
        <w:t>Source code implementation.</w:t>
      </w:r>
    </w:p>
    <w:p>
      <w:pPr>
        <w:pStyle w:val="Heading3"/>
      </w:pPr>
      <w:r>
        <w:t>HTMLtree.h</w:t>
      </w:r>
    </w:p>
    <w:p>
      <w:r>
        <w:t>Source code implementation.</w:t>
      </w:r>
    </w:p>
    <w:p>
      <w:pPr>
        <w:pStyle w:val="Heading3"/>
      </w:pPr>
      <w:r>
        <w:t>xmlstring.h</w:t>
      </w:r>
    </w:p>
    <w:p>
      <w:r>
        <w:t>Source code implementation.</w:t>
      </w:r>
    </w:p>
    <w:p>
      <w:pPr>
        <w:pStyle w:val="Heading3"/>
      </w:pPr>
      <w:r>
        <w:t>xmlschemastypes.h</w:t>
      </w:r>
    </w:p>
    <w:p>
      <w:r>
        <w:t>Source code implementation.</w:t>
      </w:r>
    </w:p>
    <w:p>
      <w:pPr>
        <w:pStyle w:val="Heading3"/>
      </w:pPr>
      <w:r>
        <w:t>xmlmodule.h</w:t>
      </w:r>
    </w:p>
    <w:p>
      <w:r>
        <w:t>Source code implementation.</w:t>
      </w:r>
    </w:p>
    <w:p>
      <w:pPr>
        <w:pStyle w:val="Heading3"/>
      </w:pPr>
      <w:r>
        <w:t>xpointer.h</w:t>
      </w:r>
    </w:p>
    <w:p>
      <w:r>
        <w:t>Source code implementation.</w:t>
      </w:r>
    </w:p>
    <w:p>
      <w:pPr>
        <w:pStyle w:val="Heading3"/>
      </w:pPr>
      <w:r>
        <w:t>xmlschemas.h</w:t>
      </w:r>
    </w:p>
    <w:p>
      <w:r>
        <w:t>Source code implementation.</w:t>
      </w:r>
    </w:p>
    <w:p>
      <w:pPr>
        <w:pStyle w:val="Heading3"/>
      </w:pPr>
      <w:r>
        <w:t>relaxng.h</w:t>
      </w:r>
    </w:p>
    <w:p>
      <w:r>
        <w:t>Source code implementation.</w:t>
      </w:r>
    </w:p>
    <w:p>
      <w:pPr>
        <w:pStyle w:val="Heading3"/>
      </w:pPr>
      <w:r>
        <w:t>uri.h</w:t>
      </w:r>
    </w:p>
    <w:p>
      <w:r>
        <w:t>Source code implementation.</w:t>
      </w:r>
    </w:p>
    <w:p>
      <w:pPr>
        <w:pStyle w:val="Heading3"/>
      </w:pPr>
      <w:r>
        <w:t>xmlerror.h</w:t>
      </w:r>
    </w:p>
    <w:p>
      <w:r>
        <w:t>Source code implementation.</w:t>
      </w:r>
    </w:p>
    <w:p>
      <w:pPr>
        <w:pStyle w:val="Heading3"/>
      </w:pPr>
      <w:r>
        <w:t>parserInternals.h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diff.py</w:t>
      </w:r>
    </w:p>
    <w:p>
      <w:r>
        <w:t>Source code implementation.</w:t>
      </w:r>
    </w:p>
    <w:p>
      <w:pPr>
        <w:pStyle w:val="Heading3"/>
      </w:pPr>
      <w:r>
        <w:t>html5parser.py</w:t>
      </w:r>
    </w:p>
    <w:p>
      <w:r>
        <w:t>Source code implementation.</w:t>
      </w:r>
    </w:p>
    <w:p>
      <w:pPr>
        <w:pStyle w:val="Heading3"/>
      </w:pPr>
      <w:r>
        <w:t>_setmixin.py</w:t>
      </w:r>
    </w:p>
    <w:p>
      <w:r>
        <w:t>Source code implementation.</w:t>
      </w:r>
    </w:p>
    <w:p>
      <w:pPr>
        <w:pStyle w:val="Heading3"/>
      </w:pPr>
      <w:r>
        <w:t>_html5builder.py</w:t>
      </w:r>
    </w:p>
    <w:p>
      <w:r>
        <w:t>Source code implementation.</w:t>
      </w:r>
    </w:p>
    <w:p>
      <w:pPr>
        <w:pStyle w:val="Heading3"/>
      </w:pPr>
      <w:r>
        <w:t>clean.py</w:t>
      </w:r>
    </w:p>
    <w:p>
      <w:r>
        <w:t>Source code implementation.</w:t>
      </w:r>
    </w:p>
    <w:p>
      <w:pPr>
        <w:pStyle w:val="Heading3"/>
      </w:pPr>
      <w:r>
        <w:t>formfill.py</w:t>
      </w:r>
    </w:p>
    <w:p>
      <w:r>
        <w:t>Source code implementation.</w:t>
      </w:r>
    </w:p>
    <w:p>
      <w:pPr>
        <w:pStyle w:val="Heading3"/>
      </w:pPr>
      <w:r>
        <w:t>_difflib.py</w:t>
      </w:r>
    </w:p>
    <w:p>
      <w:r>
        <w:t>Source code implementation.</w:t>
      </w:r>
    </w:p>
    <w:p>
      <w:pPr>
        <w:pStyle w:val="Heading3"/>
      </w:pPr>
      <w:r>
        <w:t>defs.py</w:t>
      </w:r>
    </w:p>
    <w:p>
      <w:r>
        <w:t>Source code implementation.</w:t>
      </w:r>
    </w:p>
    <w:p>
      <w:pPr>
        <w:pStyle w:val="Heading3"/>
      </w:pPr>
      <w:r>
        <w:t>ElementSoup.py</w:t>
      </w:r>
    </w:p>
    <w:p>
      <w:r>
        <w:t>Source code implementation.</w:t>
      </w:r>
    </w:p>
    <w:p>
      <w:pPr>
        <w:pStyle w:val="Heading3"/>
      </w:pPr>
      <w:r>
        <w:t>_diffcommand.py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builder.py</w:t>
      </w:r>
    </w:p>
    <w:p>
      <w:r>
        <w:t>Source code implementation.</w:t>
      </w:r>
    </w:p>
    <w:p>
      <w:pPr>
        <w:pStyle w:val="Heading3"/>
      </w:pPr>
      <w:r>
        <w:t>usedoctest.py</w:t>
      </w:r>
    </w:p>
    <w:p>
      <w:r>
        <w:t>Source code implementation.</w:t>
      </w:r>
    </w:p>
    <w:p>
      <w:pPr>
        <w:pStyle w:val="Heading3"/>
      </w:pPr>
      <w:r>
        <w:t>soupparser.py</w:t>
      </w:r>
    </w:p>
    <w:p>
      <w:r>
        <w:t>Source code implementation.</w:t>
      </w:r>
    </w:p>
    <w:p>
      <w:pPr>
        <w:pStyle w:val="Heading3"/>
      </w:pPr>
      <w:r>
        <w:t>exceptions.py</w:t>
      </w:r>
    </w:p>
    <w:p>
      <w:r>
        <w:t>Source code implementation.</w:t>
      </w:r>
    </w:p>
    <w:p>
      <w:pPr>
        <w:pStyle w:val="Heading3"/>
      </w:pPr>
      <w:r>
        <w:t>api.py</w:t>
      </w:r>
    </w:p>
    <w:p>
      <w:r>
        <w:t>Source code implementation.</w:t>
      </w:r>
    </w:p>
    <w:p>
      <w:pPr>
        <w:pStyle w:val="Heading3"/>
      </w:pPr>
      <w:r>
        <w:t>package.py</w:t>
      </w:r>
    </w:p>
    <w:p>
      <w:r>
        <w:t>Source code implementation.</w:t>
      </w:r>
    </w:p>
    <w:p>
      <w:pPr>
        <w:pStyle w:val="Heading3"/>
      </w:pPr>
      <w:r>
        <w:t>shape.py</w:t>
      </w:r>
    </w:p>
    <w:p>
      <w:r>
        <w:t>Source code implementation.</w:t>
      </w:r>
    </w:p>
    <w:p>
      <w:pPr>
        <w:pStyle w:val="Heading3"/>
      </w:pPr>
      <w:r>
        <w:t>section.py</w:t>
      </w:r>
    </w:p>
    <w:p>
      <w:r>
        <w:t>Source code implementation.</w:t>
      </w:r>
    </w:p>
    <w:p>
      <w:pPr>
        <w:pStyle w:val="Heading3"/>
      </w:pPr>
      <w:r>
        <w:t>shared.py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document.py</w:t>
      </w:r>
    </w:p>
    <w:p>
      <w:r>
        <w:t>Source code implementation.</w:t>
      </w:r>
    </w:p>
    <w:p>
      <w:pPr>
        <w:pStyle w:val="Heading3"/>
      </w:pPr>
      <w:r>
        <w:t>settings.py</w:t>
      </w:r>
    </w:p>
    <w:p>
      <w:r>
        <w:t>Source code implementation.</w:t>
      </w:r>
    </w:p>
    <w:p>
      <w:pPr>
        <w:pStyle w:val="Heading3"/>
      </w:pPr>
      <w:r>
        <w:t>types.py</w:t>
      </w:r>
    </w:p>
    <w:p>
      <w:r>
        <w:t>Source code implementation.</w:t>
      </w:r>
    </w:p>
    <w:p>
      <w:pPr>
        <w:pStyle w:val="Heading3"/>
      </w:pPr>
      <w:r>
        <w:t>blkcntnr.py</w:t>
      </w:r>
    </w:p>
    <w:p>
      <w:r>
        <w:t>Source code implementation.</w:t>
      </w:r>
    </w:p>
    <w:p>
      <w:pPr>
        <w:pStyle w:val="Heading3"/>
      </w:pPr>
      <w:r>
        <w:t>comments.py</w:t>
      </w:r>
    </w:p>
    <w:p>
      <w:r>
        <w:t>Source code implementation.</w:t>
      </w:r>
    </w:p>
    <w:p>
      <w:pPr>
        <w:pStyle w:val="Heading3"/>
      </w:pPr>
      <w:r>
        <w:t>table.py</w:t>
      </w:r>
    </w:p>
    <w:p>
      <w:r>
        <w:t>Source code implementation.</w:t>
      </w:r>
    </w:p>
    <w:p>
      <w:pPr>
        <w:pStyle w:val="Heading3"/>
      </w:pPr>
      <w:r>
        <w:t>tabstops.py</w:t>
      </w:r>
    </w:p>
    <w:p>
      <w:r>
        <w:t>Source code implementation.</w:t>
      </w:r>
    </w:p>
    <w:p>
      <w:pPr>
        <w:pStyle w:val="Heading3"/>
      </w:pPr>
      <w:r>
        <w:t>hyperlink.py</w:t>
      </w:r>
    </w:p>
    <w:p>
      <w:r>
        <w:t>Source code implementation.</w:t>
      </w:r>
    </w:p>
    <w:p>
      <w:pPr>
        <w:pStyle w:val="Heading3"/>
      </w:pPr>
      <w:r>
        <w:t>pagebreak.py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run.py</w:t>
      </w:r>
    </w:p>
    <w:p>
      <w:r>
        <w:t>Source code implementation.</w:t>
      </w:r>
    </w:p>
    <w:p>
      <w:pPr>
        <w:pStyle w:val="Heading3"/>
      </w:pPr>
      <w:r>
        <w:t>paragraph.py</w:t>
      </w:r>
    </w:p>
    <w:p>
      <w:r>
        <w:t>Source code implementation.</w:t>
      </w:r>
    </w:p>
    <w:p>
      <w:pPr>
        <w:pStyle w:val="Heading3"/>
      </w:pPr>
      <w:r>
        <w:t>font.py</w:t>
      </w:r>
    </w:p>
    <w:p>
      <w:r>
        <w:t>Source code implementation.</w:t>
      </w:r>
    </w:p>
    <w:p>
      <w:pPr>
        <w:pStyle w:val="Heading3"/>
      </w:pPr>
      <w:r>
        <w:t>parfmt.py</w:t>
      </w:r>
    </w:p>
    <w:p>
      <w:r>
        <w:t>Source code implementation.</w:t>
      </w:r>
    </w:p>
    <w:p>
      <w:pPr>
        <w:pStyle w:val="Heading3"/>
      </w:pPr>
      <w:r>
        <w:t>base.py</w:t>
      </w:r>
    </w:p>
    <w:p>
      <w:r>
        <w:t>Source code implementation.</w:t>
      </w:r>
    </w:p>
    <w:p>
      <w:pPr>
        <w:pStyle w:val="Heading3"/>
      </w:pPr>
      <w:r>
        <w:t>dml.py</w:t>
      </w:r>
    </w:p>
    <w:p>
      <w:r>
        <w:t>Source code implementation.</w:t>
      </w:r>
    </w:p>
    <w:p>
      <w:pPr>
        <w:pStyle w:val="Heading3"/>
      </w:pPr>
      <w:r>
        <w:t>shape.py</w:t>
      </w:r>
    </w:p>
    <w:p>
      <w:r>
        <w:t>Source code implementation.</w:t>
      </w:r>
    </w:p>
    <w:p>
      <w:pPr>
        <w:pStyle w:val="Heading3"/>
      </w:pPr>
      <w:r>
        <w:t>text.py</w:t>
      </w:r>
    </w:p>
    <w:p>
      <w:r>
        <w:t>Source code implementation.</w:t>
      </w:r>
    </w:p>
    <w:p>
      <w:pPr>
        <w:pStyle w:val="Heading3"/>
      </w:pPr>
      <w:r>
        <w:t>section.py</w:t>
      </w:r>
    </w:p>
    <w:p>
      <w:r>
        <w:t>Source code implementation.</w:t>
      </w:r>
    </w:p>
    <w:p>
      <w:pPr>
        <w:pStyle w:val="Heading3"/>
      </w:pPr>
      <w:r>
        <w:t>style.py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table.py</w:t>
      </w:r>
    </w:p>
    <w:p>
      <w:r>
        <w:t>Source code implementation.</w:t>
      </w:r>
    </w:p>
    <w:p>
      <w:pPr>
        <w:pStyle w:val="Heading3"/>
      </w:pPr>
      <w:r>
        <w:t>exceptions.py</w:t>
      </w:r>
    </w:p>
    <w:p>
      <w:r>
        <w:t>Source code implementation.</w:t>
      </w:r>
    </w:p>
    <w:p>
      <w:pPr>
        <w:pStyle w:val="Heading3"/>
      </w:pPr>
      <w:r>
        <w:t>styles.py</w:t>
      </w:r>
    </w:p>
    <w:p>
      <w:r>
        <w:t>Source code implementation.</w:t>
      </w:r>
    </w:p>
    <w:p>
      <w:pPr>
        <w:pStyle w:val="Heading3"/>
      </w:pPr>
      <w:r>
        <w:t>ns.py</w:t>
      </w:r>
    </w:p>
    <w:p>
      <w:r>
        <w:t>Source code implementation.</w:t>
      </w:r>
    </w:p>
    <w:p>
      <w:pPr>
        <w:pStyle w:val="Heading3"/>
      </w:pPr>
      <w:r>
        <w:t>simpletypes.py</w:t>
      </w:r>
    </w:p>
    <w:p>
      <w:r>
        <w:t>Source code implementation.</w:t>
      </w:r>
    </w:p>
    <w:p>
      <w:pPr>
        <w:pStyle w:val="Heading3"/>
      </w:pPr>
      <w:r>
        <w:t>shape.py</w:t>
      </w:r>
    </w:p>
    <w:p>
      <w:r>
        <w:t>Source code implementation.</w:t>
      </w:r>
    </w:p>
    <w:p>
      <w:pPr>
        <w:pStyle w:val="Heading3"/>
      </w:pPr>
      <w:r>
        <w:t>coreprops.py</w:t>
      </w:r>
    </w:p>
    <w:p>
      <w:r>
        <w:t>Source code implementation.</w:t>
      </w:r>
    </w:p>
    <w:p>
      <w:pPr>
        <w:pStyle w:val="Heading3"/>
      </w:pPr>
      <w:r>
        <w:t>section.py</w:t>
      </w:r>
    </w:p>
    <w:p>
      <w:r>
        <w:t>Source code implementation.</w:t>
      </w:r>
    </w:p>
    <w:p>
      <w:pPr>
        <w:pStyle w:val="Heading3"/>
      </w:pPr>
      <w:r>
        <w:t>parser.py</w:t>
      </w:r>
    </w:p>
    <w:p>
      <w:r>
        <w:t>Source code implementation.</w:t>
      </w:r>
    </w:p>
    <w:p>
      <w:pPr>
        <w:pStyle w:val="Heading3"/>
      </w:pPr>
      <w:r>
        <w:t>numbering.py</w:t>
      </w:r>
    </w:p>
    <w:p>
      <w:r>
        <w:t>Source code implementation.</w:t>
      </w:r>
    </w:p>
    <w:p>
      <w:pPr>
        <w:pStyle w:val="Heading3"/>
      </w:pPr>
      <w:r>
        <w:t>shared.py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xmlchemy.py</w:t>
      </w:r>
    </w:p>
    <w:p>
      <w:r>
        <w:t>Source code implementation.</w:t>
      </w:r>
    </w:p>
    <w:p>
      <w:pPr>
        <w:pStyle w:val="Heading3"/>
      </w:pPr>
      <w:r>
        <w:t>document.py</w:t>
      </w:r>
    </w:p>
    <w:p>
      <w:r>
        <w:t>Source code implementation.</w:t>
      </w:r>
    </w:p>
    <w:p>
      <w:pPr>
        <w:pStyle w:val="Heading3"/>
      </w:pPr>
      <w:r>
        <w:t>drawing.py</w:t>
      </w:r>
    </w:p>
    <w:p>
      <w:r>
        <w:t>Source code implementation.</w:t>
      </w:r>
    </w:p>
    <w:p>
      <w:pPr>
        <w:pStyle w:val="Heading3"/>
      </w:pPr>
      <w:r>
        <w:t>settings.py</w:t>
      </w:r>
    </w:p>
    <w:p>
      <w:r>
        <w:t>Source code implementation.</w:t>
      </w:r>
    </w:p>
    <w:p>
      <w:pPr>
        <w:pStyle w:val="Heading3"/>
      </w:pPr>
      <w:r>
        <w:t>comments.py</w:t>
      </w:r>
    </w:p>
    <w:p>
      <w:r>
        <w:t>Source code implementation.</w:t>
      </w:r>
    </w:p>
    <w:p>
      <w:pPr>
        <w:pStyle w:val="Heading3"/>
      </w:pPr>
      <w:r>
        <w:t>table.py</w:t>
      </w:r>
    </w:p>
    <w:p>
      <w:r>
        <w:t>Source code implementation.</w:t>
      </w:r>
    </w:p>
    <w:p>
      <w:pPr>
        <w:pStyle w:val="Heading3"/>
      </w:pPr>
      <w:r>
        <w:t>hyperlink.py</w:t>
      </w:r>
    </w:p>
    <w:p>
      <w:r>
        <w:t>Source code implementation.</w:t>
      </w:r>
    </w:p>
    <w:p>
      <w:pPr>
        <w:pStyle w:val="Heading3"/>
      </w:pPr>
      <w:r>
        <w:t>pagebreak.py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run.py</w:t>
      </w:r>
    </w:p>
    <w:p>
      <w:r>
        <w:t>Source code implementation.</w:t>
      </w:r>
    </w:p>
    <w:p>
      <w:pPr>
        <w:pStyle w:val="Heading3"/>
      </w:pPr>
      <w:r>
        <w:t>paragraph.py</w:t>
      </w:r>
    </w:p>
    <w:p>
      <w:r>
        <w:t>Source code implementation.</w:t>
      </w:r>
    </w:p>
    <w:p>
      <w:pPr>
        <w:pStyle w:val="Heading3"/>
      </w:pPr>
      <w:r>
        <w:t>font.py</w:t>
      </w:r>
    </w:p>
    <w:p>
      <w:r>
        <w:t>Source code implementation.</w:t>
      </w:r>
    </w:p>
    <w:p>
      <w:pPr>
        <w:pStyle w:val="Heading3"/>
      </w:pPr>
      <w:r>
        <w:t>parfmt.py</w:t>
      </w:r>
    </w:p>
    <w:p>
      <w:r>
        <w:t>Source code implementation.</w:t>
      </w:r>
    </w:p>
    <w:p>
      <w:pPr>
        <w:pStyle w:val="Heading3"/>
      </w:pPr>
      <w:r>
        <w:t>exceptions.py</w:t>
      </w:r>
    </w:p>
    <w:p>
      <w:r>
        <w:t>Source code implementation.</w:t>
      </w:r>
    </w:p>
    <w:p>
      <w:pPr>
        <w:pStyle w:val="Heading3"/>
      </w:pPr>
      <w:r>
        <w:t>package.py</w:t>
      </w:r>
    </w:p>
    <w:p>
      <w:r>
        <w:t>Source code implementation.</w:t>
      </w:r>
    </w:p>
    <w:p>
      <w:pPr>
        <w:pStyle w:val="Heading3"/>
      </w:pPr>
      <w:r>
        <w:t>pkgwriter.py</w:t>
      </w:r>
    </w:p>
    <w:p>
      <w:r>
        <w:t>Source code implementation.</w:t>
      </w:r>
    </w:p>
    <w:p>
      <w:pPr>
        <w:pStyle w:val="Heading3"/>
      </w:pPr>
      <w:r>
        <w:t>coreprops.py</w:t>
      </w:r>
    </w:p>
    <w:p>
      <w:r>
        <w:t>Source code implementation.</w:t>
      </w:r>
    </w:p>
    <w:p>
      <w:pPr>
        <w:pStyle w:val="Heading3"/>
      </w:pPr>
      <w:r>
        <w:t>oxml.py</w:t>
      </w:r>
    </w:p>
    <w:p>
      <w:r>
        <w:t>Source code implementation.</w:t>
      </w:r>
    </w:p>
    <w:p>
      <w:pPr>
        <w:pStyle w:val="Heading3"/>
      </w:pPr>
      <w:r>
        <w:t>pkgreader.py</w:t>
      </w:r>
    </w:p>
    <w:p>
      <w:r>
        <w:t>Source code implementation.</w:t>
      </w:r>
    </w:p>
    <w:p>
      <w:pPr>
        <w:pStyle w:val="Heading3"/>
      </w:pPr>
      <w:r>
        <w:t>packuri.py</w:t>
      </w:r>
    </w:p>
    <w:p>
      <w:r>
        <w:t>Source code implementation.</w:t>
      </w:r>
    </w:p>
    <w:p>
      <w:pPr>
        <w:pStyle w:val="Heading3"/>
      </w:pPr>
      <w:r>
        <w:t>spec.py</w:t>
      </w:r>
    </w:p>
    <w:p>
      <w:r>
        <w:t>Source code implementation.</w:t>
      </w:r>
    </w:p>
    <w:p>
      <w:pPr>
        <w:pStyle w:val="Heading3"/>
      </w:pPr>
      <w:r>
        <w:t>phys_pkg.py</w:t>
      </w:r>
    </w:p>
    <w:p>
      <w:r>
        <w:t>Source code implementation.</w:t>
      </w:r>
    </w:p>
    <w:p>
      <w:pPr>
        <w:pStyle w:val="Heading3"/>
      </w:pPr>
      <w:r>
        <w:t>shared.py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constants.py</w:t>
      </w:r>
    </w:p>
    <w:p>
      <w:r>
        <w:t>Source code implementation.</w:t>
      </w:r>
    </w:p>
    <w:p>
      <w:pPr>
        <w:pStyle w:val="Heading3"/>
      </w:pPr>
      <w:r>
        <w:t>rel.py</w:t>
      </w:r>
    </w:p>
    <w:p>
      <w:r>
        <w:t>Source code implementation.</w:t>
      </w:r>
    </w:p>
    <w:p>
      <w:pPr>
        <w:pStyle w:val="Heading3"/>
      </w:pPr>
      <w:r>
        <w:t>part.py</w:t>
      </w:r>
    </w:p>
    <w:p>
      <w:r>
        <w:t>Source code implementation.</w:t>
      </w:r>
    </w:p>
    <w:p>
      <w:pPr>
        <w:pStyle w:val="Heading3"/>
      </w:pPr>
      <w:r>
        <w:t>coreprops.py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color.py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exceptions.py</w:t>
      </w:r>
    </w:p>
    <w:p>
      <w:r>
        <w:t>Source code implementation.</w:t>
      </w:r>
    </w:p>
    <w:p>
      <w:pPr>
        <w:pStyle w:val="Heading3"/>
      </w:pPr>
      <w:r>
        <w:t>png.py</w:t>
      </w:r>
    </w:p>
    <w:p>
      <w:r>
        <w:t>Source code implementation.</w:t>
      </w:r>
    </w:p>
    <w:p>
      <w:pPr>
        <w:pStyle w:val="Heading3"/>
      </w:pPr>
      <w:r>
        <w:t>gif.py</w:t>
      </w:r>
    </w:p>
    <w:p>
      <w:r>
        <w:t>Source code implementation.</w:t>
      </w:r>
    </w:p>
    <w:p>
      <w:pPr>
        <w:pStyle w:val="Heading3"/>
      </w:pPr>
      <w:r>
        <w:t>bmp.py</w:t>
      </w:r>
    </w:p>
    <w:p>
      <w:r>
        <w:t>Source code implementation.</w:t>
      </w:r>
    </w:p>
    <w:p>
      <w:pPr>
        <w:pStyle w:val="Heading3"/>
      </w:pPr>
      <w:r>
        <w:t>image.py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jpeg.py</w:t>
      </w:r>
    </w:p>
    <w:p>
      <w:r>
        <w:t>Source code implementation.</w:t>
      </w:r>
    </w:p>
    <w:p>
      <w:pPr>
        <w:pStyle w:val="Heading3"/>
      </w:pPr>
      <w:r>
        <w:t>constants.py</w:t>
      </w:r>
    </w:p>
    <w:p>
      <w:r>
        <w:t>Source code implementation.</w:t>
      </w:r>
    </w:p>
    <w:p>
      <w:pPr>
        <w:pStyle w:val="Heading3"/>
      </w:pPr>
      <w:r>
        <w:t>tiff.py</w:t>
      </w:r>
    </w:p>
    <w:p>
      <w:r>
        <w:t>Source code implementation.</w:t>
      </w:r>
    </w:p>
    <w:p>
      <w:pPr>
        <w:pStyle w:val="Heading3"/>
      </w:pPr>
      <w:r>
        <w:t>helpers.py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story.py</w:t>
      </w:r>
    </w:p>
    <w:p>
      <w:r>
        <w:t>Source code implementation.</w:t>
      </w:r>
    </w:p>
    <w:p>
      <w:pPr>
        <w:pStyle w:val="Heading3"/>
      </w:pPr>
      <w:r>
        <w:t>styles.py</w:t>
      </w:r>
    </w:p>
    <w:p>
      <w:r>
        <w:t>Source code implementation.</w:t>
      </w:r>
    </w:p>
    <w:p>
      <w:pPr>
        <w:pStyle w:val="Heading3"/>
      </w:pPr>
      <w:r>
        <w:t>numbering.py</w:t>
      </w:r>
    </w:p>
    <w:p>
      <w:r>
        <w:t>Source code implementation.</w:t>
      </w:r>
    </w:p>
    <w:p>
      <w:pPr>
        <w:pStyle w:val="Heading3"/>
      </w:pPr>
      <w:r>
        <w:t>image.py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document.py</w:t>
      </w:r>
    </w:p>
    <w:p>
      <w:r>
        <w:t>Source code implementation.</w:t>
      </w:r>
    </w:p>
    <w:p>
      <w:pPr>
        <w:pStyle w:val="Heading3"/>
      </w:pPr>
      <w:r>
        <w:t>settings.py</w:t>
      </w:r>
    </w:p>
    <w:p>
      <w:r>
        <w:t>Source code implementation.</w:t>
      </w:r>
    </w:p>
    <w:p>
      <w:pPr>
        <w:pStyle w:val="Heading3"/>
      </w:pPr>
      <w:r>
        <w:t>comments.py</w:t>
      </w:r>
    </w:p>
    <w:p>
      <w:r>
        <w:t>Source code implementation.</w:t>
      </w:r>
    </w:p>
    <w:p>
      <w:pPr>
        <w:pStyle w:val="Heading3"/>
      </w:pPr>
      <w:r>
        <w:t>hdrftr.py</w:t>
      </w:r>
    </w:p>
    <w:p>
      <w:r>
        <w:t>Source code implementation.</w:t>
      </w:r>
    </w:p>
    <w:p>
      <w:pPr>
        <w:pStyle w:val="Heading3"/>
      </w:pPr>
      <w:r>
        <w:t>styles.py</w:t>
      </w:r>
    </w:p>
    <w:p>
      <w:r>
        <w:t>Source code implementation.</w:t>
      </w:r>
    </w:p>
    <w:p>
      <w:pPr>
        <w:pStyle w:val="Heading3"/>
      </w:pPr>
      <w:r>
        <w:t>style.py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latent.py</w:t>
      </w:r>
    </w:p>
    <w:p>
      <w:r>
        <w:t>Source code implementation.</w:t>
      </w:r>
    </w:p>
    <w:p>
      <w:pPr>
        <w:pStyle w:val="Heading3"/>
      </w:pPr>
      <w:r>
        <w:t>utils.h</w:t>
      </w:r>
    </w:p>
    <w:p>
      <w:r>
        <w:t>Source code implementation.</w:t>
      </w:r>
    </w:p>
    <w:p>
      <w:pPr>
        <w:pStyle w:val="Heading3"/>
      </w:pPr>
      <w:r>
        <w:t>api.h</w:t>
      </w:r>
    </w:p>
    <w:p>
      <w:r>
        <w:t>Source code implementation.</w:t>
      </w:r>
    </w:p>
    <w:p>
      <w:pPr>
        <w:pStyle w:val="Heading3"/>
      </w:pPr>
      <w:r>
        <w:t>ml_integration.h</w:t>
      </w:r>
    </w:p>
    <w:p>
      <w:r>
        <w:t>Source code implementation.</w:t>
      </w:r>
    </w:p>
    <w:p>
      <w:pPr>
        <w:pStyle w:val="Heading3"/>
      </w:pPr>
      <w:r>
        <w:t>soil_data.h</w:t>
      </w:r>
    </w:p>
    <w:p>
      <w:r>
        <w:t>Source code implementation.</w:t>
      </w:r>
    </w:p>
    <w:p>
      <w:pPr>
        <w:pStyle w:val="Heading3"/>
      </w:pPr>
      <w:r>
        <w:t>auth.h</w:t>
      </w:r>
    </w:p>
    <w:p>
      <w:r>
        <w:t>Source code implementation.</w:t>
      </w:r>
    </w:p>
    <w:p>
      <w:pPr>
        <w:pStyle w:val="Heading3"/>
      </w:pPr>
      <w:r>
        <w:t>fertilizer.h</w:t>
      </w:r>
    </w:p>
    <w:p>
      <w:r>
        <w:t>Source code implementation.</w:t>
      </w:r>
    </w:p>
    <w:p>
      <w:pPr>
        <w:pStyle w:val="Heading3"/>
      </w:pPr>
      <w:r>
        <w:t>utils.c</w:t>
      </w:r>
    </w:p>
    <w:p>
      <w:r>
        <w:t>Source code implementation.</w:t>
      </w:r>
    </w:p>
    <w:p>
      <w:pPr>
        <w:pStyle w:val="Heading3"/>
      </w:pPr>
      <w:r>
        <w:t>soil_recommendation.c</w:t>
      </w:r>
    </w:p>
    <w:p>
      <w:r>
        <w:t>Source code implementation.</w:t>
      </w:r>
    </w:p>
    <w:p>
      <w:pPr>
        <w:pStyle w:val="Heading3"/>
      </w:pPr>
      <w:r>
        <w:t>api.c</w:t>
      </w:r>
    </w:p>
    <w:p>
      <w:r>
        <w:t>Source code implementation.</w:t>
      </w:r>
    </w:p>
    <w:p>
      <w:pPr>
        <w:pStyle w:val="Heading3"/>
      </w:pPr>
      <w:r>
        <w:t>auth.c</w:t>
      </w:r>
    </w:p>
    <w:p>
      <w:r>
        <w:t>Source code implementation.</w:t>
      </w:r>
    </w:p>
    <w:p>
      <w:pPr>
        <w:pStyle w:val="Heading3"/>
      </w:pPr>
      <w:r>
        <w:t>ml_integration.c</w:t>
      </w:r>
    </w:p>
    <w:p>
      <w:r>
        <w:t>Source code implementation.</w:t>
      </w:r>
    </w:p>
    <w:p>
      <w:pPr>
        <w:pStyle w:val="Heading3"/>
      </w:pPr>
      <w:r>
        <w:t>soil_data.c</w:t>
      </w:r>
    </w:p>
    <w:p>
      <w:r>
        <w:t>Source code implementation.</w:t>
      </w:r>
    </w:p>
    <w:p>
      <w:pPr>
        <w:pStyle w:val="Heading3"/>
      </w:pPr>
      <w:r>
        <w:t>main.c</w:t>
      </w:r>
    </w:p>
    <w:p>
      <w:r>
        <w:t>Source code implementation.</w:t>
      </w:r>
    </w:p>
    <w:p>
      <w:pPr>
        <w:pStyle w:val="Heading3"/>
      </w:pPr>
      <w:r>
        <w:t>fertilizer.c</w:t>
      </w:r>
    </w:p>
    <w:p>
      <w:r>
        <w:t>Source code implementation.</w:t>
      </w:r>
    </w:p>
    <w:p>
      <w:pPr>
        <w:pStyle w:val="Heading3"/>
      </w:pPr>
      <w:r>
        <w:t>fix_model.py</w:t>
      </w:r>
    </w:p>
    <w:p>
      <w:r>
        <w:t>Source code implementation.</w:t>
      </w:r>
    </w:p>
    <w:p>
      <w:pPr>
        <w:pStyle w:val="Heading3"/>
      </w:pPr>
      <w:r>
        <w:t>soil_service.py</w:t>
      </w:r>
    </w:p>
    <w:p>
      <w:r>
        <w:t>Source code implementation.</w:t>
      </w:r>
    </w:p>
    <w:p>
      <w:pPr>
        <w:pStyle w:val="Heading3"/>
      </w:pPr>
      <w:r>
        <w:t>ml_model.py</w:t>
      </w:r>
    </w:p>
    <w:p>
      <w:r>
        <w:t>Source code implementation.</w:t>
      </w:r>
    </w:p>
    <w:p>
      <w:pPr>
        <w:pStyle w:val="Heading3"/>
      </w:pPr>
      <w:r>
        <w:t>pylab.py</w:t>
      </w:r>
    </w:p>
    <w:p>
      <w:r>
        <w:t>Source code implementation.</w:t>
      </w:r>
    </w:p>
    <w:p>
      <w:pPr>
        <w:pStyle w:val="Heading3"/>
      </w:pPr>
      <w:r>
        <w:t>threadpoolctl.py</w:t>
      </w:r>
    </w:p>
    <w:p>
      <w:r>
        <w:t>Source code implementation.</w:t>
      </w:r>
    </w:p>
    <w:p>
      <w:pPr>
        <w:pStyle w:val="Heading3"/>
      </w:pPr>
      <w:r>
        <w:t>typing_extensions.py</w:t>
      </w:r>
    </w:p>
    <w:p>
      <w:r>
        <w:t>Source code implementation.</w:t>
      </w:r>
    </w:p>
    <w:p>
      <w:pPr>
        <w:pStyle w:val="Heading3"/>
      </w:pPr>
      <w:r>
        <w:t>six.py</w:t>
      </w:r>
    </w:p>
    <w:p>
      <w:r>
        <w:t>Source code implementation.</w:t>
      </w:r>
    </w:p>
    <w:p>
      <w:pPr>
        <w:pStyle w:val="Heading3"/>
      </w:pPr>
      <w:r>
        <w:t>_tokenizer.py</w:t>
      </w:r>
    </w:p>
    <w:p>
      <w:r>
        <w:t>Source code implementation.</w:t>
      </w:r>
    </w:p>
    <w:p>
      <w:pPr>
        <w:pStyle w:val="Heading3"/>
      </w:pPr>
      <w:r>
        <w:t>specifiers.py</w:t>
      </w:r>
    </w:p>
    <w:p>
      <w:r>
        <w:t>Source code implementation.</w:t>
      </w:r>
    </w:p>
    <w:p>
      <w:pPr>
        <w:pStyle w:val="Heading3"/>
      </w:pPr>
      <w:r>
        <w:t>_parser.py</w:t>
      </w:r>
    </w:p>
    <w:p>
      <w:r>
        <w:t>Source code implementation.</w:t>
      </w:r>
    </w:p>
    <w:p>
      <w:pPr>
        <w:pStyle w:val="Heading3"/>
      </w:pPr>
      <w:r>
        <w:t>_elffile.py</w:t>
      </w:r>
    </w:p>
    <w:p>
      <w:r>
        <w:t>Source code implementation.</w:t>
      </w:r>
    </w:p>
    <w:p>
      <w:pPr>
        <w:pStyle w:val="Heading3"/>
      </w:pPr>
      <w:r>
        <w:t>_manylinux.py</w:t>
      </w:r>
    </w:p>
    <w:p>
      <w:r>
        <w:t>Source code implementation.</w:t>
      </w:r>
    </w:p>
    <w:p>
      <w:pPr>
        <w:pStyle w:val="Heading3"/>
      </w:pPr>
      <w:r>
        <w:t>tags.py</w:t>
      </w:r>
    </w:p>
    <w:p>
      <w:r>
        <w:t>Source code implementation.</w:t>
      </w:r>
    </w:p>
    <w:p>
      <w:pPr>
        <w:pStyle w:val="Heading3"/>
      </w:pPr>
      <w:r>
        <w:t>version.py</w:t>
      </w:r>
    </w:p>
    <w:p>
      <w:r>
        <w:t>Source code implementation.</w:t>
      </w:r>
    </w:p>
    <w:p>
      <w:pPr>
        <w:pStyle w:val="Heading3"/>
      </w:pPr>
      <w:r>
        <w:t>_structures.py</w:t>
      </w:r>
    </w:p>
    <w:p>
      <w:r>
        <w:t>Source code implementation.</w:t>
      </w:r>
    </w:p>
    <w:p>
      <w:pPr>
        <w:pStyle w:val="Heading3"/>
      </w:pPr>
      <w:r>
        <w:t>pylock.py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requirements.py</w:t>
      </w:r>
    </w:p>
    <w:p>
      <w:r>
        <w:t>Source code implementation.</w:t>
      </w:r>
    </w:p>
    <w:p>
      <w:pPr>
        <w:pStyle w:val="Heading3"/>
      </w:pPr>
      <w:r>
        <w:t>_musllinux.py</w:t>
      </w:r>
    </w:p>
    <w:p>
      <w:r>
        <w:t>Source code implementation.</w:t>
      </w:r>
    </w:p>
    <w:p>
      <w:pPr>
        <w:pStyle w:val="Heading3"/>
      </w:pPr>
      <w:r>
        <w:t>utils.py</w:t>
      </w:r>
    </w:p>
    <w:p>
      <w:r>
        <w:t>Source code implementation.</w:t>
      </w:r>
    </w:p>
    <w:p>
      <w:pPr>
        <w:pStyle w:val="Heading3"/>
      </w:pPr>
      <w:r>
        <w:t>markers.py</w:t>
      </w:r>
    </w:p>
    <w:p>
      <w:r>
        <w:t>Source code implementation.</w:t>
      </w:r>
    </w:p>
    <w:p>
      <w:pPr>
        <w:pStyle w:val="Heading3"/>
      </w:pPr>
      <w:r>
        <w:t>metadata.py</w:t>
      </w:r>
    </w:p>
    <w:p>
      <w:r>
        <w:t>Source code implementation.</w:t>
      </w:r>
    </w:p>
    <w:p>
      <w:pPr>
        <w:pStyle w:val="Heading3"/>
      </w:pPr>
      <w:r>
        <w:t>_spdx.py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ipy_completer.py</w:t>
      </w:r>
    </w:p>
    <w:p>
      <w:r>
        <w:t>Source code implementation.</w:t>
      </w:r>
    </w:p>
    <w:p>
      <w:pPr>
        <w:pStyle w:val="Heading3"/>
      </w:pPr>
      <w:r>
        <w:t>version.py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h5py_warnings.py</w:t>
      </w:r>
    </w:p>
    <w:p>
      <w:r>
        <w:t>Source code implementation.</w:t>
      </w:r>
    </w:p>
    <w:p>
      <w:pPr>
        <w:pStyle w:val="Heading3"/>
      </w:pPr>
      <w:r>
        <w:t>test_big_endian_file.py</w:t>
      </w:r>
    </w:p>
    <w:p>
      <w:r>
        <w:t>Source code implementation.</w:t>
      </w:r>
    </w:p>
    <w:p>
      <w:pPr>
        <w:pStyle w:val="Heading3"/>
      </w:pPr>
      <w:r>
        <w:t>test_npystrings.py</w:t>
      </w:r>
    </w:p>
    <w:p>
      <w:r>
        <w:t>Source code implementation.</w:t>
      </w:r>
    </w:p>
    <w:p>
      <w:pPr>
        <w:pStyle w:val="Heading3"/>
      </w:pPr>
      <w:r>
        <w:t>test_objects.py</w:t>
      </w:r>
    </w:p>
    <w:p>
      <w:r>
        <w:t>Source code implementation.</w:t>
      </w:r>
    </w:p>
    <w:p>
      <w:pPr>
        <w:pStyle w:val="Heading3"/>
      </w:pPr>
      <w:r>
        <w:t>test_h5t.py</w:t>
      </w:r>
    </w:p>
    <w:p>
      <w:r>
        <w:t>Source code implementation.</w:t>
      </w:r>
    </w:p>
    <w:p>
      <w:pPr>
        <w:pStyle w:val="Heading3"/>
      </w:pPr>
      <w:r>
        <w:t>common.py</w:t>
      </w:r>
    </w:p>
    <w:p>
      <w:r>
        <w:t>Source code implementation.</w:t>
      </w:r>
    </w:p>
    <w:p>
      <w:pPr>
        <w:pStyle w:val="Heading3"/>
      </w:pPr>
      <w:r>
        <w:t>test_file_alignment.py</w:t>
      </w:r>
    </w:p>
    <w:p>
      <w:r>
        <w:t>Source code implementation.</w:t>
      </w:r>
    </w:p>
    <w:p>
      <w:pPr>
        <w:pStyle w:val="Heading3"/>
      </w:pPr>
      <w:r>
        <w:t>test_base.py</w:t>
      </w:r>
    </w:p>
    <w:p>
      <w:r>
        <w:t>Source code implementation.</w:t>
      </w:r>
    </w:p>
    <w:p>
      <w:pPr>
        <w:pStyle w:val="Heading3"/>
      </w:pPr>
      <w:r>
        <w:t>test_slicing.py</w:t>
      </w:r>
    </w:p>
    <w:p>
      <w:r>
        <w:t>Source code implementation.</w:t>
      </w:r>
    </w:p>
    <w:p>
      <w:pPr>
        <w:pStyle w:val="Heading3"/>
      </w:pPr>
      <w:r>
        <w:t>test_attribute_create.py</w:t>
      </w:r>
    </w:p>
    <w:p>
      <w:r>
        <w:t>Source code implementation.</w:t>
      </w:r>
    </w:p>
    <w:p>
      <w:pPr>
        <w:pStyle w:val="Heading3"/>
      </w:pPr>
      <w:r>
        <w:t>test_errors.py</w:t>
      </w:r>
    </w:p>
    <w:p>
      <w:r>
        <w:t>Source code implementation.</w:t>
      </w:r>
    </w:p>
    <w:p>
      <w:pPr>
        <w:pStyle w:val="Heading3"/>
      </w:pPr>
      <w:r>
        <w:t>conftest.py</w:t>
      </w:r>
    </w:p>
    <w:p>
      <w:r>
        <w:t>Source code implementation.</w:t>
      </w:r>
    </w:p>
    <w:p>
      <w:pPr>
        <w:pStyle w:val="Heading3"/>
      </w:pPr>
      <w:r>
        <w:t>test_h5o.py</w:t>
      </w:r>
    </w:p>
    <w:p>
      <w:r>
        <w:t>Source code implementation.</w:t>
      </w:r>
    </w:p>
    <w:p>
      <w:pPr>
        <w:pStyle w:val="Heading3"/>
      </w:pPr>
      <w:r>
        <w:t>test_filters.py</w:t>
      </w:r>
    </w:p>
    <w:p>
      <w:r>
        <w:t>Source code implementation.</w:t>
      </w:r>
    </w:p>
    <w:p>
      <w:pPr>
        <w:pStyle w:val="Heading3"/>
      </w:pPr>
      <w:r>
        <w:t>test_h5p.py</w:t>
      </w:r>
    </w:p>
    <w:p>
      <w:r>
        <w:t>Source code implementation.</w:t>
      </w:r>
    </w:p>
    <w:p>
      <w:pPr>
        <w:pStyle w:val="Heading3"/>
      </w:pPr>
      <w:r>
        <w:t>test_h5z.py</w:t>
      </w:r>
    </w:p>
    <w:p>
      <w:r>
        <w:t>Source code implementation.</w:t>
      </w:r>
    </w:p>
    <w:p>
      <w:pPr>
        <w:pStyle w:val="Heading3"/>
      </w:pPr>
      <w:r>
        <w:t>test_attrs_data.py</w:t>
      </w:r>
    </w:p>
    <w:p>
      <w:r>
        <w:t>Source code implementation.</w:t>
      </w:r>
    </w:p>
    <w:p>
      <w:pPr>
        <w:pStyle w:val="Heading3"/>
      </w:pPr>
      <w:r>
        <w:t>test_dataset.py</w:t>
      </w:r>
    </w:p>
    <w:p>
      <w:r>
        <w:t>Source code implementation.</w:t>
      </w:r>
    </w:p>
    <w:p>
      <w:pPr>
        <w:pStyle w:val="Heading3"/>
      </w:pPr>
      <w:r>
        <w:t>test_dimension_scales.py</w:t>
      </w:r>
    </w:p>
    <w:p>
      <w:r>
        <w:t>Source code implementation.</w:t>
      </w:r>
    </w:p>
    <w:p>
      <w:pPr>
        <w:pStyle w:val="Heading3"/>
      </w:pPr>
      <w:r>
        <w:t>test_selections.py</w:t>
      </w:r>
    </w:p>
    <w:p>
      <w:r>
        <w:t>Source code implementation.</w:t>
      </w:r>
    </w:p>
    <w:p>
      <w:pPr>
        <w:pStyle w:val="Heading3"/>
      </w:pPr>
      <w:r>
        <w:t>test_file_image.py</w:t>
      </w:r>
    </w:p>
    <w:p>
      <w:r>
        <w:t>Source code implementation.</w:t>
      </w:r>
    </w:p>
    <w:p>
      <w:pPr>
        <w:pStyle w:val="Heading3"/>
      </w:pPr>
      <w:r>
        <w:t>test_h5d_direct_chunk.py</w:t>
      </w:r>
    </w:p>
    <w:p>
      <w:r>
        <w:t>Source code implementation.</w:t>
      </w:r>
    </w:p>
    <w:p>
      <w:pPr>
        <w:pStyle w:val="Heading3"/>
      </w:pPr>
      <w:r>
        <w:t>test_h5.py</w:t>
      </w:r>
    </w:p>
    <w:p>
      <w:r>
        <w:t>Source code implementation.</w:t>
      </w:r>
    </w:p>
    <w:p>
      <w:pPr>
        <w:pStyle w:val="Heading3"/>
      </w:pPr>
      <w:r>
        <w:t>test_dims_dimensionproxy.py</w:t>
      </w:r>
    </w:p>
    <w:p>
      <w:r>
        <w:t>Source code implementation.</w:t>
      </w:r>
    </w:p>
    <w:p>
      <w:pPr>
        <w:pStyle w:val="Heading3"/>
      </w:pPr>
      <w:r>
        <w:t>test_h5pl.py</w:t>
      </w:r>
    </w:p>
    <w:p>
      <w:r>
        <w:t>Source code implementation.</w:t>
      </w:r>
    </w:p>
    <w:p>
      <w:pPr>
        <w:pStyle w:val="Heading3"/>
      </w:pPr>
      <w:r>
        <w:t>test_group.py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test_datatype.py</w:t>
      </w:r>
    </w:p>
    <w:p>
      <w:r>
        <w:t>Source code implementation.</w:t>
      </w:r>
    </w:p>
    <w:p>
      <w:pPr>
        <w:pStyle w:val="Heading3"/>
      </w:pPr>
      <w:r>
        <w:t>test_attrs.py</w:t>
      </w:r>
    </w:p>
    <w:p>
      <w:r>
        <w:t>Source code implementation.</w:t>
      </w:r>
    </w:p>
    <w:p>
      <w:pPr>
        <w:pStyle w:val="Heading3"/>
      </w:pPr>
      <w:r>
        <w:t>test_ros3.py</w:t>
      </w:r>
    </w:p>
    <w:p>
      <w:r>
        <w:t>Source code implementation.</w:t>
      </w:r>
    </w:p>
    <w:p>
      <w:pPr>
        <w:pStyle w:val="Heading3"/>
      </w:pPr>
      <w:r>
        <w:t>test_file2.py</w:t>
      </w:r>
    </w:p>
    <w:p>
      <w:r>
        <w:t>Source code implementation.</w:t>
      </w:r>
    </w:p>
    <w:p>
      <w:pPr>
        <w:pStyle w:val="Heading3"/>
      </w:pPr>
      <w:r>
        <w:t>test_h5s.py</w:t>
      </w:r>
    </w:p>
    <w:p>
      <w:r>
        <w:t>Source code implementation.</w:t>
      </w:r>
    </w:p>
    <w:p>
      <w:pPr>
        <w:pStyle w:val="Heading3"/>
      </w:pPr>
      <w:r>
        <w:t>test_completions.py</w:t>
      </w:r>
    </w:p>
    <w:p>
      <w:r>
        <w:t>Source code implementation.</w:t>
      </w:r>
    </w:p>
    <w:p>
      <w:pPr>
        <w:pStyle w:val="Heading3"/>
      </w:pPr>
      <w:r>
        <w:t>test_dataset_getitem.py</w:t>
      </w:r>
    </w:p>
    <w:p>
      <w:r>
        <w:t>Source code implementation.</w:t>
      </w:r>
    </w:p>
    <w:p>
      <w:pPr>
        <w:pStyle w:val="Heading3"/>
      </w:pPr>
      <w:r>
        <w:t>test_file.py</w:t>
      </w:r>
    </w:p>
    <w:p>
      <w:r>
        <w:t>Source code implementation.</w:t>
      </w:r>
    </w:p>
    <w:p>
      <w:pPr>
        <w:pStyle w:val="Heading3"/>
      </w:pPr>
      <w:r>
        <w:t>test_dtype.py</w:t>
      </w:r>
    </w:p>
    <w:p>
      <w:r>
        <w:t>Source code implementation.</w:t>
      </w:r>
    </w:p>
    <w:p>
      <w:pPr>
        <w:pStyle w:val="Heading3"/>
      </w:pPr>
      <w:r>
        <w:t>test_dataset_swmr.py</w:t>
      </w:r>
    </w:p>
    <w:p>
      <w:r>
        <w:t>Source code implementation.</w:t>
      </w:r>
    </w:p>
    <w:p>
      <w:pPr>
        <w:pStyle w:val="Heading3"/>
      </w:pPr>
      <w:r>
        <w:t>test_h5f.py</w:t>
      </w:r>
    </w:p>
    <w:p>
      <w:r>
        <w:t>Source code implementation.</w:t>
      </w:r>
    </w:p>
    <w:p>
      <w:pPr>
        <w:pStyle w:val="Heading3"/>
      </w:pPr>
      <w:r>
        <w:t>test_virtual_source.py</w:t>
      </w:r>
    </w:p>
    <w:p>
      <w:r>
        <w:t>Source code implementation.</w:t>
      </w:r>
    </w:p>
    <w:p>
      <w:pPr>
        <w:pStyle w:val="Heading3"/>
      </w:pPr>
      <w:r>
        <w:t>test_highlevel_vds.py</w:t>
      </w:r>
    </w:p>
    <w:p>
      <w:r>
        <w:t>Source code implementation.</w:t>
      </w:r>
    </w:p>
    <w:p>
      <w:pPr>
        <w:pStyle w:val="Heading3"/>
      </w:pPr>
      <w:r>
        <w:t>test_lowlevel_vds.py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filters.py</w:t>
      </w:r>
    </w:p>
    <w:p>
      <w:r>
        <w:t>Source code implementation.</w:t>
      </w:r>
    </w:p>
    <w:p>
      <w:pPr>
        <w:pStyle w:val="Heading3"/>
      </w:pPr>
      <w:r>
        <w:t>dims.py</w:t>
      </w:r>
    </w:p>
    <w:p>
      <w:r>
        <w:t>Source code implementation.</w:t>
      </w:r>
    </w:p>
    <w:p>
      <w:pPr>
        <w:pStyle w:val="Heading3"/>
      </w:pPr>
      <w:r>
        <w:t>vds.py</w:t>
      </w:r>
    </w:p>
    <w:p>
      <w:r>
        <w:t>Source code implementation.</w:t>
      </w:r>
    </w:p>
    <w:p>
      <w:pPr>
        <w:pStyle w:val="Heading3"/>
      </w:pPr>
      <w:r>
        <w:t>base.py</w:t>
      </w:r>
    </w:p>
    <w:p>
      <w:r>
        <w:t>Source code implementation.</w:t>
      </w:r>
    </w:p>
    <w:p>
      <w:pPr>
        <w:pStyle w:val="Heading3"/>
      </w:pPr>
      <w:r>
        <w:t>selections.py</w:t>
      </w:r>
    </w:p>
    <w:p>
      <w:r>
        <w:t>Source code implementation.</w:t>
      </w:r>
    </w:p>
    <w:p>
      <w:pPr>
        <w:pStyle w:val="Heading3"/>
      </w:pPr>
      <w:r>
        <w:t>selections2.py</w:t>
      </w:r>
    </w:p>
    <w:p>
      <w:r>
        <w:t>Source code implementation.</w:t>
      </w:r>
    </w:p>
    <w:p>
      <w:pPr>
        <w:pStyle w:val="Heading3"/>
      </w:pPr>
      <w:r>
        <w:t>compat.py</w:t>
      </w:r>
    </w:p>
    <w:p>
      <w:r>
        <w:t>Source code implementation.</w:t>
      </w:r>
    </w:p>
    <w:p>
      <w:pPr>
        <w:pStyle w:val="Heading3"/>
      </w:pPr>
      <w:r>
        <w:t>datatype.py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attrs.py</w:t>
      </w:r>
    </w:p>
    <w:p>
      <w:r>
        <w:t>Source code implementation.</w:t>
      </w:r>
    </w:p>
    <w:p>
      <w:pPr>
        <w:pStyle w:val="Heading3"/>
      </w:pPr>
      <w:r>
        <w:t>files.py</w:t>
      </w:r>
    </w:p>
    <w:p>
      <w:r>
        <w:t>Source code implementation.</w:t>
      </w:r>
    </w:p>
    <w:p>
      <w:pPr>
        <w:pStyle w:val="Heading3"/>
      </w:pPr>
      <w:r>
        <w:t>group.py</w:t>
      </w:r>
    </w:p>
    <w:p>
      <w:r>
        <w:t>Source code implementation.</w:t>
      </w:r>
    </w:p>
    <w:p>
      <w:pPr>
        <w:pStyle w:val="Heading3"/>
      </w:pPr>
      <w:r>
        <w:t>dataset.py</w:t>
      </w:r>
    </w:p>
    <w:p>
      <w:r>
        <w:t>Source code implementation.</w:t>
      </w:r>
    </w:p>
    <w:p>
      <w:pPr>
        <w:pStyle w:val="Heading3"/>
      </w:pPr>
      <w:r>
        <w:t>base.py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_utilities.py</w:t>
      </w:r>
    </w:p>
    <w:p>
      <w:r>
        <w:t>Source code implementation.</w:t>
      </w:r>
    </w:p>
    <w:p>
      <w:pPr>
        <w:pStyle w:val="Heading3"/>
      </w:pPr>
      <w:r>
        <w:t>exceptions.py</w:t>
      </w:r>
    </w:p>
    <w:p>
      <w:r>
        <w:t>Source code implementation.</w:t>
      </w:r>
    </w:p>
    <w:p>
      <w:pPr>
        <w:pStyle w:val="Heading3"/>
      </w:pPr>
      <w:r>
        <w:t>dummy.py</w:t>
      </w:r>
    </w:p>
    <w:p>
      <w:r>
        <w:t>Source code implementation.</w:t>
      </w:r>
    </w:p>
    <w:p>
      <w:pPr>
        <w:pStyle w:val="Heading3"/>
      </w:pPr>
      <w:r>
        <w:t>_min_dependencies.py</w:t>
      </w:r>
    </w:p>
    <w:p>
      <w:r>
        <w:t>Source code implementation.</w:t>
      </w:r>
    </w:p>
    <w:p>
      <w:pPr>
        <w:pStyle w:val="Heading3"/>
      </w:pPr>
      <w:r>
        <w:t>base.py</w:t>
      </w:r>
    </w:p>
    <w:p>
      <w:r>
        <w:t>Source code implementation.</w:t>
      </w:r>
    </w:p>
    <w:p>
      <w:pPr>
        <w:pStyle w:val="Heading3"/>
      </w:pPr>
      <w:r>
        <w:t>conftest.py</w:t>
      </w:r>
    </w:p>
    <w:p>
      <w:r>
        <w:t>Source code implementation.</w:t>
      </w:r>
    </w:p>
    <w:p>
      <w:pPr>
        <w:pStyle w:val="Heading3"/>
      </w:pPr>
      <w:r>
        <w:t>pipeline.py</w:t>
      </w:r>
    </w:p>
    <w:p>
      <w:r>
        <w:t>Source code implementation.</w:t>
      </w:r>
    </w:p>
    <w:p>
      <w:pPr>
        <w:pStyle w:val="Heading3"/>
      </w:pPr>
      <w:r>
        <w:t>naive_bayes.py</w:t>
      </w:r>
    </w:p>
    <w:p>
      <w:r>
        <w:t>Source code implementation.</w:t>
      </w:r>
    </w:p>
    <w:p>
      <w:pPr>
        <w:pStyle w:val="Heading3"/>
      </w:pPr>
      <w:r>
        <w:t>multiclass.py</w:t>
      </w:r>
    </w:p>
    <w:p>
      <w:r>
        <w:t>Source code implementation.</w:t>
      </w:r>
    </w:p>
    <w:p>
      <w:pPr>
        <w:pStyle w:val="Heading3"/>
      </w:pPr>
      <w:r>
        <w:t>multioutput.py</w:t>
      </w:r>
    </w:p>
    <w:p>
      <w:r>
        <w:t>Source code implementation.</w:t>
      </w:r>
    </w:p>
    <w:p>
      <w:pPr>
        <w:pStyle w:val="Heading3"/>
      </w:pPr>
      <w:r>
        <w:t>calibration.py</w:t>
      </w:r>
    </w:p>
    <w:p>
      <w:r>
        <w:t>Source code implementation.</w:t>
      </w:r>
    </w:p>
    <w:p>
      <w:pPr>
        <w:pStyle w:val="Heading3"/>
      </w:pPr>
      <w:r>
        <w:t>kernel_ridge.py</w:t>
      </w:r>
    </w:p>
    <w:p>
      <w:r>
        <w:t>Source code implementation.</w:t>
      </w:r>
    </w:p>
    <w:p>
      <w:pPr>
        <w:pStyle w:val="Heading3"/>
      </w:pPr>
      <w:r>
        <w:t>_config.py</w:t>
      </w:r>
    </w:p>
    <w:p>
      <w:r>
        <w:t>Source code implementation.</w:t>
      </w:r>
    </w:p>
    <w:p>
      <w:pPr>
        <w:pStyle w:val="Heading3"/>
      </w:pPr>
      <w:r>
        <w:t>discriminant_analysis.py</w:t>
      </w:r>
    </w:p>
    <w:p>
      <w:r>
        <w:t>Source code implementation.</w:t>
      </w:r>
    </w:p>
    <w:p>
      <w:pPr>
        <w:pStyle w:val="Heading3"/>
      </w:pPr>
      <w:r>
        <w:t>random_projection.py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_distributor_init.py</w:t>
      </w:r>
    </w:p>
    <w:p>
      <w:r>
        <w:t>Source code implementation.</w:t>
      </w:r>
    </w:p>
    <w:p>
      <w:pPr>
        <w:pStyle w:val="Heading3"/>
      </w:pPr>
      <w:r>
        <w:t>isotonic.py</w:t>
      </w:r>
    </w:p>
    <w:p>
      <w:r>
        <w:t>Source code implementation.</w:t>
      </w:r>
    </w:p>
    <w:p>
      <w:pPr>
        <w:pStyle w:val="Heading3"/>
      </w:pPr>
      <w:r>
        <w:t>kernel_approximation.py</w:t>
      </w:r>
    </w:p>
    <w:p>
      <w:r>
        <w:t>Source code implementation.</w:t>
      </w:r>
    </w:p>
    <w:p>
      <w:pPr>
        <w:pStyle w:val="Heading3"/>
      </w:pPr>
      <w:r>
        <w:t>conftest.py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_arff.py</w:t>
      </w:r>
    </w:p>
    <w:p>
      <w:r>
        <w:t>Source code implementation.</w:t>
      </w:r>
    </w:p>
    <w:p>
      <w:pPr>
        <w:pStyle w:val="Heading3"/>
      </w:pPr>
      <w:r>
        <w:t>_array_api_compat_vendor.py</w:t>
      </w:r>
    </w:p>
    <w:p>
      <w:r>
        <w:t>Source code implementation.</w:t>
      </w:r>
    </w:p>
    <w:p>
      <w:pPr>
        <w:pStyle w:val="Heading3"/>
      </w:pPr>
      <w:r>
        <w:t>docscrape.py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_internal.py</w:t>
      </w:r>
    </w:p>
    <w:p>
      <w:r>
        <w:t>Source code implementation.</w:t>
      </w:r>
    </w:p>
    <w:p>
      <w:pPr>
        <w:pStyle w:val="Heading3"/>
      </w:pPr>
      <w:r>
        <w:t>_aliases.py</w:t>
      </w:r>
    </w:p>
    <w:p>
      <w:r>
        <w:t>Source code implementation.</w:t>
      </w:r>
    </w:p>
    <w:p>
      <w:pPr>
        <w:pStyle w:val="Heading3"/>
      </w:pPr>
      <w:r>
        <w:t>linalg.py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_typing.py</w:t>
      </w:r>
    </w:p>
    <w:p>
      <w:r>
        <w:t>Source code implementation.</w:t>
      </w:r>
    </w:p>
    <w:p>
      <w:pPr>
        <w:pStyle w:val="Heading3"/>
      </w:pPr>
      <w:r>
        <w:t>fft.py</w:t>
      </w:r>
    </w:p>
    <w:p>
      <w:r>
        <w:t>Source code implementation.</w:t>
      </w:r>
    </w:p>
    <w:p>
      <w:pPr>
        <w:pStyle w:val="Heading3"/>
      </w:pPr>
      <w:r>
        <w:t>_info.py</w:t>
      </w:r>
    </w:p>
    <w:p>
      <w:r>
        <w:t>Source code implementation.</w:t>
      </w:r>
    </w:p>
    <w:p>
      <w:pPr>
        <w:pStyle w:val="Heading3"/>
      </w:pPr>
      <w:r>
        <w:t>_aliases.py</w:t>
      </w:r>
    </w:p>
    <w:p>
      <w:r>
        <w:t>Source code implementation.</w:t>
      </w:r>
    </w:p>
    <w:p>
      <w:pPr>
        <w:pStyle w:val="Heading3"/>
      </w:pPr>
      <w:r>
        <w:t>_linalg.py</w:t>
      </w:r>
    </w:p>
    <w:p>
      <w:r>
        <w:t>Source code implementation.</w:t>
      </w:r>
    </w:p>
    <w:p>
      <w:pPr>
        <w:pStyle w:val="Heading3"/>
      </w:pPr>
      <w:r>
        <w:t>_fft.py</w:t>
      </w:r>
    </w:p>
    <w:p>
      <w:r>
        <w:t>Source code implementation.</w:t>
      </w:r>
    </w:p>
    <w:p>
      <w:pPr>
        <w:pStyle w:val="Heading3"/>
      </w:pPr>
      <w:r>
        <w:t>_helpers.py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_typing.py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_aliases.py</w:t>
      </w:r>
    </w:p>
    <w:p>
      <w:r>
        <w:t>Source code implementation.</w:t>
      </w:r>
    </w:p>
    <w:p>
      <w:pPr>
        <w:pStyle w:val="Heading3"/>
      </w:pPr>
      <w:r>
        <w:t>linalg.py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fft.py</w:t>
      </w:r>
    </w:p>
    <w:p>
      <w:r>
        <w:t>Source code implementation.</w:t>
      </w:r>
    </w:p>
    <w:p>
      <w:pPr>
        <w:pStyle w:val="Heading3"/>
      </w:pPr>
      <w:r>
        <w:t>_info.py</w:t>
      </w:r>
    </w:p>
    <w:p>
      <w:r>
        <w:t>Source code implementation.</w:t>
      </w:r>
    </w:p>
    <w:p>
      <w:pPr>
        <w:pStyle w:val="Heading3"/>
      </w:pPr>
      <w:r>
        <w:t>_aliases.py</w:t>
      </w:r>
    </w:p>
    <w:p>
      <w:r>
        <w:t>Source code implementation.</w:t>
      </w:r>
    </w:p>
    <w:p>
      <w:pPr>
        <w:pStyle w:val="Heading3"/>
      </w:pPr>
      <w:r>
        <w:t>linalg.py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_typing.py</w:t>
      </w:r>
    </w:p>
    <w:p>
      <w:r>
        <w:t>Source code implementation.</w:t>
      </w:r>
    </w:p>
    <w:p>
      <w:pPr>
        <w:pStyle w:val="Heading3"/>
      </w:pPr>
      <w:r>
        <w:t>fft.py</w:t>
      </w:r>
    </w:p>
    <w:p>
      <w:r>
        <w:t>Source code implementation.</w:t>
      </w:r>
    </w:p>
    <w:p>
      <w:pPr>
        <w:pStyle w:val="Heading3"/>
      </w:pPr>
      <w:r>
        <w:t>_info.py</w:t>
      </w:r>
    </w:p>
    <w:p>
      <w:r>
        <w:t>Source code implementation.</w:t>
      </w:r>
    </w:p>
    <w:p>
      <w:pPr>
        <w:pStyle w:val="Heading3"/>
      </w:pPr>
      <w:r>
        <w:t>_aliases.py</w:t>
      </w:r>
    </w:p>
    <w:p>
      <w:r>
        <w:t>Source code implementation.</w:t>
      </w:r>
    </w:p>
    <w:p>
      <w:pPr>
        <w:pStyle w:val="Heading3"/>
      </w:pPr>
      <w:r>
        <w:t>linalg.py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_typing.py</w:t>
      </w:r>
    </w:p>
    <w:p>
      <w:r>
        <w:t>Source code implementation.</w:t>
      </w:r>
    </w:p>
    <w:p>
      <w:pPr>
        <w:pStyle w:val="Heading3"/>
      </w:pPr>
      <w:r>
        <w:t>fft.py</w:t>
      </w:r>
    </w:p>
    <w:p>
      <w:r>
        <w:t>Source code implementation.</w:t>
      </w:r>
    </w:p>
    <w:p>
      <w:pPr>
        <w:pStyle w:val="Heading3"/>
      </w:pPr>
      <w:r>
        <w:t>_info.py</w:t>
      </w:r>
    </w:p>
    <w:p>
      <w:r>
        <w:t>Source code implementation.</w:t>
      </w:r>
    </w:p>
    <w:p>
      <w:pPr>
        <w:pStyle w:val="Heading3"/>
      </w:pPr>
      <w:r>
        <w:t>_delegation.py</w:t>
      </w:r>
    </w:p>
    <w:p>
      <w:r>
        <w:t>Source code implementation.</w:t>
      </w:r>
    </w:p>
    <w:p>
      <w:pPr>
        <w:pStyle w:val="Heading3"/>
      </w:pPr>
      <w:r>
        <w:t>testing.py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_funcs.py</w:t>
      </w:r>
    </w:p>
    <w:p>
      <w:r>
        <w:t>Source code implementation.</w:t>
      </w:r>
    </w:p>
    <w:p>
      <w:pPr>
        <w:pStyle w:val="Heading3"/>
      </w:pPr>
      <w:r>
        <w:t>_backends.py</w:t>
      </w:r>
    </w:p>
    <w:p>
      <w:r>
        <w:t>Source code implementation.</w:t>
      </w:r>
    </w:p>
    <w:p>
      <w:pPr>
        <w:pStyle w:val="Heading3"/>
      </w:pPr>
      <w:r>
        <w:t>_lazy.py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_testing.py</w:t>
      </w:r>
    </w:p>
    <w:p>
      <w:r>
        <w:t>Source code implementation.</w:t>
      </w:r>
    </w:p>
    <w:p>
      <w:pPr>
        <w:pStyle w:val="Heading3"/>
      </w:pPr>
      <w:r>
        <w:t>_at.py</w:t>
      </w:r>
    </w:p>
    <w:p>
      <w:r>
        <w:t>Source code implementation.</w:t>
      </w:r>
    </w:p>
    <w:p>
      <w:pPr>
        <w:pStyle w:val="Heading3"/>
      </w:pPr>
      <w:r>
        <w:t>_helpers.py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_compat.py</w:t>
      </w:r>
    </w:p>
    <w:p>
      <w:r>
        <w:t>Source code implementation.</w:t>
      </w:r>
    </w:p>
    <w:p>
      <w:pPr>
        <w:pStyle w:val="Heading3"/>
      </w:pPr>
      <w:r>
        <w:t>_typing.py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_laplacian.py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version.py</w:t>
      </w:r>
    </w:p>
    <w:p>
      <w:r>
        <w:t>Source code implementation.</w:t>
      </w:r>
    </w:p>
    <w:p>
      <w:pPr>
        <w:pStyle w:val="Heading3"/>
      </w:pPr>
      <w:r>
        <w:t>_structures.py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_frozen.py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test_frozen.py</w:t>
      </w:r>
    </w:p>
    <w:p>
      <w:r>
        <w:t>Source code implementation.</w:t>
      </w:r>
    </w:p>
    <w:p>
      <w:pPr>
        <w:pStyle w:val="Heading3"/>
      </w:pPr>
      <w:r>
        <w:t>_elliptic_envelope.py</w:t>
      </w:r>
    </w:p>
    <w:p>
      <w:r>
        <w:t>Source code implementation.</w:t>
      </w:r>
    </w:p>
    <w:p>
      <w:pPr>
        <w:pStyle w:val="Heading3"/>
      </w:pPr>
      <w:r>
        <w:t>_empirical_covariance.py</w:t>
      </w:r>
    </w:p>
    <w:p>
      <w:r>
        <w:t>Source code implementation.</w:t>
      </w:r>
    </w:p>
    <w:p>
      <w:pPr>
        <w:pStyle w:val="Heading3"/>
      </w:pPr>
      <w:r>
        <w:t>_robust_covariance.py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_graph_lasso.py</w:t>
      </w:r>
    </w:p>
    <w:p>
      <w:r>
        <w:t>Source code implementation.</w:t>
      </w:r>
    </w:p>
    <w:p>
      <w:pPr>
        <w:pStyle w:val="Heading3"/>
      </w:pPr>
      <w:r>
        <w:t>_shrunk_covariance.py</w:t>
      </w:r>
    </w:p>
    <w:p>
      <w:r>
        <w:t>Source code implementation.</w:t>
      </w:r>
    </w:p>
    <w:p>
      <w:pPr>
        <w:pStyle w:val="Heading3"/>
      </w:pPr>
      <w:r>
        <w:t>test_elliptic_envelope.py</w:t>
      </w:r>
    </w:p>
    <w:p>
      <w:r>
        <w:t>Source code implementation.</w:t>
      </w:r>
    </w:p>
    <w:p>
      <w:pPr>
        <w:pStyle w:val="Heading3"/>
      </w:pPr>
      <w:r>
        <w:t>test_covariance.py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test_robust_covariance.py</w:t>
      </w:r>
    </w:p>
    <w:p>
      <w:r>
        <w:t>Source code implementation.</w:t>
      </w:r>
    </w:p>
    <w:p>
      <w:pPr>
        <w:pStyle w:val="Heading3"/>
      </w:pPr>
      <w:r>
        <w:t>test_graphical_lasso.py</w:t>
      </w:r>
    </w:p>
    <w:p>
      <w:r>
        <w:t>Source code implementation.</w:t>
      </w:r>
    </w:p>
    <w:p>
      <w:pPr>
        <w:pStyle w:val="Heading3"/>
      </w:pPr>
      <w:r>
        <w:t>_pca.py</w:t>
      </w:r>
    </w:p>
    <w:p>
      <w:r>
        <w:t>Source code implementation.</w:t>
      </w:r>
    </w:p>
    <w:p>
      <w:pPr>
        <w:pStyle w:val="Heading3"/>
      </w:pPr>
      <w:r>
        <w:t>_lda.py</w:t>
      </w:r>
    </w:p>
    <w:p>
      <w:r>
        <w:t>Source code implementation.</w:t>
      </w:r>
    </w:p>
    <w:p>
      <w:pPr>
        <w:pStyle w:val="Heading3"/>
      </w:pPr>
      <w:r>
        <w:t>_fastica.py</w:t>
      </w:r>
    </w:p>
    <w:p>
      <w:r>
        <w:t>Source code implementation.</w:t>
      </w:r>
    </w:p>
    <w:p>
      <w:pPr>
        <w:pStyle w:val="Heading3"/>
      </w:pPr>
      <w:r>
        <w:t>_sparse_pca.py</w:t>
      </w:r>
    </w:p>
    <w:p>
      <w:r>
        <w:t>Source code implementation.</w:t>
      </w:r>
    </w:p>
    <w:p>
      <w:pPr>
        <w:pStyle w:val="Heading3"/>
      </w:pPr>
      <w:r>
        <w:t>_dict_learning.py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_incremental_pca.py</w:t>
      </w:r>
    </w:p>
    <w:p>
      <w:r>
        <w:t>Source code implementation.</w:t>
      </w:r>
    </w:p>
    <w:p>
      <w:pPr>
        <w:pStyle w:val="Heading3"/>
      </w:pPr>
      <w:r>
        <w:t>_base.py</w:t>
      </w:r>
    </w:p>
    <w:p>
      <w:r>
        <w:t>Source code implementation.</w:t>
      </w:r>
    </w:p>
    <w:p>
      <w:pPr>
        <w:pStyle w:val="Heading3"/>
      </w:pPr>
      <w:r>
        <w:t>_factor_analysis.py</w:t>
      </w:r>
    </w:p>
    <w:p>
      <w:r>
        <w:t>Source code implementation.</w:t>
      </w:r>
    </w:p>
    <w:p>
      <w:pPr>
        <w:pStyle w:val="Heading3"/>
      </w:pPr>
      <w:r>
        <w:t>_kernel_pca.py</w:t>
      </w:r>
    </w:p>
    <w:p>
      <w:r>
        <w:t>Source code implementation.</w:t>
      </w:r>
    </w:p>
    <w:p>
      <w:pPr>
        <w:pStyle w:val="Heading3"/>
      </w:pPr>
      <w:r>
        <w:t>_truncated_svd.py</w:t>
      </w:r>
    </w:p>
    <w:p>
      <w:r>
        <w:t>Source code implementation.</w:t>
      </w:r>
    </w:p>
    <w:p>
      <w:pPr>
        <w:pStyle w:val="Heading3"/>
      </w:pPr>
      <w:r>
        <w:t>_nmf.py</w:t>
      </w:r>
    </w:p>
    <w:p>
      <w:r>
        <w:t>Source code implementation.</w:t>
      </w:r>
    </w:p>
    <w:p>
      <w:pPr>
        <w:pStyle w:val="Heading3"/>
      </w:pPr>
      <w:r>
        <w:t>test_pca.py</w:t>
      </w:r>
    </w:p>
    <w:p>
      <w:r>
        <w:t>Source code implementation.</w:t>
      </w:r>
    </w:p>
    <w:p>
      <w:pPr>
        <w:pStyle w:val="Heading3"/>
      </w:pPr>
      <w:r>
        <w:t>test_incremental_pca.py</w:t>
      </w:r>
    </w:p>
    <w:p>
      <w:r>
        <w:t>Source code implementation.</w:t>
      </w:r>
    </w:p>
    <w:p>
      <w:pPr>
        <w:pStyle w:val="Heading3"/>
      </w:pPr>
      <w:r>
        <w:t>test_fastica.py</w:t>
      </w:r>
    </w:p>
    <w:p>
      <w:r>
        <w:t>Source code implementation.</w:t>
      </w:r>
    </w:p>
    <w:p>
      <w:pPr>
        <w:pStyle w:val="Heading3"/>
      </w:pPr>
      <w:r>
        <w:t>test_factor_analysis.py</w:t>
      </w:r>
    </w:p>
    <w:p>
      <w:r>
        <w:t>Source code implementation.</w:t>
      </w:r>
    </w:p>
    <w:p>
      <w:pPr>
        <w:pStyle w:val="Heading3"/>
      </w:pPr>
      <w:r>
        <w:t>test_nmf.py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test_dict_learning.py</w:t>
      </w:r>
    </w:p>
    <w:p>
      <w:r>
        <w:t>Source code implementation.</w:t>
      </w:r>
    </w:p>
    <w:p>
      <w:pPr>
        <w:pStyle w:val="Heading3"/>
      </w:pPr>
      <w:r>
        <w:t>test_kernel_pca.py</w:t>
      </w:r>
    </w:p>
    <w:p>
      <w:r>
        <w:t>Source code implementation.</w:t>
      </w:r>
    </w:p>
    <w:p>
      <w:pPr>
        <w:pStyle w:val="Heading3"/>
      </w:pPr>
      <w:r>
        <w:t>test_online_lda.py</w:t>
      </w:r>
    </w:p>
    <w:p>
      <w:r>
        <w:t>Source code implementation.</w:t>
      </w:r>
    </w:p>
    <w:p>
      <w:pPr>
        <w:pStyle w:val="Heading3"/>
      </w:pPr>
      <w:r>
        <w:t>test_truncated_svd.py</w:t>
      </w:r>
    </w:p>
    <w:p>
      <w:r>
        <w:t>Source code implementation.</w:t>
      </w:r>
    </w:p>
    <w:p>
      <w:pPr>
        <w:pStyle w:val="Heading3"/>
      </w:pPr>
      <w:r>
        <w:t>test_sparse_pca.py</w:t>
      </w:r>
    </w:p>
    <w:p>
      <w:r>
        <w:t>Source code implementation.</w:t>
      </w:r>
    </w:p>
    <w:p>
      <w:pPr>
        <w:pStyle w:val="Heading3"/>
      </w:pPr>
      <w:r>
        <w:t>_iterative.py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_knn.py</w:t>
      </w:r>
    </w:p>
    <w:p>
      <w:r>
        <w:t>Source code implementation.</w:t>
      </w:r>
    </w:p>
    <w:p>
      <w:pPr>
        <w:pStyle w:val="Heading3"/>
      </w:pPr>
      <w:r>
        <w:t>_base.py</w:t>
      </w:r>
    </w:p>
    <w:p>
      <w:r>
        <w:t>Source code implementation.</w:t>
      </w:r>
    </w:p>
    <w:p>
      <w:pPr>
        <w:pStyle w:val="Heading3"/>
      </w:pPr>
      <w:r>
        <w:t>test_base.py</w:t>
      </w:r>
    </w:p>
    <w:p>
      <w:r>
        <w:t>Source code implementation.</w:t>
      </w:r>
    </w:p>
    <w:p>
      <w:pPr>
        <w:pStyle w:val="Heading3"/>
      </w:pPr>
      <w:r>
        <w:t>test_impute.py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test_common.py</w:t>
      </w:r>
    </w:p>
    <w:p>
      <w:r>
        <w:t>Source code implementation.</w:t>
      </w:r>
    </w:p>
    <w:p>
      <w:pPr>
        <w:pStyle w:val="Heading3"/>
      </w:pPr>
      <w:r>
        <w:t>test_knn.py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_bounds.py</w:t>
      </w:r>
    </w:p>
    <w:p>
      <w:r>
        <w:t>Source code implementation.</w:t>
      </w:r>
    </w:p>
    <w:p>
      <w:pPr>
        <w:pStyle w:val="Heading3"/>
      </w:pPr>
      <w:r>
        <w:t>_base.py</w:t>
      </w:r>
    </w:p>
    <w:p>
      <w:r>
        <w:t>Source code implementation.</w:t>
      </w:r>
    </w:p>
    <w:p>
      <w:pPr>
        <w:pStyle w:val="Heading3"/>
      </w:pPr>
      <w:r>
        <w:t>_classes.py</w:t>
      </w:r>
    </w:p>
    <w:p>
      <w:r>
        <w:t>Source code implementation.</w:t>
      </w:r>
    </w:p>
    <w:p>
      <w:pPr>
        <w:pStyle w:val="Heading3"/>
      </w:pPr>
      <w:r>
        <w:t>test_svm.py</w:t>
      </w:r>
    </w:p>
    <w:p>
      <w:r>
        <w:t>Source code implementation.</w:t>
      </w:r>
    </w:p>
    <w:p>
      <w:pPr>
        <w:pStyle w:val="Heading3"/>
      </w:pPr>
      <w:r>
        <w:t>test_bounds.py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test_sparse.py</w:t>
      </w:r>
    </w:p>
    <w:p>
      <w:r>
        <w:t>Source code implementation.</w:t>
      </w:r>
    </w:p>
    <w:p>
      <w:pPr>
        <w:pStyle w:val="Heading3"/>
      </w:pPr>
      <w:r>
        <w:t>svm.h</w:t>
      </w:r>
    </w:p>
    <w:p>
      <w:r>
        <w:t>Source code implementation.</w:t>
      </w:r>
    </w:p>
    <w:p>
      <w:pPr>
        <w:pStyle w:val="Heading3"/>
      </w:pPr>
      <w:r>
        <w:t>libsvm_helper.c</w:t>
      </w:r>
    </w:p>
    <w:p>
      <w:r>
        <w:t>Source code implementation.</w:t>
      </w:r>
    </w:p>
    <w:p>
      <w:pPr>
        <w:pStyle w:val="Heading3"/>
      </w:pPr>
      <w:r>
        <w:t>_svm_cython_blas_helpers.h</w:t>
      </w:r>
    </w:p>
    <w:p>
      <w:r>
        <w:t>Source code implementation.</w:t>
      </w:r>
    </w:p>
    <w:p>
      <w:pPr>
        <w:pStyle w:val="Heading3"/>
      </w:pPr>
      <w:r>
        <w:t>libsvm_sparse_helper.c</w:t>
      </w:r>
    </w:p>
    <w:p>
      <w:r>
        <w:t>Source code implementation.</w:t>
      </w:r>
    </w:p>
    <w:p>
      <w:pPr>
        <w:pStyle w:val="Heading3"/>
      </w:pPr>
      <w:r>
        <w:t>_cython_blas_helpers.h</w:t>
      </w:r>
    </w:p>
    <w:p>
      <w:r>
        <w:t>Source code implementation.</w:t>
      </w:r>
    </w:p>
    <w:p>
      <w:pPr>
        <w:pStyle w:val="Heading3"/>
      </w:pPr>
      <w:r>
        <w:t>tron.h</w:t>
      </w:r>
    </w:p>
    <w:p>
      <w:r>
        <w:t>Source code implementation.</w:t>
      </w:r>
    </w:p>
    <w:p>
      <w:pPr>
        <w:pStyle w:val="Heading3"/>
      </w:pPr>
      <w:r>
        <w:t>liblinear_helper.c</w:t>
      </w:r>
    </w:p>
    <w:p>
      <w:r>
        <w:t>Source code implementation.</w:t>
      </w:r>
    </w:p>
    <w:p>
      <w:pPr>
        <w:pStyle w:val="Heading3"/>
      </w:pPr>
      <w:r>
        <w:t>linear.h</w:t>
      </w:r>
    </w:p>
    <w:p>
      <w:r>
        <w:t>Source code implementation.</w:t>
      </w:r>
    </w:p>
    <w:p>
      <w:pPr>
        <w:pStyle w:val="Heading3"/>
      </w:pPr>
      <w:r>
        <w:t>newrand.h</w:t>
      </w:r>
    </w:p>
    <w:p>
      <w:r>
        <w:t>Source code implementation.</w:t>
      </w:r>
    </w:p>
    <w:p>
      <w:pPr>
        <w:pStyle w:val="Heading3"/>
      </w:pPr>
      <w:r>
        <w:t>_partial_dependence.py</w:t>
      </w:r>
    </w:p>
    <w:p>
      <w:r>
        <w:t>Source code implementation.</w:t>
      </w:r>
    </w:p>
    <w:p>
      <w:pPr>
        <w:pStyle w:val="Heading3"/>
      </w:pPr>
      <w:r>
        <w:t>_permutation_importance.py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_pd_utils.py</w:t>
      </w:r>
    </w:p>
    <w:p>
      <w:r>
        <w:t>Source code implementation.</w:t>
      </w:r>
    </w:p>
    <w:p>
      <w:pPr>
        <w:pStyle w:val="Heading3"/>
      </w:pPr>
      <w:r>
        <w:t>test_pd_utils.py</w:t>
      </w:r>
    </w:p>
    <w:p>
      <w:r>
        <w:t>Source code implementation.</w:t>
      </w:r>
    </w:p>
    <w:p>
      <w:pPr>
        <w:pStyle w:val="Heading3"/>
      </w:pPr>
      <w:r>
        <w:t>test_partial_dependence.py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test_permutation_importance.py</w:t>
      </w:r>
    </w:p>
    <w:p>
      <w:r>
        <w:t>Source code implementation.</w:t>
      </w:r>
    </w:p>
    <w:p>
      <w:pPr>
        <w:pStyle w:val="Heading3"/>
      </w:pPr>
      <w:r>
        <w:t>partial_dependence.py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decision_boundary.py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test_boundary_decision_display.py</w:t>
      </w:r>
    </w:p>
    <w:p>
      <w:r>
        <w:t>Source code implementation.</w:t>
      </w:r>
    </w:p>
    <w:p>
      <w:pPr>
        <w:pStyle w:val="Heading3"/>
      </w:pPr>
      <w:r>
        <w:t>test_plot_partial_dependence.py</w:t>
      </w:r>
    </w:p>
    <w:p>
      <w:r>
        <w:t>Source code implementation.</w:t>
      </w:r>
    </w:p>
    <w:p>
      <w:pPr>
        <w:pStyle w:val="Heading3"/>
      </w:pPr>
      <w:r>
        <w:t>test_kernel_approximation.py</w:t>
      </w:r>
    </w:p>
    <w:p>
      <w:r>
        <w:t>Source code implementation.</w:t>
      </w:r>
    </w:p>
    <w:p>
      <w:pPr>
        <w:pStyle w:val="Heading3"/>
      </w:pPr>
      <w:r>
        <w:t>test_docstring_parameters_consistency.py</w:t>
      </w:r>
    </w:p>
    <w:p>
      <w:r>
        <w:t>Source code implementation.</w:t>
      </w:r>
    </w:p>
    <w:p>
      <w:pPr>
        <w:pStyle w:val="Heading3"/>
      </w:pPr>
      <w:r>
        <w:t>test_docstring_parameters.py</w:t>
      </w:r>
    </w:p>
    <w:p>
      <w:r>
        <w:t>Source code implementation.</w:t>
      </w:r>
    </w:p>
    <w:p>
      <w:pPr>
        <w:pStyle w:val="Heading3"/>
      </w:pPr>
      <w:r>
        <w:t>test_naive_bayes.py</w:t>
      </w:r>
    </w:p>
    <w:p>
      <w:r>
        <w:t>Source code implementation.</w:t>
      </w:r>
    </w:p>
    <w:p>
      <w:pPr>
        <w:pStyle w:val="Heading3"/>
      </w:pPr>
      <w:r>
        <w:t>test_kernel_ridge.py</w:t>
      </w:r>
    </w:p>
    <w:p>
      <w:r>
        <w:t>Source code implementation.</w:t>
      </w:r>
    </w:p>
    <w:p>
      <w:pPr>
        <w:pStyle w:val="Heading3"/>
      </w:pPr>
      <w:r>
        <w:t>test_random_projection.py</w:t>
      </w:r>
    </w:p>
    <w:p>
      <w:r>
        <w:t>Source code implementation.</w:t>
      </w:r>
    </w:p>
    <w:p>
      <w:pPr>
        <w:pStyle w:val="Heading3"/>
      </w:pPr>
      <w:r>
        <w:t>test_metaestimators.py</w:t>
      </w:r>
    </w:p>
    <w:p>
      <w:r>
        <w:t>Source code implementation.</w:t>
      </w:r>
    </w:p>
    <w:p>
      <w:pPr>
        <w:pStyle w:val="Heading3"/>
      </w:pPr>
      <w:r>
        <w:t>test_base.py</w:t>
      </w:r>
    </w:p>
    <w:p>
      <w:r>
        <w:t>Source code implementation.</w:t>
      </w:r>
    </w:p>
    <w:p>
      <w:pPr>
        <w:pStyle w:val="Heading3"/>
      </w:pPr>
      <w:r>
        <w:t>test_public_functions.py</w:t>
      </w:r>
    </w:p>
    <w:p>
      <w:r>
        <w:t>Source code implementation.</w:t>
      </w:r>
    </w:p>
    <w:p>
      <w:pPr>
        <w:pStyle w:val="Heading3"/>
      </w:pPr>
      <w:r>
        <w:t>test_metaestimators_metadata_routing.py</w:t>
      </w:r>
    </w:p>
    <w:p>
      <w:r>
        <w:t>Source code implementation.</w:t>
      </w:r>
    </w:p>
    <w:p>
      <w:pPr>
        <w:pStyle w:val="Heading3"/>
      </w:pPr>
      <w:r>
        <w:t>test_pipeline.py</w:t>
      </w:r>
    </w:p>
    <w:p>
      <w:r>
        <w:t>Source code implementation.</w:t>
      </w:r>
    </w:p>
    <w:p>
      <w:pPr>
        <w:pStyle w:val="Heading3"/>
      </w:pPr>
      <w:r>
        <w:t>test_multioutput.py</w:t>
      </w:r>
    </w:p>
    <w:p>
      <w:r>
        <w:t>Source code implementation.</w:t>
      </w:r>
    </w:p>
    <w:p>
      <w:pPr>
        <w:pStyle w:val="Heading3"/>
      </w:pPr>
      <w:r>
        <w:t>test_init.py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metadata_routing_common.py</w:t>
      </w:r>
    </w:p>
    <w:p>
      <w:r>
        <w:t>Source code implementation.</w:t>
      </w:r>
    </w:p>
    <w:p>
      <w:pPr>
        <w:pStyle w:val="Heading3"/>
      </w:pPr>
      <w:r>
        <w:t>test_config.py</w:t>
      </w:r>
    </w:p>
    <w:p>
      <w:r>
        <w:t>Source code implementation.</w:t>
      </w:r>
    </w:p>
    <w:p>
      <w:pPr>
        <w:pStyle w:val="Heading3"/>
      </w:pPr>
      <w:r>
        <w:t>test_common.py</w:t>
      </w:r>
    </w:p>
    <w:p>
      <w:r>
        <w:t>Source code implementation.</w:t>
      </w:r>
    </w:p>
    <w:p>
      <w:pPr>
        <w:pStyle w:val="Heading3"/>
      </w:pPr>
      <w:r>
        <w:t>test_metadata_routing.py</w:t>
      </w:r>
    </w:p>
    <w:p>
      <w:r>
        <w:t>Source code implementation.</w:t>
      </w:r>
    </w:p>
    <w:p>
      <w:pPr>
        <w:pStyle w:val="Heading3"/>
      </w:pPr>
      <w:r>
        <w:t>test_dummy.py</w:t>
      </w:r>
    </w:p>
    <w:p>
      <w:r>
        <w:t>Source code implementation.</w:t>
      </w:r>
    </w:p>
    <w:p>
      <w:pPr>
        <w:pStyle w:val="Heading3"/>
      </w:pPr>
      <w:r>
        <w:t>test_check_build.py</w:t>
      </w:r>
    </w:p>
    <w:p>
      <w:r>
        <w:t>Source code implementation.</w:t>
      </w:r>
    </w:p>
    <w:p>
      <w:pPr>
        <w:pStyle w:val="Heading3"/>
      </w:pPr>
      <w:r>
        <w:t>test_multiclass.py</w:t>
      </w:r>
    </w:p>
    <w:p>
      <w:r>
        <w:t>Source code implementation.</w:t>
      </w:r>
    </w:p>
    <w:p>
      <w:pPr>
        <w:pStyle w:val="Heading3"/>
      </w:pPr>
      <w:r>
        <w:t>test_isotonic.py</w:t>
      </w:r>
    </w:p>
    <w:p>
      <w:r>
        <w:t>Source code implementation.</w:t>
      </w:r>
    </w:p>
    <w:p>
      <w:pPr>
        <w:pStyle w:val="Heading3"/>
      </w:pPr>
      <w:r>
        <w:t>test_calibration.py</w:t>
      </w:r>
    </w:p>
    <w:p>
      <w:r>
        <w:t>Source code implementation.</w:t>
      </w:r>
    </w:p>
    <w:p>
      <w:pPr>
        <w:pStyle w:val="Heading3"/>
      </w:pPr>
      <w:r>
        <w:t>test_docstrings.py</w:t>
      </w:r>
    </w:p>
    <w:p>
      <w:r>
        <w:t>Source code implementation.</w:t>
      </w:r>
    </w:p>
    <w:p>
      <w:pPr>
        <w:pStyle w:val="Heading3"/>
      </w:pPr>
      <w:r>
        <w:t>test_build.py</w:t>
      </w:r>
    </w:p>
    <w:p>
      <w:r>
        <w:t>Source code implementation.</w:t>
      </w:r>
    </w:p>
    <w:p>
      <w:pPr>
        <w:pStyle w:val="Heading3"/>
      </w:pPr>
      <w:r>
        <w:t>test_min_dependencies_readme.py</w:t>
      </w:r>
    </w:p>
    <w:p>
      <w:r>
        <w:t>Source code implementation.</w:t>
      </w:r>
    </w:p>
    <w:p>
      <w:pPr>
        <w:pStyle w:val="Heading3"/>
      </w:pPr>
      <w:r>
        <w:t>test_discriminant_analysis.py</w:t>
      </w:r>
    </w:p>
    <w:p>
      <w:r>
        <w:t>Source code implementation.</w:t>
      </w:r>
    </w:p>
    <w:p>
      <w:pPr>
        <w:pStyle w:val="Heading3"/>
      </w:pPr>
      <w:r>
        <w:t>_mds.py</w:t>
      </w:r>
    </w:p>
    <w:p>
      <w:r>
        <w:t>Source code implementation.</w:t>
      </w:r>
    </w:p>
    <w:p>
      <w:pPr>
        <w:pStyle w:val="Heading3"/>
      </w:pPr>
      <w:r>
        <w:t>_t_sne.py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_isomap.py</w:t>
      </w:r>
    </w:p>
    <w:p>
      <w:r>
        <w:t>Source code implementation.</w:t>
      </w:r>
    </w:p>
    <w:p>
      <w:pPr>
        <w:pStyle w:val="Heading3"/>
      </w:pPr>
      <w:r>
        <w:t>_locally_linear.py</w:t>
      </w:r>
    </w:p>
    <w:p>
      <w:r>
        <w:t>Source code implementation.</w:t>
      </w:r>
    </w:p>
    <w:p>
      <w:pPr>
        <w:pStyle w:val="Heading3"/>
      </w:pPr>
      <w:r>
        <w:t>_spectral_embedding.py</w:t>
      </w:r>
    </w:p>
    <w:p>
      <w:r>
        <w:t>Source code implementation.</w:t>
      </w:r>
    </w:p>
    <w:p>
      <w:pPr>
        <w:pStyle w:val="Heading3"/>
      </w:pPr>
      <w:r>
        <w:t>_classical_mds.py</w:t>
      </w:r>
    </w:p>
    <w:p>
      <w:r>
        <w:t>Source code implementation.</w:t>
      </w:r>
    </w:p>
    <w:p>
      <w:pPr>
        <w:pStyle w:val="Heading3"/>
      </w:pPr>
      <w:r>
        <w:t>test_t_sne.py</w:t>
      </w:r>
    </w:p>
    <w:p>
      <w:r>
        <w:t>Source code implementation.</w:t>
      </w:r>
    </w:p>
    <w:p>
      <w:pPr>
        <w:pStyle w:val="Heading3"/>
      </w:pPr>
      <w:r>
        <w:t>test_mds.py</w:t>
      </w:r>
    </w:p>
    <w:p>
      <w:r>
        <w:t>Source code implementation.</w:t>
      </w:r>
    </w:p>
    <w:p>
      <w:pPr>
        <w:pStyle w:val="Heading3"/>
      </w:pPr>
      <w:r>
        <w:t>test_classical_mds.py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test_spectral_embedding.py</w:t>
      </w:r>
    </w:p>
    <w:p>
      <w:r>
        <w:t>Source code implementation.</w:t>
      </w:r>
    </w:p>
    <w:p>
      <w:pPr>
        <w:pStyle w:val="Heading3"/>
      </w:pPr>
      <w:r>
        <w:t>test_isomap.py</w:t>
      </w:r>
    </w:p>
    <w:p>
      <w:r>
        <w:t>Source code implementation.</w:t>
      </w:r>
    </w:p>
    <w:p>
      <w:pPr>
        <w:pStyle w:val="Heading3"/>
      </w:pPr>
      <w:r>
        <w:t>test_locally_linear.py</w:t>
      </w:r>
    </w:p>
    <w:p>
      <w:r>
        <w:t>Source code implementation.</w:t>
      </w:r>
    </w:p>
    <w:p>
      <w:pPr>
        <w:pStyle w:val="Heading3"/>
      </w:pPr>
      <w:r>
        <w:t>text.py</w:t>
      </w:r>
    </w:p>
    <w:p>
      <w:r>
        <w:t>Source code implementation.</w:t>
      </w:r>
    </w:p>
    <w:p>
      <w:pPr>
        <w:pStyle w:val="Heading3"/>
      </w:pPr>
      <w:r>
        <w:t>_stop_words.py</w:t>
      </w:r>
    </w:p>
    <w:p>
      <w:r>
        <w:t>Source code implementation.</w:t>
      </w:r>
    </w:p>
    <w:p>
      <w:pPr>
        <w:pStyle w:val="Heading3"/>
      </w:pPr>
      <w:r>
        <w:t>image.py</w:t>
      </w:r>
    </w:p>
    <w:p>
      <w:r>
        <w:t>Source code implementation.</w:t>
      </w:r>
    </w:p>
    <w:p>
      <w:pPr>
        <w:pStyle w:val="Heading3"/>
      </w:pPr>
      <w:r>
        <w:t>_hash.py</w:t>
      </w:r>
    </w:p>
    <w:p>
      <w:r>
        <w:t>Source code implementation.</w:t>
      </w:r>
    </w:p>
    <w:p>
      <w:pPr>
        <w:pStyle w:val="Heading3"/>
      </w:pPr>
      <w:r>
        <w:t>_dict_vectorizer.py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test_image.py</w:t>
      </w:r>
    </w:p>
    <w:p>
      <w:r>
        <w:t>Source code implementation.</w:t>
      </w:r>
    </w:p>
    <w:p>
      <w:pPr>
        <w:pStyle w:val="Heading3"/>
      </w:pPr>
      <w:r>
        <w:t>test_text.py</w:t>
      </w:r>
    </w:p>
    <w:p>
      <w:r>
        <w:t>Source code implementation.</w:t>
      </w:r>
    </w:p>
    <w:p>
      <w:pPr>
        <w:pStyle w:val="Heading3"/>
      </w:pPr>
      <w:r>
        <w:t>test_dict_vectorizer.py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test_feature_hasher.py</w:t>
      </w:r>
    </w:p>
    <w:p>
      <w:r>
        <w:t>Source code implementation.</w:t>
      </w:r>
    </w:p>
    <w:p>
      <w:pPr>
        <w:pStyle w:val="Heading3"/>
      </w:pPr>
      <w:r>
        <w:t>_show_versions.py</w:t>
      </w:r>
    </w:p>
    <w:p>
      <w:r>
        <w:t>Source code implementation.</w:t>
      </w:r>
    </w:p>
    <w:p>
      <w:pPr>
        <w:pStyle w:val="Heading3"/>
      </w:pPr>
      <w:r>
        <w:t>_mocking.py</w:t>
      </w:r>
    </w:p>
    <w:p>
      <w:r>
        <w:t>Source code implementation.</w:t>
      </w:r>
    </w:p>
    <w:p>
      <w:pPr>
        <w:pStyle w:val="Heading3"/>
      </w:pPr>
      <w:r>
        <w:t>_pprint.py</w:t>
      </w:r>
    </w:p>
    <w:p>
      <w:r>
        <w:t>Source code implementation.</w:t>
      </w:r>
    </w:p>
    <w:p>
      <w:pPr>
        <w:pStyle w:val="Heading3"/>
      </w:pPr>
      <w:r>
        <w:t>_bunch.py</w:t>
      </w:r>
    </w:p>
    <w:p>
      <w:r>
        <w:t>Source code implementation.</w:t>
      </w:r>
    </w:p>
    <w:p>
      <w:pPr>
        <w:pStyle w:val="Heading3"/>
      </w:pPr>
      <w:r>
        <w:t>random.py</w:t>
      </w:r>
    </w:p>
    <w:p>
      <w:r>
        <w:t>Source code implementation.</w:t>
      </w:r>
    </w:p>
    <w:p>
      <w:pPr>
        <w:pStyle w:val="Heading3"/>
      </w:pPr>
      <w:r>
        <w:t>deprecation.py</w:t>
      </w:r>
    </w:p>
    <w:p>
      <w:r>
        <w:t>Source code implementation.</w:t>
      </w:r>
    </w:p>
    <w:p>
      <w:pPr>
        <w:pStyle w:val="Heading3"/>
      </w:pPr>
      <w:r>
        <w:t>estimator_checks.py</w:t>
      </w:r>
    </w:p>
    <w:p>
      <w:r>
        <w:t>Source code implementation.</w:t>
      </w:r>
    </w:p>
    <w:p>
      <w:pPr>
        <w:pStyle w:val="Heading3"/>
      </w:pPr>
      <w:r>
        <w:t>metadata_routing.py</w:t>
      </w:r>
    </w:p>
    <w:p>
      <w:r>
        <w:t>Source code implementation.</w:t>
      </w:r>
    </w:p>
    <w:p>
      <w:pPr>
        <w:pStyle w:val="Heading3"/>
      </w:pPr>
      <w:r>
        <w:t>graph.py</w:t>
      </w:r>
    </w:p>
    <w:p>
      <w:r>
        <w:t>Source code implementation.</w:t>
      </w:r>
    </w:p>
    <w:p>
      <w:pPr>
        <w:pStyle w:val="Heading3"/>
      </w:pPr>
      <w:r>
        <w:t>extmath.py</w:t>
      </w:r>
    </w:p>
    <w:p>
      <w:r>
        <w:t>Source code implementation.</w:t>
      </w:r>
    </w:p>
    <w:p>
      <w:pPr>
        <w:pStyle w:val="Heading3"/>
      </w:pPr>
      <w:r>
        <w:t>_missing.py</w:t>
      </w:r>
    </w:p>
    <w:p>
      <w:r>
        <w:t>Source code implementation.</w:t>
      </w:r>
    </w:p>
    <w:p>
      <w:pPr>
        <w:pStyle w:val="Heading3"/>
      </w:pPr>
      <w:r>
        <w:t>parallel.py</w:t>
      </w:r>
    </w:p>
    <w:p>
      <w:r>
        <w:t>Source code implementation.</w:t>
      </w:r>
    </w:p>
    <w:p>
      <w:pPr>
        <w:pStyle w:val="Heading3"/>
      </w:pPr>
      <w:r>
        <w:t>_unique.py</w:t>
      </w:r>
    </w:p>
    <w:p>
      <w:r>
        <w:t>Source code implementation.</w:t>
      </w:r>
    </w:p>
    <w:p>
      <w:pPr>
        <w:pStyle w:val="Heading3"/>
      </w:pPr>
      <w:r>
        <w:t>multiclass.py</w:t>
      </w:r>
    </w:p>
    <w:p>
      <w:r>
        <w:t>Source code implementation.</w:t>
      </w:r>
    </w:p>
    <w:p>
      <w:pPr>
        <w:pStyle w:val="Heading3"/>
      </w:pPr>
      <w:r>
        <w:t>_available_if.py</w:t>
      </w:r>
    </w:p>
    <w:p>
      <w:r>
        <w:t>Source code implementation.</w:t>
      </w:r>
    </w:p>
    <w:p>
      <w:pPr>
        <w:pStyle w:val="Heading3"/>
      </w:pPr>
      <w:r>
        <w:t>metaestimators.py</w:t>
      </w:r>
    </w:p>
    <w:p>
      <w:r>
        <w:t>Source code implementation.</w:t>
      </w:r>
    </w:p>
    <w:p>
      <w:pPr>
        <w:pStyle w:val="Heading3"/>
      </w:pPr>
      <w:r>
        <w:t>validation.py</w:t>
      </w:r>
    </w:p>
    <w:p>
      <w:r>
        <w:t>Source code implementation.</w:t>
      </w:r>
    </w:p>
    <w:p>
      <w:pPr>
        <w:pStyle w:val="Heading3"/>
      </w:pPr>
      <w:r>
        <w:t>stats.py</w:t>
      </w:r>
    </w:p>
    <w:p>
      <w:r>
        <w:t>Source code implementation.</w:t>
      </w:r>
    </w:p>
    <w:p>
      <w:pPr>
        <w:pStyle w:val="Heading3"/>
      </w:pPr>
      <w:r>
        <w:t>_mask.py</w:t>
      </w:r>
    </w:p>
    <w:p>
      <w:r>
        <w:t>Source code implementation.</w:t>
      </w:r>
    </w:p>
    <w:p>
      <w:pPr>
        <w:pStyle w:val="Heading3"/>
      </w:pPr>
      <w:r>
        <w:t>_user_interface.py</w:t>
      </w:r>
    </w:p>
    <w:p>
      <w:r>
        <w:t>Source code implementation.</w:t>
      </w:r>
    </w:p>
    <w:p>
      <w:pPr>
        <w:pStyle w:val="Heading3"/>
      </w:pPr>
      <w:r>
        <w:t>_arpack.py</w:t>
      </w:r>
    </w:p>
    <w:p>
      <w:r>
        <w:t>Source code implementation.</w:t>
      </w:r>
    </w:p>
    <w:p>
      <w:pPr>
        <w:pStyle w:val="Heading3"/>
      </w:pPr>
      <w:r>
        <w:t>_response.py</w:t>
      </w:r>
    </w:p>
    <w:p>
      <w:r>
        <w:t>Source code implementation.</w:t>
      </w:r>
    </w:p>
    <w:p>
      <w:pPr>
        <w:pStyle w:val="Heading3"/>
      </w:pPr>
      <w:r>
        <w:t>_set_output.py</w:t>
      </w:r>
    </w:p>
    <w:p>
      <w:r>
        <w:t>Source code implementation.</w:t>
      </w:r>
    </w:p>
    <w:p>
      <w:pPr>
        <w:pStyle w:val="Heading3"/>
      </w:pPr>
      <w:r>
        <w:t>_param_validation.py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_indexing.py</w:t>
      </w:r>
    </w:p>
    <w:p>
      <w:r>
        <w:t>Source code implementation.</w:t>
      </w:r>
    </w:p>
    <w:p>
      <w:pPr>
        <w:pStyle w:val="Heading3"/>
      </w:pPr>
      <w:r>
        <w:t>fixes.py</w:t>
      </w:r>
    </w:p>
    <w:p>
      <w:r>
        <w:t>Source code implementation.</w:t>
      </w:r>
    </w:p>
    <w:p>
      <w:pPr>
        <w:pStyle w:val="Heading3"/>
      </w:pPr>
      <w:r>
        <w:t>_plotting.py</w:t>
      </w:r>
    </w:p>
    <w:p>
      <w:r>
        <w:t>Source code implementation.</w:t>
      </w:r>
    </w:p>
    <w:p>
      <w:pPr>
        <w:pStyle w:val="Heading3"/>
      </w:pPr>
      <w:r>
        <w:t>optimize.py</w:t>
      </w:r>
    </w:p>
    <w:p>
      <w:r>
        <w:t>Source code implementation.</w:t>
      </w:r>
    </w:p>
    <w:p>
      <w:pPr>
        <w:pStyle w:val="Heading3"/>
      </w:pPr>
      <w:r>
        <w:t>_dataframe.py</w:t>
      </w:r>
    </w:p>
    <w:p>
      <w:r>
        <w:t>Source code implementation.</w:t>
      </w:r>
    </w:p>
    <w:p>
      <w:pPr>
        <w:pStyle w:val="Heading3"/>
      </w:pPr>
      <w:r>
        <w:t>_optional_dependencies.py</w:t>
      </w:r>
    </w:p>
    <w:p>
      <w:r>
        <w:t>Source code implementation.</w:t>
      </w:r>
    </w:p>
    <w:p>
      <w:pPr>
        <w:pStyle w:val="Heading3"/>
      </w:pPr>
      <w:r>
        <w:t>class_weight.py</w:t>
      </w:r>
    </w:p>
    <w:p>
      <w:r>
        <w:t>Source code implementation.</w:t>
      </w:r>
    </w:p>
    <w:p>
      <w:pPr>
        <w:pStyle w:val="Heading3"/>
      </w:pPr>
      <w:r>
        <w:t>sparsefuncs.py</w:t>
      </w:r>
    </w:p>
    <w:p>
      <w:r>
        <w:t>Source code implementation.</w:t>
      </w:r>
    </w:p>
    <w:p>
      <w:pPr>
        <w:pStyle w:val="Heading3"/>
      </w:pPr>
      <w:r>
        <w:t>_testing.py</w:t>
      </w:r>
    </w:p>
    <w:p>
      <w:r>
        <w:t>Source code implementation.</w:t>
      </w:r>
    </w:p>
    <w:p>
      <w:pPr>
        <w:pStyle w:val="Heading3"/>
      </w:pPr>
      <w:r>
        <w:t>discovery.py</w:t>
      </w:r>
    </w:p>
    <w:p>
      <w:r>
        <w:t>Source code implementation.</w:t>
      </w:r>
    </w:p>
    <w:p>
      <w:pPr>
        <w:pStyle w:val="Heading3"/>
      </w:pPr>
      <w:r>
        <w:t>_chunking.py</w:t>
      </w:r>
    </w:p>
    <w:p>
      <w:r>
        <w:t>Source code implementation.</w:t>
      </w:r>
    </w:p>
    <w:p>
      <w:pPr>
        <w:pStyle w:val="Heading3"/>
      </w:pPr>
      <w:r>
        <w:t>_encode.py</w:t>
      </w:r>
    </w:p>
    <w:p>
      <w:r>
        <w:t>Source code implementation.</w:t>
      </w:r>
    </w:p>
    <w:p>
      <w:pPr>
        <w:pStyle w:val="Heading3"/>
      </w:pPr>
      <w:r>
        <w:t>_tags.py</w:t>
      </w:r>
    </w:p>
    <w:p>
      <w:r>
        <w:t>Source code implementation.</w:t>
      </w:r>
    </w:p>
    <w:p>
      <w:pPr>
        <w:pStyle w:val="Heading3"/>
      </w:pPr>
      <w:r>
        <w:t>_metadata_requests.py</w:t>
      </w:r>
    </w:p>
    <w:p>
      <w:r>
        <w:t>Source code implementation.</w:t>
      </w:r>
    </w:p>
    <w:p>
      <w:pPr>
        <w:pStyle w:val="Heading3"/>
      </w:pPr>
      <w:r>
        <w:t>_array_api.py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instance_generator.py</w:t>
      </w:r>
    </w:p>
    <w:p>
      <w:r>
        <w:t>Source code implementation.</w:t>
      </w:r>
    </w:p>
    <w:p>
      <w:pPr>
        <w:pStyle w:val="Heading3"/>
      </w:pPr>
      <w:r>
        <w:t>base.py</w:t>
      </w:r>
    </w:p>
    <w:p>
      <w:r>
        <w:t>Source code implementation.</w:t>
      </w:r>
    </w:p>
    <w:p>
      <w:pPr>
        <w:pStyle w:val="Heading3"/>
      </w:pPr>
      <w:r>
        <w:t>estimator.py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params.py</w:t>
      </w:r>
    </w:p>
    <w:p>
      <w:r>
        <w:t>Source code implementation.</w:t>
      </w:r>
    </w:p>
    <w:p>
      <w:pPr>
        <w:pStyle w:val="Heading3"/>
      </w:pPr>
      <w:r>
        <w:t>estimator.js</w:t>
      </w:r>
    </w:p>
    <w:p>
      <w:r>
        <w:t>Source code implementation.</w:t>
      </w:r>
    </w:p>
    <w:p>
      <w:pPr>
        <w:pStyle w:val="Heading3"/>
      </w:pPr>
      <w:r>
        <w:t>test_js.py</w:t>
      </w:r>
    </w:p>
    <w:p>
      <w:r>
        <w:t>Source code implementation.</w:t>
      </w:r>
    </w:p>
    <w:p>
      <w:pPr>
        <w:pStyle w:val="Heading3"/>
      </w:pPr>
      <w:r>
        <w:t>test_params.py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test_estimator.py</w:t>
      </w:r>
    </w:p>
    <w:p>
      <w:r>
        <w:t>Source code implementation.</w:t>
      </w:r>
    </w:p>
    <w:p>
      <w:pPr>
        <w:pStyle w:val="Heading3"/>
      </w:pPr>
      <w:r>
        <w:t>test_mocking.py</w:t>
      </w:r>
    </w:p>
    <w:p>
      <w:r>
        <w:t>Source code implementation.</w:t>
      </w:r>
    </w:p>
    <w:p>
      <w:pPr>
        <w:pStyle w:val="Heading3"/>
      </w:pPr>
      <w:r>
        <w:t>test_indexing.py</w:t>
      </w:r>
    </w:p>
    <w:p>
      <w:r>
        <w:t>Source code implementation.</w:t>
      </w:r>
    </w:p>
    <w:p>
      <w:pPr>
        <w:pStyle w:val="Heading3"/>
      </w:pPr>
      <w:r>
        <w:t>test_arrayfuncs.py</w:t>
      </w:r>
    </w:p>
    <w:p>
      <w:r>
        <w:t>Source code implementation.</w:t>
      </w:r>
    </w:p>
    <w:p>
      <w:pPr>
        <w:pStyle w:val="Heading3"/>
      </w:pPr>
      <w:r>
        <w:t>test_mask.py</w:t>
      </w:r>
    </w:p>
    <w:p>
      <w:r>
        <w:t>Source code implementation.</w:t>
      </w:r>
    </w:p>
    <w:p>
      <w:pPr>
        <w:pStyle w:val="Heading3"/>
      </w:pPr>
      <w:r>
        <w:t>test_plotting.py</w:t>
      </w:r>
    </w:p>
    <w:p>
      <w:r>
        <w:t>Source code implementation.</w:t>
      </w:r>
    </w:p>
    <w:p>
      <w:pPr>
        <w:pStyle w:val="Heading3"/>
      </w:pPr>
      <w:r>
        <w:t>test_random.py</w:t>
      </w:r>
    </w:p>
    <w:p>
      <w:r>
        <w:t>Source code implementation.</w:t>
      </w:r>
    </w:p>
    <w:p>
      <w:pPr>
        <w:pStyle w:val="Heading3"/>
      </w:pPr>
      <w:r>
        <w:t>test_metaestimators.py</w:t>
      </w:r>
    </w:p>
    <w:p>
      <w:r>
        <w:t>Source code implementation.</w:t>
      </w:r>
    </w:p>
    <w:p>
      <w:pPr>
        <w:pStyle w:val="Heading3"/>
      </w:pPr>
      <w:r>
        <w:t>test_validation.py</w:t>
      </w:r>
    </w:p>
    <w:p>
      <w:r>
        <w:t>Source code implementation.</w:t>
      </w:r>
    </w:p>
    <w:p>
      <w:pPr>
        <w:pStyle w:val="Heading3"/>
      </w:pPr>
      <w:r>
        <w:t>test_arpack.py</w:t>
      </w:r>
    </w:p>
    <w:p>
      <w:r>
        <w:t>Source code implementation.</w:t>
      </w:r>
    </w:p>
    <w:p>
      <w:pPr>
        <w:pStyle w:val="Heading3"/>
      </w:pPr>
      <w:r>
        <w:t>test_shortest_path.py</w:t>
      </w:r>
    </w:p>
    <w:p>
      <w:r>
        <w:t>Source code implementation.</w:t>
      </w:r>
    </w:p>
    <w:p>
      <w:pPr>
        <w:pStyle w:val="Heading3"/>
      </w:pPr>
      <w:r>
        <w:t>test_missing.py</w:t>
      </w:r>
    </w:p>
    <w:p>
      <w:r>
        <w:t>Source code implementation.</w:t>
      </w:r>
    </w:p>
    <w:p>
      <w:pPr>
        <w:pStyle w:val="Heading3"/>
      </w:pPr>
      <w:r>
        <w:t>test_pprint.py</w:t>
      </w:r>
    </w:p>
    <w:p>
      <w:r>
        <w:t>Source code implementation.</w:t>
      </w:r>
    </w:p>
    <w:p>
      <w:pPr>
        <w:pStyle w:val="Heading3"/>
      </w:pPr>
      <w:r>
        <w:t>test_array_api.py</w:t>
      </w:r>
    </w:p>
    <w:p>
      <w:r>
        <w:t>Source code implementation.</w:t>
      </w:r>
    </w:p>
    <w:p>
      <w:pPr>
        <w:pStyle w:val="Heading3"/>
      </w:pPr>
      <w:r>
        <w:t>test_extmath.py</w:t>
      </w:r>
    </w:p>
    <w:p>
      <w:r>
        <w:t>Source code implementation.</w:t>
      </w:r>
    </w:p>
    <w:p>
      <w:pPr>
        <w:pStyle w:val="Heading3"/>
      </w:pPr>
      <w:r>
        <w:t>test_chunking.py</w:t>
      </w:r>
    </w:p>
    <w:p>
      <w:r>
        <w:t>Source code implementation.</w:t>
      </w:r>
    </w:p>
    <w:p>
      <w:pPr>
        <w:pStyle w:val="Heading3"/>
      </w:pPr>
      <w:r>
        <w:t>test_unique.py</w:t>
      </w:r>
    </w:p>
    <w:p>
      <w:r>
        <w:t>Source code implementation.</w:t>
      </w:r>
    </w:p>
    <w:p>
      <w:pPr>
        <w:pStyle w:val="Heading3"/>
      </w:pPr>
      <w:r>
        <w:t>test_typedefs.py</w:t>
      </w:r>
    </w:p>
    <w:p>
      <w:r>
        <w:t>Source code implementation.</w:t>
      </w:r>
    </w:p>
    <w:p>
      <w:pPr>
        <w:pStyle w:val="Heading3"/>
      </w:pPr>
      <w:r>
        <w:t>test_set_output.py</w:t>
      </w:r>
    </w:p>
    <w:p>
      <w:r>
        <w:t>Source code implementation.</w:t>
      </w:r>
    </w:p>
    <w:p>
      <w:pPr>
        <w:pStyle w:val="Heading3"/>
      </w:pPr>
      <w:r>
        <w:t>test_weight_vector.py</w:t>
      </w:r>
    </w:p>
    <w:p>
      <w:r>
        <w:t>Source code implementation.</w:t>
      </w:r>
    </w:p>
    <w:p>
      <w:pPr>
        <w:pStyle w:val="Heading3"/>
      </w:pPr>
      <w:r>
        <w:t>test_show_versions.py</w:t>
      </w:r>
    </w:p>
    <w:p>
      <w:r>
        <w:t>Source code implementation.</w:t>
      </w:r>
    </w:p>
    <w:p>
      <w:pPr>
        <w:pStyle w:val="Heading3"/>
      </w:pPr>
      <w:r>
        <w:t>test_stats.py</w:t>
      </w:r>
    </w:p>
    <w:p>
      <w:r>
        <w:t>Source code implementation.</w:t>
      </w:r>
    </w:p>
    <w:p>
      <w:pPr>
        <w:pStyle w:val="Heading3"/>
      </w:pPr>
      <w:r>
        <w:t>test_tags.py</w:t>
      </w:r>
    </w:p>
    <w:p>
      <w:r>
        <w:t>Source code implementation.</w:t>
      </w:r>
    </w:p>
    <w:p>
      <w:pPr>
        <w:pStyle w:val="Heading3"/>
      </w:pPr>
      <w:r>
        <w:t>test_cython_blas.py</w:t>
      </w:r>
    </w:p>
    <w:p>
      <w:r>
        <w:t>Source code implementation.</w:t>
      </w:r>
    </w:p>
    <w:p>
      <w:pPr>
        <w:pStyle w:val="Heading3"/>
      </w:pPr>
      <w:r>
        <w:t>test_deprecation.py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test_graph.py</w:t>
      </w:r>
    </w:p>
    <w:p>
      <w:r>
        <w:t>Source code implementation.</w:t>
      </w:r>
    </w:p>
    <w:p>
      <w:pPr>
        <w:pStyle w:val="Heading3"/>
      </w:pPr>
      <w:r>
        <w:t>test_class_weight.py</w:t>
      </w:r>
    </w:p>
    <w:p>
      <w:r>
        <w:t>Source code implementation.</w:t>
      </w:r>
    </w:p>
    <w:p>
      <w:pPr>
        <w:pStyle w:val="Heading3"/>
      </w:pPr>
      <w:r>
        <w:t>test_fast_dict.py</w:t>
      </w:r>
    </w:p>
    <w:p>
      <w:r>
        <w:t>Source code implementation.</w:t>
      </w:r>
    </w:p>
    <w:p>
      <w:pPr>
        <w:pStyle w:val="Heading3"/>
      </w:pPr>
      <w:r>
        <w:t>test_optimize.py</w:t>
      </w:r>
    </w:p>
    <w:p>
      <w:r>
        <w:t>Source code implementation.</w:t>
      </w:r>
    </w:p>
    <w:p>
      <w:pPr>
        <w:pStyle w:val="Heading3"/>
      </w:pPr>
      <w:r>
        <w:t>test_testing.py</w:t>
      </w:r>
    </w:p>
    <w:p>
      <w:r>
        <w:t>Source code implementation.</w:t>
      </w:r>
    </w:p>
    <w:p>
      <w:pPr>
        <w:pStyle w:val="Heading3"/>
      </w:pPr>
      <w:r>
        <w:t>test_user_interface.py</w:t>
      </w:r>
    </w:p>
    <w:p>
      <w:r>
        <w:t>Source code implementation.</w:t>
      </w:r>
    </w:p>
    <w:p>
      <w:pPr>
        <w:pStyle w:val="Heading3"/>
      </w:pPr>
      <w:r>
        <w:t>test_bunch.py</w:t>
      </w:r>
    </w:p>
    <w:p>
      <w:r>
        <w:t>Source code implementation.</w:t>
      </w:r>
    </w:p>
    <w:p>
      <w:pPr>
        <w:pStyle w:val="Heading3"/>
      </w:pPr>
      <w:r>
        <w:t>test_param_validation.py</w:t>
      </w:r>
    </w:p>
    <w:p>
      <w:r>
        <w:t>Source code implementation.</w:t>
      </w:r>
    </w:p>
    <w:p>
      <w:pPr>
        <w:pStyle w:val="Heading3"/>
      </w:pPr>
      <w:r>
        <w:t>test_multiclass.py</w:t>
      </w:r>
    </w:p>
    <w:p>
      <w:r>
        <w:t>Source code implementation.</w:t>
      </w:r>
    </w:p>
    <w:p>
      <w:pPr>
        <w:pStyle w:val="Heading3"/>
      </w:pPr>
      <w:r>
        <w:t>test_fixes.py</w:t>
      </w:r>
    </w:p>
    <w:p>
      <w:r>
        <w:t>Source code implementation.</w:t>
      </w:r>
    </w:p>
    <w:p>
      <w:pPr>
        <w:pStyle w:val="Heading3"/>
      </w:pPr>
      <w:r>
        <w:t>test_murmurhash.py</w:t>
      </w:r>
    </w:p>
    <w:p>
      <w:r>
        <w:t>Source code implementation.</w:t>
      </w:r>
    </w:p>
    <w:p>
      <w:pPr>
        <w:pStyle w:val="Heading3"/>
      </w:pPr>
      <w:r>
        <w:t>test_parallel.py</w:t>
      </w:r>
    </w:p>
    <w:p>
      <w:r>
        <w:t>Source code implementation.</w:t>
      </w:r>
    </w:p>
    <w:p>
      <w:pPr>
        <w:pStyle w:val="Heading3"/>
      </w:pPr>
      <w:r>
        <w:t>test_dataframe.py</w:t>
      </w:r>
    </w:p>
    <w:p>
      <w:r>
        <w:t>Source code implementation.</w:t>
      </w:r>
    </w:p>
    <w:p>
      <w:pPr>
        <w:pStyle w:val="Heading3"/>
      </w:pPr>
      <w:r>
        <w:t>test_estimator_checks.py</w:t>
      </w:r>
    </w:p>
    <w:p>
      <w:r>
        <w:t>Source code implementation.</w:t>
      </w:r>
    </w:p>
    <w:p>
      <w:pPr>
        <w:pStyle w:val="Heading3"/>
      </w:pPr>
      <w:r>
        <w:t>test_sparsefuncs.py</w:t>
      </w:r>
    </w:p>
    <w:p>
      <w:r>
        <w:t>Source code implementation.</w:t>
      </w:r>
    </w:p>
    <w:p>
      <w:pPr>
        <w:pStyle w:val="Heading3"/>
      </w:pPr>
      <w:r>
        <w:t>test_seq_dataset.py</w:t>
      </w:r>
    </w:p>
    <w:p>
      <w:r>
        <w:t>Source code implementation.</w:t>
      </w:r>
    </w:p>
    <w:p>
      <w:pPr>
        <w:pStyle w:val="Heading3"/>
      </w:pPr>
      <w:r>
        <w:t>test_encode.py</w:t>
      </w:r>
    </w:p>
    <w:p>
      <w:r>
        <w:t>Source code implementation.</w:t>
      </w:r>
    </w:p>
    <w:p>
      <w:pPr>
        <w:pStyle w:val="Heading3"/>
      </w:pPr>
      <w:r>
        <w:t>test_response.py</w:t>
      </w:r>
    </w:p>
    <w:p>
      <w:r>
        <w:t>Source code implementation.</w:t>
      </w:r>
    </w:p>
    <w:p>
      <w:pPr>
        <w:pStyle w:val="Heading3"/>
      </w:pPr>
      <w:r>
        <w:t>MurmurHash3.h</w:t>
      </w:r>
    </w:p>
    <w:p>
      <w:r>
        <w:t>Source code implementation.</w:t>
      </w:r>
    </w:p>
    <w:p>
      <w:pPr>
        <w:pStyle w:val="Heading3"/>
      </w:pPr>
      <w:r>
        <w:t>_bayesian_mixture.py</w:t>
      </w:r>
    </w:p>
    <w:p>
      <w:r>
        <w:t>Source code implementation.</w:t>
      </w:r>
    </w:p>
    <w:p>
      <w:pPr>
        <w:pStyle w:val="Heading3"/>
      </w:pPr>
      <w:r>
        <w:t>_gaussian_mixture.py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_base.py</w:t>
      </w:r>
    </w:p>
    <w:p>
      <w:r>
        <w:t>Source code implementation.</w:t>
      </w:r>
    </w:p>
    <w:p>
      <w:pPr>
        <w:pStyle w:val="Heading3"/>
      </w:pPr>
      <w:r>
        <w:t>test_bayesian_mixture.py</w:t>
      </w:r>
    </w:p>
    <w:p>
      <w:r>
        <w:t>Source code implementation.</w:t>
      </w:r>
    </w:p>
    <w:p>
      <w:pPr>
        <w:pStyle w:val="Heading3"/>
      </w:pPr>
      <w:r>
        <w:t>test_gaussian_mixture.py</w:t>
      </w:r>
    </w:p>
    <w:p>
      <w:r>
        <w:t>Source code implementation.</w:t>
      </w:r>
    </w:p>
    <w:p>
      <w:pPr>
        <w:pStyle w:val="Heading3"/>
      </w:pPr>
      <w:r>
        <w:t>test_mixture.py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enable_hist_gradient_boosting.py</w:t>
      </w:r>
    </w:p>
    <w:p>
      <w:r>
        <w:t>Source code implementation.</w:t>
      </w:r>
    </w:p>
    <w:p>
      <w:pPr>
        <w:pStyle w:val="Heading3"/>
      </w:pPr>
      <w:r>
        <w:t>enable_iterative_imputer.py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enable_halving_search_cv.py</w:t>
      </w:r>
    </w:p>
    <w:p>
      <w:r>
        <w:t>Source code implementation.</w:t>
      </w:r>
    </w:p>
    <w:p>
      <w:pPr>
        <w:pStyle w:val="Heading3"/>
      </w:pPr>
      <w:r>
        <w:t>test_enable_hist_gradient_boosting.py</w:t>
      </w:r>
    </w:p>
    <w:p>
      <w:r>
        <w:t>Source code implementation.</w:t>
      </w:r>
    </w:p>
    <w:p>
      <w:pPr>
        <w:pStyle w:val="Heading3"/>
      </w:pPr>
      <w:r>
        <w:t>test_enable_iterative_imputer.py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test_enable_successive_halving.py</w:t>
      </w:r>
    </w:p>
    <w:p>
      <w:r>
        <w:t>Source code implementation.</w:t>
      </w:r>
    </w:p>
    <w:p>
      <w:pPr>
        <w:pStyle w:val="Heading3"/>
      </w:pPr>
      <w:r>
        <w:t>_huber.py</w:t>
      </w:r>
    </w:p>
    <w:p>
      <w:r>
        <w:t>Source code implementation.</w:t>
      </w:r>
    </w:p>
    <w:p>
      <w:pPr>
        <w:pStyle w:val="Heading3"/>
      </w:pPr>
      <w:r>
        <w:t>_perceptron.py</w:t>
      </w:r>
    </w:p>
    <w:p>
      <w:r>
        <w:t>Source code implementation.</w:t>
      </w:r>
    </w:p>
    <w:p>
      <w:pPr>
        <w:pStyle w:val="Heading3"/>
      </w:pPr>
      <w:r>
        <w:t>_omp.py</w:t>
      </w:r>
    </w:p>
    <w:p>
      <w:r>
        <w:t>Source code implementation.</w:t>
      </w:r>
    </w:p>
    <w:p>
      <w:pPr>
        <w:pStyle w:val="Heading3"/>
      </w:pPr>
      <w:r>
        <w:t>_quantile.py</w:t>
      </w:r>
    </w:p>
    <w:p>
      <w:r>
        <w:t>Source code implementation.</w:t>
      </w:r>
    </w:p>
    <w:p>
      <w:pPr>
        <w:pStyle w:val="Heading3"/>
      </w:pPr>
      <w:r>
        <w:t>_logistic.py</w:t>
      </w:r>
    </w:p>
    <w:p>
      <w:r>
        <w:t>Source code implementation.</w:t>
      </w:r>
    </w:p>
    <w:p>
      <w:pPr>
        <w:pStyle w:val="Heading3"/>
      </w:pPr>
      <w:r>
        <w:t>_linear_loss.py</w:t>
      </w:r>
    </w:p>
    <w:p>
      <w:r>
        <w:t>Source code implementation.</w:t>
      </w:r>
    </w:p>
    <w:p>
      <w:pPr>
        <w:pStyle w:val="Heading3"/>
      </w:pPr>
      <w:r>
        <w:t>_bayes.py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_sag.py</w:t>
      </w:r>
    </w:p>
    <w:p>
      <w:r>
        <w:t>Source code implementation.</w:t>
      </w:r>
    </w:p>
    <w:p>
      <w:pPr>
        <w:pStyle w:val="Heading3"/>
      </w:pPr>
      <w:r>
        <w:t>_ransac.py</w:t>
      </w:r>
    </w:p>
    <w:p>
      <w:r>
        <w:t>Source code implementation.</w:t>
      </w:r>
    </w:p>
    <w:p>
      <w:pPr>
        <w:pStyle w:val="Heading3"/>
      </w:pPr>
      <w:r>
        <w:t>_least_angle.py</w:t>
      </w:r>
    </w:p>
    <w:p>
      <w:r>
        <w:t>Source code implementation.</w:t>
      </w:r>
    </w:p>
    <w:p>
      <w:pPr>
        <w:pStyle w:val="Heading3"/>
      </w:pPr>
      <w:r>
        <w:t>_stochastic_gradient.py</w:t>
      </w:r>
    </w:p>
    <w:p>
      <w:r>
        <w:t>Source code implementation.</w:t>
      </w:r>
    </w:p>
    <w:p>
      <w:pPr>
        <w:pStyle w:val="Heading3"/>
      </w:pPr>
      <w:r>
        <w:t>_theil_sen.py</w:t>
      </w:r>
    </w:p>
    <w:p>
      <w:r>
        <w:t>Source code implementation.</w:t>
      </w:r>
    </w:p>
    <w:p>
      <w:pPr>
        <w:pStyle w:val="Heading3"/>
      </w:pPr>
      <w:r>
        <w:t>_base.py</w:t>
      </w:r>
    </w:p>
    <w:p>
      <w:r>
        <w:t>Source code implementation.</w:t>
      </w:r>
    </w:p>
    <w:p>
      <w:pPr>
        <w:pStyle w:val="Heading3"/>
      </w:pPr>
      <w:r>
        <w:t>_coordinate_descent.py</w:t>
      </w:r>
    </w:p>
    <w:p>
      <w:r>
        <w:t>Source code implementation.</w:t>
      </w:r>
    </w:p>
    <w:p>
      <w:pPr>
        <w:pStyle w:val="Heading3"/>
      </w:pPr>
      <w:r>
        <w:t>_ridge.py</w:t>
      </w:r>
    </w:p>
    <w:p>
      <w:r>
        <w:t>Source code implementation.</w:t>
      </w:r>
    </w:p>
    <w:p>
      <w:pPr>
        <w:pStyle w:val="Heading3"/>
      </w:pPr>
      <w:r>
        <w:t>_passive_aggressive.py</w:t>
      </w:r>
    </w:p>
    <w:p>
      <w:r>
        <w:t>Source code implementation.</w:t>
      </w:r>
    </w:p>
    <w:p>
      <w:pPr>
        <w:pStyle w:val="Heading3"/>
      </w:pPr>
      <w:r>
        <w:t>test_base.py</w:t>
      </w:r>
    </w:p>
    <w:p>
      <w:r>
        <w:t>Source code implementation.</w:t>
      </w:r>
    </w:p>
    <w:p>
      <w:pPr>
        <w:pStyle w:val="Heading3"/>
      </w:pPr>
      <w:r>
        <w:t>test_omp.py</w:t>
      </w:r>
    </w:p>
    <w:p>
      <w:r>
        <w:t>Source code implementation.</w:t>
      </w:r>
    </w:p>
    <w:p>
      <w:pPr>
        <w:pStyle w:val="Heading3"/>
      </w:pPr>
      <w:r>
        <w:t>test_sgd.py</w:t>
      </w:r>
    </w:p>
    <w:p>
      <w:r>
        <w:t>Source code implementation.</w:t>
      </w:r>
    </w:p>
    <w:p>
      <w:pPr>
        <w:pStyle w:val="Heading3"/>
      </w:pPr>
      <w:r>
        <w:t>test_ransac.py</w:t>
      </w:r>
    </w:p>
    <w:p>
      <w:r>
        <w:t>Source code implementation.</w:t>
      </w:r>
    </w:p>
    <w:p>
      <w:pPr>
        <w:pStyle w:val="Heading3"/>
      </w:pPr>
      <w:r>
        <w:t>test_linear_loss.py</w:t>
      </w:r>
    </w:p>
    <w:p>
      <w:r>
        <w:t>Source code implementation.</w:t>
      </w:r>
    </w:p>
    <w:p>
      <w:pPr>
        <w:pStyle w:val="Heading3"/>
      </w:pPr>
      <w:r>
        <w:t>test_theil_sen.py</w:t>
      </w:r>
    </w:p>
    <w:p>
      <w:r>
        <w:t>Source code implementation.</w:t>
      </w:r>
    </w:p>
    <w:p>
      <w:pPr>
        <w:pStyle w:val="Heading3"/>
      </w:pPr>
      <w:r>
        <w:t>test_sparse_coordinate_descent.py</w:t>
      </w:r>
    </w:p>
    <w:p>
      <w:r>
        <w:t>Source code implementation.</w:t>
      </w:r>
    </w:p>
    <w:p>
      <w:pPr>
        <w:pStyle w:val="Heading3"/>
      </w:pPr>
      <w:r>
        <w:t>test_coordinate_descent.py</w:t>
      </w:r>
    </w:p>
    <w:p>
      <w:r>
        <w:t>Source code implementation.</w:t>
      </w:r>
    </w:p>
    <w:p>
      <w:pPr>
        <w:pStyle w:val="Heading3"/>
      </w:pPr>
      <w:r>
        <w:t>test_sag.py</w:t>
      </w:r>
    </w:p>
    <w:p>
      <w:r>
        <w:t>Source code implementation.</w:t>
      </w:r>
    </w:p>
    <w:p>
      <w:pPr>
        <w:pStyle w:val="Heading3"/>
      </w:pPr>
      <w:r>
        <w:t>test_logistic.py</w:t>
      </w:r>
    </w:p>
    <w:p>
      <w:r>
        <w:t>Source code implementation.</w:t>
      </w:r>
    </w:p>
    <w:p>
      <w:pPr>
        <w:pStyle w:val="Heading3"/>
      </w:pPr>
      <w:r>
        <w:t>test_passive_aggressive.py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test_least_angle.py</w:t>
      </w:r>
    </w:p>
    <w:p>
      <w:r>
        <w:t>Source code implementation.</w:t>
      </w:r>
    </w:p>
    <w:p>
      <w:pPr>
        <w:pStyle w:val="Heading3"/>
      </w:pPr>
      <w:r>
        <w:t>test_common.py</w:t>
      </w:r>
    </w:p>
    <w:p>
      <w:r>
        <w:t>Source code implementation.</w:t>
      </w:r>
    </w:p>
    <w:p>
      <w:pPr>
        <w:pStyle w:val="Heading3"/>
      </w:pPr>
      <w:r>
        <w:t>test_quantile.py</w:t>
      </w:r>
    </w:p>
    <w:p>
      <w:r>
        <w:t>Source code implementation.</w:t>
      </w:r>
    </w:p>
    <w:p>
      <w:pPr>
        <w:pStyle w:val="Heading3"/>
      </w:pPr>
      <w:r>
        <w:t>test_perceptron.py</w:t>
      </w:r>
    </w:p>
    <w:p>
      <w:r>
        <w:t>Source code implementation.</w:t>
      </w:r>
    </w:p>
    <w:p>
      <w:pPr>
        <w:pStyle w:val="Heading3"/>
      </w:pPr>
      <w:r>
        <w:t>test_bayes.py</w:t>
      </w:r>
    </w:p>
    <w:p>
      <w:r>
        <w:t>Source code implementation.</w:t>
      </w:r>
    </w:p>
    <w:p>
      <w:pPr>
        <w:pStyle w:val="Heading3"/>
      </w:pPr>
      <w:r>
        <w:t>test_ridge.py</w:t>
      </w:r>
    </w:p>
    <w:p>
      <w:r>
        <w:t>Source code implementation.</w:t>
      </w:r>
    </w:p>
    <w:p>
      <w:pPr>
        <w:pStyle w:val="Heading3"/>
      </w:pPr>
      <w:r>
        <w:t>test_huber.py</w:t>
      </w:r>
    </w:p>
    <w:p>
      <w:r>
        <w:t>Source code implementation.</w:t>
      </w:r>
    </w:p>
    <w:p>
      <w:pPr>
        <w:pStyle w:val="Heading3"/>
      </w:pPr>
      <w:r>
        <w:t>glm.py</w:t>
      </w:r>
    </w:p>
    <w:p>
      <w:r>
        <w:t>Source code implementation.</w:t>
      </w:r>
    </w:p>
    <w:p>
      <w:pPr>
        <w:pStyle w:val="Heading3"/>
      </w:pPr>
      <w:r>
        <w:t>_newton_solver.py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test_glm.py</w:t>
      </w:r>
    </w:p>
    <w:p>
      <w:r>
        <w:t>Source code implementation.</w:t>
      </w:r>
    </w:p>
    <w:p>
      <w:pPr>
        <w:pStyle w:val="Heading3"/>
      </w:pPr>
      <w:r>
        <w:t>_samples_generator.py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_covtype.py</w:t>
      </w:r>
    </w:p>
    <w:p>
      <w:r>
        <w:t>Source code implementation.</w:t>
      </w:r>
    </w:p>
    <w:p>
      <w:pPr>
        <w:pStyle w:val="Heading3"/>
      </w:pPr>
      <w:r>
        <w:t>_lfw.py</w:t>
      </w:r>
    </w:p>
    <w:p>
      <w:r>
        <w:t>Source code implementation.</w:t>
      </w:r>
    </w:p>
    <w:p>
      <w:pPr>
        <w:pStyle w:val="Heading3"/>
      </w:pPr>
      <w:r>
        <w:t>_openml.py</w:t>
      </w:r>
    </w:p>
    <w:p>
      <w:r>
        <w:t>Source code implementation.</w:t>
      </w:r>
    </w:p>
    <w:p>
      <w:pPr>
        <w:pStyle w:val="Heading3"/>
      </w:pPr>
      <w:r>
        <w:t>_species_distributions.py</w:t>
      </w:r>
    </w:p>
    <w:p>
      <w:r>
        <w:t>Source code implementation.</w:t>
      </w:r>
    </w:p>
    <w:p>
      <w:pPr>
        <w:pStyle w:val="Heading3"/>
      </w:pPr>
      <w:r>
        <w:t>_twenty_newsgroups.py</w:t>
      </w:r>
    </w:p>
    <w:p>
      <w:r>
        <w:t>Source code implementation.</w:t>
      </w:r>
    </w:p>
    <w:p>
      <w:pPr>
        <w:pStyle w:val="Heading3"/>
      </w:pPr>
      <w:r>
        <w:t>_kddcup99.py</w:t>
      </w:r>
    </w:p>
    <w:p>
      <w:r>
        <w:t>Source code implementation.</w:t>
      </w:r>
    </w:p>
    <w:p>
      <w:pPr>
        <w:pStyle w:val="Heading3"/>
      </w:pPr>
      <w:r>
        <w:t>_svmlight_format_io.py</w:t>
      </w:r>
    </w:p>
    <w:p>
      <w:r>
        <w:t>Source code implementation.</w:t>
      </w:r>
    </w:p>
    <w:p>
      <w:pPr>
        <w:pStyle w:val="Heading3"/>
      </w:pPr>
      <w:r>
        <w:t>_base.py</w:t>
      </w:r>
    </w:p>
    <w:p>
      <w:r>
        <w:t>Source code implementation.</w:t>
      </w:r>
    </w:p>
    <w:p>
      <w:pPr>
        <w:pStyle w:val="Heading3"/>
      </w:pPr>
      <w:r>
        <w:t>_california_housing.py</w:t>
      </w:r>
    </w:p>
    <w:p>
      <w:r>
        <w:t>Source code implementation.</w:t>
      </w:r>
    </w:p>
    <w:p>
      <w:pPr>
        <w:pStyle w:val="Heading3"/>
      </w:pPr>
      <w:r>
        <w:t>_arff_parser.py</w:t>
      </w:r>
    </w:p>
    <w:p>
      <w:r>
        <w:t>Source code implementation.</w:t>
      </w:r>
    </w:p>
    <w:p>
      <w:pPr>
        <w:pStyle w:val="Heading3"/>
      </w:pPr>
      <w:r>
        <w:t>_rcv1.py</w:t>
      </w:r>
    </w:p>
    <w:p>
      <w:r>
        <w:t>Source code implementation.</w:t>
      </w:r>
    </w:p>
    <w:p>
      <w:pPr>
        <w:pStyle w:val="Heading3"/>
      </w:pPr>
      <w:r>
        <w:t>_olivetti_faces.py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test_20news.py</w:t>
      </w:r>
    </w:p>
    <w:p>
      <w:r>
        <w:t>Source code implementation.</w:t>
      </w:r>
    </w:p>
    <w:p>
      <w:pPr>
        <w:pStyle w:val="Heading3"/>
      </w:pPr>
      <w:r>
        <w:t>test_rcv1.py</w:t>
      </w:r>
    </w:p>
    <w:p>
      <w:r>
        <w:t>Source code implementation.</w:t>
      </w:r>
    </w:p>
    <w:p>
      <w:pPr>
        <w:pStyle w:val="Heading3"/>
      </w:pPr>
      <w:r>
        <w:t>test_kddcup99.py</w:t>
      </w:r>
    </w:p>
    <w:p>
      <w:r>
        <w:t>Source code implementation.</w:t>
      </w:r>
    </w:p>
    <w:p>
      <w:pPr>
        <w:pStyle w:val="Heading3"/>
      </w:pPr>
      <w:r>
        <w:t>test_base.py</w:t>
      </w:r>
    </w:p>
    <w:p>
      <w:r>
        <w:t>Source code implementation.</w:t>
      </w:r>
    </w:p>
    <w:p>
      <w:pPr>
        <w:pStyle w:val="Heading3"/>
      </w:pPr>
      <w:r>
        <w:t>test_california_housing.py</w:t>
      </w:r>
    </w:p>
    <w:p>
      <w:r>
        <w:t>Source code implementation.</w:t>
      </w:r>
    </w:p>
    <w:p>
      <w:pPr>
        <w:pStyle w:val="Heading3"/>
      </w:pPr>
      <w:r>
        <w:t>test_olivetti_faces.py</w:t>
      </w:r>
    </w:p>
    <w:p>
      <w:r>
        <w:t>Source code implementation.</w:t>
      </w:r>
    </w:p>
    <w:p>
      <w:pPr>
        <w:pStyle w:val="Heading3"/>
      </w:pPr>
      <w:r>
        <w:t>test_arff_parser.py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test_svmlight_format.py</w:t>
      </w:r>
    </w:p>
    <w:p>
      <w:r>
        <w:t>Source code implementation.</w:t>
      </w:r>
    </w:p>
    <w:p>
      <w:pPr>
        <w:pStyle w:val="Heading3"/>
      </w:pPr>
      <w:r>
        <w:t>test_samples_generator.py</w:t>
      </w:r>
    </w:p>
    <w:p>
      <w:r>
        <w:t>Source code implementation.</w:t>
      </w:r>
    </w:p>
    <w:p>
      <w:pPr>
        <w:pStyle w:val="Heading3"/>
      </w:pPr>
      <w:r>
        <w:t>test_common.py</w:t>
      </w:r>
    </w:p>
    <w:p>
      <w:r>
        <w:t>Source code implementation.</w:t>
      </w:r>
    </w:p>
    <w:p>
      <w:pPr>
        <w:pStyle w:val="Heading3"/>
      </w:pPr>
      <w:r>
        <w:t>test_openml.py</w:t>
      </w:r>
    </w:p>
    <w:p>
      <w:r>
        <w:t>Source code implementation.</w:t>
      </w:r>
    </w:p>
    <w:p>
      <w:pPr>
        <w:pStyle w:val="Heading3"/>
      </w:pPr>
      <w:r>
        <w:t>test_covtype.py</w:t>
      </w:r>
    </w:p>
    <w:p>
      <w:r>
        <w:t>Source code implementation.</w:t>
      </w:r>
    </w:p>
    <w:p>
      <w:pPr>
        <w:pStyle w:val="Heading3"/>
      </w:pPr>
      <w:r>
        <w:t>test_lfw.py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_affinity_propagation.py</w:t>
      </w:r>
    </w:p>
    <w:p>
      <w:r>
        <w:t>Source code implementation.</w:t>
      </w:r>
    </w:p>
    <w:p>
      <w:pPr>
        <w:pStyle w:val="Heading3"/>
      </w:pPr>
      <w:r>
        <w:t>_bicluster.py</w:t>
      </w:r>
    </w:p>
    <w:p>
      <w:r>
        <w:t>Source code implementation.</w:t>
      </w:r>
    </w:p>
    <w:p>
      <w:pPr>
        <w:pStyle w:val="Heading3"/>
      </w:pPr>
      <w:r>
        <w:t>_mean_shift.py</w:t>
      </w:r>
    </w:p>
    <w:p>
      <w:r>
        <w:t>Source code implementation.</w:t>
      </w:r>
    </w:p>
    <w:p>
      <w:pPr>
        <w:pStyle w:val="Heading3"/>
      </w:pPr>
      <w:r>
        <w:t>_kmeans.py</w:t>
      </w:r>
    </w:p>
    <w:p>
      <w:r>
        <w:t>Source code implementation.</w:t>
      </w:r>
    </w:p>
    <w:p>
      <w:pPr>
        <w:pStyle w:val="Heading3"/>
      </w:pPr>
      <w:r>
        <w:t>_bisect_k_means.py</w:t>
      </w:r>
    </w:p>
    <w:p>
      <w:r>
        <w:t>Source code implementation.</w:t>
      </w:r>
    </w:p>
    <w:p>
      <w:pPr>
        <w:pStyle w:val="Heading3"/>
      </w:pPr>
      <w:r>
        <w:t>_feature_agglomeration.py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_spectral.py</w:t>
      </w:r>
    </w:p>
    <w:p>
      <w:r>
        <w:t>Source code implementation.</w:t>
      </w:r>
    </w:p>
    <w:p>
      <w:pPr>
        <w:pStyle w:val="Heading3"/>
      </w:pPr>
      <w:r>
        <w:t>_dbscan.py</w:t>
      </w:r>
    </w:p>
    <w:p>
      <w:r>
        <w:t>Source code implementation.</w:t>
      </w:r>
    </w:p>
    <w:p>
      <w:pPr>
        <w:pStyle w:val="Heading3"/>
      </w:pPr>
      <w:r>
        <w:t>_birch.py</w:t>
      </w:r>
    </w:p>
    <w:p>
      <w:r>
        <w:t>Source code implementation.</w:t>
      </w:r>
    </w:p>
    <w:p>
      <w:pPr>
        <w:pStyle w:val="Heading3"/>
      </w:pPr>
      <w:r>
        <w:t>_agglomerative.py</w:t>
      </w:r>
    </w:p>
    <w:p>
      <w:r>
        <w:t>Source code implementation.</w:t>
      </w:r>
    </w:p>
    <w:p>
      <w:pPr>
        <w:pStyle w:val="Heading3"/>
      </w:pPr>
      <w:r>
        <w:t>_optics.py</w:t>
      </w:r>
    </w:p>
    <w:p>
      <w:r>
        <w:t>Source code implementation.</w:t>
      </w:r>
    </w:p>
    <w:p>
      <w:pPr>
        <w:pStyle w:val="Heading3"/>
      </w:pPr>
      <w:r>
        <w:t>test_k_means.py</w:t>
      </w:r>
    </w:p>
    <w:p>
      <w:r>
        <w:t>Source code implementation.</w:t>
      </w:r>
    </w:p>
    <w:p>
      <w:pPr>
        <w:pStyle w:val="Heading3"/>
      </w:pPr>
      <w:r>
        <w:t>test_feature_agglomeration.py</w:t>
      </w:r>
    </w:p>
    <w:p>
      <w:r>
        <w:t>Source code implementation.</w:t>
      </w:r>
    </w:p>
    <w:p>
      <w:pPr>
        <w:pStyle w:val="Heading3"/>
      </w:pPr>
      <w:r>
        <w:t>common.py</w:t>
      </w:r>
    </w:p>
    <w:p>
      <w:r>
        <w:t>Source code implementation.</w:t>
      </w:r>
    </w:p>
    <w:p>
      <w:pPr>
        <w:pStyle w:val="Heading3"/>
      </w:pPr>
      <w:r>
        <w:t>test_bicluster.py</w:t>
      </w:r>
    </w:p>
    <w:p>
      <w:r>
        <w:t>Source code implementation.</w:t>
      </w:r>
    </w:p>
    <w:p>
      <w:pPr>
        <w:pStyle w:val="Heading3"/>
      </w:pPr>
      <w:r>
        <w:t>test_dbscan.py</w:t>
      </w:r>
    </w:p>
    <w:p>
      <w:r>
        <w:t>Source code implementation.</w:t>
      </w:r>
    </w:p>
    <w:p>
      <w:pPr>
        <w:pStyle w:val="Heading3"/>
      </w:pPr>
      <w:r>
        <w:t>test_bisect_k_means.py</w:t>
      </w:r>
    </w:p>
    <w:p>
      <w:r>
        <w:t>Source code implementation.</w:t>
      </w:r>
    </w:p>
    <w:p>
      <w:pPr>
        <w:pStyle w:val="Heading3"/>
      </w:pPr>
      <w:r>
        <w:t>test_affinity_propagation.py</w:t>
      </w:r>
    </w:p>
    <w:p>
      <w:r>
        <w:t>Source code implementation.</w:t>
      </w:r>
    </w:p>
    <w:p>
      <w:pPr>
        <w:pStyle w:val="Heading3"/>
      </w:pPr>
      <w:r>
        <w:t>test_optics.py</w:t>
      </w:r>
    </w:p>
    <w:p>
      <w:r>
        <w:t>Source code implementation.</w:t>
      </w:r>
    </w:p>
    <w:p>
      <w:pPr>
        <w:pStyle w:val="Heading3"/>
      </w:pPr>
      <w:r>
        <w:t>test_hdbscan.py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test_spectral.py</w:t>
      </w:r>
    </w:p>
    <w:p>
      <w:r>
        <w:t>Source code implementation.</w:t>
      </w:r>
    </w:p>
    <w:p>
      <w:pPr>
        <w:pStyle w:val="Heading3"/>
      </w:pPr>
      <w:r>
        <w:t>test_birch.py</w:t>
      </w:r>
    </w:p>
    <w:p>
      <w:r>
        <w:t>Source code implementation.</w:t>
      </w:r>
    </w:p>
    <w:p>
      <w:pPr>
        <w:pStyle w:val="Heading3"/>
      </w:pPr>
      <w:r>
        <w:t>test_hierarchical.py</w:t>
      </w:r>
    </w:p>
    <w:p>
      <w:r>
        <w:t>Source code implementation.</w:t>
      </w:r>
    </w:p>
    <w:p>
      <w:pPr>
        <w:pStyle w:val="Heading3"/>
      </w:pPr>
      <w:r>
        <w:t>test_mean_shift.py</w:t>
      </w:r>
    </w:p>
    <w:p>
      <w:r>
        <w:t>Source code implementation.</w:t>
      </w:r>
    </w:p>
    <w:p>
      <w:pPr>
        <w:pStyle w:val="Heading3"/>
      </w:pPr>
      <w:r>
        <w:t>hdbscan.py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test_reachibility.py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_column_transformer.py</w:t>
      </w:r>
    </w:p>
    <w:p>
      <w:r>
        <w:t>Source code implementation.</w:t>
      </w:r>
    </w:p>
    <w:p>
      <w:pPr>
        <w:pStyle w:val="Heading3"/>
      </w:pPr>
      <w:r>
        <w:t>_target.py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test_target.py</w:t>
      </w:r>
    </w:p>
    <w:p>
      <w:r>
        <w:t>Source code implementation.</w:t>
      </w:r>
    </w:p>
    <w:p>
      <w:pPr>
        <w:pStyle w:val="Heading3"/>
      </w:pPr>
      <w:r>
        <w:t>test_column_transformer.py</w:t>
      </w:r>
    </w:p>
    <w:p>
      <w:r>
        <w:t>Source code implementation.</w:t>
      </w:r>
    </w:p>
    <w:p>
      <w:pPr>
        <w:pStyle w:val="Heading3"/>
      </w:pPr>
      <w:r>
        <w:t>_split.py</w:t>
      </w:r>
    </w:p>
    <w:p>
      <w:r>
        <w:t>Source code implementation.</w:t>
      </w:r>
    </w:p>
    <w:p>
      <w:pPr>
        <w:pStyle w:val="Heading3"/>
      </w:pPr>
      <w:r>
        <w:t>_plot.py</w:t>
      </w:r>
    </w:p>
    <w:p>
      <w:r>
        <w:t>Source code implementation.</w:t>
      </w:r>
    </w:p>
    <w:p>
      <w:pPr>
        <w:pStyle w:val="Heading3"/>
      </w:pPr>
      <w:r>
        <w:t>_validation.py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_search.py</w:t>
      </w:r>
    </w:p>
    <w:p>
      <w:r>
        <w:t>Source code implementation.</w:t>
      </w:r>
    </w:p>
    <w:p>
      <w:pPr>
        <w:pStyle w:val="Heading3"/>
      </w:pPr>
      <w:r>
        <w:t>_search_successive_halving.py</w:t>
      </w:r>
    </w:p>
    <w:p>
      <w:r>
        <w:t>Source code implementation.</w:t>
      </w:r>
    </w:p>
    <w:p>
      <w:pPr>
        <w:pStyle w:val="Heading3"/>
      </w:pPr>
      <w:r>
        <w:t>_classification_threshold.py</w:t>
      </w:r>
    </w:p>
    <w:p>
      <w:r>
        <w:t>Source code implementation.</w:t>
      </w:r>
    </w:p>
    <w:p>
      <w:pPr>
        <w:pStyle w:val="Heading3"/>
      </w:pPr>
      <w:r>
        <w:t>test_search.py</w:t>
      </w:r>
    </w:p>
    <w:p>
      <w:r>
        <w:t>Source code implementation.</w:t>
      </w:r>
    </w:p>
    <w:p>
      <w:pPr>
        <w:pStyle w:val="Heading3"/>
      </w:pPr>
      <w:r>
        <w:t>common.py</w:t>
      </w:r>
    </w:p>
    <w:p>
      <w:r>
        <w:t>Source code implementation.</w:t>
      </w:r>
    </w:p>
    <w:p>
      <w:pPr>
        <w:pStyle w:val="Heading3"/>
      </w:pPr>
      <w:r>
        <w:t>test_validation.py</w:t>
      </w:r>
    </w:p>
    <w:p>
      <w:r>
        <w:t>Source code implementation.</w:t>
      </w:r>
    </w:p>
    <w:p>
      <w:pPr>
        <w:pStyle w:val="Heading3"/>
      </w:pPr>
      <w:r>
        <w:t>test_classification_threshold.py</w:t>
      </w:r>
    </w:p>
    <w:p>
      <w:r>
        <w:t>Source code implementation.</w:t>
      </w:r>
    </w:p>
    <w:p>
      <w:pPr>
        <w:pStyle w:val="Heading3"/>
      </w:pPr>
      <w:r>
        <w:t>test_successive_halving.py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test_split.py</w:t>
      </w:r>
    </w:p>
    <w:p>
      <w:r>
        <w:t>Source code implementation.</w:t>
      </w:r>
    </w:p>
    <w:p>
      <w:pPr>
        <w:pStyle w:val="Heading3"/>
      </w:pPr>
      <w:r>
        <w:t>test_plot.py</w:t>
      </w:r>
    </w:p>
    <w:p>
      <w:r>
        <w:t>Source code implementation.</w:t>
      </w:r>
    </w:p>
    <w:p>
      <w:pPr>
        <w:pStyle w:val="Heading3"/>
      </w:pPr>
      <w:r>
        <w:t>_sequential.py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_variance_threshold.py</w:t>
      </w:r>
    </w:p>
    <w:p>
      <w:r>
        <w:t>Source code implementation.</w:t>
      </w:r>
    </w:p>
    <w:p>
      <w:pPr>
        <w:pStyle w:val="Heading3"/>
      </w:pPr>
      <w:r>
        <w:t>_univariate_selection.py</w:t>
      </w:r>
    </w:p>
    <w:p>
      <w:r>
        <w:t>Source code implementation.</w:t>
      </w:r>
    </w:p>
    <w:p>
      <w:pPr>
        <w:pStyle w:val="Heading3"/>
      </w:pPr>
      <w:r>
        <w:t>_rfe.py</w:t>
      </w:r>
    </w:p>
    <w:p>
      <w:r>
        <w:t>Source code implementation.</w:t>
      </w:r>
    </w:p>
    <w:p>
      <w:pPr>
        <w:pStyle w:val="Heading3"/>
      </w:pPr>
      <w:r>
        <w:t>_from_model.py</w:t>
      </w:r>
    </w:p>
    <w:p>
      <w:r>
        <w:t>Source code implementation.</w:t>
      </w:r>
    </w:p>
    <w:p>
      <w:pPr>
        <w:pStyle w:val="Heading3"/>
      </w:pPr>
      <w:r>
        <w:t>_base.py</w:t>
      </w:r>
    </w:p>
    <w:p>
      <w:r>
        <w:t>Source code implementation.</w:t>
      </w:r>
    </w:p>
    <w:p>
      <w:pPr>
        <w:pStyle w:val="Heading3"/>
      </w:pPr>
      <w:r>
        <w:t>_mutual_info.py</w:t>
      </w:r>
    </w:p>
    <w:p>
      <w:r>
        <w:t>Source code implementation.</w:t>
      </w:r>
    </w:p>
    <w:p>
      <w:pPr>
        <w:pStyle w:val="Heading3"/>
      </w:pPr>
      <w:r>
        <w:t>test_from_model.py</w:t>
      </w:r>
    </w:p>
    <w:p>
      <w:r>
        <w:t>Source code implementation.</w:t>
      </w:r>
    </w:p>
    <w:p>
      <w:pPr>
        <w:pStyle w:val="Heading3"/>
      </w:pPr>
      <w:r>
        <w:t>test_base.py</w:t>
      </w:r>
    </w:p>
    <w:p>
      <w:r>
        <w:t>Source code implementation.</w:t>
      </w:r>
    </w:p>
    <w:p>
      <w:pPr>
        <w:pStyle w:val="Heading3"/>
      </w:pPr>
      <w:r>
        <w:t>test_chi2.py</w:t>
      </w:r>
    </w:p>
    <w:p>
      <w:r>
        <w:t>Source code implementation.</w:t>
      </w:r>
    </w:p>
    <w:p>
      <w:pPr>
        <w:pStyle w:val="Heading3"/>
      </w:pPr>
      <w:r>
        <w:t>test_feature_select.py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test_rfe.py</w:t>
      </w:r>
    </w:p>
    <w:p>
      <w:r>
        <w:t>Source code implementation.</w:t>
      </w:r>
    </w:p>
    <w:p>
      <w:pPr>
        <w:pStyle w:val="Heading3"/>
      </w:pPr>
      <w:r>
        <w:t>test_sequential.py</w:t>
      </w:r>
    </w:p>
    <w:p>
      <w:r>
        <w:t>Source code implementation.</w:t>
      </w:r>
    </w:p>
    <w:p>
      <w:pPr>
        <w:pStyle w:val="Heading3"/>
      </w:pPr>
      <w:r>
        <w:t>test_mutual_info.py</w:t>
      </w:r>
    </w:p>
    <w:p>
      <w:r>
        <w:t>Source code implementation.</w:t>
      </w:r>
    </w:p>
    <w:p>
      <w:pPr>
        <w:pStyle w:val="Heading3"/>
      </w:pPr>
      <w:r>
        <w:t>test_variance_threshold.py</w:t>
      </w:r>
    </w:p>
    <w:p>
      <w:r>
        <w:t>Source code implementation.</w:t>
      </w:r>
    </w:p>
    <w:p>
      <w:pPr>
        <w:pStyle w:val="Heading3"/>
      </w:pPr>
      <w:r>
        <w:t>_ranking.py</w:t>
      </w:r>
    </w:p>
    <w:p>
      <w:r>
        <w:t>Source code implementation.</w:t>
      </w:r>
    </w:p>
    <w:p>
      <w:pPr>
        <w:pStyle w:val="Heading3"/>
      </w:pPr>
      <w:r>
        <w:t>_regression.py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_classification.py</w:t>
      </w:r>
    </w:p>
    <w:p>
      <w:r>
        <w:t>Source code implementation.</w:t>
      </w:r>
    </w:p>
    <w:p>
      <w:pPr>
        <w:pStyle w:val="Heading3"/>
      </w:pPr>
      <w:r>
        <w:t>pairwise.py</w:t>
      </w:r>
    </w:p>
    <w:p>
      <w:r>
        <w:t>Source code implementation.</w:t>
      </w:r>
    </w:p>
    <w:p>
      <w:pPr>
        <w:pStyle w:val="Heading3"/>
      </w:pPr>
      <w:r>
        <w:t>_base.py</w:t>
      </w:r>
    </w:p>
    <w:p>
      <w:r>
        <w:t>Source code implementation.</w:t>
      </w:r>
    </w:p>
    <w:p>
      <w:pPr>
        <w:pStyle w:val="Heading3"/>
      </w:pPr>
      <w:r>
        <w:t>_scorer.py</w:t>
      </w:r>
    </w:p>
    <w:p>
      <w:r>
        <w:t>Source code implementation.</w:t>
      </w:r>
    </w:p>
    <w:p>
      <w:pPr>
        <w:pStyle w:val="Heading3"/>
      </w:pPr>
      <w:r>
        <w:t>test_pairwise_distances_reduction.py</w:t>
      </w:r>
    </w:p>
    <w:p>
      <w:r>
        <w:t>Source code implementation.</w:t>
      </w:r>
    </w:p>
    <w:p>
      <w:pPr>
        <w:pStyle w:val="Heading3"/>
      </w:pPr>
      <w:r>
        <w:t>test_score_objects.py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test_ranking.py</w:t>
      </w:r>
    </w:p>
    <w:p>
      <w:r>
        <w:t>Source code implementation.</w:t>
      </w:r>
    </w:p>
    <w:p>
      <w:pPr>
        <w:pStyle w:val="Heading3"/>
      </w:pPr>
      <w:r>
        <w:t>test_common.py</w:t>
      </w:r>
    </w:p>
    <w:p>
      <w:r>
        <w:t>Source code implementation.</w:t>
      </w:r>
    </w:p>
    <w:p>
      <w:pPr>
        <w:pStyle w:val="Heading3"/>
      </w:pPr>
      <w:r>
        <w:t>test_classification.py</w:t>
      </w:r>
    </w:p>
    <w:p>
      <w:r>
        <w:t>Source code implementation.</w:t>
      </w:r>
    </w:p>
    <w:p>
      <w:pPr>
        <w:pStyle w:val="Heading3"/>
      </w:pPr>
      <w:r>
        <w:t>test_dist_metrics.py</w:t>
      </w:r>
    </w:p>
    <w:p>
      <w:r>
        <w:t>Source code implementation.</w:t>
      </w:r>
    </w:p>
    <w:p>
      <w:pPr>
        <w:pStyle w:val="Heading3"/>
      </w:pPr>
      <w:r>
        <w:t>test_pairwise.py</w:t>
      </w:r>
    </w:p>
    <w:p>
      <w:r>
        <w:t>Source code implementation.</w:t>
      </w:r>
    </w:p>
    <w:p>
      <w:pPr>
        <w:pStyle w:val="Heading3"/>
      </w:pPr>
      <w:r>
        <w:t>test_regression.py</w:t>
      </w:r>
    </w:p>
    <w:p>
      <w:r>
        <w:t>Source code implementation.</w:t>
      </w:r>
    </w:p>
    <w:p>
      <w:pPr>
        <w:pStyle w:val="Heading3"/>
      </w:pPr>
      <w:r>
        <w:t>_bicluster.py</w:t>
      </w:r>
    </w:p>
    <w:p>
      <w:r>
        <w:t>Source code implementation.</w:t>
      </w:r>
    </w:p>
    <w:p>
      <w:pPr>
        <w:pStyle w:val="Heading3"/>
      </w:pPr>
      <w:r>
        <w:t>_unsupervised.py</w:t>
      </w:r>
    </w:p>
    <w:p>
      <w:r>
        <w:t>Source code implementation.</w:t>
      </w:r>
    </w:p>
    <w:p>
      <w:pPr>
        <w:pStyle w:val="Heading3"/>
      </w:pPr>
      <w:r>
        <w:t>_supervised.py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test_supervised.py</w:t>
      </w:r>
    </w:p>
    <w:p>
      <w:r>
        <w:t>Source code implementation.</w:t>
      </w:r>
    </w:p>
    <w:p>
      <w:pPr>
        <w:pStyle w:val="Heading3"/>
      </w:pPr>
      <w:r>
        <w:t>test_bicluster.py</w:t>
      </w:r>
    </w:p>
    <w:p>
      <w:r>
        <w:t>Source code implementation.</w:t>
      </w:r>
    </w:p>
    <w:p>
      <w:pPr>
        <w:pStyle w:val="Heading3"/>
      </w:pPr>
      <w:r>
        <w:t>test_unsupervised.py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test_common.py</w:t>
      </w:r>
    </w:p>
    <w:p>
      <w:r>
        <w:t>Source code implementation.</w:t>
      </w:r>
    </w:p>
    <w:p>
      <w:pPr>
        <w:pStyle w:val="Heading3"/>
      </w:pPr>
      <w:r>
        <w:t>_dispatcher.py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roc_curve.py</w:t>
      </w:r>
    </w:p>
    <w:p>
      <w:r>
        <w:t>Source code implementation.</w:t>
      </w:r>
    </w:p>
    <w:p>
      <w:pPr>
        <w:pStyle w:val="Heading3"/>
      </w:pPr>
      <w:r>
        <w:t>regression.py</w:t>
      </w:r>
    </w:p>
    <w:p>
      <w:r>
        <w:t>Source code implementation.</w:t>
      </w:r>
    </w:p>
    <w:p>
      <w:pPr>
        <w:pStyle w:val="Heading3"/>
      </w:pPr>
      <w:r>
        <w:t>precision_recall_curve.py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det_curve.py</w:t>
      </w:r>
    </w:p>
    <w:p>
      <w:r>
        <w:t>Source code implementation.</w:t>
      </w:r>
    </w:p>
    <w:p>
      <w:pPr>
        <w:pStyle w:val="Heading3"/>
      </w:pPr>
      <w:r>
        <w:t>confusion_matrix.py</w:t>
      </w:r>
    </w:p>
    <w:p>
      <w:r>
        <w:t>Source code implementation.</w:t>
      </w:r>
    </w:p>
    <w:p>
      <w:pPr>
        <w:pStyle w:val="Heading3"/>
      </w:pPr>
      <w:r>
        <w:t>test_precision_recall_display.py</w:t>
      </w:r>
    </w:p>
    <w:p>
      <w:r>
        <w:t>Source code implementation.</w:t>
      </w:r>
    </w:p>
    <w:p>
      <w:pPr>
        <w:pStyle w:val="Heading3"/>
      </w:pPr>
      <w:r>
        <w:t>test_confusion_matrix_display.py</w:t>
      </w:r>
    </w:p>
    <w:p>
      <w:r>
        <w:t>Source code implementation.</w:t>
      </w:r>
    </w:p>
    <w:p>
      <w:pPr>
        <w:pStyle w:val="Heading3"/>
      </w:pPr>
      <w:r>
        <w:t>test_det_curve_display.py</w:t>
      </w:r>
    </w:p>
    <w:p>
      <w:r>
        <w:t>Source code implementation.</w:t>
      </w:r>
    </w:p>
    <w:p>
      <w:pPr>
        <w:pStyle w:val="Heading3"/>
      </w:pPr>
      <w:r>
        <w:t>test_predict_error_display.py</w:t>
      </w:r>
    </w:p>
    <w:p>
      <w:r>
        <w:t>Source code implementation.</w:t>
      </w:r>
    </w:p>
    <w:p>
      <w:pPr>
        <w:pStyle w:val="Heading3"/>
      </w:pPr>
      <w:r>
        <w:t>test_common_curve_display.py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test_roc_curve_display.py</w:t>
      </w:r>
    </w:p>
    <w:p>
      <w:r>
        <w:t>Source code implementation.</w:t>
      </w:r>
    </w:p>
    <w:p>
      <w:pPr>
        <w:pStyle w:val="Heading3"/>
      </w:pPr>
      <w:r>
        <w:t>_nearest_centroid.py</w:t>
      </w:r>
    </w:p>
    <w:p>
      <w:r>
        <w:t>Source code implementation.</w:t>
      </w:r>
    </w:p>
    <w:p>
      <w:pPr>
        <w:pStyle w:val="Heading3"/>
      </w:pPr>
      <w:r>
        <w:t>_unsupervised.py</w:t>
      </w:r>
    </w:p>
    <w:p>
      <w:r>
        <w:t>Source code implementation.</w:t>
      </w:r>
    </w:p>
    <w:p>
      <w:pPr>
        <w:pStyle w:val="Heading3"/>
      </w:pPr>
      <w:r>
        <w:t>_regression.py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_lof.py</w:t>
      </w:r>
    </w:p>
    <w:p>
      <w:r>
        <w:t>Source code implementation.</w:t>
      </w:r>
    </w:p>
    <w:p>
      <w:pPr>
        <w:pStyle w:val="Heading3"/>
      </w:pPr>
      <w:r>
        <w:t>_graph.py</w:t>
      </w:r>
    </w:p>
    <w:p>
      <w:r>
        <w:t>Source code implementation.</w:t>
      </w:r>
    </w:p>
    <w:p>
      <w:pPr>
        <w:pStyle w:val="Heading3"/>
      </w:pPr>
      <w:r>
        <w:t>_kde.py</w:t>
      </w:r>
    </w:p>
    <w:p>
      <w:r>
        <w:t>Source code implementation.</w:t>
      </w:r>
    </w:p>
    <w:p>
      <w:pPr>
        <w:pStyle w:val="Heading3"/>
      </w:pPr>
      <w:r>
        <w:t>_classification.py</w:t>
      </w:r>
    </w:p>
    <w:p>
      <w:r>
        <w:t>Source code implementation.</w:t>
      </w:r>
    </w:p>
    <w:p>
      <w:pPr>
        <w:pStyle w:val="Heading3"/>
      </w:pPr>
      <w:r>
        <w:t>_nca.py</w:t>
      </w:r>
    </w:p>
    <w:p>
      <w:r>
        <w:t>Source code implementation.</w:t>
      </w:r>
    </w:p>
    <w:p>
      <w:pPr>
        <w:pStyle w:val="Heading3"/>
      </w:pPr>
      <w:r>
        <w:t>_base.py</w:t>
      </w:r>
    </w:p>
    <w:p>
      <w:r>
        <w:t>Source code implementation.</w:t>
      </w:r>
    </w:p>
    <w:p>
      <w:pPr>
        <w:pStyle w:val="Heading3"/>
      </w:pPr>
      <w:r>
        <w:t>test_nca.py</w:t>
      </w:r>
    </w:p>
    <w:p>
      <w:r>
        <w:t>Source code implementation.</w:t>
      </w:r>
    </w:p>
    <w:p>
      <w:pPr>
        <w:pStyle w:val="Heading3"/>
      </w:pPr>
      <w:r>
        <w:t>test_neighbors_tree.py</w:t>
      </w:r>
    </w:p>
    <w:p>
      <w:r>
        <w:t>Source code implementation.</w:t>
      </w:r>
    </w:p>
    <w:p>
      <w:pPr>
        <w:pStyle w:val="Heading3"/>
      </w:pPr>
      <w:r>
        <w:t>test_neighbors.py</w:t>
      </w:r>
    </w:p>
    <w:p>
      <w:r>
        <w:t>Source code implementation.</w:t>
      </w:r>
    </w:p>
    <w:p>
      <w:pPr>
        <w:pStyle w:val="Heading3"/>
      </w:pPr>
      <w:r>
        <w:t>test_lof.py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test_graph.py</w:t>
      </w:r>
    </w:p>
    <w:p>
      <w:r>
        <w:t>Source code implementation.</w:t>
      </w:r>
    </w:p>
    <w:p>
      <w:pPr>
        <w:pStyle w:val="Heading3"/>
      </w:pPr>
      <w:r>
        <w:t>test_neighbors_pipeline.py</w:t>
      </w:r>
    </w:p>
    <w:p>
      <w:r>
        <w:t>Source code implementation.</w:t>
      </w:r>
    </w:p>
    <w:p>
      <w:pPr>
        <w:pStyle w:val="Heading3"/>
      </w:pPr>
      <w:r>
        <w:t>test_kd_tree.py</w:t>
      </w:r>
    </w:p>
    <w:p>
      <w:r>
        <w:t>Source code implementation.</w:t>
      </w:r>
    </w:p>
    <w:p>
      <w:pPr>
        <w:pStyle w:val="Heading3"/>
      </w:pPr>
      <w:r>
        <w:t>test_nearest_centroid.py</w:t>
      </w:r>
    </w:p>
    <w:p>
      <w:r>
        <w:t>Source code implementation.</w:t>
      </w:r>
    </w:p>
    <w:p>
      <w:pPr>
        <w:pStyle w:val="Heading3"/>
      </w:pPr>
      <w:r>
        <w:t>test_ball_tree.py</w:t>
      </w:r>
    </w:p>
    <w:p>
      <w:r>
        <w:t>Source code implementation.</w:t>
      </w:r>
    </w:p>
    <w:p>
      <w:pPr>
        <w:pStyle w:val="Heading3"/>
      </w:pPr>
      <w:r>
        <w:t>test_kde.py</w:t>
      </w:r>
    </w:p>
    <w:p>
      <w:r>
        <w:t>Source code implementation.</w:t>
      </w:r>
    </w:p>
    <w:p>
      <w:pPr>
        <w:pStyle w:val="Heading3"/>
      </w:pPr>
      <w:r>
        <w:t>test_quad_tree.py</w:t>
      </w:r>
    </w:p>
    <w:p>
      <w:r>
        <w:t>Source code implementation.</w:t>
      </w:r>
    </w:p>
    <w:p>
      <w:pPr>
        <w:pStyle w:val="Heading3"/>
      </w:pPr>
      <w:r>
        <w:t>_gpc.py</w:t>
      </w:r>
    </w:p>
    <w:p>
      <w:r>
        <w:t>Source code implementation.</w:t>
      </w:r>
    </w:p>
    <w:p>
      <w:pPr>
        <w:pStyle w:val="Heading3"/>
      </w:pPr>
      <w:r>
        <w:t>kernels.py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_gpr.py</w:t>
      </w:r>
    </w:p>
    <w:p>
      <w:r>
        <w:t>Source code implementation.</w:t>
      </w:r>
    </w:p>
    <w:p>
      <w:pPr>
        <w:pStyle w:val="Heading3"/>
      </w:pPr>
      <w:r>
        <w:t>test_gpc.py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_mini_sequence_kernel.py</w:t>
      </w:r>
    </w:p>
    <w:p>
      <w:r>
        <w:t>Source code implementation.</w:t>
      </w:r>
    </w:p>
    <w:p>
      <w:pPr>
        <w:pStyle w:val="Heading3"/>
      </w:pPr>
      <w:r>
        <w:t>test_kernels.py</w:t>
      </w:r>
    </w:p>
    <w:p>
      <w:r>
        <w:t>Source code implementation.</w:t>
      </w:r>
    </w:p>
    <w:p>
      <w:pPr>
        <w:pStyle w:val="Heading3"/>
      </w:pPr>
      <w:r>
        <w:t>test_gpr.py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_base.py</w:t>
      </w:r>
    </w:p>
    <w:p>
      <w:r>
        <w:t>Source code implementation.</w:t>
      </w:r>
    </w:p>
    <w:p>
      <w:pPr>
        <w:pStyle w:val="Heading3"/>
      </w:pPr>
      <w:r>
        <w:t>_rbm.py</w:t>
      </w:r>
    </w:p>
    <w:p>
      <w:r>
        <w:t>Source code implementation.</w:t>
      </w:r>
    </w:p>
    <w:p>
      <w:pPr>
        <w:pStyle w:val="Heading3"/>
      </w:pPr>
      <w:r>
        <w:t>_stochastic_optimizers.py</w:t>
      </w:r>
    </w:p>
    <w:p>
      <w:r>
        <w:t>Source code implementation.</w:t>
      </w:r>
    </w:p>
    <w:p>
      <w:pPr>
        <w:pStyle w:val="Heading3"/>
      </w:pPr>
      <w:r>
        <w:t>_multilayer_perceptron.py</w:t>
      </w:r>
    </w:p>
    <w:p>
      <w:r>
        <w:t>Source code implementation.</w:t>
      </w:r>
    </w:p>
    <w:p>
      <w:pPr>
        <w:pStyle w:val="Heading3"/>
      </w:pPr>
      <w:r>
        <w:t>test_mlp.py</w:t>
      </w:r>
    </w:p>
    <w:p>
      <w:r>
        <w:t>Source code implementation.</w:t>
      </w:r>
    </w:p>
    <w:p>
      <w:pPr>
        <w:pStyle w:val="Heading3"/>
      </w:pPr>
      <w:r>
        <w:t>test_base.py</w:t>
      </w:r>
    </w:p>
    <w:p>
      <w:r>
        <w:t>Source code implementation.</w:t>
      </w:r>
    </w:p>
    <w:p>
      <w:pPr>
        <w:pStyle w:val="Heading3"/>
      </w:pPr>
      <w:r>
        <w:t>test_stochastic_optimizers.py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test_rbm.py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_pls.py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test_pls.py</w:t>
      </w:r>
    </w:p>
    <w:p>
      <w:r>
        <w:t>Source code implementation.</w:t>
      </w:r>
    </w:p>
    <w:p>
      <w:pPr>
        <w:pStyle w:val="Heading3"/>
      </w:pPr>
      <w:r>
        <w:t>_target_encoder.py</w:t>
      </w:r>
    </w:p>
    <w:p>
      <w:r>
        <w:t>Source code implementation.</w:t>
      </w:r>
    </w:p>
    <w:p>
      <w:pPr>
        <w:pStyle w:val="Heading3"/>
      </w:pPr>
      <w:r>
        <w:t>_label.py</w:t>
      </w:r>
    </w:p>
    <w:p>
      <w:r>
        <w:t>Source code implementation.</w:t>
      </w:r>
    </w:p>
    <w:p>
      <w:pPr>
        <w:pStyle w:val="Heading3"/>
      </w:pPr>
      <w:r>
        <w:t>_function_transformer.py</w:t>
      </w:r>
    </w:p>
    <w:p>
      <w:r>
        <w:t>Source code implementation.</w:t>
      </w:r>
    </w:p>
    <w:p>
      <w:pPr>
        <w:pStyle w:val="Heading3"/>
      </w:pPr>
      <w:r>
        <w:t>_discretization.py</w:t>
      </w:r>
    </w:p>
    <w:p>
      <w:r>
        <w:t>Source code implementation.</w:t>
      </w:r>
    </w:p>
    <w:p>
      <w:pPr>
        <w:pStyle w:val="Heading3"/>
      </w:pPr>
      <w:r>
        <w:t>_polynomial.py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_encoders.py</w:t>
      </w:r>
    </w:p>
    <w:p>
      <w:r>
        <w:t>Source code implementation.</w:t>
      </w:r>
    </w:p>
    <w:p>
      <w:pPr>
        <w:pStyle w:val="Heading3"/>
      </w:pPr>
      <w:r>
        <w:t>_data.py</w:t>
      </w:r>
    </w:p>
    <w:p>
      <w:r>
        <w:t>Source code implementation.</w:t>
      </w:r>
    </w:p>
    <w:p>
      <w:pPr>
        <w:pStyle w:val="Heading3"/>
      </w:pPr>
      <w:r>
        <w:t>test_label.py</w:t>
      </w:r>
    </w:p>
    <w:p>
      <w:r>
        <w:t>Source code implementation.</w:t>
      </w:r>
    </w:p>
    <w:p>
      <w:pPr>
        <w:pStyle w:val="Heading3"/>
      </w:pPr>
      <w:r>
        <w:t>test_function_transformer.py</w:t>
      </w:r>
    </w:p>
    <w:p>
      <w:r>
        <w:t>Source code implementation.</w:t>
      </w:r>
    </w:p>
    <w:p>
      <w:pPr>
        <w:pStyle w:val="Heading3"/>
      </w:pPr>
      <w:r>
        <w:t>test_encoders.py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test_discretization.py</w:t>
      </w:r>
    </w:p>
    <w:p>
      <w:r>
        <w:t>Source code implementation.</w:t>
      </w:r>
    </w:p>
    <w:p>
      <w:pPr>
        <w:pStyle w:val="Heading3"/>
      </w:pPr>
      <w:r>
        <w:t>test_common.py</w:t>
      </w:r>
    </w:p>
    <w:p>
      <w:r>
        <w:t>Source code implementation.</w:t>
      </w:r>
    </w:p>
    <w:p>
      <w:pPr>
        <w:pStyle w:val="Heading3"/>
      </w:pPr>
      <w:r>
        <w:t>test_target_encoder.py</w:t>
      </w:r>
    </w:p>
    <w:p>
      <w:r>
        <w:t>Source code implementation.</w:t>
      </w:r>
    </w:p>
    <w:p>
      <w:pPr>
        <w:pStyle w:val="Heading3"/>
      </w:pPr>
      <w:r>
        <w:t>test_polynomial.py</w:t>
      </w:r>
    </w:p>
    <w:p>
      <w:r>
        <w:t>Source code implementation.</w:t>
      </w:r>
    </w:p>
    <w:p>
      <w:pPr>
        <w:pStyle w:val="Heading3"/>
      </w:pPr>
      <w:r>
        <w:t>test_data.py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_reingold_tilford.py</w:t>
      </w:r>
    </w:p>
    <w:p>
      <w:r>
        <w:t>Source code implementation.</w:t>
      </w:r>
    </w:p>
    <w:p>
      <w:pPr>
        <w:pStyle w:val="Heading3"/>
      </w:pPr>
      <w:r>
        <w:t>_export.py</w:t>
      </w:r>
    </w:p>
    <w:p>
      <w:r>
        <w:t>Source code implementation.</w:t>
      </w:r>
    </w:p>
    <w:p>
      <w:pPr>
        <w:pStyle w:val="Heading3"/>
      </w:pPr>
      <w:r>
        <w:t>_classes.py</w:t>
      </w:r>
    </w:p>
    <w:p>
      <w:r>
        <w:t>Source code implementation.</w:t>
      </w:r>
    </w:p>
    <w:p>
      <w:pPr>
        <w:pStyle w:val="Heading3"/>
      </w:pPr>
      <w:r>
        <w:t>test_monotonic_tree.py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test_fenwick.py</w:t>
      </w:r>
    </w:p>
    <w:p>
      <w:r>
        <w:t>Source code implementation.</w:t>
      </w:r>
    </w:p>
    <w:p>
      <w:pPr>
        <w:pStyle w:val="Heading3"/>
      </w:pPr>
      <w:r>
        <w:t>test_reingold_tilford.py</w:t>
      </w:r>
    </w:p>
    <w:p>
      <w:r>
        <w:t>Source code implementation.</w:t>
      </w:r>
    </w:p>
    <w:p>
      <w:pPr>
        <w:pStyle w:val="Heading3"/>
      </w:pPr>
      <w:r>
        <w:t>test_tree.py</w:t>
      </w:r>
    </w:p>
    <w:p>
      <w:r>
        <w:t>Source code implementation.</w:t>
      </w:r>
    </w:p>
    <w:p>
      <w:pPr>
        <w:pStyle w:val="Heading3"/>
      </w:pPr>
      <w:r>
        <w:t>test_export.py</w:t>
      </w:r>
    </w:p>
    <w:p>
      <w:r>
        <w:t>Source code implementation.</w:t>
      </w:r>
    </w:p>
    <w:p>
      <w:pPr>
        <w:pStyle w:val="Heading3"/>
      </w:pPr>
      <w:r>
        <w:t>_iforest.py</w:t>
      </w:r>
    </w:p>
    <w:p>
      <w:r>
        <w:t>Source code implementation.</w:t>
      </w:r>
    </w:p>
    <w:p>
      <w:pPr>
        <w:pStyle w:val="Heading3"/>
      </w:pPr>
      <w:r>
        <w:t>_forest.py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_bagging.py</w:t>
      </w:r>
    </w:p>
    <w:p>
      <w:r>
        <w:t>Source code implementation.</w:t>
      </w:r>
    </w:p>
    <w:p>
      <w:pPr>
        <w:pStyle w:val="Heading3"/>
      </w:pPr>
      <w:r>
        <w:t>_weight_boosting.py</w:t>
      </w:r>
    </w:p>
    <w:p>
      <w:r>
        <w:t>Source code implementation.</w:t>
      </w:r>
    </w:p>
    <w:p>
      <w:pPr>
        <w:pStyle w:val="Heading3"/>
      </w:pPr>
      <w:r>
        <w:t>_base.py</w:t>
      </w:r>
    </w:p>
    <w:p>
      <w:r>
        <w:t>Source code implementation.</w:t>
      </w:r>
    </w:p>
    <w:p>
      <w:pPr>
        <w:pStyle w:val="Heading3"/>
      </w:pPr>
      <w:r>
        <w:t>_gb.py</w:t>
      </w:r>
    </w:p>
    <w:p>
      <w:r>
        <w:t>Source code implementation.</w:t>
      </w:r>
    </w:p>
    <w:p>
      <w:pPr>
        <w:pStyle w:val="Heading3"/>
      </w:pPr>
      <w:r>
        <w:t>_voting.py</w:t>
      </w:r>
    </w:p>
    <w:p>
      <w:r>
        <w:t>Source code implementation.</w:t>
      </w:r>
    </w:p>
    <w:p>
      <w:pPr>
        <w:pStyle w:val="Heading3"/>
      </w:pPr>
      <w:r>
        <w:t>_stacking.py</w:t>
      </w:r>
    </w:p>
    <w:p>
      <w:r>
        <w:t>Source code implementation.</w:t>
      </w:r>
    </w:p>
    <w:p>
      <w:pPr>
        <w:pStyle w:val="Heading3"/>
      </w:pPr>
      <w:r>
        <w:t>test_base.py</w:t>
      </w:r>
    </w:p>
    <w:p>
      <w:r>
        <w:t>Source code implementation.</w:t>
      </w:r>
    </w:p>
    <w:p>
      <w:pPr>
        <w:pStyle w:val="Heading3"/>
      </w:pPr>
      <w:r>
        <w:t>test_stacking.py</w:t>
      </w:r>
    </w:p>
    <w:p>
      <w:r>
        <w:t>Source code implementation.</w:t>
      </w:r>
    </w:p>
    <w:p>
      <w:pPr>
        <w:pStyle w:val="Heading3"/>
      </w:pPr>
      <w:r>
        <w:t>test_gradient_boosting.py</w:t>
      </w:r>
    </w:p>
    <w:p>
      <w:r>
        <w:t>Source code implementation.</w:t>
      </w:r>
    </w:p>
    <w:p>
      <w:pPr>
        <w:pStyle w:val="Heading3"/>
      </w:pPr>
      <w:r>
        <w:t>test_iforest.py</w:t>
      </w:r>
    </w:p>
    <w:p>
      <w:r>
        <w:t>Source code implementation.</w:t>
      </w:r>
    </w:p>
    <w:p>
      <w:pPr>
        <w:pStyle w:val="Heading3"/>
      </w:pPr>
      <w:r>
        <w:t>test_forest.py</w:t>
      </w:r>
    </w:p>
    <w:p>
      <w:r>
        <w:t>Source code implementation.</w:t>
      </w:r>
    </w:p>
    <w:p>
      <w:pPr>
        <w:pStyle w:val="Heading3"/>
      </w:pPr>
      <w:r>
        <w:t>test_bagging.py</w:t>
      </w:r>
    </w:p>
    <w:p>
      <w:r>
        <w:t>Source code implementation.</w:t>
      </w:r>
    </w:p>
    <w:p>
      <w:pPr>
        <w:pStyle w:val="Heading3"/>
      </w:pPr>
      <w:r>
        <w:t>test_voting.py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test_common.py</w:t>
      </w:r>
    </w:p>
    <w:p>
      <w:r>
        <w:t>Source code implementation.</w:t>
      </w:r>
    </w:p>
    <w:p>
      <w:pPr>
        <w:pStyle w:val="Heading3"/>
      </w:pPr>
      <w:r>
        <w:t>test_weight_boosting.py</w:t>
      </w:r>
    </w:p>
    <w:p>
      <w:r>
        <w:t>Source code implementation.</w:t>
      </w:r>
    </w:p>
    <w:p>
      <w:pPr>
        <w:pStyle w:val="Heading3"/>
      </w:pPr>
      <w:r>
        <w:t>grower.py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gradient_boosting.py</w:t>
      </w:r>
    </w:p>
    <w:p>
      <w:r>
        <w:t>Source code implementation.</w:t>
      </w:r>
    </w:p>
    <w:p>
      <w:pPr>
        <w:pStyle w:val="Heading3"/>
      </w:pPr>
      <w:r>
        <w:t>binning.py</w:t>
      </w:r>
    </w:p>
    <w:p>
      <w:r>
        <w:t>Source code implementation.</w:t>
      </w:r>
    </w:p>
    <w:p>
      <w:pPr>
        <w:pStyle w:val="Heading3"/>
      </w:pPr>
      <w:r>
        <w:t>utils.py</w:t>
      </w:r>
    </w:p>
    <w:p>
      <w:r>
        <w:t>Source code implementation.</w:t>
      </w:r>
    </w:p>
    <w:p>
      <w:pPr>
        <w:pStyle w:val="Heading3"/>
      </w:pPr>
      <w:r>
        <w:t>predictor.py</w:t>
      </w:r>
    </w:p>
    <w:p>
      <w:r>
        <w:t>Source code implementation.</w:t>
      </w:r>
    </w:p>
    <w:p>
      <w:pPr>
        <w:pStyle w:val="Heading3"/>
      </w:pPr>
      <w:r>
        <w:t>test_splitting.py</w:t>
      </w:r>
    </w:p>
    <w:p>
      <w:r>
        <w:t>Source code implementation.</w:t>
      </w:r>
    </w:p>
    <w:p>
      <w:pPr>
        <w:pStyle w:val="Heading3"/>
      </w:pPr>
      <w:r>
        <w:t>test_binning.py</w:t>
      </w:r>
    </w:p>
    <w:p>
      <w:r>
        <w:t>Source code implementation.</w:t>
      </w:r>
    </w:p>
    <w:p>
      <w:pPr>
        <w:pStyle w:val="Heading3"/>
      </w:pPr>
      <w:r>
        <w:t>test_gradient_boosting.py</w:t>
      </w:r>
    </w:p>
    <w:p>
      <w:r>
        <w:t>Source code implementation.</w:t>
      </w:r>
    </w:p>
    <w:p>
      <w:pPr>
        <w:pStyle w:val="Heading3"/>
      </w:pPr>
      <w:r>
        <w:t>test_histogram.py</w:t>
      </w:r>
    </w:p>
    <w:p>
      <w:r>
        <w:t>Source code implementation.</w:t>
      </w:r>
    </w:p>
    <w:p>
      <w:pPr>
        <w:pStyle w:val="Heading3"/>
      </w:pPr>
      <w:r>
        <w:t>test_predictor.py</w:t>
      </w:r>
    </w:p>
    <w:p>
      <w:r>
        <w:t>Source code implementation.</w:t>
      </w:r>
    </w:p>
    <w:p>
      <w:pPr>
        <w:pStyle w:val="Heading3"/>
      </w:pPr>
      <w:r>
        <w:t>test_bitset.py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test_grower.py</w:t>
      </w:r>
    </w:p>
    <w:p>
      <w:r>
        <w:t>Source code implementation.</w:t>
      </w:r>
    </w:p>
    <w:p>
      <w:pPr>
        <w:pStyle w:val="Heading3"/>
      </w:pPr>
      <w:r>
        <w:t>test_warm_start.py</w:t>
      </w:r>
    </w:p>
    <w:p>
      <w:r>
        <w:t>Source code implementation.</w:t>
      </w:r>
    </w:p>
    <w:p>
      <w:pPr>
        <w:pStyle w:val="Heading3"/>
      </w:pPr>
      <w:r>
        <w:t>test_monotonic_constraints.py</w:t>
      </w:r>
    </w:p>
    <w:p>
      <w:r>
        <w:t>Source code implementation.</w:t>
      </w:r>
    </w:p>
    <w:p>
      <w:pPr>
        <w:pStyle w:val="Heading3"/>
      </w:pPr>
      <w:r>
        <w:t>test_compare_lightgbm.py</w:t>
      </w:r>
    </w:p>
    <w:p>
      <w:r>
        <w:t>Source code implementation.</w:t>
      </w:r>
    </w:p>
    <w:p>
      <w:pPr>
        <w:pStyle w:val="Heading3"/>
      </w:pPr>
      <w:r>
        <w:t>tempita.py</w:t>
      </w:r>
    </w:p>
    <w:p>
      <w:r>
        <w:t>Source code implementation.</w:t>
      </w:r>
    </w:p>
    <w:p>
      <w:pPr>
        <w:pStyle w:val="Heading3"/>
      </w:pPr>
      <w:r>
        <w:t>version.py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loss.py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link.py</w:t>
      </w:r>
    </w:p>
    <w:p>
      <w:r>
        <w:t>Source code implementation.</w:t>
      </w:r>
    </w:p>
    <w:p>
      <w:pPr>
        <w:pStyle w:val="Heading3"/>
      </w:pPr>
      <w:r>
        <w:t>test_loss.py</w:t>
      </w:r>
    </w:p>
    <w:p>
      <w:r>
        <w:t>Source code implementation.</w:t>
      </w:r>
    </w:p>
    <w:p>
      <w:pPr>
        <w:pStyle w:val="Heading3"/>
      </w:pPr>
      <w:r>
        <w:t>test_link.py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_self_training.py</w:t>
      </w:r>
    </w:p>
    <w:p>
      <w:r>
        <w:t>Source code implementation.</w:t>
      </w:r>
    </w:p>
    <w:p>
      <w:pPr>
        <w:pStyle w:val="Heading3"/>
      </w:pPr>
      <w:r>
        <w:t>_label_propagation.py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test_label_propagation.py</w:t>
      </w:r>
    </w:p>
    <w:p>
      <w:r>
        <w:t>Source code implementation.</w:t>
      </w:r>
    </w:p>
    <w:p>
      <w:pPr>
        <w:pStyle w:val="Heading3"/>
      </w:pPr>
      <w:r>
        <w:t>test_self_training.py</w:t>
      </w:r>
    </w:p>
    <w:p>
      <w:r>
        <w:t>Source code implementation.</w:t>
      </w:r>
    </w:p>
    <w:p>
      <w:pPr>
        <w:pStyle w:val="Heading3"/>
      </w:pPr>
      <w:r>
        <w:t>dechunk.py</w:t>
      </w:r>
    </w:p>
    <w:p>
      <w:r>
        <w:t>Source code implementation.</w:t>
      </w:r>
    </w:p>
    <w:p>
      <w:pPr>
        <w:pStyle w:val="Heading3"/>
      </w:pPr>
      <w:r>
        <w:t>array.py</w:t>
      </w:r>
    </w:p>
    <w:p>
      <w:r>
        <w:t>Source code implementation.</w:t>
      </w:r>
    </w:p>
    <w:p>
      <w:pPr>
        <w:pStyle w:val="Heading3"/>
      </w:pPr>
      <w:r>
        <w:t>typecheck.py</w:t>
      </w:r>
    </w:p>
    <w:p>
      <w:r>
        <w:t>Source code implementation.</w:t>
      </w:r>
    </w:p>
    <w:p>
      <w:pPr>
        <w:pStyle w:val="Heading3"/>
      </w:pPr>
      <w:r>
        <w:t>enum_util.py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_version.py</w:t>
      </w:r>
    </w:p>
    <w:p>
      <w:r>
        <w:t>Source code implementation.</w:t>
      </w:r>
    </w:p>
    <w:p>
      <w:pPr>
        <w:pStyle w:val="Heading3"/>
      </w:pPr>
      <w:r>
        <w:t>convert.py</w:t>
      </w:r>
    </w:p>
    <w:p>
      <w:r>
        <w:t>Source code implementation.</w:t>
      </w:r>
    </w:p>
    <w:p>
      <w:pPr>
        <w:pStyle w:val="Heading3"/>
      </w:pPr>
      <w:r>
        <w:t>chunk.py</w:t>
      </w:r>
    </w:p>
    <w:p>
      <w:r>
        <w:t>Source code implementation.</w:t>
      </w:r>
    </w:p>
    <w:p>
      <w:pPr>
        <w:pStyle w:val="Heading3"/>
      </w:pPr>
      <w:r>
        <w:t>types.py</w:t>
      </w:r>
    </w:p>
    <w:p>
      <w:r>
        <w:t>Source code implementation.</w:t>
      </w:r>
    </w:p>
    <w:p>
      <w:pPr>
        <w:pStyle w:val="Heading3"/>
      </w:pPr>
      <w:r>
        <w:t>_build_config.py</w:t>
      </w:r>
    </w:p>
    <w:p>
      <w:r>
        <w:t>Source code implementation.</w:t>
      </w:r>
    </w:p>
    <w:p>
      <w:pPr>
        <w:pStyle w:val="Heading3"/>
      </w:pPr>
      <w:r>
        <w:t>bokeh_util.py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data.py</w:t>
      </w:r>
    </w:p>
    <w:p>
      <w:r>
        <w:t>Source code implementation.</w:t>
      </w:r>
    </w:p>
    <w:p>
      <w:pPr>
        <w:pStyle w:val="Heading3"/>
      </w:pPr>
      <w:r>
        <w:t>renderer.py</w:t>
      </w:r>
    </w:p>
    <w:p>
      <w:r>
        <w:t>Source code implementation.</w:t>
      </w:r>
    </w:p>
    <w:p>
      <w:pPr>
        <w:pStyle w:val="Heading3"/>
      </w:pPr>
      <w:r>
        <w:t>mpl_util.py</w:t>
      </w:r>
    </w:p>
    <w:p>
      <w:r>
        <w:t>Source code implementation.</w:t>
      </w:r>
    </w:p>
    <w:p>
      <w:pPr>
        <w:pStyle w:val="Heading3"/>
      </w:pPr>
      <w:r>
        <w:t>bokeh_renderer.py</w:t>
      </w:r>
    </w:p>
    <w:p>
      <w:r>
        <w:t>Source code implementation.</w:t>
      </w:r>
    </w:p>
    <w:p>
      <w:pPr>
        <w:pStyle w:val="Heading3"/>
      </w:pPr>
      <w:r>
        <w:t>mpl_renderer.py</w:t>
      </w:r>
    </w:p>
    <w:p>
      <w:r>
        <w:t>Source code implementation.</w:t>
      </w:r>
    </w:p>
    <w:p>
      <w:pPr>
        <w:pStyle w:val="Heading3"/>
      </w:pPr>
      <w:r>
        <w:t>signer.py</w:t>
      </w:r>
    </w:p>
    <w:p>
      <w:r>
        <w:t>Source code implementation.</w:t>
      </w:r>
    </w:p>
    <w:p>
      <w:pPr>
        <w:pStyle w:val="Heading3"/>
      </w:pPr>
      <w:r>
        <w:t>exc.py</w:t>
      </w:r>
    </w:p>
    <w:p>
      <w:r>
        <w:t>Source code implementation.</w:t>
      </w:r>
    </w:p>
    <w:p>
      <w:pPr>
        <w:pStyle w:val="Heading3"/>
      </w:pPr>
      <w:r>
        <w:t>encoding.py</w:t>
      </w:r>
    </w:p>
    <w:p>
      <w:r>
        <w:t>Source code implementation.</w:t>
      </w:r>
    </w:p>
    <w:p>
      <w:pPr>
        <w:pStyle w:val="Heading3"/>
      </w:pPr>
      <w:r>
        <w:t>timed.py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serializer.py</w:t>
      </w:r>
    </w:p>
    <w:p>
      <w:r>
        <w:t>Source code implementation.</w:t>
      </w:r>
    </w:p>
    <w:p>
      <w:pPr>
        <w:pStyle w:val="Heading3"/>
      </w:pPr>
      <w:r>
        <w:t>_json.py</w:t>
      </w:r>
    </w:p>
    <w:p>
      <w:r>
        <w:t>Source code implementation.</w:t>
      </w:r>
    </w:p>
    <w:p>
      <w:pPr>
        <w:pStyle w:val="Heading3"/>
      </w:pPr>
      <w:r>
        <w:t>url_safe.py</w:t>
      </w:r>
    </w:p>
    <w:p>
      <w:r>
        <w:t>Source code implementation.</w:t>
      </w:r>
    </w:p>
    <w:p>
      <w:pPr>
        <w:pStyle w:val="Heading3"/>
      </w:pPr>
      <w:r>
        <w:t>__pip-runner__.py</w:t>
      </w:r>
    </w:p>
    <w:p>
      <w:r>
        <w:t>Source code implementation.</w:t>
      </w:r>
    </w:p>
    <w:p>
      <w:pPr>
        <w:pStyle w:val="Heading3"/>
      </w:pPr>
      <w:r>
        <w:t>__main__.py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_tokenizer.py</w:t>
      </w:r>
    </w:p>
    <w:p>
      <w:r>
        <w:t>Source code implementation.</w:t>
      </w:r>
    </w:p>
    <w:p>
      <w:pPr>
        <w:pStyle w:val="Heading3"/>
      </w:pPr>
      <w:r>
        <w:t>specifiers.py</w:t>
      </w:r>
    </w:p>
    <w:p>
      <w:r>
        <w:t>Source code implementation.</w:t>
      </w:r>
    </w:p>
    <w:p>
      <w:pPr>
        <w:pStyle w:val="Heading3"/>
      </w:pPr>
      <w:r>
        <w:t>_parser.py</w:t>
      </w:r>
    </w:p>
    <w:p>
      <w:r>
        <w:t>Source code implementation.</w:t>
      </w:r>
    </w:p>
    <w:p>
      <w:pPr>
        <w:pStyle w:val="Heading3"/>
      </w:pPr>
      <w:r>
        <w:t>_elffile.py</w:t>
      </w:r>
    </w:p>
    <w:p>
      <w:r>
        <w:t>Source code implementation.</w:t>
      </w:r>
    </w:p>
    <w:p>
      <w:pPr>
        <w:pStyle w:val="Heading3"/>
      </w:pPr>
      <w:r>
        <w:t>_manylinux.py</w:t>
      </w:r>
    </w:p>
    <w:p>
      <w:r>
        <w:t>Source code implementation.</w:t>
      </w:r>
    </w:p>
    <w:p>
      <w:pPr>
        <w:pStyle w:val="Heading3"/>
      </w:pPr>
      <w:r>
        <w:t>tags.py</w:t>
      </w:r>
    </w:p>
    <w:p>
      <w:r>
        <w:t>Source code implementation.</w:t>
      </w:r>
    </w:p>
    <w:p>
      <w:pPr>
        <w:pStyle w:val="Heading3"/>
      </w:pPr>
      <w:r>
        <w:t>version.py</w:t>
      </w:r>
    </w:p>
    <w:p>
      <w:r>
        <w:t>Source code implementation.</w:t>
      </w:r>
    </w:p>
    <w:p>
      <w:pPr>
        <w:pStyle w:val="Heading3"/>
      </w:pPr>
      <w:r>
        <w:t>_structures.py</w:t>
      </w:r>
    </w:p>
    <w:p>
      <w:r>
        <w:t>Source code implementation.</w:t>
      </w:r>
    </w:p>
    <w:p>
      <w:pPr>
        <w:pStyle w:val="Heading3"/>
      </w:pPr>
      <w:r>
        <w:t>pylock.py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requirements.py</w:t>
      </w:r>
    </w:p>
    <w:p>
      <w:r>
        <w:t>Source code implementation.</w:t>
      </w:r>
    </w:p>
    <w:p>
      <w:pPr>
        <w:pStyle w:val="Heading3"/>
      </w:pPr>
      <w:r>
        <w:t>_musllinux.py</w:t>
      </w:r>
    </w:p>
    <w:p>
      <w:r>
        <w:t>Source code implementation.</w:t>
      </w:r>
    </w:p>
    <w:p>
      <w:pPr>
        <w:pStyle w:val="Heading3"/>
      </w:pPr>
      <w:r>
        <w:t>utils.py</w:t>
      </w:r>
    </w:p>
    <w:p>
      <w:r>
        <w:t>Source code implementation.</w:t>
      </w:r>
    </w:p>
    <w:p>
      <w:pPr>
        <w:pStyle w:val="Heading3"/>
      </w:pPr>
      <w:r>
        <w:t>markers.py</w:t>
      </w:r>
    </w:p>
    <w:p>
      <w:r>
        <w:t>Source code implementation.</w:t>
      </w:r>
    </w:p>
    <w:p>
      <w:pPr>
        <w:pStyle w:val="Heading3"/>
      </w:pPr>
      <w:r>
        <w:t>metadata.py</w:t>
      </w:r>
    </w:p>
    <w:p>
      <w:r>
        <w:t>Source code implementation.</w:t>
      </w:r>
    </w:p>
    <w:p>
      <w:pPr>
        <w:pStyle w:val="Heading3"/>
      </w:pPr>
      <w:r>
        <w:t>_spdx.py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_ssl_constants.py</w:t>
      </w:r>
    </w:p>
    <w:p>
      <w:r>
        <w:t>Source code implementation.</w:t>
      </w:r>
    </w:p>
    <w:p>
      <w:pPr>
        <w:pStyle w:val="Heading3"/>
      </w:pPr>
      <w:r>
        <w:t>_windows.py</w:t>
      </w:r>
    </w:p>
    <w:p>
      <w:r>
        <w:t>Source code implementation.</w:t>
      </w:r>
    </w:p>
    <w:p>
      <w:pPr>
        <w:pStyle w:val="Heading3"/>
      </w:pPr>
      <w:r>
        <w:t>_macos.py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_api.py</w:t>
      </w:r>
    </w:p>
    <w:p>
      <w:r>
        <w:t>Source code implementation.</w:t>
      </w:r>
    </w:p>
    <w:p>
      <w:pPr>
        <w:pStyle w:val="Heading3"/>
      </w:pPr>
      <w:r>
        <w:t>_openssl.py</w:t>
      </w:r>
    </w:p>
    <w:p>
      <w:r>
        <w:t>Source code implementation.</w:t>
      </w:r>
    </w:p>
    <w:p>
      <w:pPr>
        <w:pStyle w:val="Heading3"/>
      </w:pPr>
      <w:r>
        <w:t>structs.py</w:t>
      </w:r>
    </w:p>
    <w:p>
      <w:r>
        <w:t>Source code implementation.</w:t>
      </w:r>
    </w:p>
    <w:p>
      <w:pPr>
        <w:pStyle w:val="Heading3"/>
      </w:pPr>
      <w:r>
        <w:t>reporters.py</w:t>
      </w:r>
    </w:p>
    <w:p>
      <w:r>
        <w:t>Source code implementation.</w:t>
      </w:r>
    </w:p>
    <w:p>
      <w:pPr>
        <w:pStyle w:val="Heading3"/>
      </w:pPr>
      <w:r>
        <w:t>providers.py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exceptions.py</w:t>
      </w:r>
    </w:p>
    <w:p>
      <w:r>
        <w:t>Source code implementation.</w:t>
      </w:r>
    </w:p>
    <w:p>
      <w:pPr>
        <w:pStyle w:val="Heading3"/>
      </w:pPr>
      <w:r>
        <w:t>criterion.py</w:t>
      </w:r>
    </w:p>
    <w:p>
      <w:r>
        <w:t>Source code implementation.</w:t>
      </w:r>
    </w:p>
    <w:p>
      <w:pPr>
        <w:pStyle w:val="Heading3"/>
      </w:pPr>
      <w:r>
        <w:t>resolution.py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abstract.py</w:t>
      </w:r>
    </w:p>
    <w:p>
      <w:r>
        <w:t>Source code implementation.</w:t>
      </w:r>
    </w:p>
    <w:p>
      <w:pPr>
        <w:pStyle w:val="Heading3"/>
      </w:pPr>
      <w:r>
        <w:t>resources.py</w:t>
      </w:r>
    </w:p>
    <w:p>
      <w:r>
        <w:t>Source code implementation.</w:t>
      </w:r>
    </w:p>
    <w:p>
      <w:pPr>
        <w:pStyle w:val="Heading3"/>
      </w:pPr>
      <w:r>
        <w:t>compat.py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util.py</w:t>
      </w:r>
    </w:p>
    <w:p>
      <w:r>
        <w:t>Source code implementation.</w:t>
      </w:r>
    </w:p>
    <w:p>
      <w:pPr>
        <w:pStyle w:val="Heading3"/>
      </w:pPr>
      <w:r>
        <w:t>scripts.py</w:t>
      </w:r>
    </w:p>
    <w:p>
      <w:r>
        <w:t>Source code implementation.</w:t>
      </w:r>
    </w:p>
    <w:p>
      <w:pPr>
        <w:pStyle w:val="Heading3"/>
      </w:pPr>
      <w:r>
        <w:t>idnadata.py</w:t>
      </w:r>
    </w:p>
    <w:p>
      <w:r>
        <w:t>Source code implementation.</w:t>
      </w:r>
    </w:p>
    <w:p>
      <w:pPr>
        <w:pStyle w:val="Heading3"/>
      </w:pPr>
      <w:r>
        <w:t>core.py</w:t>
      </w:r>
    </w:p>
    <w:p>
      <w:r>
        <w:t>Source code implementation.</w:t>
      </w:r>
    </w:p>
    <w:p>
      <w:pPr>
        <w:pStyle w:val="Heading3"/>
      </w:pPr>
      <w:r>
        <w:t>package_data.py</w:t>
      </w:r>
    </w:p>
    <w:p>
      <w:r>
        <w:t>Source code implementation.</w:t>
      </w:r>
    </w:p>
    <w:p>
      <w:pPr>
        <w:pStyle w:val="Heading3"/>
      </w:pPr>
      <w:r>
        <w:t>intranges.py</w:t>
      </w:r>
    </w:p>
    <w:p>
      <w:r>
        <w:t>Source code implementation.</w:t>
      </w:r>
    </w:p>
    <w:p>
      <w:pPr>
        <w:pStyle w:val="Heading3"/>
      </w:pPr>
      <w:r>
        <w:t>compat.py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codec.py</w:t>
      </w:r>
    </w:p>
    <w:p>
      <w:r>
        <w:t>Source code implementation.</w:t>
      </w:r>
    </w:p>
    <w:p>
      <w:pPr>
        <w:pStyle w:val="Heading3"/>
      </w:pPr>
      <w:r>
        <w:t>uts46data.py</w:t>
      </w:r>
    </w:p>
    <w:p>
      <w:r>
        <w:t>Source code implementation.</w:t>
      </w:r>
    </w:p>
    <w:p>
      <w:pPr>
        <w:pStyle w:val="Heading3"/>
      </w:pPr>
      <w:r>
        <w:t>exceptions.py</w:t>
      </w:r>
    </w:p>
    <w:p>
      <w:r>
        <w:t>Source code implementation.</w:t>
      </w:r>
    </w:p>
    <w:p>
      <w:pPr>
        <w:pStyle w:val="Heading3"/>
      </w:pPr>
      <w:r>
        <w:t>fields.py</w:t>
      </w:r>
    </w:p>
    <w:p>
      <w:r>
        <w:t>Source code implementation.</w:t>
      </w:r>
    </w:p>
    <w:p>
      <w:pPr>
        <w:pStyle w:val="Heading3"/>
      </w:pPr>
      <w:r>
        <w:t>connectionpool.py</w:t>
      </w:r>
    </w:p>
    <w:p>
      <w:r>
        <w:t>Source code implementation.</w:t>
      </w:r>
    </w:p>
    <w:p>
      <w:pPr>
        <w:pStyle w:val="Heading3"/>
      </w:pPr>
      <w:r>
        <w:t>_collections.py</w:t>
      </w:r>
    </w:p>
    <w:p>
      <w:r>
        <w:t>Source code implementation.</w:t>
      </w:r>
    </w:p>
    <w:p>
      <w:pPr>
        <w:pStyle w:val="Heading3"/>
      </w:pPr>
      <w:r>
        <w:t>connection.py</w:t>
      </w:r>
    </w:p>
    <w:p>
      <w:r>
        <w:t>Source code implementation.</w:t>
      </w:r>
    </w:p>
    <w:p>
      <w:pPr>
        <w:pStyle w:val="Heading3"/>
      </w:pPr>
      <w:r>
        <w:t>response.py</w:t>
      </w:r>
    </w:p>
    <w:p>
      <w:r>
        <w:t>Source code implementation.</w:t>
      </w:r>
    </w:p>
    <w:p>
      <w:pPr>
        <w:pStyle w:val="Heading3"/>
      </w:pPr>
      <w:r>
        <w:t>poolmanager.py</w:t>
      </w:r>
    </w:p>
    <w:p>
      <w:r>
        <w:t>Source code implementation.</w:t>
      </w:r>
    </w:p>
    <w:p>
      <w:pPr>
        <w:pStyle w:val="Heading3"/>
      </w:pPr>
      <w:r>
        <w:t>request.py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_version.py</w:t>
      </w:r>
    </w:p>
    <w:p>
      <w:r>
        <w:t>Source code implementation.</w:t>
      </w:r>
    </w:p>
    <w:p>
      <w:pPr>
        <w:pStyle w:val="Heading3"/>
      </w:pPr>
      <w:r>
        <w:t>filepost.py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six.py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weakref_finalize.py</w:t>
      </w:r>
    </w:p>
    <w:p>
      <w:r>
        <w:t>Source code implementation.</w:t>
      </w:r>
    </w:p>
    <w:p>
      <w:pPr>
        <w:pStyle w:val="Heading3"/>
      </w:pPr>
      <w:r>
        <w:t>makefile.py</w:t>
      </w:r>
    </w:p>
    <w:p>
      <w:r>
        <w:t>Source code implementation.</w:t>
      </w:r>
    </w:p>
    <w:p>
      <w:pPr>
        <w:pStyle w:val="Heading3"/>
      </w:pPr>
      <w:r>
        <w:t>securetransport.py</w:t>
      </w:r>
    </w:p>
    <w:p>
      <w:r>
        <w:t>Source code implementation.</w:t>
      </w:r>
    </w:p>
    <w:p>
      <w:pPr>
        <w:pStyle w:val="Heading3"/>
      </w:pPr>
      <w:r>
        <w:t>_appengine_environ.py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pyopenssl.py</w:t>
      </w:r>
    </w:p>
    <w:p>
      <w:r>
        <w:t>Source code implementation.</w:t>
      </w:r>
    </w:p>
    <w:p>
      <w:pPr>
        <w:pStyle w:val="Heading3"/>
      </w:pPr>
      <w:r>
        <w:t>socks.py</w:t>
      </w:r>
    </w:p>
    <w:p>
      <w:r>
        <w:t>Source code implementation.</w:t>
      </w:r>
    </w:p>
    <w:p>
      <w:pPr>
        <w:pStyle w:val="Heading3"/>
      </w:pPr>
      <w:r>
        <w:t>ntlmpool.py</w:t>
      </w:r>
    </w:p>
    <w:p>
      <w:r>
        <w:t>Source code implementation.</w:t>
      </w:r>
    </w:p>
    <w:p>
      <w:pPr>
        <w:pStyle w:val="Heading3"/>
      </w:pPr>
      <w:r>
        <w:t>appengine.py</w:t>
      </w:r>
    </w:p>
    <w:p>
      <w:r>
        <w:t>Source code implementation.</w:t>
      </w:r>
    </w:p>
    <w:p>
      <w:pPr>
        <w:pStyle w:val="Heading3"/>
      </w:pPr>
      <w:r>
        <w:t>bindings.py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low_level.py</w:t>
      </w:r>
    </w:p>
    <w:p>
      <w:r>
        <w:t>Source code implementation.</w:t>
      </w:r>
    </w:p>
    <w:p>
      <w:pPr>
        <w:pStyle w:val="Heading3"/>
      </w:pPr>
      <w:r>
        <w:t>timeout.py</w:t>
      </w:r>
    </w:p>
    <w:p>
      <w:r>
        <w:t>Source code implementation.</w:t>
      </w:r>
    </w:p>
    <w:p>
      <w:pPr>
        <w:pStyle w:val="Heading3"/>
      </w:pPr>
      <w:r>
        <w:t>connection.py</w:t>
      </w:r>
    </w:p>
    <w:p>
      <w:r>
        <w:t>Source code implementation.</w:t>
      </w:r>
    </w:p>
    <w:p>
      <w:pPr>
        <w:pStyle w:val="Heading3"/>
      </w:pPr>
      <w:r>
        <w:t>queue.py</w:t>
      </w:r>
    </w:p>
    <w:p>
      <w:r>
        <w:t>Source code implementation.</w:t>
      </w:r>
    </w:p>
    <w:p>
      <w:pPr>
        <w:pStyle w:val="Heading3"/>
      </w:pPr>
      <w:r>
        <w:t>wait.py</w:t>
      </w:r>
    </w:p>
    <w:p>
      <w:r>
        <w:t>Source code implementation.</w:t>
      </w:r>
    </w:p>
    <w:p>
      <w:pPr>
        <w:pStyle w:val="Heading3"/>
      </w:pPr>
      <w:r>
        <w:t>response.py</w:t>
      </w:r>
    </w:p>
    <w:p>
      <w:r>
        <w:t>Source code implementation.</w:t>
      </w:r>
    </w:p>
    <w:p>
      <w:pPr>
        <w:pStyle w:val="Heading3"/>
      </w:pPr>
      <w:r>
        <w:t>url.py</w:t>
      </w:r>
    </w:p>
    <w:p>
      <w:r>
        <w:t>Source code implementation.</w:t>
      </w:r>
    </w:p>
    <w:p>
      <w:pPr>
        <w:pStyle w:val="Heading3"/>
      </w:pPr>
      <w:r>
        <w:t>ssl_match_hostname.py</w:t>
      </w:r>
    </w:p>
    <w:p>
      <w:r>
        <w:t>Source code implementation.</w:t>
      </w:r>
    </w:p>
    <w:p>
      <w:pPr>
        <w:pStyle w:val="Heading3"/>
      </w:pPr>
      <w:r>
        <w:t>retry.py</w:t>
      </w:r>
    </w:p>
    <w:p>
      <w:r>
        <w:t>Source code implementation.</w:t>
      </w:r>
    </w:p>
    <w:p>
      <w:pPr>
        <w:pStyle w:val="Heading3"/>
      </w:pPr>
      <w:r>
        <w:t>request.py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ssltransport.py</w:t>
      </w:r>
    </w:p>
    <w:p>
      <w:r>
        <w:t>Source code implementation.</w:t>
      </w:r>
    </w:p>
    <w:p>
      <w:pPr>
        <w:pStyle w:val="Heading3"/>
      </w:pPr>
      <w:r>
        <w:t>ssl_.py</w:t>
      </w:r>
    </w:p>
    <w:p>
      <w:r>
        <w:t>Source code implementation.</w:t>
      </w:r>
    </w:p>
    <w:p>
      <w:pPr>
        <w:pStyle w:val="Heading3"/>
      </w:pPr>
      <w:r>
        <w:t>proxy.py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_cmd.py</w:t>
      </w:r>
    </w:p>
    <w:p>
      <w:r>
        <w:t>Source code implementation.</w:t>
      </w:r>
    </w:p>
    <w:p>
      <w:pPr>
        <w:pStyle w:val="Heading3"/>
      </w:pPr>
      <w:r>
        <w:t>serialize.py</w:t>
      </w:r>
    </w:p>
    <w:p>
      <w:r>
        <w:t>Source code implementation.</w:t>
      </w:r>
    </w:p>
    <w:p>
      <w:pPr>
        <w:pStyle w:val="Heading3"/>
      </w:pPr>
      <w:r>
        <w:t>controller.py</w:t>
      </w:r>
    </w:p>
    <w:p>
      <w:r>
        <w:t>Source code implementation.</w:t>
      </w:r>
    </w:p>
    <w:p>
      <w:pPr>
        <w:pStyle w:val="Heading3"/>
      </w:pPr>
      <w:r>
        <w:t>heuristics.py</w:t>
      </w:r>
    </w:p>
    <w:p>
      <w:r>
        <w:t>Source code implementation.</w:t>
      </w:r>
    </w:p>
    <w:p>
      <w:pPr>
        <w:pStyle w:val="Heading3"/>
      </w:pPr>
      <w:r>
        <w:t>adapter.py</w:t>
      </w:r>
    </w:p>
    <w:p>
      <w:r>
        <w:t>Source code implementation.</w:t>
      </w:r>
    </w:p>
    <w:p>
      <w:pPr>
        <w:pStyle w:val="Heading3"/>
      </w:pPr>
      <w:r>
        <w:t>filewrapper.py</w:t>
      </w:r>
    </w:p>
    <w:p>
      <w:r>
        <w:t>Source code implementation.</w:t>
      </w:r>
    </w:p>
    <w:p>
      <w:pPr>
        <w:pStyle w:val="Heading3"/>
      </w:pPr>
      <w:r>
        <w:t>wrapper.py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cache.py</w:t>
      </w:r>
    </w:p>
    <w:p>
      <w:r>
        <w:t>Source code implementation.</w:t>
      </w:r>
    </w:p>
    <w:p>
      <w:pPr>
        <w:pStyle w:val="Heading3"/>
      </w:pPr>
      <w:r>
        <w:t>file_cache.py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redis_cache.py</w:t>
      </w:r>
    </w:p>
    <w:p>
      <w:r>
        <w:t>Source code implementation.</w:t>
      </w:r>
    </w:p>
    <w:p>
      <w:pPr>
        <w:pStyle w:val="Heading3"/>
      </w:pPr>
      <w:r>
        <w:t>_pick.py</w:t>
      </w:r>
    </w:p>
    <w:p>
      <w:r>
        <w:t>Source code implementation.</w:t>
      </w:r>
    </w:p>
    <w:p>
      <w:pPr>
        <w:pStyle w:val="Heading3"/>
      </w:pPr>
      <w:r>
        <w:t>file_proxy.py</w:t>
      </w:r>
    </w:p>
    <w:p>
      <w:r>
        <w:t>Source code implementation.</w:t>
      </w:r>
    </w:p>
    <w:p>
      <w:pPr>
        <w:pStyle w:val="Heading3"/>
      </w:pPr>
      <w:r>
        <w:t>pager.py</w:t>
      </w:r>
    </w:p>
    <w:p>
      <w:r>
        <w:t>Source code implementation.</w:t>
      </w:r>
    </w:p>
    <w:p>
      <w:pPr>
        <w:pStyle w:val="Heading3"/>
      </w:pPr>
      <w:r>
        <w:t>_win32_console.py</w:t>
      </w:r>
    </w:p>
    <w:p>
      <w:r>
        <w:t>Source code implementation.</w:t>
      </w:r>
    </w:p>
    <w:p>
      <w:pPr>
        <w:pStyle w:val="Heading3"/>
      </w:pPr>
      <w:r>
        <w:t>_extension.py</w:t>
      </w:r>
    </w:p>
    <w:p>
      <w:r>
        <w:t>Source code implementation.</w:t>
      </w:r>
    </w:p>
    <w:p>
      <w:pPr>
        <w:pStyle w:val="Heading3"/>
      </w:pPr>
      <w:r>
        <w:t>console.py</w:t>
      </w:r>
    </w:p>
    <w:p>
      <w:r>
        <w:t>Source code implementation.</w:t>
      </w:r>
    </w:p>
    <w:p>
      <w:pPr>
        <w:pStyle w:val="Heading3"/>
      </w:pPr>
      <w:r>
        <w:t>_export_format.py</w:t>
      </w:r>
    </w:p>
    <w:p>
      <w:r>
        <w:t>Source code implementation.</w:t>
      </w:r>
    </w:p>
    <w:p>
      <w:pPr>
        <w:pStyle w:val="Heading3"/>
      </w:pPr>
      <w:r>
        <w:t>_stack.py</w:t>
      </w:r>
    </w:p>
    <w:p>
      <w:r>
        <w:t>Source code implementation.</w:t>
      </w:r>
    </w:p>
    <w:p>
      <w:pPr>
        <w:pStyle w:val="Heading3"/>
      </w:pPr>
      <w:r>
        <w:t>markup.py</w:t>
      </w:r>
    </w:p>
    <w:p>
      <w:r>
        <w:t>Source code implementation.</w:t>
      </w:r>
    </w:p>
    <w:p>
      <w:pPr>
        <w:pStyle w:val="Heading3"/>
      </w:pPr>
      <w:r>
        <w:t>theme.py</w:t>
      </w:r>
    </w:p>
    <w:p>
      <w:r>
        <w:t>Source code implementation.</w:t>
      </w:r>
    </w:p>
    <w:p>
      <w:pPr>
        <w:pStyle w:val="Heading3"/>
      </w:pPr>
      <w:r>
        <w:t>screen.py</w:t>
      </w:r>
    </w:p>
    <w:p>
      <w:r>
        <w:t>Source code implementation.</w:t>
      </w:r>
    </w:p>
    <w:p>
      <w:pPr>
        <w:pStyle w:val="Heading3"/>
      </w:pPr>
      <w:r>
        <w:t>_windows.py</w:t>
      </w:r>
    </w:p>
    <w:p>
      <w:r>
        <w:t>Source code implementation.</w:t>
      </w:r>
    </w:p>
    <w:p>
      <w:pPr>
        <w:pStyle w:val="Heading3"/>
      </w:pPr>
      <w:r>
        <w:t>default_styles.py</w:t>
      </w:r>
    </w:p>
    <w:p>
      <w:r>
        <w:t>Source code implementation.</w:t>
      </w:r>
    </w:p>
    <w:p>
      <w:pPr>
        <w:pStyle w:val="Heading3"/>
      </w:pPr>
      <w:r>
        <w:t>spinner.py</w:t>
      </w:r>
    </w:p>
    <w:p>
      <w:r>
        <w:t>Source code implementation.</w:t>
      </w:r>
    </w:p>
    <w:p>
      <w:pPr>
        <w:pStyle w:val="Heading3"/>
      </w:pPr>
      <w:r>
        <w:t>layout.py</w:t>
      </w:r>
    </w:p>
    <w:p>
      <w:r>
        <w:t>Source code implementation.</w:t>
      </w:r>
    </w:p>
    <w:p>
      <w:pPr>
        <w:pStyle w:val="Heading3"/>
      </w:pPr>
      <w:r>
        <w:t>styled.py</w:t>
      </w:r>
    </w:p>
    <w:p>
      <w:r>
        <w:t>Source code implementation.</w:t>
      </w:r>
    </w:p>
    <w:p>
      <w:pPr>
        <w:pStyle w:val="Heading3"/>
      </w:pPr>
      <w:r>
        <w:t>color.py</w:t>
      </w:r>
    </w:p>
    <w:p>
      <w:r>
        <w:t>Source code implementation.</w:t>
      </w:r>
    </w:p>
    <w:p>
      <w:pPr>
        <w:pStyle w:val="Heading3"/>
      </w:pPr>
      <w:r>
        <w:t>repr.py</w:t>
      </w:r>
    </w:p>
    <w:p>
      <w:r>
        <w:t>Source code implementation.</w:t>
      </w:r>
    </w:p>
    <w:p>
      <w:pPr>
        <w:pStyle w:val="Heading3"/>
      </w:pPr>
      <w:r>
        <w:t>text.py</w:t>
      </w:r>
    </w:p>
    <w:p>
      <w:r>
        <w:t>Source code implementation.</w:t>
      </w:r>
    </w:p>
    <w:p>
      <w:pPr>
        <w:pStyle w:val="Heading3"/>
      </w:pPr>
      <w:r>
        <w:t>_ratio.py</w:t>
      </w:r>
    </w:p>
    <w:p>
      <w:r>
        <w:t>Source code implementation.</w:t>
      </w:r>
    </w:p>
    <w:p>
      <w:pPr>
        <w:pStyle w:val="Heading3"/>
      </w:pPr>
      <w:r>
        <w:t>protocol.py</w:t>
      </w:r>
    </w:p>
    <w:p>
      <w:r>
        <w:t>Source code implementation.</w:t>
      </w:r>
    </w:p>
    <w:p>
      <w:pPr>
        <w:pStyle w:val="Heading3"/>
      </w:pPr>
      <w:r>
        <w:t>region.py</w:t>
      </w:r>
    </w:p>
    <w:p>
      <w:r>
        <w:t>Source code implementation.</w:t>
      </w:r>
    </w:p>
    <w:p>
      <w:pPr>
        <w:pStyle w:val="Heading3"/>
      </w:pPr>
      <w:r>
        <w:t>_fileno.py</w:t>
      </w:r>
    </w:p>
    <w:p>
      <w:r>
        <w:t>Source code implementation.</w:t>
      </w:r>
    </w:p>
    <w:p>
      <w:pPr>
        <w:pStyle w:val="Heading3"/>
      </w:pPr>
      <w:r>
        <w:t>logging.py</w:t>
      </w:r>
    </w:p>
    <w:p>
      <w:r>
        <w:t>Source code implementation.</w:t>
      </w:r>
    </w:p>
    <w:p>
      <w:pPr>
        <w:pStyle w:val="Heading3"/>
      </w:pPr>
      <w:r>
        <w:t>bar.py</w:t>
      </w:r>
    </w:p>
    <w:p>
      <w:r>
        <w:t>Source code implementation.</w:t>
      </w:r>
    </w:p>
    <w:p>
      <w:pPr>
        <w:pStyle w:val="Heading3"/>
      </w:pPr>
      <w:r>
        <w:t>progress.py</w:t>
      </w:r>
    </w:p>
    <w:p>
      <w:r>
        <w:t>Source code implementation.</w:t>
      </w:r>
    </w:p>
    <w:p>
      <w:pPr>
        <w:pStyle w:val="Heading3"/>
      </w:pPr>
      <w:r>
        <w:t>panel.py</w:t>
      </w:r>
    </w:p>
    <w:p>
      <w:r>
        <w:t>Source code implementation.</w:t>
      </w:r>
    </w:p>
    <w:p>
      <w:pPr>
        <w:pStyle w:val="Heading3"/>
      </w:pPr>
      <w:r>
        <w:t>align.py</w:t>
      </w:r>
    </w:p>
    <w:p>
      <w:r>
        <w:t>Source code implementation.</w:t>
      </w:r>
    </w:p>
    <w:p>
      <w:pPr>
        <w:pStyle w:val="Heading3"/>
      </w:pPr>
      <w:r>
        <w:t>highlighter.py</w:t>
      </w:r>
    </w:p>
    <w:p>
      <w:r>
        <w:t>Source code implementation.</w:t>
      </w:r>
    </w:p>
    <w:p>
      <w:pPr>
        <w:pStyle w:val="Heading3"/>
      </w:pPr>
      <w:r>
        <w:t>box.py</w:t>
      </w:r>
    </w:p>
    <w:p>
      <w:r>
        <w:t>Source code implementation.</w:t>
      </w:r>
    </w:p>
    <w:p>
      <w:pPr>
        <w:pStyle w:val="Heading3"/>
      </w:pPr>
      <w:r>
        <w:t>syntax.py</w:t>
      </w:r>
    </w:p>
    <w:p>
      <w:r>
        <w:t>Source code implementation.</w:t>
      </w:r>
    </w:p>
    <w:p>
      <w:pPr>
        <w:pStyle w:val="Heading3"/>
      </w:pPr>
      <w:r>
        <w:t>style.py</w:t>
      </w:r>
    </w:p>
    <w:p>
      <w:r>
        <w:t>Source code implementation.</w:t>
      </w:r>
    </w:p>
    <w:p>
      <w:pPr>
        <w:pStyle w:val="Heading3"/>
      </w:pPr>
      <w:r>
        <w:t>_timer.py</w:t>
      </w:r>
    </w:p>
    <w:p>
      <w:r>
        <w:t>Source code implementation.</w:t>
      </w:r>
    </w:p>
    <w:p>
      <w:pPr>
        <w:pStyle w:val="Heading3"/>
      </w:pPr>
      <w:r>
        <w:t>_windows_renderer.py</w:t>
      </w:r>
    </w:p>
    <w:p>
      <w:r>
        <w:t>Source code implementation.</w:t>
      </w:r>
    </w:p>
    <w:p>
      <w:pPr>
        <w:pStyle w:val="Heading3"/>
      </w:pPr>
      <w:r>
        <w:t>live.py</w:t>
      </w:r>
    </w:p>
    <w:p>
      <w:r>
        <w:t>Source code implementation.</w:t>
      </w:r>
    </w:p>
    <w:p>
      <w:pPr>
        <w:pStyle w:val="Heading3"/>
      </w:pPr>
      <w:r>
        <w:t>filesize.py</w:t>
      </w:r>
    </w:p>
    <w:p>
      <w:r>
        <w:t>Source code implementation.</w:t>
      </w:r>
    </w:p>
    <w:p>
      <w:pPr>
        <w:pStyle w:val="Heading3"/>
      </w:pPr>
      <w:r>
        <w:t>_log_render.py</w:t>
      </w:r>
    </w:p>
    <w:p>
      <w:r>
        <w:t>Source code implementation.</w:t>
      </w:r>
    </w:p>
    <w:p>
      <w:pPr>
        <w:pStyle w:val="Heading3"/>
      </w:pPr>
      <w:r>
        <w:t>segment.py</w:t>
      </w:r>
    </w:p>
    <w:p>
      <w:r>
        <w:t>Source code implementation.</w:t>
      </w:r>
    </w:p>
    <w:p>
      <w:pPr>
        <w:pStyle w:val="Heading3"/>
      </w:pPr>
      <w:r>
        <w:t>ansi.py</w:t>
      </w:r>
    </w:p>
    <w:p>
      <w:r>
        <w:t>Source code implementation.</w:t>
      </w:r>
    </w:p>
    <w:p>
      <w:pPr>
        <w:pStyle w:val="Heading3"/>
      </w:pPr>
      <w:r>
        <w:t>_inspect.py</w:t>
      </w:r>
    </w:p>
    <w:p>
      <w:r>
        <w:t>Source code implementation.</w:t>
      </w:r>
    </w:p>
    <w:p>
      <w:pPr>
        <w:pStyle w:val="Heading3"/>
      </w:pPr>
      <w:r>
        <w:t>__main__.py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pretty.py</w:t>
      </w:r>
    </w:p>
    <w:p>
      <w:r>
        <w:t>Source code implementation.</w:t>
      </w:r>
    </w:p>
    <w:p>
      <w:pPr>
        <w:pStyle w:val="Heading3"/>
      </w:pPr>
      <w:r>
        <w:t>tree.py</w:t>
      </w:r>
    </w:p>
    <w:p>
      <w:r>
        <w:t>Source code implementation.</w:t>
      </w:r>
    </w:p>
    <w:p>
      <w:pPr>
        <w:pStyle w:val="Heading3"/>
      </w:pPr>
      <w:r>
        <w:t>scope.py</w:t>
      </w:r>
    </w:p>
    <w:p>
      <w:r>
        <w:t>Source code implementation.</w:t>
      </w:r>
    </w:p>
    <w:p>
      <w:pPr>
        <w:pStyle w:val="Heading3"/>
      </w:pPr>
      <w:r>
        <w:t>columns.py</w:t>
      </w:r>
    </w:p>
    <w:p>
      <w:r>
        <w:t>Source code implementation.</w:t>
      </w:r>
    </w:p>
    <w:p>
      <w:pPr>
        <w:pStyle w:val="Heading3"/>
      </w:pPr>
      <w:r>
        <w:t>themes.py</w:t>
      </w:r>
    </w:p>
    <w:p>
      <w:r>
        <w:t>Source code implementation.</w:t>
      </w:r>
    </w:p>
    <w:p>
      <w:pPr>
        <w:pStyle w:val="Heading3"/>
      </w:pPr>
      <w:r>
        <w:t>_emoji_replace.py</w:t>
      </w:r>
    </w:p>
    <w:p>
      <w:r>
        <w:t>Source code implementation.</w:t>
      </w:r>
    </w:p>
    <w:p>
      <w:pPr>
        <w:pStyle w:val="Heading3"/>
      </w:pPr>
      <w:r>
        <w:t>emoji.py</w:t>
      </w:r>
    </w:p>
    <w:p>
      <w:r>
        <w:t>Source code implementation.</w:t>
      </w:r>
    </w:p>
    <w:p>
      <w:pPr>
        <w:pStyle w:val="Heading3"/>
      </w:pPr>
      <w:r>
        <w:t>palette.py</w:t>
      </w:r>
    </w:p>
    <w:p>
      <w:r>
        <w:t>Source code implementation.</w:t>
      </w:r>
    </w:p>
    <w:p>
      <w:pPr>
        <w:pStyle w:val="Heading3"/>
      </w:pPr>
      <w:r>
        <w:t>terminal_theme.py</w:t>
      </w:r>
    </w:p>
    <w:p>
      <w:r>
        <w:t>Source code implementation.</w:t>
      </w:r>
    </w:p>
    <w:p>
      <w:pPr>
        <w:pStyle w:val="Heading3"/>
      </w:pPr>
      <w:r>
        <w:t>cells.py</w:t>
      </w:r>
    </w:p>
    <w:p>
      <w:r>
        <w:t>Source code implementation.</w:t>
      </w:r>
    </w:p>
    <w:p>
      <w:pPr>
        <w:pStyle w:val="Heading3"/>
      </w:pPr>
      <w:r>
        <w:t>rule.py</w:t>
      </w:r>
    </w:p>
    <w:p>
      <w:r>
        <w:t>Source code implementation.</w:t>
      </w:r>
    </w:p>
    <w:p>
      <w:pPr>
        <w:pStyle w:val="Heading3"/>
      </w:pPr>
      <w:r>
        <w:t>json.py</w:t>
      </w:r>
    </w:p>
    <w:p>
      <w:r>
        <w:t>Source code implementation.</w:t>
      </w:r>
    </w:p>
    <w:p>
      <w:pPr>
        <w:pStyle w:val="Heading3"/>
      </w:pPr>
      <w:r>
        <w:t>_cell_widths.py</w:t>
      </w:r>
    </w:p>
    <w:p>
      <w:r>
        <w:t>Source code implementation.</w:t>
      </w:r>
    </w:p>
    <w:p>
      <w:pPr>
        <w:pStyle w:val="Heading3"/>
      </w:pPr>
      <w:r>
        <w:t>containers.py</w:t>
      </w:r>
    </w:p>
    <w:p>
      <w:r>
        <w:t>Source code implementation.</w:t>
      </w:r>
    </w:p>
    <w:p>
      <w:pPr>
        <w:pStyle w:val="Heading3"/>
      </w:pPr>
      <w:r>
        <w:t>abc.py</w:t>
      </w:r>
    </w:p>
    <w:p>
      <w:r>
        <w:t>Source code implementation.</w:t>
      </w:r>
    </w:p>
    <w:p>
      <w:pPr>
        <w:pStyle w:val="Heading3"/>
      </w:pPr>
      <w:r>
        <w:t>_emoji_codes.py</w:t>
      </w:r>
    </w:p>
    <w:p>
      <w:r>
        <w:t>Source code implementation.</w:t>
      </w:r>
    </w:p>
    <w:p>
      <w:pPr>
        <w:pStyle w:val="Heading3"/>
      </w:pPr>
      <w:r>
        <w:t>traceback.py</w:t>
      </w:r>
    </w:p>
    <w:p>
      <w:r>
        <w:t>Source code implementation.</w:t>
      </w:r>
    </w:p>
    <w:p>
      <w:pPr>
        <w:pStyle w:val="Heading3"/>
      </w:pPr>
      <w:r>
        <w:t>errors.py</w:t>
      </w:r>
    </w:p>
    <w:p>
      <w:r>
        <w:t>Source code implementation.</w:t>
      </w:r>
    </w:p>
    <w:p>
      <w:pPr>
        <w:pStyle w:val="Heading3"/>
      </w:pPr>
      <w:r>
        <w:t>prompt.py</w:t>
      </w:r>
    </w:p>
    <w:p>
      <w:r>
        <w:t>Source code implementation.</w:t>
      </w:r>
    </w:p>
    <w:p>
      <w:pPr>
        <w:pStyle w:val="Heading3"/>
      </w:pPr>
      <w:r>
        <w:t>_loop.py</w:t>
      </w:r>
    </w:p>
    <w:p>
      <w:r>
        <w:t>Source code implementation.</w:t>
      </w:r>
    </w:p>
    <w:p>
      <w:pPr>
        <w:pStyle w:val="Heading3"/>
      </w:pPr>
      <w:r>
        <w:t>_palettes.py</w:t>
      </w:r>
    </w:p>
    <w:p>
      <w:r>
        <w:t>Source code implementation.</w:t>
      </w:r>
    </w:p>
    <w:p>
      <w:pPr>
        <w:pStyle w:val="Heading3"/>
      </w:pPr>
      <w:r>
        <w:t>jupyter.py</w:t>
      </w:r>
    </w:p>
    <w:p>
      <w:r>
        <w:t>Source code implementation.</w:t>
      </w:r>
    </w:p>
    <w:p>
      <w:pPr>
        <w:pStyle w:val="Heading3"/>
      </w:pPr>
      <w:r>
        <w:t>progress_bar.py</w:t>
      </w:r>
    </w:p>
    <w:p>
      <w:r>
        <w:t>Source code implementation.</w:t>
      </w:r>
    </w:p>
    <w:p>
      <w:pPr>
        <w:pStyle w:val="Heading3"/>
      </w:pPr>
      <w:r>
        <w:t>_wrap.py</w:t>
      </w:r>
    </w:p>
    <w:p>
      <w:r>
        <w:t>Source code implementation.</w:t>
      </w:r>
    </w:p>
    <w:p>
      <w:pPr>
        <w:pStyle w:val="Heading3"/>
      </w:pPr>
      <w:r>
        <w:t>_spinners.py</w:t>
      </w:r>
    </w:p>
    <w:p>
      <w:r>
        <w:t>Source code implementation.</w:t>
      </w:r>
    </w:p>
    <w:p>
      <w:pPr>
        <w:pStyle w:val="Heading3"/>
      </w:pPr>
      <w:r>
        <w:t>diagnose.py</w:t>
      </w:r>
    </w:p>
    <w:p>
      <w:r>
        <w:t>Source code implementation.</w:t>
      </w:r>
    </w:p>
    <w:p>
      <w:pPr>
        <w:pStyle w:val="Heading3"/>
      </w:pPr>
      <w:r>
        <w:t>live_render.py</w:t>
      </w:r>
    </w:p>
    <w:p>
      <w:r>
        <w:t>Source code implementation.</w:t>
      </w:r>
    </w:p>
    <w:p>
      <w:pPr>
        <w:pStyle w:val="Heading3"/>
      </w:pPr>
      <w:r>
        <w:t>_null_file.py</w:t>
      </w:r>
    </w:p>
    <w:p>
      <w:r>
        <w:t>Source code implementation.</w:t>
      </w:r>
    </w:p>
    <w:p>
      <w:pPr>
        <w:pStyle w:val="Heading3"/>
      </w:pPr>
      <w:r>
        <w:t>control.py</w:t>
      </w:r>
    </w:p>
    <w:p>
      <w:r>
        <w:t>Source code implementation.</w:t>
      </w:r>
    </w:p>
    <w:p>
      <w:pPr>
        <w:pStyle w:val="Heading3"/>
      </w:pPr>
      <w:r>
        <w:t>measure.py</w:t>
      </w:r>
    </w:p>
    <w:p>
      <w:r>
        <w:t>Source code implementation.</w:t>
      </w:r>
    </w:p>
    <w:p>
      <w:pPr>
        <w:pStyle w:val="Heading3"/>
      </w:pPr>
      <w:r>
        <w:t>status.py</w:t>
      </w:r>
    </w:p>
    <w:p>
      <w:r>
        <w:t>Source code implementation.</w:t>
      </w:r>
    </w:p>
    <w:p>
      <w:pPr>
        <w:pStyle w:val="Heading3"/>
      </w:pPr>
      <w:r>
        <w:t>table.py</w:t>
      </w:r>
    </w:p>
    <w:p>
      <w:r>
        <w:t>Source code implementation.</w:t>
      </w:r>
    </w:p>
    <w:p>
      <w:pPr>
        <w:pStyle w:val="Heading3"/>
      </w:pPr>
      <w:r>
        <w:t>constrain.py</w:t>
      </w:r>
    </w:p>
    <w:p>
      <w:r>
        <w:t>Source code implementation.</w:t>
      </w:r>
    </w:p>
    <w:p>
      <w:pPr>
        <w:pStyle w:val="Heading3"/>
      </w:pPr>
      <w:r>
        <w:t>padding.py</w:t>
      </w:r>
    </w:p>
    <w:p>
      <w:r>
        <w:t>Source code implementation.</w:t>
      </w:r>
    </w:p>
    <w:p>
      <w:pPr>
        <w:pStyle w:val="Heading3"/>
      </w:pPr>
      <w:r>
        <w:t>color_triplet.py</w:t>
      </w:r>
    </w:p>
    <w:p>
      <w:r>
        <w:t>Source code implementation.</w:t>
      </w:r>
    </w:p>
    <w:p>
      <w:pPr>
        <w:pStyle w:val="Heading3"/>
      </w:pPr>
      <w:r>
        <w:t>_parser.py</w:t>
      </w:r>
    </w:p>
    <w:p>
      <w:r>
        <w:t>Source code implementation.</w:t>
      </w:r>
    </w:p>
    <w:p>
      <w:pPr>
        <w:pStyle w:val="Heading3"/>
      </w:pPr>
      <w:r>
        <w:t>_types.py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_re.py</w:t>
      </w:r>
    </w:p>
    <w:p>
      <w:r>
        <w:t>Source code implementation.</w:t>
      </w:r>
    </w:p>
    <w:p>
      <w:pPr>
        <w:pStyle w:val="Heading3"/>
      </w:pPr>
      <w:r>
        <w:t>_pip_wrapper.py</w:t>
      </w:r>
    </w:p>
    <w:p>
      <w:r>
        <w:t>Source code implementation.</w:t>
      </w:r>
    </w:p>
    <w:p>
      <w:pPr>
        <w:pStyle w:val="Heading3"/>
      </w:pPr>
      <w:r>
        <w:t>_implementation.py</w:t>
      </w:r>
    </w:p>
    <w:p>
      <w:r>
        <w:t>Source code implementation.</w:t>
      </w:r>
    </w:p>
    <w:p>
      <w:pPr>
        <w:pStyle w:val="Heading3"/>
      </w:pPr>
      <w:r>
        <w:t>__main__.py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_toml_compat.py</w:t>
      </w:r>
    </w:p>
    <w:p>
      <w:r>
        <w:t>Source code implementation.</w:t>
      </w:r>
    </w:p>
    <w:p>
      <w:pPr>
        <w:pStyle w:val="Heading3"/>
      </w:pPr>
      <w:r>
        <w:t>_lint_dependency_groups.py</w:t>
      </w:r>
    </w:p>
    <w:p>
      <w:r>
        <w:t>Source code implementation.</w:t>
      </w:r>
    </w:p>
    <w:p>
      <w:pPr>
        <w:pStyle w:val="Heading3"/>
      </w:pPr>
      <w:r>
        <w:t>api.py</w:t>
      </w:r>
    </w:p>
    <w:p>
      <w:r>
        <w:t>Source code implementation.</w:t>
      </w:r>
    </w:p>
    <w:p>
      <w:pPr>
        <w:pStyle w:val="Heading3"/>
      </w:pPr>
      <w:r>
        <w:t>macos.py</w:t>
      </w:r>
    </w:p>
    <w:p>
      <w:r>
        <w:t>Source code implementation.</w:t>
      </w:r>
    </w:p>
    <w:p>
      <w:pPr>
        <w:pStyle w:val="Heading3"/>
      </w:pPr>
      <w:r>
        <w:t>version.py</w:t>
      </w:r>
    </w:p>
    <w:p>
      <w:r>
        <w:t>Source code implementation.</w:t>
      </w:r>
    </w:p>
    <w:p>
      <w:pPr>
        <w:pStyle w:val="Heading3"/>
      </w:pPr>
      <w:r>
        <w:t>__main__.py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windows.py</w:t>
      </w:r>
    </w:p>
    <w:p>
      <w:r>
        <w:t>Source code implementation.</w:t>
      </w:r>
    </w:p>
    <w:p>
      <w:pPr>
        <w:pStyle w:val="Heading3"/>
      </w:pPr>
      <w:r>
        <w:t>unix.py</w:t>
      </w:r>
    </w:p>
    <w:p>
      <w:r>
        <w:t>Source code implementation.</w:t>
      </w:r>
    </w:p>
    <w:p>
      <w:pPr>
        <w:pStyle w:val="Heading3"/>
      </w:pPr>
      <w:r>
        <w:t>android.py</w:t>
      </w:r>
    </w:p>
    <w:p>
      <w:r>
        <w:t>Source code implementation.</w:t>
      </w:r>
    </w:p>
    <w:p>
      <w:pPr>
        <w:pStyle w:val="Heading3"/>
      </w:pPr>
      <w:r>
        <w:t>exceptions.py</w:t>
      </w:r>
    </w:p>
    <w:p>
      <w:r>
        <w:t>Source code implementation.</w:t>
      </w:r>
    </w:p>
    <w:p>
      <w:pPr>
        <w:pStyle w:val="Heading3"/>
      </w:pPr>
      <w:r>
        <w:t>fallback.py</w:t>
      </w:r>
    </w:p>
    <w:p>
      <w:r>
        <w:t>Source code implementation.</w:t>
      </w:r>
    </w:p>
    <w:p>
      <w:pPr>
        <w:pStyle w:val="Heading3"/>
      </w:pPr>
      <w:r>
        <w:t>ext.py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_writer.py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core.py</w:t>
      </w:r>
    </w:p>
    <w:p>
      <w:r>
        <w:t>Source code implementation.</w:t>
      </w:r>
    </w:p>
    <w:p>
      <w:pPr>
        <w:pStyle w:val="Heading3"/>
      </w:pPr>
      <w:r>
        <w:t>__main__.py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distro.py</w:t>
      </w:r>
    </w:p>
    <w:p>
      <w:r>
        <w:t>Source code implementation.</w:t>
      </w:r>
    </w:p>
    <w:p>
      <w:pPr>
        <w:pStyle w:val="Heading3"/>
      </w:pPr>
      <w:r>
        <w:t>__main__.py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_impl.py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_in_process.py</w:t>
      </w:r>
    </w:p>
    <w:p>
      <w:r>
        <w:t>Source code implementation.</w:t>
      </w:r>
    </w:p>
    <w:p>
      <w:pPr>
        <w:pStyle w:val="Heading3"/>
      </w:pPr>
      <w:r>
        <w:t>exceptions.py</w:t>
      </w:r>
    </w:p>
    <w:p>
      <w:r>
        <w:t>Source code implementation.</w:t>
      </w:r>
    </w:p>
    <w:p>
      <w:pPr>
        <w:pStyle w:val="Heading3"/>
      </w:pPr>
      <w:r>
        <w:t>api.py</w:t>
      </w:r>
    </w:p>
    <w:p>
      <w:r>
        <w:t>Source code implementation.</w:t>
      </w:r>
    </w:p>
    <w:p>
      <w:pPr>
        <w:pStyle w:val="Heading3"/>
      </w:pPr>
      <w:r>
        <w:t>status_codes.py</w:t>
      </w:r>
    </w:p>
    <w:p>
      <w:r>
        <w:t>Source code implementation.</w:t>
      </w:r>
    </w:p>
    <w:p>
      <w:pPr>
        <w:pStyle w:val="Heading3"/>
      </w:pPr>
      <w:r>
        <w:t>structures.py</w:t>
      </w:r>
    </w:p>
    <w:p>
      <w:r>
        <w:t>Source code implementation.</w:t>
      </w:r>
    </w:p>
    <w:p>
      <w:pPr>
        <w:pStyle w:val="Heading3"/>
      </w:pPr>
      <w:r>
        <w:t>cookies.py</w:t>
      </w:r>
    </w:p>
    <w:p>
      <w:r>
        <w:t>Source code implementation.</w:t>
      </w:r>
    </w:p>
    <w:p>
      <w:pPr>
        <w:pStyle w:val="Heading3"/>
      </w:pPr>
      <w:r>
        <w:t>hooks.py</w:t>
      </w:r>
    </w:p>
    <w:p>
      <w:r>
        <w:t>Source code implementation.</w:t>
      </w:r>
    </w:p>
    <w:p>
      <w:pPr>
        <w:pStyle w:val="Heading3"/>
      </w:pPr>
      <w:r>
        <w:t>auth.py</w:t>
      </w:r>
    </w:p>
    <w:p>
      <w:r>
        <w:t>Source code implementation.</w:t>
      </w:r>
    </w:p>
    <w:p>
      <w:pPr>
        <w:pStyle w:val="Heading3"/>
      </w:pPr>
      <w:r>
        <w:t>sessions.py</w:t>
      </w:r>
    </w:p>
    <w:p>
      <w:r>
        <w:t>Source code implementation.</w:t>
      </w:r>
    </w:p>
    <w:p>
      <w:pPr>
        <w:pStyle w:val="Heading3"/>
      </w:pPr>
      <w:r>
        <w:t>models.py</w:t>
      </w:r>
    </w:p>
    <w:p>
      <w:r>
        <w:t>Source code implementation.</w:t>
      </w:r>
    </w:p>
    <w:p>
      <w:pPr>
        <w:pStyle w:val="Heading3"/>
      </w:pPr>
      <w:r>
        <w:t>compat.py</w:t>
      </w:r>
    </w:p>
    <w:p>
      <w:r>
        <w:t>Source code implementation.</w:t>
      </w:r>
    </w:p>
    <w:p>
      <w:pPr>
        <w:pStyle w:val="Heading3"/>
      </w:pPr>
      <w:r>
        <w:t>certs.py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adapters.py</w:t>
      </w:r>
    </w:p>
    <w:p>
      <w:r>
        <w:t>Source code implementation.</w:t>
      </w:r>
    </w:p>
    <w:p>
      <w:pPr>
        <w:pStyle w:val="Heading3"/>
      </w:pPr>
      <w:r>
        <w:t>__version__.py</w:t>
      </w:r>
    </w:p>
    <w:p>
      <w:r>
        <w:t>Source code implementation.</w:t>
      </w:r>
    </w:p>
    <w:p>
      <w:pPr>
        <w:pStyle w:val="Heading3"/>
      </w:pPr>
      <w:r>
        <w:t>packages.py</w:t>
      </w:r>
    </w:p>
    <w:p>
      <w:r>
        <w:t>Source code implementation.</w:t>
      </w:r>
    </w:p>
    <w:p>
      <w:pPr>
        <w:pStyle w:val="Heading3"/>
      </w:pPr>
      <w:r>
        <w:t>help.py</w:t>
      </w:r>
    </w:p>
    <w:p>
      <w:r>
        <w:t>Source code implementation.</w:t>
      </w:r>
    </w:p>
    <w:p>
      <w:pPr>
        <w:pStyle w:val="Heading3"/>
      </w:pPr>
      <w:r>
        <w:t>utils.py</w:t>
      </w:r>
    </w:p>
    <w:p>
      <w:r>
        <w:t>Source code implementation.</w:t>
      </w:r>
    </w:p>
    <w:p>
      <w:pPr>
        <w:pStyle w:val="Heading3"/>
      </w:pPr>
      <w:r>
        <w:t>_internal_utils.py</w:t>
      </w:r>
    </w:p>
    <w:p>
      <w:r>
        <w:t>Source code implementation.</w:t>
      </w:r>
    </w:p>
    <w:p>
      <w:pPr>
        <w:pStyle w:val="Heading3"/>
      </w:pPr>
      <w:r>
        <w:t>filter.py</w:t>
      </w:r>
    </w:p>
    <w:p>
      <w:r>
        <w:t>Source code implementation.</w:t>
      </w:r>
    </w:p>
    <w:p>
      <w:pPr>
        <w:pStyle w:val="Heading3"/>
      </w:pPr>
      <w:r>
        <w:t>console.py</w:t>
      </w:r>
    </w:p>
    <w:p>
      <w:r>
        <w:t>Source code implementation.</w:t>
      </w:r>
    </w:p>
    <w:p>
      <w:pPr>
        <w:pStyle w:val="Heading3"/>
      </w:pPr>
      <w:r>
        <w:t>formatter.py</w:t>
      </w:r>
    </w:p>
    <w:p>
      <w:r>
        <w:t>Source code implementation.</w:t>
      </w:r>
    </w:p>
    <w:p>
      <w:pPr>
        <w:pStyle w:val="Heading3"/>
      </w:pPr>
      <w:r>
        <w:t>modeline.py</w:t>
      </w:r>
    </w:p>
    <w:p>
      <w:r>
        <w:t>Source code implementation.</w:t>
      </w:r>
    </w:p>
    <w:p>
      <w:pPr>
        <w:pStyle w:val="Heading3"/>
      </w:pPr>
      <w:r>
        <w:t>sphinxext.py</w:t>
      </w:r>
    </w:p>
    <w:p>
      <w:r>
        <w:t>Source code implementation.</w:t>
      </w:r>
    </w:p>
    <w:p>
      <w:pPr>
        <w:pStyle w:val="Heading3"/>
      </w:pPr>
      <w:r>
        <w:t>scanner.py</w:t>
      </w:r>
    </w:p>
    <w:p>
      <w:r>
        <w:t>Source code implementation.</w:t>
      </w:r>
    </w:p>
    <w:p>
      <w:pPr>
        <w:pStyle w:val="Heading3"/>
      </w:pPr>
      <w:r>
        <w:t>token.py</w:t>
      </w:r>
    </w:p>
    <w:p>
      <w:r>
        <w:t>Source code implementation.</w:t>
      </w:r>
    </w:p>
    <w:p>
      <w:pPr>
        <w:pStyle w:val="Heading3"/>
      </w:pPr>
      <w:r>
        <w:t>style.py</w:t>
      </w:r>
    </w:p>
    <w:p>
      <w:r>
        <w:t>Source code implementation.</w:t>
      </w:r>
    </w:p>
    <w:p>
      <w:pPr>
        <w:pStyle w:val="Heading3"/>
      </w:pPr>
      <w:r>
        <w:t>__main__.py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unistring.py</w:t>
      </w:r>
    </w:p>
    <w:p>
      <w:r>
        <w:t>Source code implementation.</w:t>
      </w:r>
    </w:p>
    <w:p>
      <w:pPr>
        <w:pStyle w:val="Heading3"/>
      </w:pPr>
      <w:r>
        <w:t>util.py</w:t>
      </w:r>
    </w:p>
    <w:p>
      <w:r>
        <w:t>Source code implementation.</w:t>
      </w:r>
    </w:p>
    <w:p>
      <w:pPr>
        <w:pStyle w:val="Heading3"/>
      </w:pPr>
      <w:r>
        <w:t>lexer.py</w:t>
      </w:r>
    </w:p>
    <w:p>
      <w:r>
        <w:t>Source code implementation.</w:t>
      </w:r>
    </w:p>
    <w:p>
      <w:pPr>
        <w:pStyle w:val="Heading3"/>
      </w:pPr>
      <w:r>
        <w:t>regexopt.py</w:t>
      </w:r>
    </w:p>
    <w:p>
      <w:r>
        <w:t>Source code implementation.</w:t>
      </w:r>
    </w:p>
    <w:p>
      <w:pPr>
        <w:pStyle w:val="Heading3"/>
      </w:pPr>
      <w:r>
        <w:t>plugin.py</w:t>
      </w:r>
    </w:p>
    <w:p>
      <w:r>
        <w:t>Source code implementation.</w:t>
      </w:r>
    </w:p>
    <w:p>
      <w:pPr>
        <w:pStyle w:val="Heading3"/>
      </w:pPr>
      <w:r>
        <w:t>_mapping.py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_mapping.py</w:t>
      </w:r>
    </w:p>
    <w:p>
      <w:r>
        <w:t>Source code implementation.</w:t>
      </w:r>
    </w:p>
    <w:p>
      <w:pPr>
        <w:pStyle w:val="Heading3"/>
      </w:pPr>
      <w:r>
        <w:t>python.py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_mapping.py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exceptions.py</w:t>
      </w:r>
    </w:p>
    <w:p>
      <w:r>
        <w:t>Source code implementation.</w:t>
      </w:r>
    </w:p>
    <w:p>
      <w:pPr>
        <w:pStyle w:val="Heading3"/>
      </w:pPr>
      <w:r>
        <w:t>main.py</w:t>
      </w:r>
    </w:p>
    <w:p>
      <w:r>
        <w:t>Source code implementation.</w:t>
      </w:r>
    </w:p>
    <w:p>
      <w:pPr>
        <w:pStyle w:val="Heading3"/>
      </w:pPr>
      <w:r>
        <w:t>build_env.py</w:t>
      </w:r>
    </w:p>
    <w:p>
      <w:r>
        <w:t>Source code implementation.</w:t>
      </w:r>
    </w:p>
    <w:p>
      <w:pPr>
        <w:pStyle w:val="Heading3"/>
      </w:pPr>
      <w:r>
        <w:t>self_outdated_check.py</w:t>
      </w:r>
    </w:p>
    <w:p>
      <w:r>
        <w:t>Source code implementation.</w:t>
      </w:r>
    </w:p>
    <w:p>
      <w:pPr>
        <w:pStyle w:val="Heading3"/>
      </w:pPr>
      <w:r>
        <w:t>pyproject.py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cache.py</w:t>
      </w:r>
    </w:p>
    <w:p>
      <w:r>
        <w:t>Source code implementation.</w:t>
      </w:r>
    </w:p>
    <w:p>
      <w:pPr>
        <w:pStyle w:val="Heading3"/>
      </w:pPr>
      <w:r>
        <w:t>configuration.py</w:t>
      </w:r>
    </w:p>
    <w:p>
      <w:r>
        <w:t>Source code implementation.</w:t>
      </w:r>
    </w:p>
    <w:p>
      <w:pPr>
        <w:pStyle w:val="Heading3"/>
      </w:pPr>
      <w:r>
        <w:t>wheel_builder.py</w:t>
      </w:r>
    </w:p>
    <w:p>
      <w:r>
        <w:t>Source code implementation.</w:t>
      </w:r>
    </w:p>
    <w:p>
      <w:pPr>
        <w:pStyle w:val="Heading3"/>
      </w:pPr>
      <w:r>
        <w:t>hash.py</w:t>
      </w:r>
    </w:p>
    <w:p>
      <w:r>
        <w:t>Source code implementation.</w:t>
      </w:r>
    </w:p>
    <w:p>
      <w:pPr>
        <w:pStyle w:val="Heading3"/>
      </w:pPr>
      <w:r>
        <w:t>download.py</w:t>
      </w:r>
    </w:p>
    <w:p>
      <w:r>
        <w:t>Source code implementation.</w:t>
      </w:r>
    </w:p>
    <w:p>
      <w:pPr>
        <w:pStyle w:val="Heading3"/>
      </w:pPr>
      <w:r>
        <w:t>wheel.py</w:t>
      </w:r>
    </w:p>
    <w:p>
      <w:r>
        <w:t>Source code implementation.</w:t>
      </w:r>
    </w:p>
    <w:p>
      <w:pPr>
        <w:pStyle w:val="Heading3"/>
      </w:pPr>
      <w:r>
        <w:t>list.py</w:t>
      </w:r>
    </w:p>
    <w:p>
      <w:r>
        <w:t>Source code implementation.</w:t>
      </w:r>
    </w:p>
    <w:p>
      <w:pPr>
        <w:pStyle w:val="Heading3"/>
      </w:pPr>
      <w:r>
        <w:t>debug.py</w:t>
      </w:r>
    </w:p>
    <w:p>
      <w:r>
        <w:t>Source code implementation.</w:t>
      </w:r>
    </w:p>
    <w:p>
      <w:pPr>
        <w:pStyle w:val="Heading3"/>
      </w:pPr>
      <w:r>
        <w:t>check.py</w:t>
      </w:r>
    </w:p>
    <w:p>
      <w:r>
        <w:t>Source code implementation.</w:t>
      </w:r>
    </w:p>
    <w:p>
      <w:pPr>
        <w:pStyle w:val="Heading3"/>
      </w:pPr>
      <w:r>
        <w:t>show.py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install.py</w:t>
      </w:r>
    </w:p>
    <w:p>
      <w:r>
        <w:t>Source code implementation.</w:t>
      </w:r>
    </w:p>
    <w:p>
      <w:pPr>
        <w:pStyle w:val="Heading3"/>
      </w:pPr>
      <w:r>
        <w:t>lock.py</w:t>
      </w:r>
    </w:p>
    <w:p>
      <w:r>
        <w:t>Source code implementation.</w:t>
      </w:r>
    </w:p>
    <w:p>
      <w:pPr>
        <w:pStyle w:val="Heading3"/>
      </w:pPr>
      <w:r>
        <w:t>cache.py</w:t>
      </w:r>
    </w:p>
    <w:p>
      <w:r>
        <w:t>Source code implementation.</w:t>
      </w:r>
    </w:p>
    <w:p>
      <w:pPr>
        <w:pStyle w:val="Heading3"/>
      </w:pPr>
      <w:r>
        <w:t>index.py</w:t>
      </w:r>
    </w:p>
    <w:p>
      <w:r>
        <w:t>Source code implementation.</w:t>
      </w:r>
    </w:p>
    <w:p>
      <w:pPr>
        <w:pStyle w:val="Heading3"/>
      </w:pPr>
      <w:r>
        <w:t>uninstall.py</w:t>
      </w:r>
    </w:p>
    <w:p>
      <w:r>
        <w:t>Source code implementation.</w:t>
      </w:r>
    </w:p>
    <w:p>
      <w:pPr>
        <w:pStyle w:val="Heading3"/>
      </w:pPr>
      <w:r>
        <w:t>inspect.py</w:t>
      </w:r>
    </w:p>
    <w:p>
      <w:r>
        <w:t>Source code implementation.</w:t>
      </w:r>
    </w:p>
    <w:p>
      <w:pPr>
        <w:pStyle w:val="Heading3"/>
      </w:pPr>
      <w:r>
        <w:t>configuration.py</w:t>
      </w:r>
    </w:p>
    <w:p>
      <w:r>
        <w:t>Source code implementation.</w:t>
      </w:r>
    </w:p>
    <w:p>
      <w:pPr>
        <w:pStyle w:val="Heading3"/>
      </w:pPr>
      <w:r>
        <w:t>help.py</w:t>
      </w:r>
    </w:p>
    <w:p>
      <w:r>
        <w:t>Source code implementation.</w:t>
      </w:r>
    </w:p>
    <w:p>
      <w:pPr>
        <w:pStyle w:val="Heading3"/>
      </w:pPr>
      <w:r>
        <w:t>freeze.py</w:t>
      </w:r>
    </w:p>
    <w:p>
      <w:r>
        <w:t>Source code implementation.</w:t>
      </w:r>
    </w:p>
    <w:p>
      <w:pPr>
        <w:pStyle w:val="Heading3"/>
      </w:pPr>
      <w:r>
        <w:t>completion.py</w:t>
      </w:r>
    </w:p>
    <w:p>
      <w:r>
        <w:t>Source code implementation.</w:t>
      </w:r>
    </w:p>
    <w:p>
      <w:pPr>
        <w:pStyle w:val="Heading3"/>
      </w:pPr>
      <w:r>
        <w:t>search.py</w:t>
      </w:r>
    </w:p>
    <w:p>
      <w:r>
        <w:t>Source code implementation.</w:t>
      </w:r>
    </w:p>
    <w:p>
      <w:pPr>
        <w:pStyle w:val="Heading3"/>
      </w:pPr>
      <w:r>
        <w:t>prepare.py</w:t>
      </w:r>
    </w:p>
    <w:p>
      <w:r>
        <w:t>Source code implementation.</w:t>
      </w:r>
    </w:p>
    <w:p>
      <w:pPr>
        <w:pStyle w:val="Heading3"/>
      </w:pPr>
      <w:r>
        <w:t>check.py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freeze.py</w:t>
      </w:r>
    </w:p>
    <w:p>
      <w:r>
        <w:t>Source code implementation.</w:t>
      </w:r>
    </w:p>
    <w:p>
      <w:pPr>
        <w:pStyle w:val="Heading3"/>
      </w:pPr>
      <w:r>
        <w:t>wheel.py</w:t>
      </w:r>
    </w:p>
    <w:p>
      <w:r>
        <w:t>Source code implementation.</w:t>
      </w:r>
    </w:p>
    <w:p>
      <w:pPr>
        <w:pStyle w:val="Heading3"/>
      </w:pPr>
      <w:r>
        <w:t>metadata_editable.py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wheel_editable.py</w:t>
      </w:r>
    </w:p>
    <w:p>
      <w:r>
        <w:t>Source code implementation.</w:t>
      </w:r>
    </w:p>
    <w:p>
      <w:pPr>
        <w:pStyle w:val="Heading3"/>
      </w:pPr>
      <w:r>
        <w:t>build_tracker.py</w:t>
      </w:r>
    </w:p>
    <w:p>
      <w:r>
        <w:t>Source code implementation.</w:t>
      </w:r>
    </w:p>
    <w:p>
      <w:pPr>
        <w:pStyle w:val="Heading3"/>
      </w:pPr>
      <w:r>
        <w:t>metadata.py</w:t>
      </w:r>
    </w:p>
    <w:p>
      <w:r>
        <w:t>Source code implementation.</w:t>
      </w:r>
    </w:p>
    <w:p>
      <w:pPr>
        <w:pStyle w:val="Heading3"/>
      </w:pPr>
      <w:r>
        <w:t>wheel.py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unpacking.py</w:t>
      </w:r>
    </w:p>
    <w:p>
      <w:r>
        <w:t>Source code implementation.</w:t>
      </w:r>
    </w:p>
    <w:p>
      <w:pPr>
        <w:pStyle w:val="Heading3"/>
      </w:pPr>
      <w:r>
        <w:t>wheel.py</w:t>
      </w:r>
    </w:p>
    <w:p>
      <w:r>
        <w:t>Source code implementation.</w:t>
      </w:r>
    </w:p>
    <w:p>
      <w:pPr>
        <w:pStyle w:val="Heading3"/>
      </w:pPr>
      <w:r>
        <w:t>deprecation.py</w:t>
      </w:r>
    </w:p>
    <w:p>
      <w:r>
        <w:t>Source code implementation.</w:t>
      </w:r>
    </w:p>
    <w:p>
      <w:pPr>
        <w:pStyle w:val="Heading3"/>
      </w:pPr>
      <w:r>
        <w:t>virtualenv.py</w:t>
      </w:r>
    </w:p>
    <w:p>
      <w:r>
        <w:t>Source code implementation.</w:t>
      </w:r>
    </w:p>
    <w:p>
      <w:pPr>
        <w:pStyle w:val="Heading3"/>
      </w:pPr>
      <w:r>
        <w:t>subprocess.py</w:t>
      </w:r>
    </w:p>
    <w:p>
      <w:r>
        <w:t>Source code implementation.</w:t>
      </w:r>
    </w:p>
    <w:p>
      <w:pPr>
        <w:pStyle w:val="Heading3"/>
      </w:pPr>
      <w:r>
        <w:t>filesystem.py</w:t>
      </w:r>
    </w:p>
    <w:p>
      <w:r>
        <w:t>Source code implementation.</w:t>
      </w:r>
    </w:p>
    <w:p>
      <w:pPr>
        <w:pStyle w:val="Heading3"/>
      </w:pPr>
      <w:r>
        <w:t>_log.py</w:t>
      </w:r>
    </w:p>
    <w:p>
      <w:r>
        <w:t>Source code implementation.</w:t>
      </w:r>
    </w:p>
    <w:p>
      <w:pPr>
        <w:pStyle w:val="Heading3"/>
      </w:pPr>
      <w:r>
        <w:t>logging.py</w:t>
      </w:r>
    </w:p>
    <w:p>
      <w:r>
        <w:t>Source code implementation.</w:t>
      </w:r>
    </w:p>
    <w:p>
      <w:pPr>
        <w:pStyle w:val="Heading3"/>
      </w:pPr>
      <w:r>
        <w:t>_jaraco_text.py</w:t>
      </w:r>
    </w:p>
    <w:p>
      <w:r>
        <w:t>Source code implementation.</w:t>
      </w:r>
    </w:p>
    <w:p>
      <w:pPr>
        <w:pStyle w:val="Heading3"/>
      </w:pPr>
      <w:r>
        <w:t>retry.py</w:t>
      </w:r>
    </w:p>
    <w:p>
      <w:r>
        <w:t>Source code implementation.</w:t>
      </w:r>
    </w:p>
    <w:p>
      <w:pPr>
        <w:pStyle w:val="Heading3"/>
      </w:pPr>
      <w:r>
        <w:t>temp_dir.py</w:t>
      </w:r>
    </w:p>
    <w:p>
      <w:r>
        <w:t>Source code implementation.</w:t>
      </w:r>
    </w:p>
    <w:p>
      <w:pPr>
        <w:pStyle w:val="Heading3"/>
      </w:pPr>
      <w:r>
        <w:t>direct_url_helpers.py</w:t>
      </w:r>
    </w:p>
    <w:p>
      <w:r>
        <w:t>Source code implementation.</w:t>
      </w:r>
    </w:p>
    <w:p>
      <w:pPr>
        <w:pStyle w:val="Heading3"/>
      </w:pPr>
      <w:r>
        <w:t>packaging.py</w:t>
      </w:r>
    </w:p>
    <w:p>
      <w:r>
        <w:t>Source code implementation.</w:t>
      </w:r>
    </w:p>
    <w:p>
      <w:pPr>
        <w:pStyle w:val="Heading3"/>
      </w:pPr>
      <w:r>
        <w:t>compat.py</w:t>
      </w:r>
    </w:p>
    <w:p>
      <w:r>
        <w:t>Source code implementation.</w:t>
      </w:r>
    </w:p>
    <w:p>
      <w:pPr>
        <w:pStyle w:val="Heading3"/>
      </w:pPr>
      <w:r>
        <w:t>pylock.py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glibc.py</w:t>
      </w:r>
    </w:p>
    <w:p>
      <w:r>
        <w:t>Source code implementation.</w:t>
      </w:r>
    </w:p>
    <w:p>
      <w:pPr>
        <w:pStyle w:val="Heading3"/>
      </w:pPr>
      <w:r>
        <w:t>hashes.py</w:t>
      </w:r>
    </w:p>
    <w:p>
      <w:r>
        <w:t>Source code implementation.</w:t>
      </w:r>
    </w:p>
    <w:p>
      <w:pPr>
        <w:pStyle w:val="Heading3"/>
      </w:pPr>
      <w:r>
        <w:t>datetime.py</w:t>
      </w:r>
    </w:p>
    <w:p>
      <w:r>
        <w:t>Source code implementation.</w:t>
      </w:r>
    </w:p>
    <w:p>
      <w:pPr>
        <w:pStyle w:val="Heading3"/>
      </w:pPr>
      <w:r>
        <w:t>misc.py</w:t>
      </w:r>
    </w:p>
    <w:p>
      <w:r>
        <w:t>Source code implementation.</w:t>
      </w:r>
    </w:p>
    <w:p>
      <w:pPr>
        <w:pStyle w:val="Heading3"/>
      </w:pPr>
      <w:r>
        <w:t>filetypes.py</w:t>
      </w:r>
    </w:p>
    <w:p>
      <w:r>
        <w:t>Source code implementation.</w:t>
      </w:r>
    </w:p>
    <w:p>
      <w:pPr>
        <w:pStyle w:val="Heading3"/>
      </w:pPr>
      <w:r>
        <w:t>egg_link.py</w:t>
      </w:r>
    </w:p>
    <w:p>
      <w:r>
        <w:t>Source code implementation.</w:t>
      </w:r>
    </w:p>
    <w:p>
      <w:pPr>
        <w:pStyle w:val="Heading3"/>
      </w:pPr>
      <w:r>
        <w:t>appdirs.py</w:t>
      </w:r>
    </w:p>
    <w:p>
      <w:r>
        <w:t>Source code implementation.</w:t>
      </w:r>
    </w:p>
    <w:p>
      <w:pPr>
        <w:pStyle w:val="Heading3"/>
      </w:pPr>
      <w:r>
        <w:t>entrypoints.py</w:t>
      </w:r>
    </w:p>
    <w:p>
      <w:r>
        <w:t>Source code implementation.</w:t>
      </w:r>
    </w:p>
    <w:p>
      <w:pPr>
        <w:pStyle w:val="Heading3"/>
      </w:pPr>
      <w:r>
        <w:t>urls.py</w:t>
      </w:r>
    </w:p>
    <w:p>
      <w:r>
        <w:t>Source code implementation.</w:t>
      </w:r>
    </w:p>
    <w:p>
      <w:pPr>
        <w:pStyle w:val="Heading3"/>
      </w:pPr>
      <w:r>
        <w:t>compatibility_tags.py</w:t>
      </w:r>
    </w:p>
    <w:p>
      <w:r>
        <w:t>Source code implementation.</w:t>
      </w:r>
    </w:p>
    <w:p>
      <w:pPr>
        <w:pStyle w:val="Heading3"/>
      </w:pPr>
      <w:r>
        <w:t>constructors.py</w:t>
      </w:r>
    </w:p>
    <w:p>
      <w:r>
        <w:t>Source code implementation.</w:t>
      </w:r>
    </w:p>
    <w:p>
      <w:pPr>
        <w:pStyle w:val="Heading3"/>
      </w:pPr>
      <w:r>
        <w:t>req_install.py</w:t>
      </w:r>
    </w:p>
    <w:p>
      <w:r>
        <w:t>Source code implementation.</w:t>
      </w:r>
    </w:p>
    <w:p>
      <w:pPr>
        <w:pStyle w:val="Heading3"/>
      </w:pPr>
      <w:r>
        <w:t>req_set.py</w:t>
      </w:r>
    </w:p>
    <w:p>
      <w:r>
        <w:t>Source code implementation.</w:t>
      </w:r>
    </w:p>
    <w:p>
      <w:pPr>
        <w:pStyle w:val="Heading3"/>
      </w:pPr>
      <w:r>
        <w:t>req_uninstall.py</w:t>
      </w:r>
    </w:p>
    <w:p>
      <w:r>
        <w:t>Source code implementation.</w:t>
      </w:r>
    </w:p>
    <w:p>
      <w:pPr>
        <w:pStyle w:val="Heading3"/>
      </w:pPr>
      <w:r>
        <w:t>req_dependency_group.py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req_file.py</w:t>
      </w:r>
    </w:p>
    <w:p>
      <w:r>
        <w:t>Source code implementation.</w:t>
      </w:r>
    </w:p>
    <w:p>
      <w:pPr>
        <w:pStyle w:val="Heading3"/>
      </w:pPr>
      <w:r>
        <w:t>pep723.py</w:t>
      </w:r>
    </w:p>
    <w:p>
      <w:r>
        <w:t>Source code implementation.</w:t>
      </w:r>
    </w:p>
    <w:p>
      <w:pPr>
        <w:pStyle w:val="Heading3"/>
      </w:pPr>
      <w:r>
        <w:t>sources.py</w:t>
      </w:r>
    </w:p>
    <w:p>
      <w:r>
        <w:t>Source code implementation.</w:t>
      </w:r>
    </w:p>
    <w:p>
      <w:pPr>
        <w:pStyle w:val="Heading3"/>
      </w:pPr>
      <w:r>
        <w:t>collector.py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package_finder.py</w:t>
      </w:r>
    </w:p>
    <w:p>
      <w:r>
        <w:t>Source code implementation.</w:t>
      </w:r>
    </w:p>
    <w:p>
      <w:pPr>
        <w:pStyle w:val="Heading3"/>
      </w:pPr>
      <w:r>
        <w:t>base.py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pkg_resources.py</w:t>
      </w:r>
    </w:p>
    <w:p>
      <w:r>
        <w:t>Source code implementation.</w:t>
      </w:r>
    </w:p>
    <w:p>
      <w:pPr>
        <w:pStyle w:val="Heading3"/>
      </w:pPr>
      <w:r>
        <w:t>_json.py</w:t>
      </w:r>
    </w:p>
    <w:p>
      <w:r>
        <w:t>Source code implementation.</w:t>
      </w:r>
    </w:p>
    <w:p>
      <w:pPr>
        <w:pStyle w:val="Heading3"/>
      </w:pPr>
      <w:r>
        <w:t>_dists.py</w:t>
      </w:r>
    </w:p>
    <w:p>
      <w:r>
        <w:t>Source code implementation.</w:t>
      </w:r>
    </w:p>
    <w:p>
      <w:pPr>
        <w:pStyle w:val="Heading3"/>
      </w:pPr>
      <w:r>
        <w:t>_envs.py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_compat.py</w:t>
      </w:r>
    </w:p>
    <w:p>
      <w:r>
        <w:t>Source code implementation.</w:t>
      </w:r>
    </w:p>
    <w:p>
      <w:pPr>
        <w:pStyle w:val="Heading3"/>
      </w:pPr>
      <w:r>
        <w:t>cmdoptions.py</w:t>
      </w:r>
    </w:p>
    <w:p>
      <w:r>
        <w:t>Source code implementation.</w:t>
      </w:r>
    </w:p>
    <w:p>
      <w:pPr>
        <w:pStyle w:val="Heading3"/>
      </w:pPr>
      <w:r>
        <w:t>main.py</w:t>
      </w:r>
    </w:p>
    <w:p>
      <w:r>
        <w:t>Source code implementation.</w:t>
      </w:r>
    </w:p>
    <w:p>
      <w:pPr>
        <w:pStyle w:val="Heading3"/>
      </w:pPr>
      <w:r>
        <w:t>status_codes.py</w:t>
      </w:r>
    </w:p>
    <w:p>
      <w:r>
        <w:t>Source code implementation.</w:t>
      </w:r>
    </w:p>
    <w:p>
      <w:pPr>
        <w:pStyle w:val="Heading3"/>
      </w:pPr>
      <w:r>
        <w:t>index_command.py</w:t>
      </w:r>
    </w:p>
    <w:p>
      <w:r>
        <w:t>Source code implementation.</w:t>
      </w:r>
    </w:p>
    <w:p>
      <w:pPr>
        <w:pStyle w:val="Heading3"/>
      </w:pPr>
      <w:r>
        <w:t>command_context.py</w:t>
      </w:r>
    </w:p>
    <w:p>
      <w:r>
        <w:t>Source code implementation.</w:t>
      </w:r>
    </w:p>
    <w:p>
      <w:pPr>
        <w:pStyle w:val="Heading3"/>
      </w:pPr>
      <w:r>
        <w:t>parser.py</w:t>
      </w:r>
    </w:p>
    <w:p>
      <w:r>
        <w:t>Source code implementation.</w:t>
      </w:r>
    </w:p>
    <w:p>
      <w:pPr>
        <w:pStyle w:val="Heading3"/>
      </w:pPr>
      <w:r>
        <w:t>progress_bars.py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spinners.py</w:t>
      </w:r>
    </w:p>
    <w:p>
      <w:r>
        <w:t>Source code implementation.</w:t>
      </w:r>
    </w:p>
    <w:p>
      <w:pPr>
        <w:pStyle w:val="Heading3"/>
      </w:pPr>
      <w:r>
        <w:t>base_command.py</w:t>
      </w:r>
    </w:p>
    <w:p>
      <w:r>
        <w:t>Source code implementation.</w:t>
      </w:r>
    </w:p>
    <w:p>
      <w:pPr>
        <w:pStyle w:val="Heading3"/>
      </w:pPr>
      <w:r>
        <w:t>req_command.py</w:t>
      </w:r>
    </w:p>
    <w:p>
      <w:r>
        <w:t>Source code implementation.</w:t>
      </w:r>
    </w:p>
    <w:p>
      <w:pPr>
        <w:pStyle w:val="Heading3"/>
      </w:pPr>
      <w:r>
        <w:t>autocompletion.py</w:t>
      </w:r>
    </w:p>
    <w:p>
      <w:r>
        <w:t>Source code implementation.</w:t>
      </w:r>
    </w:p>
    <w:p>
      <w:pPr>
        <w:pStyle w:val="Heading3"/>
      </w:pPr>
      <w:r>
        <w:t>main_parser.py</w:t>
      </w:r>
    </w:p>
    <w:p>
      <w:r>
        <w:t>Source code implementation.</w:t>
      </w:r>
    </w:p>
    <w:p>
      <w:pPr>
        <w:pStyle w:val="Heading3"/>
      </w:pPr>
      <w:r>
        <w:t>wheel.py</w:t>
      </w:r>
    </w:p>
    <w:p>
      <w:r>
        <w:t>Source code implementation.</w:t>
      </w:r>
    </w:p>
    <w:p>
      <w:pPr>
        <w:pStyle w:val="Heading3"/>
      </w:pPr>
      <w:r>
        <w:t>release_control.py</w:t>
      </w:r>
    </w:p>
    <w:p>
      <w:r>
        <w:t>Source code implementation.</w:t>
      </w:r>
    </w:p>
    <w:p>
      <w:pPr>
        <w:pStyle w:val="Heading3"/>
      </w:pPr>
      <w:r>
        <w:t>installation_report.py</w:t>
      </w:r>
    </w:p>
    <w:p>
      <w:r>
        <w:t>Source code implementation.</w:t>
      </w:r>
    </w:p>
    <w:p>
      <w:pPr>
        <w:pStyle w:val="Heading3"/>
      </w:pPr>
      <w:r>
        <w:t>format_control.py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target_python.py</w:t>
      </w:r>
    </w:p>
    <w:p>
      <w:r>
        <w:t>Source code implementation.</w:t>
      </w:r>
    </w:p>
    <w:p>
      <w:pPr>
        <w:pStyle w:val="Heading3"/>
      </w:pPr>
      <w:r>
        <w:t>direct_url.py</w:t>
      </w:r>
    </w:p>
    <w:p>
      <w:r>
        <w:t>Source code implementation.</w:t>
      </w:r>
    </w:p>
    <w:p>
      <w:pPr>
        <w:pStyle w:val="Heading3"/>
      </w:pPr>
      <w:r>
        <w:t>search_scope.py</w:t>
      </w:r>
    </w:p>
    <w:p>
      <w:r>
        <w:t>Source code implementation.</w:t>
      </w:r>
    </w:p>
    <w:p>
      <w:pPr>
        <w:pStyle w:val="Heading3"/>
      </w:pPr>
      <w:r>
        <w:t>selection_prefs.py</w:t>
      </w:r>
    </w:p>
    <w:p>
      <w:r>
        <w:t>Source code implementation.</w:t>
      </w:r>
    </w:p>
    <w:p>
      <w:pPr>
        <w:pStyle w:val="Heading3"/>
      </w:pPr>
      <w:r>
        <w:t>index.py</w:t>
      </w:r>
    </w:p>
    <w:p>
      <w:r>
        <w:t>Source code implementation.</w:t>
      </w:r>
    </w:p>
    <w:p>
      <w:pPr>
        <w:pStyle w:val="Heading3"/>
      </w:pPr>
      <w:r>
        <w:t>scheme.py</w:t>
      </w:r>
    </w:p>
    <w:p>
      <w:r>
        <w:t>Source code implementation.</w:t>
      </w:r>
    </w:p>
    <w:p>
      <w:pPr>
        <w:pStyle w:val="Heading3"/>
      </w:pPr>
      <w:r>
        <w:t>link.py</w:t>
      </w:r>
    </w:p>
    <w:p>
      <w:r>
        <w:t>Source code implementation.</w:t>
      </w:r>
    </w:p>
    <w:p>
      <w:pPr>
        <w:pStyle w:val="Heading3"/>
      </w:pPr>
      <w:r>
        <w:t>candidate.py</w:t>
      </w:r>
    </w:p>
    <w:p>
      <w:r>
        <w:t>Source code implementation.</w:t>
      </w:r>
    </w:p>
    <w:p>
      <w:pPr>
        <w:pStyle w:val="Heading3"/>
      </w:pPr>
      <w:r>
        <w:t>base.py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reporter.py</w:t>
      </w:r>
    </w:p>
    <w:p>
      <w:r>
        <w:t>Source code implementation.</w:t>
      </w:r>
    </w:p>
    <w:p>
      <w:pPr>
        <w:pStyle w:val="Heading3"/>
      </w:pPr>
      <w:r>
        <w:t>candidates.py</w:t>
      </w:r>
    </w:p>
    <w:p>
      <w:r>
        <w:t>Source code implementation.</w:t>
      </w:r>
    </w:p>
    <w:p>
      <w:pPr>
        <w:pStyle w:val="Heading3"/>
      </w:pPr>
      <w:r>
        <w:t>factory.py</w:t>
      </w:r>
    </w:p>
    <w:p>
      <w:r>
        <w:t>Source code implementation.</w:t>
      </w:r>
    </w:p>
    <w:p>
      <w:pPr>
        <w:pStyle w:val="Heading3"/>
      </w:pPr>
      <w:r>
        <w:t>base.py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provider.py</w:t>
      </w:r>
    </w:p>
    <w:p>
      <w:r>
        <w:t>Source code implementation.</w:t>
      </w:r>
    </w:p>
    <w:p>
      <w:pPr>
        <w:pStyle w:val="Heading3"/>
      </w:pPr>
      <w:r>
        <w:t>requirements.py</w:t>
      </w:r>
    </w:p>
    <w:p>
      <w:r>
        <w:t>Source code implementation.</w:t>
      </w:r>
    </w:p>
    <w:p>
      <w:pPr>
        <w:pStyle w:val="Heading3"/>
      </w:pPr>
      <w:r>
        <w:t>found_candidates.py</w:t>
      </w:r>
    </w:p>
    <w:p>
      <w:r>
        <w:t>Source code implementation.</w:t>
      </w:r>
    </w:p>
    <w:p>
      <w:pPr>
        <w:pStyle w:val="Heading3"/>
      </w:pPr>
      <w:r>
        <w:t>resolver.py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resolver.py</w:t>
      </w:r>
    </w:p>
    <w:p>
      <w:r>
        <w:t>Source code implementation.</w:t>
      </w:r>
    </w:p>
    <w:p>
      <w:pPr>
        <w:pStyle w:val="Heading3"/>
      </w:pPr>
      <w:r>
        <w:t>base.py</w:t>
      </w:r>
    </w:p>
    <w:p>
      <w:r>
        <w:t>Source code implementation.</w:t>
      </w:r>
    </w:p>
    <w:p>
      <w:pPr>
        <w:pStyle w:val="Heading3"/>
      </w:pPr>
      <w:r>
        <w:t>_sysconfig.py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_distutils.py</w:t>
      </w:r>
    </w:p>
    <w:p>
      <w:r>
        <w:t>Source code implementation.</w:t>
      </w:r>
    </w:p>
    <w:p>
      <w:pPr>
        <w:pStyle w:val="Heading3"/>
      </w:pPr>
      <w:r>
        <w:t>xmlrpc.py</w:t>
      </w:r>
    </w:p>
    <w:p>
      <w:r>
        <w:t>Source code implementation.</w:t>
      </w:r>
    </w:p>
    <w:p>
      <w:pPr>
        <w:pStyle w:val="Heading3"/>
      </w:pPr>
      <w:r>
        <w:t>download.py</w:t>
      </w:r>
    </w:p>
    <w:p>
      <w:r>
        <w:t>Source code implementation.</w:t>
      </w:r>
    </w:p>
    <w:p>
      <w:pPr>
        <w:pStyle w:val="Heading3"/>
      </w:pPr>
      <w:r>
        <w:t>auth.py</w:t>
      </w:r>
    </w:p>
    <w:p>
      <w:r>
        <w:t>Source code implementation.</w:t>
      </w:r>
    </w:p>
    <w:p>
      <w:pPr>
        <w:pStyle w:val="Heading3"/>
      </w:pPr>
      <w:r>
        <w:t>lazy_wheel.py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session.py</w:t>
      </w:r>
    </w:p>
    <w:p>
      <w:r>
        <w:t>Source code implementation.</w:t>
      </w:r>
    </w:p>
    <w:p>
      <w:pPr>
        <w:pStyle w:val="Heading3"/>
      </w:pPr>
      <w:r>
        <w:t>cache.py</w:t>
      </w:r>
    </w:p>
    <w:p>
      <w:r>
        <w:t>Source code implementation.</w:t>
      </w:r>
    </w:p>
    <w:p>
      <w:pPr>
        <w:pStyle w:val="Heading3"/>
      </w:pPr>
      <w:r>
        <w:t>utils.py</w:t>
      </w:r>
    </w:p>
    <w:p>
      <w:r>
        <w:t>Source code implementation.</w:t>
      </w:r>
    </w:p>
    <w:p>
      <w:pPr>
        <w:pStyle w:val="Heading3"/>
      </w:pPr>
      <w:r>
        <w:t>wheel.py</w:t>
      </w:r>
    </w:p>
    <w:p>
      <w:r>
        <w:t>Source code implementation.</w:t>
      </w:r>
    </w:p>
    <w:p>
      <w:pPr>
        <w:pStyle w:val="Heading3"/>
      </w:pPr>
      <w:r>
        <w:t>base.py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installed.py</w:t>
      </w:r>
    </w:p>
    <w:p>
      <w:r>
        <w:t>Source code implementation.</w:t>
      </w:r>
    </w:p>
    <w:p>
      <w:pPr>
        <w:pStyle w:val="Heading3"/>
      </w:pPr>
      <w:r>
        <w:t>sdist.py</w:t>
      </w:r>
    </w:p>
    <w:p>
      <w:r>
        <w:t>Source code implementation.</w:t>
      </w:r>
    </w:p>
    <w:p>
      <w:pPr>
        <w:pStyle w:val="Heading3"/>
      </w:pPr>
      <w:r>
        <w:t>git.py</w:t>
      </w:r>
    </w:p>
    <w:p>
      <w:r>
        <w:t>Source code implementation.</w:t>
      </w:r>
    </w:p>
    <w:p>
      <w:pPr>
        <w:pStyle w:val="Heading3"/>
      </w:pPr>
      <w:r>
        <w:t>mercurial.py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subversion.py</w:t>
      </w:r>
    </w:p>
    <w:p>
      <w:r>
        <w:t>Source code implementation.</w:t>
      </w:r>
    </w:p>
    <w:p>
      <w:pPr>
        <w:pStyle w:val="Heading3"/>
      </w:pPr>
      <w:r>
        <w:t>versioncontrol.py</w:t>
      </w:r>
    </w:p>
    <w:p>
      <w:r>
        <w:t>Source code implementation.</w:t>
      </w:r>
    </w:p>
    <w:p>
      <w:pPr>
        <w:pStyle w:val="Heading3"/>
      </w:pPr>
      <w:r>
        <w:t>bazaar.py</w:t>
      </w:r>
    </w:p>
    <w:p>
      <w:r>
        <w:t>Source code implementation.</w:t>
      </w:r>
    </w:p>
    <w:p>
      <w:pPr>
        <w:pStyle w:val="Heading3"/>
      </w:pPr>
      <w:r>
        <w:t>legacy.py</w:t>
      </w:r>
    </w:p>
    <w:p>
      <w:r>
        <w:t>Source code implementation.</w:t>
      </w:r>
    </w:p>
    <w:p>
      <w:pPr>
        <w:pStyle w:val="Heading3"/>
      </w:pPr>
      <w:r>
        <w:t>api.py</w:t>
      </w:r>
    </w:p>
    <w:p>
      <w:r>
        <w:t>Source code implementation.</w:t>
      </w:r>
    </w:p>
    <w:p>
      <w:pPr>
        <w:pStyle w:val="Heading3"/>
      </w:pPr>
      <w:r>
        <w:t>version.py</w:t>
      </w:r>
    </w:p>
    <w:p>
      <w:r>
        <w:t>Source code implementation.</w:t>
      </w:r>
    </w:p>
    <w:p>
      <w:pPr>
        <w:pStyle w:val="Heading3"/>
      </w:pPr>
      <w:r>
        <w:t>models.py</w:t>
      </w:r>
    </w:p>
    <w:p>
      <w:r>
        <w:t>Source code implementation.</w:t>
      </w:r>
    </w:p>
    <w:p>
      <w:pPr>
        <w:pStyle w:val="Heading3"/>
      </w:pPr>
      <w:r>
        <w:t>cd.py</w:t>
      </w:r>
    </w:p>
    <w:p>
      <w:r>
        <w:t>Source code implementation.</w:t>
      </w:r>
    </w:p>
    <w:p>
      <w:pPr>
        <w:pStyle w:val="Heading3"/>
      </w:pPr>
      <w:r>
        <w:t>__main__.py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constant.py</w:t>
      </w:r>
    </w:p>
    <w:p>
      <w:r>
        <w:t>Source code implementation.</w:t>
      </w:r>
    </w:p>
    <w:p>
      <w:pPr>
        <w:pStyle w:val="Heading3"/>
      </w:pPr>
      <w:r>
        <w:t>utils.py</w:t>
      </w:r>
    </w:p>
    <w:p>
      <w:r>
        <w:t>Source code implementation.</w:t>
      </w:r>
    </w:p>
    <w:p>
      <w:pPr>
        <w:pStyle w:val="Heading3"/>
      </w:pPr>
      <w:r>
        <w:t>md.py</w:t>
      </w:r>
    </w:p>
    <w:p>
      <w:r>
        <w:t>Source code implementation.</w:t>
      </w:r>
    </w:p>
    <w:p>
      <w:pPr>
        <w:pStyle w:val="Heading3"/>
      </w:pPr>
      <w:r>
        <w:t>__main__.py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exceptions.py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conftest.py</w:t>
      </w:r>
    </w:p>
    <w:p>
      <w:r>
        <w:t>Source code implementation.</w:t>
      </w:r>
    </w:p>
    <w:p>
      <w:pPr>
        <w:pStyle w:val="Heading3"/>
      </w:pPr>
      <w:r>
        <w:t>version.py</w:t>
      </w:r>
    </w:p>
    <w:p>
      <w:r>
        <w:t>Source code implementation.</w:t>
      </w:r>
    </w:p>
    <w:p>
      <w:pPr>
        <w:pStyle w:val="Heading3"/>
      </w:pPr>
      <w:r>
        <w:t>__config__.py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_distributor_init.py</w:t>
      </w:r>
    </w:p>
    <w:p>
      <w:r>
        <w:t>Source code implementation.</w:t>
      </w:r>
    </w:p>
    <w:p>
      <w:pPr>
        <w:pStyle w:val="Heading3"/>
      </w:pPr>
      <w:r>
        <w:t>_differentiate.py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test_differentiate.py</w:t>
      </w:r>
    </w:p>
    <w:p>
      <w:r>
        <w:t>Source code implementation.</w:t>
      </w:r>
    </w:p>
    <w:p>
      <w:pPr>
        <w:pStyle w:val="Heading3"/>
      </w:pPr>
      <w:r>
        <w:t>_geometric_slerp.py</w:t>
      </w:r>
    </w:p>
    <w:p>
      <w:r>
        <w:t>Source code implementation.</w:t>
      </w:r>
    </w:p>
    <w:p>
      <w:pPr>
        <w:pStyle w:val="Heading3"/>
      </w:pPr>
      <w:r>
        <w:t>_spherical_voronoi.py</w:t>
      </w:r>
    </w:p>
    <w:p>
      <w:r>
        <w:t>Source code implementation.</w:t>
      </w:r>
    </w:p>
    <w:p>
      <w:pPr>
        <w:pStyle w:val="Heading3"/>
      </w:pPr>
      <w:r>
        <w:t>qhull.py</w:t>
      </w:r>
    </w:p>
    <w:p>
      <w:r>
        <w:t>Source code implementation.</w:t>
      </w:r>
    </w:p>
    <w:p>
      <w:pPr>
        <w:pStyle w:val="Heading3"/>
      </w:pPr>
      <w:r>
        <w:t>distance.py</w:t>
      </w:r>
    </w:p>
    <w:p>
      <w:r>
        <w:t>Source code implementation.</w:t>
      </w:r>
    </w:p>
    <w:p>
      <w:pPr>
        <w:pStyle w:val="Heading3"/>
      </w:pPr>
      <w:r>
        <w:t>_procrustes.py</w:t>
      </w:r>
    </w:p>
    <w:p>
      <w:r>
        <w:t>Source code implementation.</w:t>
      </w:r>
    </w:p>
    <w:p>
      <w:pPr>
        <w:pStyle w:val="Heading3"/>
      </w:pPr>
      <w:r>
        <w:t>kdtree.py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_kdtree.py</w:t>
      </w:r>
    </w:p>
    <w:p>
      <w:r>
        <w:t>Source code implementation.</w:t>
      </w:r>
    </w:p>
    <w:p>
      <w:pPr>
        <w:pStyle w:val="Heading3"/>
      </w:pPr>
      <w:r>
        <w:t>_plotutils.py</w:t>
      </w:r>
    </w:p>
    <w:p>
      <w:r>
        <w:t>Source code implementation.</w:t>
      </w:r>
    </w:p>
    <w:p>
      <w:pPr>
        <w:pStyle w:val="Heading3"/>
      </w:pPr>
      <w:r>
        <w:t>ckdtree.py</w:t>
      </w:r>
    </w:p>
    <w:p>
      <w:r>
        <w:t>Source code implementation.</w:t>
      </w:r>
    </w:p>
    <w:p>
      <w:pPr>
        <w:pStyle w:val="Heading3"/>
      </w:pPr>
      <w:r>
        <w:t>test_hausdorff.py</w:t>
      </w:r>
    </w:p>
    <w:p>
      <w:r>
        <w:t>Source code implementation.</w:t>
      </w:r>
    </w:p>
    <w:p>
      <w:pPr>
        <w:pStyle w:val="Heading3"/>
      </w:pPr>
      <w:r>
        <w:t>test_qhull.py</w:t>
      </w:r>
    </w:p>
    <w:p>
      <w:r>
        <w:t>Source code implementation.</w:t>
      </w:r>
    </w:p>
    <w:p>
      <w:pPr>
        <w:pStyle w:val="Heading3"/>
      </w:pPr>
      <w:r>
        <w:t>test_distance.py</w:t>
      </w:r>
    </w:p>
    <w:p>
      <w:r>
        <w:t>Source code implementation.</w:t>
      </w:r>
    </w:p>
    <w:p>
      <w:pPr>
        <w:pStyle w:val="Heading3"/>
      </w:pPr>
      <w:r>
        <w:t>test__plotutils.py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test__procrustes.py</w:t>
      </w:r>
    </w:p>
    <w:p>
      <w:r>
        <w:t>Source code implementation.</w:t>
      </w:r>
    </w:p>
    <w:p>
      <w:pPr>
        <w:pStyle w:val="Heading3"/>
      </w:pPr>
      <w:r>
        <w:t>test_kdtree.py</w:t>
      </w:r>
    </w:p>
    <w:p>
      <w:r>
        <w:t>Source code implementation.</w:t>
      </w:r>
    </w:p>
    <w:p>
      <w:pPr>
        <w:pStyle w:val="Heading3"/>
      </w:pPr>
      <w:r>
        <w:t>test_slerp.py</w:t>
      </w:r>
    </w:p>
    <w:p>
      <w:r>
        <w:t>Source code implementation.</w:t>
      </w:r>
    </w:p>
    <w:p>
      <w:pPr>
        <w:pStyle w:val="Heading3"/>
      </w:pPr>
      <w:r>
        <w:t>test_spherical_voronoi.py</w:t>
      </w:r>
    </w:p>
    <w:p>
      <w:r>
        <w:t>Source code implementation.</w:t>
      </w:r>
    </w:p>
    <w:p>
      <w:pPr>
        <w:pStyle w:val="Heading3"/>
      </w:pPr>
      <w:r>
        <w:t>rotation.py</w:t>
      </w:r>
    </w:p>
    <w:p>
      <w:r>
        <w:t>Source code implementation.</w:t>
      </w:r>
    </w:p>
    <w:p>
      <w:pPr>
        <w:pStyle w:val="Heading3"/>
      </w:pPr>
      <w:r>
        <w:t>_rotation_groups.py</w:t>
      </w:r>
    </w:p>
    <w:p>
      <w:r>
        <w:t>Source code implementation.</w:t>
      </w:r>
    </w:p>
    <w:p>
      <w:pPr>
        <w:pStyle w:val="Heading3"/>
      </w:pPr>
      <w:r>
        <w:t>_rotation_xp.py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_rotation.py</w:t>
      </w:r>
    </w:p>
    <w:p>
      <w:r>
        <w:t>Source code implementation.</w:t>
      </w:r>
    </w:p>
    <w:p>
      <w:pPr>
        <w:pStyle w:val="Heading3"/>
      </w:pPr>
      <w:r>
        <w:t>_rigid_transform.py</w:t>
      </w:r>
    </w:p>
    <w:p>
      <w:r>
        <w:t>Source code implementation.</w:t>
      </w:r>
    </w:p>
    <w:p>
      <w:pPr>
        <w:pStyle w:val="Heading3"/>
      </w:pPr>
      <w:r>
        <w:t>_rigid_transform_xp.py</w:t>
      </w:r>
    </w:p>
    <w:p>
      <w:r>
        <w:t>Source code implementation.</w:t>
      </w:r>
    </w:p>
    <w:p>
      <w:pPr>
        <w:pStyle w:val="Heading3"/>
      </w:pPr>
      <w:r>
        <w:t>_rotation_spline.py</w:t>
      </w:r>
    </w:p>
    <w:p>
      <w:r>
        <w:t>Source code implementation.</w:t>
      </w:r>
    </w:p>
    <w:p>
      <w:pPr>
        <w:pStyle w:val="Heading3"/>
      </w:pPr>
      <w:r>
        <w:t>test_rotation.py</w:t>
      </w:r>
    </w:p>
    <w:p>
      <w:r>
        <w:t>Source code implementation.</w:t>
      </w:r>
    </w:p>
    <w:p>
      <w:pPr>
        <w:pStyle w:val="Heading3"/>
      </w:pPr>
      <w:r>
        <w:t>test_rotation_groups.py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test_rigid_transform.py</w:t>
      </w:r>
    </w:p>
    <w:p>
      <w:r>
        <w:t>Source code implementation.</w:t>
      </w:r>
    </w:p>
    <w:p>
      <w:pPr>
        <w:pStyle w:val="Heading3"/>
      </w:pPr>
      <w:r>
        <w:t>test_rotation_spline.py</w:t>
      </w:r>
    </w:p>
    <w:p>
      <w:r>
        <w:t>Source code implementation.</w:t>
      </w:r>
    </w:p>
    <w:p>
      <w:pPr>
        <w:pStyle w:val="Heading3"/>
      </w:pPr>
      <w:r>
        <w:t>_wavelets.py</w:t>
      </w:r>
    </w:p>
    <w:p>
      <w:r>
        <w:t>Source code implementation.</w:t>
      </w:r>
    </w:p>
    <w:p>
      <w:pPr>
        <w:pStyle w:val="Heading3"/>
      </w:pPr>
      <w:r>
        <w:t>_delegators.py</w:t>
      </w:r>
    </w:p>
    <w:p>
      <w:r>
        <w:t>Source code implementation.</w:t>
      </w:r>
    </w:p>
    <w:p>
      <w:pPr>
        <w:pStyle w:val="Heading3"/>
      </w:pPr>
      <w:r>
        <w:t>_signal_api.py</w:t>
      </w:r>
    </w:p>
    <w:p>
      <w:r>
        <w:t>Source code implementation.</w:t>
      </w:r>
    </w:p>
    <w:p>
      <w:pPr>
        <w:pStyle w:val="Heading3"/>
      </w:pPr>
      <w:r>
        <w:t>spline.py</w:t>
      </w:r>
    </w:p>
    <w:p>
      <w:r>
        <w:t>Source code implementation.</w:t>
      </w:r>
    </w:p>
    <w:p>
      <w:pPr>
        <w:pStyle w:val="Heading3"/>
      </w:pPr>
      <w:r>
        <w:t>_fir_filter_design.py</w:t>
      </w:r>
    </w:p>
    <w:p>
      <w:r>
        <w:t>Source code implementation.</w:t>
      </w:r>
    </w:p>
    <w:p>
      <w:pPr>
        <w:pStyle w:val="Heading3"/>
      </w:pPr>
      <w:r>
        <w:t>_peak_finding.py</w:t>
      </w:r>
    </w:p>
    <w:p>
      <w:r>
        <w:t>Source code implementation.</w:t>
      </w:r>
    </w:p>
    <w:p>
      <w:pPr>
        <w:pStyle w:val="Heading3"/>
      </w:pPr>
      <w:r>
        <w:t>_arraytools.py</w:t>
      </w:r>
    </w:p>
    <w:p>
      <w:r>
        <w:t>Source code implementation.</w:t>
      </w:r>
    </w:p>
    <w:p>
      <w:pPr>
        <w:pStyle w:val="Heading3"/>
      </w:pPr>
      <w:r>
        <w:t>filter_design.py</w:t>
      </w:r>
    </w:p>
    <w:p>
      <w:r>
        <w:t>Source code implementation.</w:t>
      </w:r>
    </w:p>
    <w:p>
      <w:pPr>
        <w:pStyle w:val="Heading3"/>
      </w:pPr>
      <w:r>
        <w:t>wavelets.py</w:t>
      </w:r>
    </w:p>
    <w:p>
      <w:r>
        <w:t>Source code implementation.</w:t>
      </w:r>
    </w:p>
    <w:p>
      <w:pPr>
        <w:pStyle w:val="Heading3"/>
      </w:pPr>
      <w:r>
        <w:t>fir_filter_design.py</w:t>
      </w:r>
    </w:p>
    <w:p>
      <w:r>
        <w:t>Source code implementation.</w:t>
      </w:r>
    </w:p>
    <w:p>
      <w:pPr>
        <w:pStyle w:val="Heading3"/>
      </w:pPr>
      <w:r>
        <w:t>_lti_conversion.py</w:t>
      </w:r>
    </w:p>
    <w:p>
      <w:r>
        <w:t>Source code implementation.</w:t>
      </w:r>
    </w:p>
    <w:p>
      <w:pPr>
        <w:pStyle w:val="Heading3"/>
      </w:pPr>
      <w:r>
        <w:t>_savitzky_golay.py</w:t>
      </w:r>
    </w:p>
    <w:p>
      <w:r>
        <w:t>Source code implementation.</w:t>
      </w:r>
    </w:p>
    <w:p>
      <w:pPr>
        <w:pStyle w:val="Heading3"/>
      </w:pPr>
      <w:r>
        <w:t>_ltisys.py</w:t>
      </w:r>
    </w:p>
    <w:p>
      <w:r>
        <w:t>Source code implementation.</w:t>
      </w:r>
    </w:p>
    <w:p>
      <w:pPr>
        <w:pStyle w:val="Heading3"/>
      </w:pPr>
      <w:r>
        <w:t>signaltools.py</w:t>
      </w:r>
    </w:p>
    <w:p>
      <w:r>
        <w:t>Source code implementation.</w:t>
      </w:r>
    </w:p>
    <w:p>
      <w:pPr>
        <w:pStyle w:val="Heading3"/>
      </w:pPr>
      <w:r>
        <w:t>bsplines.py</w:t>
      </w:r>
    </w:p>
    <w:p>
      <w:r>
        <w:t>Source code implementation.</w:t>
      </w:r>
    </w:p>
    <w:p>
      <w:pPr>
        <w:pStyle w:val="Heading3"/>
      </w:pPr>
      <w:r>
        <w:t>_max_len_seq.py</w:t>
      </w:r>
    </w:p>
    <w:p>
      <w:r>
        <w:t>Source code implementation.</w:t>
      </w:r>
    </w:p>
    <w:p>
      <w:pPr>
        <w:pStyle w:val="Heading3"/>
      </w:pPr>
      <w:r>
        <w:t>_spline_filters.py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_polyutils.py</w:t>
      </w:r>
    </w:p>
    <w:p>
      <w:r>
        <w:t>Source code implementation.</w:t>
      </w:r>
    </w:p>
    <w:p>
      <w:pPr>
        <w:pStyle w:val="Heading3"/>
      </w:pPr>
      <w:r>
        <w:t>waveforms.py</w:t>
      </w:r>
    </w:p>
    <w:p>
      <w:r>
        <w:t>Source code implementation.</w:t>
      </w:r>
    </w:p>
    <w:p>
      <w:pPr>
        <w:pStyle w:val="Heading3"/>
      </w:pPr>
      <w:r>
        <w:t>_filter_design.py</w:t>
      </w:r>
    </w:p>
    <w:p>
      <w:r>
        <w:t>Source code implementation.</w:t>
      </w:r>
    </w:p>
    <w:p>
      <w:pPr>
        <w:pStyle w:val="Heading3"/>
      </w:pPr>
      <w:r>
        <w:t>_short_time_fft.py</w:t>
      </w:r>
    </w:p>
    <w:p>
      <w:r>
        <w:t>Source code implementation.</w:t>
      </w:r>
    </w:p>
    <w:p>
      <w:pPr>
        <w:pStyle w:val="Heading3"/>
      </w:pPr>
      <w:r>
        <w:t>spectral.py</w:t>
      </w:r>
    </w:p>
    <w:p>
      <w:r>
        <w:t>Source code implementation.</w:t>
      </w:r>
    </w:p>
    <w:p>
      <w:pPr>
        <w:pStyle w:val="Heading3"/>
      </w:pPr>
      <w:r>
        <w:t>_czt.py</w:t>
      </w:r>
    </w:p>
    <w:p>
      <w:r>
        <w:t>Source code implementation.</w:t>
      </w:r>
    </w:p>
    <w:p>
      <w:pPr>
        <w:pStyle w:val="Heading3"/>
      </w:pPr>
      <w:r>
        <w:t>_upfirdn.py</w:t>
      </w:r>
    </w:p>
    <w:p>
      <w:r>
        <w:t>Source code implementation.</w:t>
      </w:r>
    </w:p>
    <w:p>
      <w:pPr>
        <w:pStyle w:val="Heading3"/>
      </w:pPr>
      <w:r>
        <w:t>ltisys.py</w:t>
      </w:r>
    </w:p>
    <w:p>
      <w:r>
        <w:t>Source code implementation.</w:t>
      </w:r>
    </w:p>
    <w:p>
      <w:pPr>
        <w:pStyle w:val="Heading3"/>
      </w:pPr>
      <w:r>
        <w:t>lti_conversion.py</w:t>
      </w:r>
    </w:p>
    <w:p>
      <w:r>
        <w:t>Source code implementation.</w:t>
      </w:r>
    </w:p>
    <w:p>
      <w:pPr>
        <w:pStyle w:val="Heading3"/>
      </w:pPr>
      <w:r>
        <w:t>_waveforms.py</w:t>
      </w:r>
    </w:p>
    <w:p>
      <w:r>
        <w:t>Source code implementation.</w:t>
      </w:r>
    </w:p>
    <w:p>
      <w:pPr>
        <w:pStyle w:val="Heading3"/>
      </w:pPr>
      <w:r>
        <w:t>_signaltools.py</w:t>
      </w:r>
    </w:p>
    <w:p>
      <w:r>
        <w:t>Source code implementation.</w:t>
      </w:r>
    </w:p>
    <w:p>
      <w:pPr>
        <w:pStyle w:val="Heading3"/>
      </w:pPr>
      <w:r>
        <w:t>_spectral_py.py</w:t>
      </w:r>
    </w:p>
    <w:p>
      <w:r>
        <w:t>Source code implementation.</w:t>
      </w:r>
    </w:p>
    <w:p>
      <w:pPr>
        <w:pStyle w:val="Heading3"/>
      </w:pPr>
      <w:r>
        <w:t>_support_alternative_backends.py</w:t>
      </w:r>
    </w:p>
    <w:p>
      <w:r>
        <w:t>Source code implementation.</w:t>
      </w:r>
    </w:p>
    <w:p>
      <w:pPr>
        <w:pStyle w:val="Heading3"/>
      </w:pPr>
      <w:r>
        <w:t>test_peak_finding.py</w:t>
      </w:r>
    </w:p>
    <w:p>
      <w:r>
        <w:t>Source code implementation.</w:t>
      </w:r>
    </w:p>
    <w:p>
      <w:pPr>
        <w:pStyle w:val="Heading3"/>
      </w:pPr>
      <w:r>
        <w:t>test_result_type.py</w:t>
      </w:r>
    </w:p>
    <w:p>
      <w:r>
        <w:t>Source code implementation.</w:t>
      </w:r>
    </w:p>
    <w:p>
      <w:pPr>
        <w:pStyle w:val="Heading3"/>
      </w:pPr>
      <w:r>
        <w:t>_scipy_spectral_test_shim.py</w:t>
      </w:r>
    </w:p>
    <w:p>
      <w:r>
        <w:t>Source code implementation.</w:t>
      </w:r>
    </w:p>
    <w:p>
      <w:pPr>
        <w:pStyle w:val="Heading3"/>
      </w:pPr>
      <w:r>
        <w:t>test_savitzky_golay.py</w:t>
      </w:r>
    </w:p>
    <w:p>
      <w:r>
        <w:t>Source code implementation.</w:t>
      </w:r>
    </w:p>
    <w:p>
      <w:pPr>
        <w:pStyle w:val="Heading3"/>
      </w:pPr>
      <w:r>
        <w:t>test_array_tools.py</w:t>
      </w:r>
    </w:p>
    <w:p>
      <w:r>
        <w:t>Source code implementation.</w:t>
      </w:r>
    </w:p>
    <w:p>
      <w:pPr>
        <w:pStyle w:val="Heading3"/>
      </w:pPr>
      <w:r>
        <w:t>test_splines.py</w:t>
      </w:r>
    </w:p>
    <w:p>
      <w:r>
        <w:t>Source code implementation.</w:t>
      </w:r>
    </w:p>
    <w:p>
      <w:pPr>
        <w:pStyle w:val="Heading3"/>
      </w:pPr>
      <w:r>
        <w:t>test_bsplines.py</w:t>
      </w:r>
    </w:p>
    <w:p>
      <w:r>
        <w:t>Source code implementation.</w:t>
      </w:r>
    </w:p>
    <w:p>
      <w:pPr>
        <w:pStyle w:val="Heading3"/>
      </w:pPr>
      <w:r>
        <w:t>test_ltisys.py</w:t>
      </w:r>
    </w:p>
    <w:p>
      <w:r>
        <w:t>Source code implementation.</w:t>
      </w:r>
    </w:p>
    <w:p>
      <w:pPr>
        <w:pStyle w:val="Heading3"/>
      </w:pPr>
      <w:r>
        <w:t>test_fir_filter_design.py</w:t>
      </w:r>
    </w:p>
    <w:p>
      <w:r>
        <w:t>Source code implementation.</w:t>
      </w:r>
    </w:p>
    <w:p>
      <w:pPr>
        <w:pStyle w:val="Heading3"/>
      </w:pPr>
      <w:r>
        <w:t>test_signaltools.py</w:t>
      </w:r>
    </w:p>
    <w:p>
      <w:r>
        <w:t>Source code implementation.</w:t>
      </w:r>
    </w:p>
    <w:p>
      <w:pPr>
        <w:pStyle w:val="Heading3"/>
      </w:pPr>
      <w:r>
        <w:t>mpsig.py</w:t>
      </w:r>
    </w:p>
    <w:p>
      <w:r>
        <w:t>Source code implementation.</w:t>
      </w:r>
    </w:p>
    <w:p>
      <w:pPr>
        <w:pStyle w:val="Heading3"/>
      </w:pPr>
      <w:r>
        <w:t>test_max_len_seq.py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test_dltisys.py</w:t>
      </w:r>
    </w:p>
    <w:p>
      <w:r>
        <w:t>Source code implementation.</w:t>
      </w:r>
    </w:p>
    <w:p>
      <w:pPr>
        <w:pStyle w:val="Heading3"/>
      </w:pPr>
      <w:r>
        <w:t>test_windows.py</w:t>
      </w:r>
    </w:p>
    <w:p>
      <w:r>
        <w:t>Source code implementation.</w:t>
      </w:r>
    </w:p>
    <w:p>
      <w:pPr>
        <w:pStyle w:val="Heading3"/>
      </w:pPr>
      <w:r>
        <w:t>test_wavelets.py</w:t>
      </w:r>
    </w:p>
    <w:p>
      <w:r>
        <w:t>Source code implementation.</w:t>
      </w:r>
    </w:p>
    <w:p>
      <w:pPr>
        <w:pStyle w:val="Heading3"/>
      </w:pPr>
      <w:r>
        <w:t>test_czt.py</w:t>
      </w:r>
    </w:p>
    <w:p>
      <w:r>
        <w:t>Source code implementation.</w:t>
      </w:r>
    </w:p>
    <w:p>
      <w:pPr>
        <w:pStyle w:val="Heading3"/>
      </w:pPr>
      <w:r>
        <w:t>test_spectral.py</w:t>
      </w:r>
    </w:p>
    <w:p>
      <w:r>
        <w:t>Source code implementation.</w:t>
      </w:r>
    </w:p>
    <w:p>
      <w:pPr>
        <w:pStyle w:val="Heading3"/>
      </w:pPr>
      <w:r>
        <w:t>test_filter_design.py</w:t>
      </w:r>
    </w:p>
    <w:p>
      <w:r>
        <w:t>Source code implementation.</w:t>
      </w:r>
    </w:p>
    <w:p>
      <w:pPr>
        <w:pStyle w:val="Heading3"/>
      </w:pPr>
      <w:r>
        <w:t>test_waveforms.py</w:t>
      </w:r>
    </w:p>
    <w:p>
      <w:r>
        <w:t>Source code implementation.</w:t>
      </w:r>
    </w:p>
    <w:p>
      <w:pPr>
        <w:pStyle w:val="Heading3"/>
      </w:pPr>
      <w:r>
        <w:t>test_upfirdn.py</w:t>
      </w:r>
    </w:p>
    <w:p>
      <w:r>
        <w:t>Source code implementation.</w:t>
      </w:r>
    </w:p>
    <w:p>
      <w:pPr>
        <w:pStyle w:val="Heading3"/>
      </w:pPr>
      <w:r>
        <w:t>test_short_time_fft.py</w:t>
      </w:r>
    </w:p>
    <w:p>
      <w:r>
        <w:t>Source code implementation.</w:t>
      </w:r>
    </w:p>
    <w:p>
      <w:pPr>
        <w:pStyle w:val="Heading3"/>
      </w:pPr>
      <w:r>
        <w:t>test_cont2discrete.py</w:t>
      </w:r>
    </w:p>
    <w:p>
      <w:r>
        <w:t>Source code implementation.</w:t>
      </w:r>
    </w:p>
    <w:p>
      <w:pPr>
        <w:pStyle w:val="Heading3"/>
      </w:pPr>
      <w:r>
        <w:t>_windows.py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windows.py</w:t>
      </w:r>
    </w:p>
    <w:p>
      <w:r>
        <w:t>Source code implementation.</w:t>
      </w:r>
    </w:p>
    <w:p>
      <w:pPr>
        <w:pStyle w:val="Heading3"/>
      </w:pPr>
      <w:r>
        <w:t>_download_all.py</w:t>
      </w:r>
    </w:p>
    <w:p>
      <w:r>
        <w:t>Source code implementation.</w:t>
      </w:r>
    </w:p>
    <w:p>
      <w:pPr>
        <w:pStyle w:val="Heading3"/>
      </w:pPr>
      <w:r>
        <w:t>_registry.py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_utils.py</w:t>
      </w:r>
    </w:p>
    <w:p>
      <w:r>
        <w:t>Source code implementation.</w:t>
      </w:r>
    </w:p>
    <w:p>
      <w:pPr>
        <w:pStyle w:val="Heading3"/>
      </w:pPr>
      <w:r>
        <w:t>_fetchers.py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test_data.py</w:t>
      </w:r>
    </w:p>
    <w:p>
      <w:r>
        <w:t>Source code implementation.</w:t>
      </w:r>
    </w:p>
    <w:p>
      <w:pPr>
        <w:pStyle w:val="Heading3"/>
      </w:pPr>
      <w:r>
        <w:t>filters.py</w:t>
      </w:r>
    </w:p>
    <w:p>
      <w:r>
        <w:t>Source code implementation.</w:t>
      </w:r>
    </w:p>
    <w:p>
      <w:pPr>
        <w:pStyle w:val="Heading3"/>
      </w:pPr>
      <w:r>
        <w:t>_delegators.py</w:t>
      </w:r>
    </w:p>
    <w:p>
      <w:r>
        <w:t>Source code implementation.</w:t>
      </w:r>
    </w:p>
    <w:p>
      <w:pPr>
        <w:pStyle w:val="Heading3"/>
      </w:pPr>
      <w:r>
        <w:t>morphology.py</w:t>
      </w:r>
    </w:p>
    <w:p>
      <w:r>
        <w:t>Source code implementation.</w:t>
      </w:r>
    </w:p>
    <w:p>
      <w:pPr>
        <w:pStyle w:val="Heading3"/>
      </w:pPr>
      <w:r>
        <w:t>_filters.py</w:t>
      </w:r>
    </w:p>
    <w:p>
      <w:r>
        <w:t>Source code implementation.</w:t>
      </w:r>
    </w:p>
    <w:p>
      <w:pPr>
        <w:pStyle w:val="Heading3"/>
      </w:pPr>
      <w:r>
        <w:t>_ni_support.py</w:t>
      </w:r>
    </w:p>
    <w:p>
      <w:r>
        <w:t>Source code implementation.</w:t>
      </w:r>
    </w:p>
    <w:p>
      <w:pPr>
        <w:pStyle w:val="Heading3"/>
      </w:pPr>
      <w:r>
        <w:t>_interpolation.py</w:t>
      </w:r>
    </w:p>
    <w:p>
      <w:r>
        <w:t>Source code implementation.</w:t>
      </w:r>
    </w:p>
    <w:p>
      <w:pPr>
        <w:pStyle w:val="Heading3"/>
      </w:pPr>
      <w:r>
        <w:t>_ni_docstrings.py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measurements.py</w:t>
      </w:r>
    </w:p>
    <w:p>
      <w:r>
        <w:t>Source code implementation.</w:t>
      </w:r>
    </w:p>
    <w:p>
      <w:pPr>
        <w:pStyle w:val="Heading3"/>
      </w:pPr>
      <w:r>
        <w:t>_ndimage_api.py</w:t>
      </w:r>
    </w:p>
    <w:p>
      <w:r>
        <w:t>Source code implementation.</w:t>
      </w:r>
    </w:p>
    <w:p>
      <w:pPr>
        <w:pStyle w:val="Heading3"/>
      </w:pPr>
      <w:r>
        <w:t>interpolation.py</w:t>
      </w:r>
    </w:p>
    <w:p>
      <w:r>
        <w:t>Source code implementation.</w:t>
      </w:r>
    </w:p>
    <w:p>
      <w:pPr>
        <w:pStyle w:val="Heading3"/>
      </w:pPr>
      <w:r>
        <w:t>fourier.py</w:t>
      </w:r>
    </w:p>
    <w:p>
      <w:r>
        <w:t>Source code implementation.</w:t>
      </w:r>
    </w:p>
    <w:p>
      <w:pPr>
        <w:pStyle w:val="Heading3"/>
      </w:pPr>
      <w:r>
        <w:t>_measurements.py</w:t>
      </w:r>
    </w:p>
    <w:p>
      <w:r>
        <w:t>Source code implementation.</w:t>
      </w:r>
    </w:p>
    <w:p>
      <w:pPr>
        <w:pStyle w:val="Heading3"/>
      </w:pPr>
      <w:r>
        <w:t>_fourier.py</w:t>
      </w:r>
    </w:p>
    <w:p>
      <w:r>
        <w:t>Source code implementation.</w:t>
      </w:r>
    </w:p>
    <w:p>
      <w:pPr>
        <w:pStyle w:val="Heading3"/>
      </w:pPr>
      <w:r>
        <w:t>_morphology.py</w:t>
      </w:r>
    </w:p>
    <w:p>
      <w:r>
        <w:t>Source code implementation.</w:t>
      </w:r>
    </w:p>
    <w:p>
      <w:pPr>
        <w:pStyle w:val="Heading3"/>
      </w:pPr>
      <w:r>
        <w:t>_support_alternative_backends.py</w:t>
      </w:r>
    </w:p>
    <w:p>
      <w:r>
        <w:t>Source code implementation.</w:t>
      </w:r>
    </w:p>
    <w:p>
      <w:pPr>
        <w:pStyle w:val="Heading3"/>
      </w:pPr>
      <w:r>
        <w:t>test_interpolation.py</w:t>
      </w:r>
    </w:p>
    <w:p>
      <w:r>
        <w:t>Source code implementation.</w:t>
      </w:r>
    </w:p>
    <w:p>
      <w:pPr>
        <w:pStyle w:val="Heading3"/>
      </w:pPr>
      <w:r>
        <w:t>test_splines.py</w:t>
      </w:r>
    </w:p>
    <w:p>
      <w:r>
        <w:t>Source code implementation.</w:t>
      </w:r>
    </w:p>
    <w:p>
      <w:pPr>
        <w:pStyle w:val="Heading3"/>
      </w:pPr>
      <w:r>
        <w:t>test_ni_support.py</w:t>
      </w:r>
    </w:p>
    <w:p>
      <w:r>
        <w:t>Source code implementation.</w:t>
      </w:r>
    </w:p>
    <w:p>
      <w:pPr>
        <w:pStyle w:val="Heading3"/>
      </w:pPr>
      <w:r>
        <w:t>test_filters.py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test_fourier.py</w:t>
      </w:r>
    </w:p>
    <w:p>
      <w:r>
        <w:t>Source code implementation.</w:t>
      </w:r>
    </w:p>
    <w:p>
      <w:pPr>
        <w:pStyle w:val="Heading3"/>
      </w:pPr>
      <w:r>
        <w:t>test_measurements.py</w:t>
      </w:r>
    </w:p>
    <w:p>
      <w:r>
        <w:t>Source code implementation.</w:t>
      </w:r>
    </w:p>
    <w:p>
      <w:pPr>
        <w:pStyle w:val="Heading3"/>
      </w:pPr>
      <w:r>
        <w:t>test_c_api.py</w:t>
      </w:r>
    </w:p>
    <w:p>
      <w:r>
        <w:t>Source code implementation.</w:t>
      </w:r>
    </w:p>
    <w:p>
      <w:pPr>
        <w:pStyle w:val="Heading3"/>
      </w:pPr>
      <w:r>
        <w:t>test_datatypes.py</w:t>
      </w:r>
    </w:p>
    <w:p>
      <w:r>
        <w:t>Source code implementation.</w:t>
      </w:r>
    </w:p>
    <w:p>
      <w:pPr>
        <w:pStyle w:val="Heading3"/>
      </w:pPr>
      <w:r>
        <w:t>test_morphology.py</w:t>
      </w:r>
    </w:p>
    <w:p>
      <w:r>
        <w:t>Source code implementation.</w:t>
      </w:r>
    </w:p>
    <w:p>
      <w:pPr>
        <w:pStyle w:val="Heading3"/>
      </w:pPr>
      <w:r>
        <w:t>vq.py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hierarchy.py</w:t>
      </w:r>
    </w:p>
    <w:p>
      <w:r>
        <w:t>Source code implementation.</w:t>
      </w:r>
    </w:p>
    <w:p>
      <w:pPr>
        <w:pStyle w:val="Heading3"/>
      </w:pPr>
      <w:r>
        <w:t>test_hierarchy.py</w:t>
      </w:r>
    </w:p>
    <w:p>
      <w:r>
        <w:t>Source code implementation.</w:t>
      </w:r>
    </w:p>
    <w:p>
      <w:pPr>
        <w:pStyle w:val="Heading3"/>
      </w:pPr>
      <w:r>
        <w:t>test_disjoint_set.py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test_vq.py</w:t>
      </w:r>
    </w:p>
    <w:p>
      <w:r>
        <w:t>Source code implementation.</w:t>
      </w:r>
    </w:p>
    <w:p>
      <w:pPr>
        <w:pStyle w:val="Heading3"/>
      </w:pPr>
      <w:r>
        <w:t>hierarchy_test_data.py</w:t>
      </w:r>
    </w:p>
    <w:p>
      <w:r>
        <w:t>Source code implementation.</w:t>
      </w:r>
    </w:p>
    <w:p>
      <w:pPr>
        <w:pStyle w:val="Heading3"/>
      </w:pPr>
      <w:r>
        <w:t>_csc.py</w:t>
      </w:r>
    </w:p>
    <w:p>
      <w:r>
        <w:t>Source code implementation.</w:t>
      </w:r>
    </w:p>
    <w:p>
      <w:pPr>
        <w:pStyle w:val="Heading3"/>
      </w:pPr>
      <w:r>
        <w:t>_compressed.py</w:t>
      </w:r>
    </w:p>
    <w:p>
      <w:r>
        <w:t>Source code implementation.</w:t>
      </w:r>
    </w:p>
    <w:p>
      <w:pPr>
        <w:pStyle w:val="Heading3"/>
      </w:pPr>
      <w:r>
        <w:t>_csr.py</w:t>
      </w:r>
    </w:p>
    <w:p>
      <w:r>
        <w:t>Source code implementation.</w:t>
      </w:r>
    </w:p>
    <w:p>
      <w:pPr>
        <w:pStyle w:val="Heading3"/>
      </w:pPr>
      <w:r>
        <w:t>construct.py</w:t>
      </w:r>
    </w:p>
    <w:p>
      <w:r>
        <w:t>Source code implementation.</w:t>
      </w:r>
    </w:p>
    <w:p>
      <w:pPr>
        <w:pStyle w:val="Heading3"/>
      </w:pPr>
      <w:r>
        <w:t>_sputils.py</w:t>
      </w:r>
    </w:p>
    <w:p>
      <w:r>
        <w:t>Source code implementation.</w:t>
      </w:r>
    </w:p>
    <w:p>
      <w:pPr>
        <w:pStyle w:val="Heading3"/>
      </w:pPr>
      <w:r>
        <w:t>base.py</w:t>
      </w:r>
    </w:p>
    <w:p>
      <w:r>
        <w:t>Source code implementation.</w:t>
      </w:r>
    </w:p>
    <w:p>
      <w:pPr>
        <w:pStyle w:val="Heading3"/>
      </w:pPr>
      <w:r>
        <w:t>_index.py</w:t>
      </w:r>
    </w:p>
    <w:p>
      <w:r>
        <w:t>Source code implementation.</w:t>
      </w:r>
    </w:p>
    <w:p>
      <w:pPr>
        <w:pStyle w:val="Heading3"/>
      </w:pPr>
      <w:r>
        <w:t>lil.py</w:t>
      </w:r>
    </w:p>
    <w:p>
      <w:r>
        <w:t>Source code implementation.</w:t>
      </w:r>
    </w:p>
    <w:p>
      <w:pPr>
        <w:pStyle w:val="Heading3"/>
      </w:pPr>
      <w:r>
        <w:t>_bsr.py</w:t>
      </w:r>
    </w:p>
    <w:p>
      <w:r>
        <w:t>Source code implementation.</w:t>
      </w:r>
    </w:p>
    <w:p>
      <w:pPr>
        <w:pStyle w:val="Heading3"/>
      </w:pPr>
      <w:r>
        <w:t>_coo.py</w:t>
      </w:r>
    </w:p>
    <w:p>
      <w:r>
        <w:t>Source code implementation.</w:t>
      </w:r>
    </w:p>
    <w:p>
      <w:pPr>
        <w:pStyle w:val="Heading3"/>
      </w:pPr>
      <w:r>
        <w:t>_extract.py</w:t>
      </w:r>
    </w:p>
    <w:p>
      <w:r>
        <w:t>Source code implementation.</w:t>
      </w:r>
    </w:p>
    <w:p>
      <w:pPr>
        <w:pStyle w:val="Heading3"/>
      </w:pPr>
      <w:r>
        <w:t>spfuncs.py</w:t>
      </w:r>
    </w:p>
    <w:p>
      <w:r>
        <w:t>Source code implementation.</w:t>
      </w:r>
    </w:p>
    <w:p>
      <w:pPr>
        <w:pStyle w:val="Heading3"/>
      </w:pPr>
      <w:r>
        <w:t>_dok.py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data.py</w:t>
      </w:r>
    </w:p>
    <w:p>
      <w:r>
        <w:t>Source code implementation.</w:t>
      </w:r>
    </w:p>
    <w:p>
      <w:pPr>
        <w:pStyle w:val="Heading3"/>
      </w:pPr>
      <w:r>
        <w:t>compressed.py</w:t>
      </w:r>
    </w:p>
    <w:p>
      <w:r>
        <w:t>Source code implementation.</w:t>
      </w:r>
    </w:p>
    <w:p>
      <w:pPr>
        <w:pStyle w:val="Heading3"/>
      </w:pPr>
      <w:r>
        <w:t>csc.py</w:t>
      </w:r>
    </w:p>
    <w:p>
      <w:r>
        <w:t>Source code implementation.</w:t>
      </w:r>
    </w:p>
    <w:p>
      <w:pPr>
        <w:pStyle w:val="Heading3"/>
      </w:pPr>
      <w:r>
        <w:t>_spfuncs.py</w:t>
      </w:r>
    </w:p>
    <w:p>
      <w:r>
        <w:t>Source code implementation.</w:t>
      </w:r>
    </w:p>
    <w:p>
      <w:pPr>
        <w:pStyle w:val="Heading3"/>
      </w:pPr>
      <w:r>
        <w:t>_lil.py</w:t>
      </w:r>
    </w:p>
    <w:p>
      <w:r>
        <w:t>Source code implementation.</w:t>
      </w:r>
    </w:p>
    <w:p>
      <w:pPr>
        <w:pStyle w:val="Heading3"/>
      </w:pPr>
      <w:r>
        <w:t>sparsetools.py</w:t>
      </w:r>
    </w:p>
    <w:p>
      <w:r>
        <w:t>Source code implementation.</w:t>
      </w:r>
    </w:p>
    <w:p>
      <w:pPr>
        <w:pStyle w:val="Heading3"/>
      </w:pPr>
      <w:r>
        <w:t>_matrix.py</w:t>
      </w:r>
    </w:p>
    <w:p>
      <w:r>
        <w:t>Source code implementation.</w:t>
      </w:r>
    </w:p>
    <w:p>
      <w:pPr>
        <w:pStyle w:val="Heading3"/>
      </w:pPr>
      <w:r>
        <w:t>dok.py</w:t>
      </w:r>
    </w:p>
    <w:p>
      <w:r>
        <w:t>Source code implementation.</w:t>
      </w:r>
    </w:p>
    <w:p>
      <w:pPr>
        <w:pStyle w:val="Heading3"/>
      </w:pPr>
      <w:r>
        <w:t>coo.py</w:t>
      </w:r>
    </w:p>
    <w:p>
      <w:r>
        <w:t>Source code implementation.</w:t>
      </w:r>
    </w:p>
    <w:p>
      <w:pPr>
        <w:pStyle w:val="Heading3"/>
      </w:pPr>
      <w:r>
        <w:t>_dia.py</w:t>
      </w:r>
    </w:p>
    <w:p>
      <w:r>
        <w:t>Source code implementation.</w:t>
      </w:r>
    </w:p>
    <w:p>
      <w:pPr>
        <w:pStyle w:val="Heading3"/>
      </w:pPr>
      <w:r>
        <w:t>csr.py</w:t>
      </w:r>
    </w:p>
    <w:p>
      <w:r>
        <w:t>Source code implementation.</w:t>
      </w:r>
    </w:p>
    <w:p>
      <w:pPr>
        <w:pStyle w:val="Heading3"/>
      </w:pPr>
      <w:r>
        <w:t>_matrix_io.py</w:t>
      </w:r>
    </w:p>
    <w:p>
      <w:r>
        <w:t>Source code implementation.</w:t>
      </w:r>
    </w:p>
    <w:p>
      <w:pPr>
        <w:pStyle w:val="Heading3"/>
      </w:pPr>
      <w:r>
        <w:t>_base.py</w:t>
      </w:r>
    </w:p>
    <w:p>
      <w:r>
        <w:t>Source code implementation.</w:t>
      </w:r>
    </w:p>
    <w:p>
      <w:pPr>
        <w:pStyle w:val="Heading3"/>
      </w:pPr>
      <w:r>
        <w:t>dia.py</w:t>
      </w:r>
    </w:p>
    <w:p>
      <w:r>
        <w:t>Source code implementation.</w:t>
      </w:r>
    </w:p>
    <w:p>
      <w:pPr>
        <w:pStyle w:val="Heading3"/>
      </w:pPr>
      <w:r>
        <w:t>_construct.py</w:t>
      </w:r>
    </w:p>
    <w:p>
      <w:r>
        <w:t>Source code implementation.</w:t>
      </w:r>
    </w:p>
    <w:p>
      <w:pPr>
        <w:pStyle w:val="Heading3"/>
      </w:pPr>
      <w:r>
        <w:t>_data.py</w:t>
      </w:r>
    </w:p>
    <w:p>
      <w:r>
        <w:t>Source code implementation.</w:t>
      </w:r>
    </w:p>
    <w:p>
      <w:pPr>
        <w:pStyle w:val="Heading3"/>
      </w:pPr>
      <w:r>
        <w:t>bsr.py</w:t>
      </w:r>
    </w:p>
    <w:p>
      <w:r>
        <w:t>Source code implementation.</w:t>
      </w:r>
    </w:p>
    <w:p>
      <w:pPr>
        <w:pStyle w:val="Heading3"/>
      </w:pPr>
      <w:r>
        <w:t>sputils.py</w:t>
      </w:r>
    </w:p>
    <w:p>
      <w:r>
        <w:t>Source code implementation.</w:t>
      </w:r>
    </w:p>
    <w:p>
      <w:pPr>
        <w:pStyle w:val="Heading3"/>
      </w:pPr>
      <w:r>
        <w:t>extract.py</w:t>
      </w:r>
    </w:p>
    <w:p>
      <w:r>
        <w:t>Source code implementation.</w:t>
      </w:r>
    </w:p>
    <w:p>
      <w:pPr>
        <w:pStyle w:val="Heading3"/>
      </w:pPr>
      <w:r>
        <w:t>test_indexing1d.py</w:t>
      </w:r>
    </w:p>
    <w:p>
      <w:r>
        <w:t>Source code implementation.</w:t>
      </w:r>
    </w:p>
    <w:p>
      <w:pPr>
        <w:pStyle w:val="Heading3"/>
      </w:pPr>
      <w:r>
        <w:t>test_coo.py</w:t>
      </w:r>
    </w:p>
    <w:p>
      <w:r>
        <w:t>Source code implementation.</w:t>
      </w:r>
    </w:p>
    <w:p>
      <w:pPr>
        <w:pStyle w:val="Heading3"/>
      </w:pPr>
      <w:r>
        <w:t>test_common1d.py</w:t>
      </w:r>
    </w:p>
    <w:p>
      <w:r>
        <w:t>Source code implementation.</w:t>
      </w:r>
    </w:p>
    <w:p>
      <w:pPr>
        <w:pStyle w:val="Heading3"/>
      </w:pPr>
      <w:r>
        <w:t>test_base.py</w:t>
      </w:r>
    </w:p>
    <w:p>
      <w:r>
        <w:t>Source code implementation.</w:t>
      </w:r>
    </w:p>
    <w:p>
      <w:pPr>
        <w:pStyle w:val="Heading3"/>
      </w:pPr>
      <w:r>
        <w:t>test_construct.py</w:t>
      </w:r>
    </w:p>
    <w:p>
      <w:r>
        <w:t>Source code implementation.</w:t>
      </w:r>
    </w:p>
    <w:p>
      <w:pPr>
        <w:pStyle w:val="Heading3"/>
      </w:pPr>
      <w:r>
        <w:t>test_csr.py</w:t>
      </w:r>
    </w:p>
    <w:p>
      <w:r>
        <w:t>Source code implementation.</w:t>
      </w:r>
    </w:p>
    <w:p>
      <w:pPr>
        <w:pStyle w:val="Heading3"/>
      </w:pPr>
      <w:r>
        <w:t>test_64bit.py</w:t>
      </w:r>
    </w:p>
    <w:p>
      <w:r>
        <w:t>Source code implementation.</w:t>
      </w:r>
    </w:p>
    <w:p>
      <w:pPr>
        <w:pStyle w:val="Heading3"/>
      </w:pPr>
      <w:r>
        <w:t>test_dok.py</w:t>
      </w:r>
    </w:p>
    <w:p>
      <w:r>
        <w:t>Source code implementation.</w:t>
      </w:r>
    </w:p>
    <w:p>
      <w:pPr>
        <w:pStyle w:val="Heading3"/>
      </w:pPr>
      <w:r>
        <w:t>test_sputils.py</w:t>
      </w:r>
    </w:p>
    <w:p>
      <w:r>
        <w:t>Source code implementation.</w:t>
      </w:r>
    </w:p>
    <w:p>
      <w:pPr>
        <w:pStyle w:val="Heading3"/>
      </w:pPr>
      <w:r>
        <w:t>test_array_api.py</w:t>
      </w:r>
    </w:p>
    <w:p>
      <w:r>
        <w:t>Source code implementation.</w:t>
      </w:r>
    </w:p>
    <w:p>
      <w:pPr>
        <w:pStyle w:val="Heading3"/>
      </w:pPr>
      <w:r>
        <w:t>test_spfuncs.py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test_csc.py</w:t>
      </w:r>
    </w:p>
    <w:p>
      <w:r>
        <w:t>Source code implementation.</w:t>
      </w:r>
    </w:p>
    <w:p>
      <w:pPr>
        <w:pStyle w:val="Heading3"/>
      </w:pPr>
      <w:r>
        <w:t>test_arithmetic1d.py</w:t>
      </w:r>
    </w:p>
    <w:p>
      <w:r>
        <w:t>Source code implementation.</w:t>
      </w:r>
    </w:p>
    <w:p>
      <w:pPr>
        <w:pStyle w:val="Heading3"/>
      </w:pPr>
      <w:r>
        <w:t>test_matrix_io.py</w:t>
      </w:r>
    </w:p>
    <w:p>
      <w:r>
        <w:t>Source code implementation.</w:t>
      </w:r>
    </w:p>
    <w:p>
      <w:pPr>
        <w:pStyle w:val="Heading3"/>
      </w:pPr>
      <w:r>
        <w:t>test_minmax1d.py</w:t>
      </w:r>
    </w:p>
    <w:p>
      <w:r>
        <w:t>Source code implementation.</w:t>
      </w:r>
    </w:p>
    <w:p>
      <w:pPr>
        <w:pStyle w:val="Heading3"/>
      </w:pPr>
      <w:r>
        <w:t>test_extract.py</w:t>
      </w:r>
    </w:p>
    <w:p>
      <w:r>
        <w:t>Source code implementation.</w:t>
      </w:r>
    </w:p>
    <w:p>
      <w:pPr>
        <w:pStyle w:val="Heading3"/>
      </w:pPr>
      <w:r>
        <w:t>test_sparsetools.py</w:t>
      </w:r>
    </w:p>
    <w:p>
      <w:r>
        <w:t>Source code implementation.</w:t>
      </w:r>
    </w:p>
    <w:p>
      <w:pPr>
        <w:pStyle w:val="Heading3"/>
      </w:pPr>
      <w:r>
        <w:t>_laplacian.py</w:t>
      </w:r>
    </w:p>
    <w:p>
      <w:r>
        <w:t>Source code implementation.</w:t>
      </w:r>
    </w:p>
    <w:p>
      <w:pPr>
        <w:pStyle w:val="Heading3"/>
      </w:pPr>
      <w:r>
        <w:t>_validation.py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test_pydata_sparse.py</w:t>
      </w:r>
    </w:p>
    <w:p>
      <w:r>
        <w:t>Source code implementation.</w:t>
      </w:r>
    </w:p>
    <w:p>
      <w:pPr>
        <w:pStyle w:val="Heading3"/>
      </w:pPr>
      <w:r>
        <w:t>test_shortest_path.py</w:t>
      </w:r>
    </w:p>
    <w:p>
      <w:r>
        <w:t>Source code implementation.</w:t>
      </w:r>
    </w:p>
    <w:p>
      <w:pPr>
        <w:pStyle w:val="Heading3"/>
      </w:pPr>
      <w:r>
        <w:t>test_matching.py</w:t>
      </w:r>
    </w:p>
    <w:p>
      <w:r>
        <w:t>Source code implementation.</w:t>
      </w:r>
    </w:p>
    <w:p>
      <w:pPr>
        <w:pStyle w:val="Heading3"/>
      </w:pPr>
      <w:r>
        <w:t>test_spanning_tree.py</w:t>
      </w:r>
    </w:p>
    <w:p>
      <w:r>
        <w:t>Source code implementation.</w:t>
      </w:r>
    </w:p>
    <w:p>
      <w:pPr>
        <w:pStyle w:val="Heading3"/>
      </w:pPr>
      <w:r>
        <w:t>test_traversal.py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test_reordering.py</w:t>
      </w:r>
    </w:p>
    <w:p>
      <w:r>
        <w:t>Source code implementation.</w:t>
      </w:r>
    </w:p>
    <w:p>
      <w:pPr>
        <w:pStyle w:val="Heading3"/>
      </w:pPr>
      <w:r>
        <w:t>test_conversions.py</w:t>
      </w:r>
    </w:p>
    <w:p>
      <w:r>
        <w:t>Source code implementation.</w:t>
      </w:r>
    </w:p>
    <w:p>
      <w:pPr>
        <w:pStyle w:val="Heading3"/>
      </w:pPr>
      <w:r>
        <w:t>test_flow.py</w:t>
      </w:r>
    </w:p>
    <w:p>
      <w:r>
        <w:t>Source code implementation.</w:t>
      </w:r>
    </w:p>
    <w:p>
      <w:pPr>
        <w:pStyle w:val="Heading3"/>
      </w:pPr>
      <w:r>
        <w:t>test_connected_components.py</w:t>
      </w:r>
    </w:p>
    <w:p>
      <w:r>
        <w:t>Source code implementation.</w:t>
      </w:r>
    </w:p>
    <w:p>
      <w:pPr>
        <w:pStyle w:val="Heading3"/>
      </w:pPr>
      <w:r>
        <w:t>test_graph_laplacian.py</w:t>
      </w:r>
    </w:p>
    <w:p>
      <w:r>
        <w:t>Source code implementation.</w:t>
      </w:r>
    </w:p>
    <w:p>
      <w:pPr>
        <w:pStyle w:val="Heading3"/>
      </w:pPr>
      <w:r>
        <w:t>_special_sparse_arrays.py</w:t>
      </w:r>
    </w:p>
    <w:p>
      <w:r>
        <w:t>Source code implementation.</w:t>
      </w:r>
    </w:p>
    <w:p>
      <w:pPr>
        <w:pStyle w:val="Heading3"/>
      </w:pPr>
      <w:r>
        <w:t>interface.py</w:t>
      </w:r>
    </w:p>
    <w:p>
      <w:r>
        <w:t>Source code implementation.</w:t>
      </w:r>
    </w:p>
    <w:p>
      <w:pPr>
        <w:pStyle w:val="Heading3"/>
      </w:pPr>
      <w:r>
        <w:t>_norm.py</w:t>
      </w:r>
    </w:p>
    <w:p>
      <w:r>
        <w:t>Source code implementation.</w:t>
      </w:r>
    </w:p>
    <w:p>
      <w:pPr>
        <w:pStyle w:val="Heading3"/>
      </w:pPr>
      <w:r>
        <w:t>_expm_multiply.py</w:t>
      </w:r>
    </w:p>
    <w:p>
      <w:r>
        <w:t>Source code implementation.</w:t>
      </w:r>
    </w:p>
    <w:p>
      <w:pPr>
        <w:pStyle w:val="Heading3"/>
      </w:pPr>
      <w:r>
        <w:t>_interface.py</w:t>
      </w:r>
    </w:p>
    <w:p>
      <w:r>
        <w:t>Source code implementation.</w:t>
      </w:r>
    </w:p>
    <w:p>
      <w:pPr>
        <w:pStyle w:val="Heading3"/>
      </w:pPr>
      <w:r>
        <w:t>matfuncs.py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dsolve.py</w:t>
      </w:r>
    </w:p>
    <w:p>
      <w:r>
        <w:t>Source code implementation.</w:t>
      </w:r>
    </w:p>
    <w:p>
      <w:pPr>
        <w:pStyle w:val="Heading3"/>
      </w:pPr>
      <w:r>
        <w:t>_onenormest.py</w:t>
      </w:r>
    </w:p>
    <w:p>
      <w:r>
        <w:t>Source code implementation.</w:t>
      </w:r>
    </w:p>
    <w:p>
      <w:pPr>
        <w:pStyle w:val="Heading3"/>
      </w:pPr>
      <w:r>
        <w:t>_matfuncs.py</w:t>
      </w:r>
    </w:p>
    <w:p>
      <w:r>
        <w:t>Source code implementation.</w:t>
      </w:r>
    </w:p>
    <w:p>
      <w:pPr>
        <w:pStyle w:val="Heading3"/>
      </w:pPr>
      <w:r>
        <w:t>_svdp.py</w:t>
      </w:r>
    </w:p>
    <w:p>
      <w:r>
        <w:t>Source code implementation.</w:t>
      </w:r>
    </w:p>
    <w:p>
      <w:pPr>
        <w:pStyle w:val="Heading3"/>
      </w:pPr>
      <w:r>
        <w:t>_funm_multiply_krylov.py</w:t>
      </w:r>
    </w:p>
    <w:p>
      <w:r>
        <w:t>Source code implementation.</w:t>
      </w:r>
    </w:p>
    <w:p>
      <w:pPr>
        <w:pStyle w:val="Heading3"/>
      </w:pPr>
      <w:r>
        <w:t>eigen.py</w:t>
      </w:r>
    </w:p>
    <w:p>
      <w:r>
        <w:t>Source code implementation.</w:t>
      </w:r>
    </w:p>
    <w:p>
      <w:pPr>
        <w:pStyle w:val="Heading3"/>
      </w:pPr>
      <w:r>
        <w:t>isolve.py</w:t>
      </w:r>
    </w:p>
    <w:p>
      <w:r>
        <w:t>Source code implementation.</w:t>
      </w:r>
    </w:p>
    <w:p>
      <w:pPr>
        <w:pStyle w:val="Heading3"/>
      </w:pPr>
      <w:r>
        <w:t>lsmr.py</w:t>
      </w:r>
    </w:p>
    <w:p>
      <w:r>
        <w:t>Source code implementation.</w:t>
      </w:r>
    </w:p>
    <w:p>
      <w:pPr>
        <w:pStyle w:val="Heading3"/>
      </w:pPr>
      <w:r>
        <w:t>lgmres.py</w:t>
      </w:r>
    </w:p>
    <w:p>
      <w:r>
        <w:t>Source code implementation.</w:t>
      </w:r>
    </w:p>
    <w:p>
      <w:pPr>
        <w:pStyle w:val="Heading3"/>
      </w:pPr>
      <w:r>
        <w:t>iterative.py</w:t>
      </w:r>
    </w:p>
    <w:p>
      <w:r>
        <w:t>Source code implementation.</w:t>
      </w:r>
    </w:p>
    <w:p>
      <w:pPr>
        <w:pStyle w:val="Heading3"/>
      </w:pPr>
      <w:r>
        <w:t>tfqmr.py</w:t>
      </w:r>
    </w:p>
    <w:p>
      <w:r>
        <w:t>Source code implementation.</w:t>
      </w:r>
    </w:p>
    <w:p>
      <w:pPr>
        <w:pStyle w:val="Heading3"/>
      </w:pPr>
      <w:r>
        <w:t>_gcrotmk.py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lsqr.py</w:t>
      </w:r>
    </w:p>
    <w:p>
      <w:r>
        <w:t>Source code implementation.</w:t>
      </w:r>
    </w:p>
    <w:p>
      <w:pPr>
        <w:pStyle w:val="Heading3"/>
      </w:pPr>
      <w:r>
        <w:t>minres.py</w:t>
      </w:r>
    </w:p>
    <w:p>
      <w:r>
        <w:t>Source code implementation.</w:t>
      </w:r>
    </w:p>
    <w:p>
      <w:pPr>
        <w:pStyle w:val="Heading3"/>
      </w:pPr>
      <w:r>
        <w:t>utils.py</w:t>
      </w:r>
    </w:p>
    <w:p>
      <w:r>
        <w:t>Source code implementation.</w:t>
      </w:r>
    </w:p>
    <w:p>
      <w:pPr>
        <w:pStyle w:val="Heading3"/>
      </w:pPr>
      <w:r>
        <w:t>test_minres.py</w:t>
      </w:r>
    </w:p>
    <w:p>
      <w:r>
        <w:t>Source code implementation.</w:t>
      </w:r>
    </w:p>
    <w:p>
      <w:pPr>
        <w:pStyle w:val="Heading3"/>
      </w:pPr>
      <w:r>
        <w:t>test_iterative.py</w:t>
      </w:r>
    </w:p>
    <w:p>
      <w:r>
        <w:t>Source code implementation.</w:t>
      </w:r>
    </w:p>
    <w:p>
      <w:pPr>
        <w:pStyle w:val="Heading3"/>
      </w:pPr>
      <w:r>
        <w:t>test_lgmres.py</w:t>
      </w:r>
    </w:p>
    <w:p>
      <w:r>
        <w:t>Source code implementation.</w:t>
      </w:r>
    </w:p>
    <w:p>
      <w:pPr>
        <w:pStyle w:val="Heading3"/>
      </w:pPr>
      <w:r>
        <w:t>test_gcrotmk.py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test_utils.py</w:t>
      </w:r>
    </w:p>
    <w:p>
      <w:r>
        <w:t>Source code implementation.</w:t>
      </w:r>
    </w:p>
    <w:p>
      <w:pPr>
        <w:pStyle w:val="Heading3"/>
      </w:pPr>
      <w:r>
        <w:t>test_lsqr.py</w:t>
      </w:r>
    </w:p>
    <w:p>
      <w:r>
        <w:t>Source code implementation.</w:t>
      </w:r>
    </w:p>
    <w:p>
      <w:pPr>
        <w:pStyle w:val="Heading3"/>
      </w:pPr>
      <w:r>
        <w:t>test_lsmr.py</w:t>
      </w:r>
    </w:p>
    <w:p>
      <w:r>
        <w:t>Source code implementation.</w:t>
      </w:r>
    </w:p>
    <w:p>
      <w:pPr>
        <w:pStyle w:val="Heading3"/>
      </w:pPr>
      <w:r>
        <w:t>linsolve.py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_add_newdocs.py</w:t>
      </w:r>
    </w:p>
    <w:p>
      <w:r>
        <w:t>Source code implementation.</w:t>
      </w:r>
    </w:p>
    <w:p>
      <w:pPr>
        <w:pStyle w:val="Heading3"/>
      </w:pPr>
      <w:r>
        <w:t>test_linsolve.py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_svds_doc.py</w:t>
      </w:r>
    </w:p>
    <w:p>
      <w:r>
        <w:t>Source code implementation.</w:t>
      </w:r>
    </w:p>
    <w:p>
      <w:pPr>
        <w:pStyle w:val="Heading3"/>
      </w:pPr>
      <w:r>
        <w:t>_svds.py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test_svds.py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arpack.py</w:t>
      </w:r>
    </w:p>
    <w:p>
      <w:r>
        <w:t>Source code implementation.</w:t>
      </w:r>
    </w:p>
    <w:p>
      <w:pPr>
        <w:pStyle w:val="Heading3"/>
      </w:pPr>
      <w:r>
        <w:t>test_arpack.py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lobpcg.py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test_lobpcg.py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test_special_sparse_arrays.py</w:t>
      </w:r>
    </w:p>
    <w:p>
      <w:r>
        <w:t>Source code implementation.</w:t>
      </w:r>
    </w:p>
    <w:p>
      <w:pPr>
        <w:pStyle w:val="Heading3"/>
      </w:pPr>
      <w:r>
        <w:t>test_onenormest.py</w:t>
      </w:r>
    </w:p>
    <w:p>
      <w:r>
        <w:t>Source code implementation.</w:t>
      </w:r>
    </w:p>
    <w:p>
      <w:pPr>
        <w:pStyle w:val="Heading3"/>
      </w:pPr>
      <w:r>
        <w:t>test_expm_multiply.py</w:t>
      </w:r>
    </w:p>
    <w:p>
      <w:r>
        <w:t>Source code implementation.</w:t>
      </w:r>
    </w:p>
    <w:p>
      <w:pPr>
        <w:pStyle w:val="Heading3"/>
      </w:pPr>
      <w:r>
        <w:t>test_pydata_sparse.py</w:t>
      </w:r>
    </w:p>
    <w:p>
      <w:r>
        <w:t>Source code implementation.</w:t>
      </w:r>
    </w:p>
    <w:p>
      <w:pPr>
        <w:pStyle w:val="Heading3"/>
      </w:pPr>
      <w:r>
        <w:t>test_propack.py</w:t>
      </w:r>
    </w:p>
    <w:p>
      <w:r>
        <w:t>Source code implementation.</w:t>
      </w:r>
    </w:p>
    <w:p>
      <w:pPr>
        <w:pStyle w:val="Heading3"/>
      </w:pPr>
      <w:r>
        <w:t>test_funm_multiply_krylov.py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test_interface.py</w:t>
      </w:r>
    </w:p>
    <w:p>
      <w:r>
        <w:t>Source code implementation.</w:t>
      </w:r>
    </w:p>
    <w:p>
      <w:pPr>
        <w:pStyle w:val="Heading3"/>
      </w:pPr>
      <w:r>
        <w:t>test_norm.py</w:t>
      </w:r>
    </w:p>
    <w:p>
      <w:r>
        <w:t>Source code implementation.</w:t>
      </w:r>
    </w:p>
    <w:p>
      <w:pPr>
        <w:pStyle w:val="Heading3"/>
      </w:pPr>
      <w:r>
        <w:t>test_matfuncs.py</w:t>
      </w:r>
    </w:p>
    <w:p>
      <w:r>
        <w:t>Source code implementation.</w:t>
      </w:r>
    </w:p>
    <w:p>
      <w:pPr>
        <w:pStyle w:val="Heading3"/>
      </w:pPr>
      <w:r>
        <w:t>mmio.py</w:t>
      </w:r>
    </w:p>
    <w:p>
      <w:r>
        <w:t>Source code implementation.</w:t>
      </w:r>
    </w:p>
    <w:p>
      <w:pPr>
        <w:pStyle w:val="Heading3"/>
      </w:pPr>
      <w:r>
        <w:t>_idl.py</w:t>
      </w:r>
    </w:p>
    <w:p>
      <w:r>
        <w:t>Source code implementation.</w:t>
      </w:r>
    </w:p>
    <w:p>
      <w:pPr>
        <w:pStyle w:val="Heading3"/>
      </w:pPr>
      <w:r>
        <w:t>idl.py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wavfile.py</w:t>
      </w:r>
    </w:p>
    <w:p>
      <w:r>
        <w:t>Source code implementation.</w:t>
      </w:r>
    </w:p>
    <w:p>
      <w:pPr>
        <w:pStyle w:val="Heading3"/>
      </w:pPr>
      <w:r>
        <w:t>harwell_boeing.py</w:t>
      </w:r>
    </w:p>
    <w:p>
      <w:r>
        <w:t>Source code implementation.</w:t>
      </w:r>
    </w:p>
    <w:p>
      <w:pPr>
        <w:pStyle w:val="Heading3"/>
      </w:pPr>
      <w:r>
        <w:t>_fortran.py</w:t>
      </w:r>
    </w:p>
    <w:p>
      <w:r>
        <w:t>Source code implementation.</w:t>
      </w:r>
    </w:p>
    <w:p>
      <w:pPr>
        <w:pStyle w:val="Heading3"/>
      </w:pPr>
      <w:r>
        <w:t>_mmio.py</w:t>
      </w:r>
    </w:p>
    <w:p>
      <w:r>
        <w:t>Source code implementation.</w:t>
      </w:r>
    </w:p>
    <w:p>
      <w:pPr>
        <w:pStyle w:val="Heading3"/>
      </w:pPr>
      <w:r>
        <w:t>_netcdf.py</w:t>
      </w:r>
    </w:p>
    <w:p>
      <w:r>
        <w:t>Source code implementation.</w:t>
      </w:r>
    </w:p>
    <w:p>
      <w:pPr>
        <w:pStyle w:val="Heading3"/>
      </w:pPr>
      <w:r>
        <w:t>netcdf.py</w:t>
      </w:r>
    </w:p>
    <w:p>
      <w:r>
        <w:t>Source code implementation.</w:t>
      </w:r>
    </w:p>
    <w:p>
      <w:pPr>
        <w:pStyle w:val="Heading3"/>
      </w:pPr>
      <w:r>
        <w:t>mio_utils.py</w:t>
      </w:r>
    </w:p>
    <w:p>
      <w:r>
        <w:t>Source code implementation.</w:t>
      </w:r>
    </w:p>
    <w:p>
      <w:pPr>
        <w:pStyle w:val="Heading3"/>
      </w:pPr>
      <w:r>
        <w:t>mio5_utils.py</w:t>
      </w:r>
    </w:p>
    <w:p>
      <w:r>
        <w:t>Source code implementation.</w:t>
      </w:r>
    </w:p>
    <w:p>
      <w:pPr>
        <w:pStyle w:val="Heading3"/>
      </w:pPr>
      <w:r>
        <w:t>streams.py</w:t>
      </w:r>
    </w:p>
    <w:p>
      <w:r>
        <w:t>Source code implementation.</w:t>
      </w:r>
    </w:p>
    <w:p>
      <w:pPr>
        <w:pStyle w:val="Heading3"/>
      </w:pPr>
      <w:r>
        <w:t>_mio5.py</w:t>
      </w:r>
    </w:p>
    <w:p>
      <w:r>
        <w:t>Source code implementation.</w:t>
      </w:r>
    </w:p>
    <w:p>
      <w:pPr>
        <w:pStyle w:val="Heading3"/>
      </w:pPr>
      <w:r>
        <w:t>byteordercodes.py</w:t>
      </w:r>
    </w:p>
    <w:p>
      <w:r>
        <w:t>Source code implementation.</w:t>
      </w:r>
    </w:p>
    <w:p>
      <w:pPr>
        <w:pStyle w:val="Heading3"/>
      </w:pPr>
      <w:r>
        <w:t>mio4.py</w:t>
      </w:r>
    </w:p>
    <w:p>
      <w:r>
        <w:t>Source code implementation.</w:t>
      </w:r>
    </w:p>
    <w:p>
      <w:pPr>
        <w:pStyle w:val="Heading3"/>
      </w:pPr>
      <w:r>
        <w:t>_mio5_params.py</w:t>
      </w:r>
    </w:p>
    <w:p>
      <w:r>
        <w:t>Source code implementation.</w:t>
      </w:r>
    </w:p>
    <w:p>
      <w:pPr>
        <w:pStyle w:val="Heading3"/>
      </w:pPr>
      <w:r>
        <w:t>mio5.py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mio.py</w:t>
      </w:r>
    </w:p>
    <w:p>
      <w:r>
        <w:t>Source code implementation.</w:t>
      </w:r>
    </w:p>
    <w:p>
      <w:pPr>
        <w:pStyle w:val="Heading3"/>
      </w:pPr>
      <w:r>
        <w:t>_byteordercodes.py</w:t>
      </w:r>
    </w:p>
    <w:p>
      <w:r>
        <w:t>Source code implementation.</w:t>
      </w:r>
    </w:p>
    <w:p>
      <w:pPr>
        <w:pStyle w:val="Heading3"/>
      </w:pPr>
      <w:r>
        <w:t>_mio4.py</w:t>
      </w:r>
    </w:p>
    <w:p>
      <w:r>
        <w:t>Source code implementation.</w:t>
      </w:r>
    </w:p>
    <w:p>
      <w:pPr>
        <w:pStyle w:val="Heading3"/>
      </w:pPr>
      <w:r>
        <w:t>_miobase.py</w:t>
      </w:r>
    </w:p>
    <w:p>
      <w:r>
        <w:t>Source code implementation.</w:t>
      </w:r>
    </w:p>
    <w:p>
      <w:pPr>
        <w:pStyle w:val="Heading3"/>
      </w:pPr>
      <w:r>
        <w:t>miobase.py</w:t>
      </w:r>
    </w:p>
    <w:p>
      <w:r>
        <w:t>Source code implementation.</w:t>
      </w:r>
    </w:p>
    <w:p>
      <w:pPr>
        <w:pStyle w:val="Heading3"/>
      </w:pPr>
      <w:r>
        <w:t>mio5_params.py</w:t>
      </w:r>
    </w:p>
    <w:p>
      <w:r>
        <w:t>Source code implementation.</w:t>
      </w:r>
    </w:p>
    <w:p>
      <w:pPr>
        <w:pStyle w:val="Heading3"/>
      </w:pPr>
      <w:r>
        <w:t>_mio.py</w:t>
      </w:r>
    </w:p>
    <w:p>
      <w:r>
        <w:t>Source code implementation.</w:t>
      </w:r>
    </w:p>
    <w:p>
      <w:pPr>
        <w:pStyle w:val="Heading3"/>
      </w:pPr>
      <w:r>
        <w:t>test_pathological.py</w:t>
      </w:r>
    </w:p>
    <w:p>
      <w:r>
        <w:t>Source code implementation.</w:t>
      </w:r>
    </w:p>
    <w:p>
      <w:pPr>
        <w:pStyle w:val="Heading3"/>
      </w:pPr>
      <w:r>
        <w:t>test_byteordercodes.py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test_miobase.py</w:t>
      </w:r>
    </w:p>
    <w:p>
      <w:r>
        <w:t>Source code implementation.</w:t>
      </w:r>
    </w:p>
    <w:p>
      <w:pPr>
        <w:pStyle w:val="Heading3"/>
      </w:pPr>
      <w:r>
        <w:t>test_mio_utils.py</w:t>
      </w:r>
    </w:p>
    <w:p>
      <w:r>
        <w:t>Source code implementation.</w:t>
      </w:r>
    </w:p>
    <w:p>
      <w:pPr>
        <w:pStyle w:val="Heading3"/>
      </w:pPr>
      <w:r>
        <w:t>test_mio_funcs.py</w:t>
      </w:r>
    </w:p>
    <w:p>
      <w:r>
        <w:t>Source code implementation.</w:t>
      </w:r>
    </w:p>
    <w:p>
      <w:pPr>
        <w:pStyle w:val="Heading3"/>
      </w:pPr>
      <w:r>
        <w:t>test_mio5_utils.py</w:t>
      </w:r>
    </w:p>
    <w:p>
      <w:r>
        <w:t>Source code implementation.</w:t>
      </w:r>
    </w:p>
    <w:p>
      <w:pPr>
        <w:pStyle w:val="Heading3"/>
      </w:pPr>
      <w:r>
        <w:t>test_streams.py</w:t>
      </w:r>
    </w:p>
    <w:p>
      <w:r>
        <w:t>Source code implementation.</w:t>
      </w:r>
    </w:p>
    <w:p>
      <w:pPr>
        <w:pStyle w:val="Heading3"/>
      </w:pPr>
      <w:r>
        <w:t>test_mio.py</w:t>
      </w:r>
    </w:p>
    <w:p>
      <w:r>
        <w:t>Source code implementation.</w:t>
      </w:r>
    </w:p>
    <w:p>
      <w:pPr>
        <w:pStyle w:val="Heading3"/>
      </w:pPr>
      <w:r>
        <w:t>test_netcdf.py</w:t>
      </w:r>
    </w:p>
    <w:p>
      <w:r>
        <w:t>Source code implementation.</w:t>
      </w:r>
    </w:p>
    <w:p>
      <w:pPr>
        <w:pStyle w:val="Heading3"/>
      </w:pPr>
      <w:r>
        <w:t>test_paths.py</w:t>
      </w:r>
    </w:p>
    <w:p>
      <w:r>
        <w:t>Source code implementation.</w:t>
      </w:r>
    </w:p>
    <w:p>
      <w:pPr>
        <w:pStyle w:val="Heading3"/>
      </w:pPr>
      <w:r>
        <w:t>test_mmio.py</w:t>
      </w:r>
    </w:p>
    <w:p>
      <w:r>
        <w:t>Source code implementation.</w:t>
      </w:r>
    </w:p>
    <w:p>
      <w:pPr>
        <w:pStyle w:val="Heading3"/>
      </w:pPr>
      <w:r>
        <w:t>test_fortran.py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test_wavfile.py</w:t>
      </w:r>
    </w:p>
    <w:p>
      <w:r>
        <w:t>Source code implementation.</w:t>
      </w:r>
    </w:p>
    <w:p>
      <w:pPr>
        <w:pStyle w:val="Heading3"/>
      </w:pPr>
      <w:r>
        <w:t>test_idl.py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arffread.py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_arffread.py</w:t>
      </w:r>
    </w:p>
    <w:p>
      <w:r>
        <w:t>Source code implementation.</w:t>
      </w:r>
    </w:p>
    <w:p>
      <w:pPr>
        <w:pStyle w:val="Heading3"/>
      </w:pPr>
      <w:r>
        <w:t>test_arffread.py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_fortran_format_parser.py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hb.py</w:t>
      </w:r>
    </w:p>
    <w:p>
      <w:r>
        <w:t>Source code implementation.</w:t>
      </w:r>
    </w:p>
    <w:p>
      <w:pPr>
        <w:pStyle w:val="Heading3"/>
      </w:pPr>
      <w:r>
        <w:t>test_hb.py</w:t>
      </w:r>
    </w:p>
    <w:p>
      <w:r>
        <w:t>Source code implementation.</w:t>
      </w:r>
    </w:p>
    <w:p>
      <w:pPr>
        <w:pStyle w:val="Heading3"/>
      </w:pPr>
      <w:r>
        <w:t>test_fortran_format.py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basic.py</w:t>
      </w:r>
    </w:p>
    <w:p>
      <w:r>
        <w:t>Source code implementation.</w:t>
      </w:r>
    </w:p>
    <w:p>
      <w:pPr>
        <w:pStyle w:val="Heading3"/>
      </w:pPr>
      <w:r>
        <w:t>helper.py</w:t>
      </w:r>
    </w:p>
    <w:p>
      <w:r>
        <w:t>Source code implementation.</w:t>
      </w:r>
    </w:p>
    <w:p>
      <w:pPr>
        <w:pStyle w:val="Heading3"/>
      </w:pPr>
      <w:r>
        <w:t>pseudo_diffs.py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_pseudo_diffs.py</w:t>
      </w:r>
    </w:p>
    <w:p>
      <w:r>
        <w:t>Source code implementation.</w:t>
      </w:r>
    </w:p>
    <w:p>
      <w:pPr>
        <w:pStyle w:val="Heading3"/>
      </w:pPr>
      <w:r>
        <w:t>_basic.py</w:t>
      </w:r>
    </w:p>
    <w:p>
      <w:r>
        <w:t>Source code implementation.</w:t>
      </w:r>
    </w:p>
    <w:p>
      <w:pPr>
        <w:pStyle w:val="Heading3"/>
      </w:pPr>
      <w:r>
        <w:t>_realtransforms.py</w:t>
      </w:r>
    </w:p>
    <w:p>
      <w:r>
        <w:t>Source code implementation.</w:t>
      </w:r>
    </w:p>
    <w:p>
      <w:pPr>
        <w:pStyle w:val="Heading3"/>
      </w:pPr>
      <w:r>
        <w:t>realtransforms.py</w:t>
      </w:r>
    </w:p>
    <w:p>
      <w:r>
        <w:t>Source code implementation.</w:t>
      </w:r>
    </w:p>
    <w:p>
      <w:pPr>
        <w:pStyle w:val="Heading3"/>
      </w:pPr>
      <w:r>
        <w:t>_helper.py</w:t>
      </w:r>
    </w:p>
    <w:p>
      <w:r>
        <w:t>Source code implementation.</w:t>
      </w:r>
    </w:p>
    <w:p>
      <w:pPr>
        <w:pStyle w:val="Heading3"/>
      </w:pPr>
      <w:r>
        <w:t>test_basic.py</w:t>
      </w:r>
    </w:p>
    <w:p>
      <w:r>
        <w:t>Source code implementation.</w:t>
      </w:r>
    </w:p>
    <w:p>
      <w:pPr>
        <w:pStyle w:val="Heading3"/>
      </w:pPr>
      <w:r>
        <w:t>test_helper.py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test_real_transforms.py</w:t>
      </w:r>
    </w:p>
    <w:p>
      <w:r>
        <w:t>Source code implementation.</w:t>
      </w:r>
    </w:p>
    <w:p>
      <w:pPr>
        <w:pStyle w:val="Heading3"/>
      </w:pPr>
      <w:r>
        <w:t>test_import.py</w:t>
      </w:r>
    </w:p>
    <w:p>
      <w:r>
        <w:t>Source code implementation.</w:t>
      </w:r>
    </w:p>
    <w:p>
      <w:pPr>
        <w:pStyle w:val="Heading3"/>
      </w:pPr>
      <w:r>
        <w:t>test_pseudo_diffs.py</w:t>
      </w:r>
    </w:p>
    <w:p>
      <w:r>
        <w:t>Source code implementation.</w:t>
      </w:r>
    </w:p>
    <w:p>
      <w:pPr>
        <w:pStyle w:val="Heading3"/>
      </w:pPr>
      <w:r>
        <w:t>_codata.py</w:t>
      </w:r>
    </w:p>
    <w:p>
      <w:r>
        <w:t>Source code implementation.</w:t>
      </w:r>
    </w:p>
    <w:p>
      <w:pPr>
        <w:pStyle w:val="Heading3"/>
      </w:pPr>
      <w:r>
        <w:t>_constants.py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constants.py</w:t>
      </w:r>
    </w:p>
    <w:p>
      <w:r>
        <w:t>Source code implementation.</w:t>
      </w:r>
    </w:p>
    <w:p>
      <w:pPr>
        <w:pStyle w:val="Heading3"/>
      </w:pPr>
      <w:r>
        <w:t>codata.py</w:t>
      </w:r>
    </w:p>
    <w:p>
      <w:r>
        <w:t>Source code implementation.</w:t>
      </w:r>
    </w:p>
    <w:p>
      <w:pPr>
        <w:pStyle w:val="Heading3"/>
      </w:pPr>
      <w:r>
        <w:t>test_constants.py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test_codata.py</w:t>
      </w:r>
    </w:p>
    <w:p>
      <w:r>
        <w:t>Source code implementation.</w:t>
      </w:r>
    </w:p>
    <w:p>
      <w:pPr>
        <w:pStyle w:val="Heading3"/>
      </w:pPr>
      <w:r>
        <w:t>_bunch.py</w:t>
      </w:r>
    </w:p>
    <w:p>
      <w:r>
        <w:t>Source code implementation.</w:t>
      </w:r>
    </w:p>
    <w:p>
      <w:pPr>
        <w:pStyle w:val="Heading3"/>
      </w:pPr>
      <w:r>
        <w:t>deprecation.py</w:t>
      </w:r>
    </w:p>
    <w:p>
      <w:r>
        <w:t>Source code implementation.</w:t>
      </w:r>
    </w:p>
    <w:p>
      <w:pPr>
        <w:pStyle w:val="Heading3"/>
      </w:pPr>
      <w:r>
        <w:t>uarray.py</w:t>
      </w:r>
    </w:p>
    <w:p>
      <w:r>
        <w:t>Source code implementation.</w:t>
      </w:r>
    </w:p>
    <w:p>
      <w:pPr>
        <w:pStyle w:val="Heading3"/>
      </w:pPr>
      <w:r>
        <w:t>_pep440.py</w:t>
      </w:r>
    </w:p>
    <w:p>
      <w:r>
        <w:t>Source code implementation.</w:t>
      </w:r>
    </w:p>
    <w:p>
      <w:pPr>
        <w:pStyle w:val="Heading3"/>
      </w:pPr>
      <w:r>
        <w:t>_disjoint_set.py</w:t>
      </w:r>
    </w:p>
    <w:p>
      <w:r>
        <w:t>Source code implementation.</w:t>
      </w:r>
    </w:p>
    <w:p>
      <w:pPr>
        <w:pStyle w:val="Heading3"/>
      </w:pPr>
      <w:r>
        <w:t>_array_api_no_0d.py</w:t>
      </w:r>
    </w:p>
    <w:p>
      <w:r>
        <w:t>Source code implementation.</w:t>
      </w:r>
    </w:p>
    <w:p>
      <w:pPr>
        <w:pStyle w:val="Heading3"/>
      </w:pPr>
      <w:r>
        <w:t>_array_api_override.py</w:t>
      </w:r>
    </w:p>
    <w:p>
      <w:r>
        <w:t>Source code implementation.</w:t>
      </w:r>
    </w:p>
    <w:p>
      <w:pPr>
        <w:pStyle w:val="Heading3"/>
      </w:pPr>
      <w:r>
        <w:t>_testutils.py</w:t>
      </w:r>
    </w:p>
    <w:p>
      <w:r>
        <w:t>Source code implementation.</w:t>
      </w:r>
    </w:p>
    <w:p>
      <w:pPr>
        <w:pStyle w:val="Heading3"/>
      </w:pPr>
      <w:r>
        <w:t>_gcutils.py</w:t>
      </w:r>
    </w:p>
    <w:p>
      <w:r>
        <w:t>Source code implementation.</w:t>
      </w:r>
    </w:p>
    <w:p>
      <w:pPr>
        <w:pStyle w:val="Heading3"/>
      </w:pPr>
      <w:r>
        <w:t>_util.py</w:t>
      </w:r>
    </w:p>
    <w:p>
      <w:r>
        <w:t>Source code implementation.</w:t>
      </w:r>
    </w:p>
    <w:p>
      <w:pPr>
        <w:pStyle w:val="Heading3"/>
      </w:pPr>
      <w:r>
        <w:t>_tmpdirs.py</w:t>
      </w:r>
    </w:p>
    <w:p>
      <w:r>
        <w:t>Source code implementation.</w:t>
      </w:r>
    </w:p>
    <w:p>
      <w:pPr>
        <w:pStyle w:val="Heading3"/>
      </w:pPr>
      <w:r>
        <w:t>doccer.py</w:t>
      </w:r>
    </w:p>
    <w:p>
      <w:r>
        <w:t>Source code implementation.</w:t>
      </w:r>
    </w:p>
    <w:p>
      <w:pPr>
        <w:pStyle w:val="Heading3"/>
      </w:pPr>
      <w:r>
        <w:t>_elementwise_iterative_method.py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_public_api.py</w:t>
      </w:r>
    </w:p>
    <w:p>
      <w:r>
        <w:t>Source code implementation.</w:t>
      </w:r>
    </w:p>
    <w:p>
      <w:pPr>
        <w:pStyle w:val="Heading3"/>
      </w:pPr>
      <w:r>
        <w:t>_array_api_docs_tables.py</w:t>
      </w:r>
    </w:p>
    <w:p>
      <w:r>
        <w:t>Source code implementation.</w:t>
      </w:r>
    </w:p>
    <w:p>
      <w:pPr>
        <w:pStyle w:val="Heading3"/>
      </w:pPr>
      <w:r>
        <w:t>_sparse.py</w:t>
      </w:r>
    </w:p>
    <w:p>
      <w:r>
        <w:t>Source code implementation.</w:t>
      </w:r>
    </w:p>
    <w:p>
      <w:pPr>
        <w:pStyle w:val="Heading3"/>
      </w:pPr>
      <w:r>
        <w:t>_array_api_compat_vendor.py</w:t>
      </w:r>
    </w:p>
    <w:p>
      <w:r>
        <w:t>Source code implementation.</w:t>
      </w:r>
    </w:p>
    <w:p>
      <w:pPr>
        <w:pStyle w:val="Heading3"/>
      </w:pPr>
      <w:r>
        <w:t>_ccallback.py</w:t>
      </w:r>
    </w:p>
    <w:p>
      <w:r>
        <w:t>Source code implementation.</w:t>
      </w:r>
    </w:p>
    <w:p>
      <w:pPr>
        <w:pStyle w:val="Heading3"/>
      </w:pPr>
      <w:r>
        <w:t>_docscrape.py</w:t>
      </w:r>
    </w:p>
    <w:p>
      <w:r>
        <w:t>Source code implementation.</w:t>
      </w:r>
    </w:p>
    <w:p>
      <w:pPr>
        <w:pStyle w:val="Heading3"/>
      </w:pPr>
      <w:r>
        <w:t>_array_api.py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initialize.py</w:t>
      </w:r>
    </w:p>
    <w:p>
      <w:r>
        <w:t>Source code implementation.</w:t>
      </w:r>
    </w:p>
    <w:p>
      <w:pPr>
        <w:pStyle w:val="Heading3"/>
      </w:pPr>
      <w:r>
        <w:t>geometry.py</w:t>
      </w:r>
    </w:p>
    <w:p>
      <w:r>
        <w:t>Source code implementation.</w:t>
      </w:r>
    </w:p>
    <w:p>
      <w:pPr>
        <w:pStyle w:val="Heading3"/>
      </w:pPr>
      <w:r>
        <w:t>trustregion.py</w:t>
      </w:r>
    </w:p>
    <w:p>
      <w:r>
        <w:t>Source code implementation.</w:t>
      </w:r>
    </w:p>
    <w:p>
      <w:pPr>
        <w:pStyle w:val="Heading3"/>
      </w:pPr>
      <w:r>
        <w:t>cobylb.py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update.py</w:t>
      </w:r>
    </w:p>
    <w:p>
      <w:r>
        <w:t>Source code implementation.</w:t>
      </w:r>
    </w:p>
    <w:p>
      <w:pPr>
        <w:pStyle w:val="Heading3"/>
      </w:pPr>
      <w:r>
        <w:t>cobyla.py</w:t>
      </w:r>
    </w:p>
    <w:p>
      <w:r>
        <w:t>Source code implementation.</w:t>
      </w:r>
    </w:p>
    <w:p>
      <w:pPr>
        <w:pStyle w:val="Heading3"/>
      </w:pPr>
      <w:r>
        <w:t>linalg.py</w:t>
      </w:r>
    </w:p>
    <w:p>
      <w:r>
        <w:t>Source code implementation.</w:t>
      </w:r>
    </w:p>
    <w:p>
      <w:pPr>
        <w:pStyle w:val="Heading3"/>
      </w:pPr>
      <w:r>
        <w:t>powalg.py</w:t>
      </w:r>
    </w:p>
    <w:p>
      <w:r>
        <w:t>Source code implementation.</w:t>
      </w:r>
    </w:p>
    <w:p>
      <w:pPr>
        <w:pStyle w:val="Heading3"/>
      </w:pPr>
      <w:r>
        <w:t>_nonlinear_constraints.py</w:t>
      </w:r>
    </w:p>
    <w:p>
      <w:r>
        <w:t>Source code implementation.</w:t>
      </w:r>
    </w:p>
    <w:p>
      <w:pPr>
        <w:pStyle w:val="Heading3"/>
      </w:pPr>
      <w:r>
        <w:t>preproc.py</w:t>
      </w:r>
    </w:p>
    <w:p>
      <w:r>
        <w:t>Source code implementation.</w:t>
      </w:r>
    </w:p>
    <w:p>
      <w:pPr>
        <w:pStyle w:val="Heading3"/>
      </w:pPr>
      <w:r>
        <w:t>redrho.py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infos.py</w:t>
      </w:r>
    </w:p>
    <w:p>
      <w:r>
        <w:t>Source code implementation.</w:t>
      </w:r>
    </w:p>
    <w:p>
      <w:pPr>
        <w:pStyle w:val="Heading3"/>
      </w:pPr>
      <w:r>
        <w:t>consts.py</w:t>
      </w:r>
    </w:p>
    <w:p>
      <w:r>
        <w:t>Source code implementation.</w:t>
      </w:r>
    </w:p>
    <w:p>
      <w:pPr>
        <w:pStyle w:val="Heading3"/>
      </w:pPr>
      <w:r>
        <w:t>_linear_constraints.py</w:t>
      </w:r>
    </w:p>
    <w:p>
      <w:r>
        <w:t>Source code implementation.</w:t>
      </w:r>
    </w:p>
    <w:p>
      <w:pPr>
        <w:pStyle w:val="Heading3"/>
      </w:pPr>
      <w:r>
        <w:t>_bounds.py</w:t>
      </w:r>
    </w:p>
    <w:p>
      <w:r>
        <w:t>Source code implementation.</w:t>
      </w:r>
    </w:p>
    <w:p>
      <w:pPr>
        <w:pStyle w:val="Heading3"/>
      </w:pPr>
      <w:r>
        <w:t>message.py</w:t>
      </w:r>
    </w:p>
    <w:p>
      <w:r>
        <w:t>Source code implementation.</w:t>
      </w:r>
    </w:p>
    <w:p>
      <w:pPr>
        <w:pStyle w:val="Heading3"/>
      </w:pPr>
      <w:r>
        <w:t>selectx.py</w:t>
      </w:r>
    </w:p>
    <w:p>
      <w:r>
        <w:t>Source code implementation.</w:t>
      </w:r>
    </w:p>
    <w:p>
      <w:pPr>
        <w:pStyle w:val="Heading3"/>
      </w:pPr>
      <w:r>
        <w:t>evaluate.py</w:t>
      </w:r>
    </w:p>
    <w:p>
      <w:r>
        <w:t>Source code implementation.</w:t>
      </w:r>
    </w:p>
    <w:p>
      <w:pPr>
        <w:pStyle w:val="Heading3"/>
      </w:pPr>
      <w:r>
        <w:t>checkbreak.py</w:t>
      </w:r>
    </w:p>
    <w:p>
      <w:r>
        <w:t>Source code implementation.</w:t>
      </w:r>
    </w:p>
    <w:p>
      <w:pPr>
        <w:pStyle w:val="Heading3"/>
      </w:pPr>
      <w:r>
        <w:t>history.py</w:t>
      </w:r>
    </w:p>
    <w:p>
      <w:r>
        <w:t>Source code implementation.</w:t>
      </w:r>
    </w:p>
    <w:p>
      <w:pPr>
        <w:pStyle w:val="Heading3"/>
      </w:pPr>
      <w:r>
        <w:t>_project.py</w:t>
      </w:r>
    </w:p>
    <w:p>
      <w:r>
        <w:t>Source code implementation.</w:t>
      </w:r>
    </w:p>
    <w:p>
      <w:pPr>
        <w:pStyle w:val="Heading3"/>
      </w:pPr>
      <w:r>
        <w:t>ratio.py</w:t>
      </w:r>
    </w:p>
    <w:p>
      <w:r>
        <w:t>Source code implementation.</w:t>
      </w:r>
    </w:p>
    <w:p>
      <w:pPr>
        <w:pStyle w:val="Heading3"/>
      </w:pPr>
      <w:r>
        <w:t>present.py</w:t>
      </w:r>
    </w:p>
    <w:p>
      <w:r>
        <w:t>Source code implementation.</w:t>
      </w:r>
    </w:p>
    <w:p>
      <w:pPr>
        <w:pStyle w:val="Heading3"/>
      </w:pPr>
      <w:r>
        <w:t>_backend.py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_internal.py</w:t>
      </w:r>
    </w:p>
    <w:p>
      <w:r>
        <w:t>Source code implementation.</w:t>
      </w:r>
    </w:p>
    <w:p>
      <w:pPr>
        <w:pStyle w:val="Heading3"/>
      </w:pPr>
      <w:r>
        <w:t>_aliases.py</w:t>
      </w:r>
    </w:p>
    <w:p>
      <w:r>
        <w:t>Source code implementation.</w:t>
      </w:r>
    </w:p>
    <w:p>
      <w:pPr>
        <w:pStyle w:val="Heading3"/>
      </w:pPr>
      <w:r>
        <w:t>linalg.py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_typing.py</w:t>
      </w:r>
    </w:p>
    <w:p>
      <w:r>
        <w:t>Source code implementation.</w:t>
      </w:r>
    </w:p>
    <w:p>
      <w:pPr>
        <w:pStyle w:val="Heading3"/>
      </w:pPr>
      <w:r>
        <w:t>fft.py</w:t>
      </w:r>
    </w:p>
    <w:p>
      <w:r>
        <w:t>Source code implementation.</w:t>
      </w:r>
    </w:p>
    <w:p>
      <w:pPr>
        <w:pStyle w:val="Heading3"/>
      </w:pPr>
      <w:r>
        <w:t>_info.py</w:t>
      </w:r>
    </w:p>
    <w:p>
      <w:r>
        <w:t>Source code implementation.</w:t>
      </w:r>
    </w:p>
    <w:p>
      <w:pPr>
        <w:pStyle w:val="Heading3"/>
      </w:pPr>
      <w:r>
        <w:t>_aliases.py</w:t>
      </w:r>
    </w:p>
    <w:p>
      <w:r>
        <w:t>Source code implementation.</w:t>
      </w:r>
    </w:p>
    <w:p>
      <w:pPr>
        <w:pStyle w:val="Heading3"/>
      </w:pPr>
      <w:r>
        <w:t>_linalg.py</w:t>
      </w:r>
    </w:p>
    <w:p>
      <w:r>
        <w:t>Source code implementation.</w:t>
      </w:r>
    </w:p>
    <w:p>
      <w:pPr>
        <w:pStyle w:val="Heading3"/>
      </w:pPr>
      <w:r>
        <w:t>_fft.py</w:t>
      </w:r>
    </w:p>
    <w:p>
      <w:r>
        <w:t>Source code implementation.</w:t>
      </w:r>
    </w:p>
    <w:p>
      <w:pPr>
        <w:pStyle w:val="Heading3"/>
      </w:pPr>
      <w:r>
        <w:t>_helpers.py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_typing.py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_aliases.py</w:t>
      </w:r>
    </w:p>
    <w:p>
      <w:r>
        <w:t>Source code implementation.</w:t>
      </w:r>
    </w:p>
    <w:p>
      <w:pPr>
        <w:pStyle w:val="Heading3"/>
      </w:pPr>
      <w:r>
        <w:t>linalg.py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fft.py</w:t>
      </w:r>
    </w:p>
    <w:p>
      <w:r>
        <w:t>Source code implementation.</w:t>
      </w:r>
    </w:p>
    <w:p>
      <w:pPr>
        <w:pStyle w:val="Heading3"/>
      </w:pPr>
      <w:r>
        <w:t>_info.py</w:t>
      </w:r>
    </w:p>
    <w:p>
      <w:r>
        <w:t>Source code implementation.</w:t>
      </w:r>
    </w:p>
    <w:p>
      <w:pPr>
        <w:pStyle w:val="Heading3"/>
      </w:pPr>
      <w:r>
        <w:t>_aliases.py</w:t>
      </w:r>
    </w:p>
    <w:p>
      <w:r>
        <w:t>Source code implementation.</w:t>
      </w:r>
    </w:p>
    <w:p>
      <w:pPr>
        <w:pStyle w:val="Heading3"/>
      </w:pPr>
      <w:r>
        <w:t>linalg.py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_typing.py</w:t>
      </w:r>
    </w:p>
    <w:p>
      <w:r>
        <w:t>Source code implementation.</w:t>
      </w:r>
    </w:p>
    <w:p>
      <w:pPr>
        <w:pStyle w:val="Heading3"/>
      </w:pPr>
      <w:r>
        <w:t>fft.py</w:t>
      </w:r>
    </w:p>
    <w:p>
      <w:r>
        <w:t>Source code implementation.</w:t>
      </w:r>
    </w:p>
    <w:p>
      <w:pPr>
        <w:pStyle w:val="Heading3"/>
      </w:pPr>
      <w:r>
        <w:t>_info.py</w:t>
      </w:r>
    </w:p>
    <w:p>
      <w:r>
        <w:t>Source code implementation.</w:t>
      </w:r>
    </w:p>
    <w:p>
      <w:pPr>
        <w:pStyle w:val="Heading3"/>
      </w:pPr>
      <w:r>
        <w:t>_aliases.py</w:t>
      </w:r>
    </w:p>
    <w:p>
      <w:r>
        <w:t>Source code implementation.</w:t>
      </w:r>
    </w:p>
    <w:p>
      <w:pPr>
        <w:pStyle w:val="Heading3"/>
      </w:pPr>
      <w:r>
        <w:t>linalg.py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_typing.py</w:t>
      </w:r>
    </w:p>
    <w:p>
      <w:r>
        <w:t>Source code implementation.</w:t>
      </w:r>
    </w:p>
    <w:p>
      <w:pPr>
        <w:pStyle w:val="Heading3"/>
      </w:pPr>
      <w:r>
        <w:t>fft.py</w:t>
      </w:r>
    </w:p>
    <w:p>
      <w:r>
        <w:t>Source code implementation.</w:t>
      </w:r>
    </w:p>
    <w:p>
      <w:pPr>
        <w:pStyle w:val="Heading3"/>
      </w:pPr>
      <w:r>
        <w:t>_info.py</w:t>
      </w:r>
    </w:p>
    <w:p>
      <w:r>
        <w:t>Source code implementation.</w:t>
      </w:r>
    </w:p>
    <w:p>
      <w:pPr>
        <w:pStyle w:val="Heading3"/>
      </w:pPr>
      <w:r>
        <w:t>test_tmpdirs.py</w:t>
      </w:r>
    </w:p>
    <w:p>
      <w:r>
        <w:t>Source code implementation.</w:t>
      </w:r>
    </w:p>
    <w:p>
      <w:pPr>
        <w:pStyle w:val="Heading3"/>
      </w:pPr>
      <w:r>
        <w:t>test_doccer.py</w:t>
      </w:r>
    </w:p>
    <w:p>
      <w:r>
        <w:t>Source code implementation.</w:t>
      </w:r>
    </w:p>
    <w:p>
      <w:pPr>
        <w:pStyle w:val="Heading3"/>
      </w:pPr>
      <w:r>
        <w:t>test_scipy_version.py</w:t>
      </w:r>
    </w:p>
    <w:p>
      <w:r>
        <w:t>Source code implementation.</w:t>
      </w:r>
    </w:p>
    <w:p>
      <w:pPr>
        <w:pStyle w:val="Heading3"/>
      </w:pPr>
      <w:r>
        <w:t>test_array_api.py</w:t>
      </w:r>
    </w:p>
    <w:p>
      <w:r>
        <w:t>Source code implementation.</w:t>
      </w:r>
    </w:p>
    <w:p>
      <w:pPr>
        <w:pStyle w:val="Heading3"/>
      </w:pPr>
      <w:r>
        <w:t>test_warnings.py</w:t>
      </w:r>
    </w:p>
    <w:p>
      <w:r>
        <w:t>Source code implementation.</w:t>
      </w:r>
    </w:p>
    <w:p>
      <w:pPr>
        <w:pStyle w:val="Heading3"/>
      </w:pPr>
      <w:r>
        <w:t>test_deprecation.py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test_import_cycles.py</w:t>
      </w:r>
    </w:p>
    <w:p>
      <w:r>
        <w:t>Source code implementation.</w:t>
      </w:r>
    </w:p>
    <w:p>
      <w:pPr>
        <w:pStyle w:val="Heading3"/>
      </w:pPr>
      <w:r>
        <w:t>test__pep440.py</w:t>
      </w:r>
    </w:p>
    <w:p>
      <w:r>
        <w:t>Source code implementation.</w:t>
      </w:r>
    </w:p>
    <w:p>
      <w:pPr>
        <w:pStyle w:val="Heading3"/>
      </w:pPr>
      <w:r>
        <w:t>test_config.py</w:t>
      </w:r>
    </w:p>
    <w:p>
      <w:r>
        <w:t>Source code implementation.</w:t>
      </w:r>
    </w:p>
    <w:p>
      <w:pPr>
        <w:pStyle w:val="Heading3"/>
      </w:pPr>
      <w:r>
        <w:t>test_ccallback.py</w:t>
      </w:r>
    </w:p>
    <w:p>
      <w:r>
        <w:t>Source code implementation.</w:t>
      </w:r>
    </w:p>
    <w:p>
      <w:pPr>
        <w:pStyle w:val="Heading3"/>
      </w:pPr>
      <w:r>
        <w:t>test__util.py</w:t>
      </w:r>
    </w:p>
    <w:p>
      <w:r>
        <w:t>Source code implementation.</w:t>
      </w:r>
    </w:p>
    <w:p>
      <w:pPr>
        <w:pStyle w:val="Heading3"/>
      </w:pPr>
      <w:r>
        <w:t>test_bunch.py</w:t>
      </w:r>
    </w:p>
    <w:p>
      <w:r>
        <w:t>Source code implementation.</w:t>
      </w:r>
    </w:p>
    <w:p>
      <w:pPr>
        <w:pStyle w:val="Heading3"/>
      </w:pPr>
      <w:r>
        <w:t>test_public_api.py</w:t>
      </w:r>
    </w:p>
    <w:p>
      <w:r>
        <w:t>Source code implementation.</w:t>
      </w:r>
    </w:p>
    <w:p>
      <w:pPr>
        <w:pStyle w:val="Heading3"/>
      </w:pPr>
      <w:r>
        <w:t>test__gcutils.py</w:t>
      </w:r>
    </w:p>
    <w:p>
      <w:r>
        <w:t>Source code implementation.</w:t>
      </w:r>
    </w:p>
    <w:p>
      <w:pPr>
        <w:pStyle w:val="Heading3"/>
      </w:pPr>
      <w:r>
        <w:t>test__testutils.py</w:t>
      </w:r>
    </w:p>
    <w:p>
      <w:r>
        <w:t>Source code implementation.</w:t>
      </w:r>
    </w:p>
    <w:p>
      <w:pPr>
        <w:pStyle w:val="Heading3"/>
      </w:pPr>
      <w:r>
        <w:t>_delegation.py</w:t>
      </w:r>
    </w:p>
    <w:p>
      <w:r>
        <w:t>Source code implementation.</w:t>
      </w:r>
    </w:p>
    <w:p>
      <w:pPr>
        <w:pStyle w:val="Heading3"/>
      </w:pPr>
      <w:r>
        <w:t>testing.py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_funcs.py</w:t>
      </w:r>
    </w:p>
    <w:p>
      <w:r>
        <w:t>Source code implementation.</w:t>
      </w:r>
    </w:p>
    <w:p>
      <w:pPr>
        <w:pStyle w:val="Heading3"/>
      </w:pPr>
      <w:r>
        <w:t>_backends.py</w:t>
      </w:r>
    </w:p>
    <w:p>
      <w:r>
        <w:t>Source code implementation.</w:t>
      </w:r>
    </w:p>
    <w:p>
      <w:pPr>
        <w:pStyle w:val="Heading3"/>
      </w:pPr>
      <w:r>
        <w:t>_lazy.py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_testing.py</w:t>
      </w:r>
    </w:p>
    <w:p>
      <w:r>
        <w:t>Source code implementation.</w:t>
      </w:r>
    </w:p>
    <w:p>
      <w:pPr>
        <w:pStyle w:val="Heading3"/>
      </w:pPr>
      <w:r>
        <w:t>_at.py</w:t>
      </w:r>
    </w:p>
    <w:p>
      <w:r>
        <w:t>Source code implementation.</w:t>
      </w:r>
    </w:p>
    <w:p>
      <w:pPr>
        <w:pStyle w:val="Heading3"/>
      </w:pPr>
      <w:r>
        <w:t>_helpers.py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_compat.py</w:t>
      </w:r>
    </w:p>
    <w:p>
      <w:r>
        <w:t>Source code implementation.</w:t>
      </w:r>
    </w:p>
    <w:p>
      <w:pPr>
        <w:pStyle w:val="Heading3"/>
      </w:pPr>
      <w:r>
        <w:t>_typing.py</w:t>
      </w:r>
    </w:p>
    <w:p>
      <w:r>
        <w:t>Source code implementation.</w:t>
      </w:r>
    </w:p>
    <w:p>
      <w:pPr>
        <w:pStyle w:val="Heading3"/>
      </w:pPr>
      <w:r>
        <w:t>main.py</w:t>
      </w:r>
    </w:p>
    <w:p>
      <w:r>
        <w:t>Source code implementation.</w:t>
      </w:r>
    </w:p>
    <w:p>
      <w:pPr>
        <w:pStyle w:val="Heading3"/>
      </w:pPr>
      <w:r>
        <w:t>problem.py</w:t>
      </w:r>
    </w:p>
    <w:p>
      <w:r>
        <w:t>Source code implementation.</w:t>
      </w:r>
    </w:p>
    <w:p>
      <w:pPr>
        <w:pStyle w:val="Heading3"/>
      </w:pPr>
      <w:r>
        <w:t>models.py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framework.py</w:t>
      </w:r>
    </w:p>
    <w:p>
      <w:r>
        <w:t>Source code implementation.</w:t>
      </w:r>
    </w:p>
    <w:p>
      <w:pPr>
        <w:pStyle w:val="Heading3"/>
      </w:pPr>
      <w:r>
        <w:t>settings.py</w:t>
      </w:r>
    </w:p>
    <w:p>
      <w:r>
        <w:t>Source code implementation.</w:t>
      </w:r>
    </w:p>
    <w:p>
      <w:pPr>
        <w:pStyle w:val="Heading3"/>
      </w:pPr>
      <w:r>
        <w:t>geometry.py</w:t>
      </w:r>
    </w:p>
    <w:p>
      <w:r>
        <w:t>Source code implementation.</w:t>
      </w:r>
    </w:p>
    <w:p>
      <w:pPr>
        <w:pStyle w:val="Heading3"/>
      </w:pPr>
      <w:r>
        <w:t>optim.py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exceptions.py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math.py</w:t>
      </w:r>
    </w:p>
    <w:p>
      <w:r>
        <w:t>Source code implementation.</w:t>
      </w:r>
    </w:p>
    <w:p>
      <w:pPr>
        <w:pStyle w:val="Heading3"/>
      </w:pPr>
      <w:r>
        <w:t>versions.py</w:t>
      </w:r>
    </w:p>
    <w:p>
      <w:r>
        <w:t>Source code implementation.</w:t>
      </w:r>
    </w:p>
    <w:p>
      <w:pPr>
        <w:pStyle w:val="Heading3"/>
      </w:pPr>
      <w:r>
        <w:t>_zeros_py.py</w:t>
      </w:r>
    </w:p>
    <w:p>
      <w:r>
        <w:t>Source code implementation.</w:t>
      </w:r>
    </w:p>
    <w:p>
      <w:pPr>
        <w:pStyle w:val="Heading3"/>
      </w:pPr>
      <w:r>
        <w:t>slsqp.py</w:t>
      </w:r>
    </w:p>
    <w:p>
      <w:r>
        <w:t>Source code implementation.</w:t>
      </w:r>
    </w:p>
    <w:p>
      <w:pPr>
        <w:pStyle w:val="Heading3"/>
      </w:pPr>
      <w:r>
        <w:t>_trustregion_krylov.py</w:t>
      </w:r>
    </w:p>
    <w:p>
      <w:r>
        <w:t>Source code implementation.</w:t>
      </w:r>
    </w:p>
    <w:p>
      <w:pPr>
        <w:pStyle w:val="Heading3"/>
      </w:pPr>
      <w:r>
        <w:t>_tstutils.py</w:t>
      </w:r>
    </w:p>
    <w:p>
      <w:r>
        <w:t>Source code implementation.</w:t>
      </w:r>
    </w:p>
    <w:p>
      <w:pPr>
        <w:pStyle w:val="Heading3"/>
      </w:pPr>
      <w:r>
        <w:t>_linprog.py</w:t>
      </w:r>
    </w:p>
    <w:p>
      <w:r>
        <w:t>Source code implementation.</w:t>
      </w:r>
    </w:p>
    <w:p>
      <w:pPr>
        <w:pStyle w:val="Heading3"/>
      </w:pPr>
      <w:r>
        <w:t>_linprog_simplex.py</w:t>
      </w:r>
    </w:p>
    <w:p>
      <w:r>
        <w:t>Source code implementation.</w:t>
      </w:r>
    </w:p>
    <w:p>
      <w:pPr>
        <w:pStyle w:val="Heading3"/>
      </w:pPr>
      <w:r>
        <w:t>linesearch.py</w:t>
      </w:r>
    </w:p>
    <w:p>
      <w:r>
        <w:t>Source code implementation.</w:t>
      </w:r>
    </w:p>
    <w:p>
      <w:pPr>
        <w:pStyle w:val="Heading3"/>
      </w:pPr>
      <w:r>
        <w:t>_cobyla_py.py</w:t>
      </w:r>
    </w:p>
    <w:p>
      <w:r>
        <w:t>Source code implementation.</w:t>
      </w:r>
    </w:p>
    <w:p>
      <w:pPr>
        <w:pStyle w:val="Heading3"/>
      </w:pPr>
      <w:r>
        <w:t>_trustregion.py</w:t>
      </w:r>
    </w:p>
    <w:p>
      <w:r>
        <w:t>Source code implementation.</w:t>
      </w:r>
    </w:p>
    <w:p>
      <w:pPr>
        <w:pStyle w:val="Heading3"/>
      </w:pPr>
      <w:r>
        <w:t>_root_scalar.py</w:t>
      </w:r>
    </w:p>
    <w:p>
      <w:r>
        <w:t>Source code implementation.</w:t>
      </w:r>
    </w:p>
    <w:p>
      <w:pPr>
        <w:pStyle w:val="Heading3"/>
      </w:pPr>
      <w:r>
        <w:t>_trustregion_exact.py</w:t>
      </w:r>
    </w:p>
    <w:p>
      <w:r>
        <w:t>Source code implementation.</w:t>
      </w:r>
    </w:p>
    <w:p>
      <w:pPr>
        <w:pStyle w:val="Heading3"/>
      </w:pPr>
      <w:r>
        <w:t>_cobyqa_py.py</w:t>
      </w:r>
    </w:p>
    <w:p>
      <w:r>
        <w:t>Source code implementation.</w:t>
      </w:r>
    </w:p>
    <w:p>
      <w:pPr>
        <w:pStyle w:val="Heading3"/>
      </w:pPr>
      <w:r>
        <w:t>_tnc.py</w:t>
      </w:r>
    </w:p>
    <w:p>
      <w:r>
        <w:t>Source code implementation.</w:t>
      </w:r>
    </w:p>
    <w:p>
      <w:pPr>
        <w:pStyle w:val="Heading3"/>
      </w:pPr>
      <w:r>
        <w:t>elementwise.py</w:t>
      </w:r>
    </w:p>
    <w:p>
      <w:r>
        <w:t>Source code implementation.</w:t>
      </w:r>
    </w:p>
    <w:p>
      <w:pPr>
        <w:pStyle w:val="Heading3"/>
      </w:pPr>
      <w:r>
        <w:t>_linprog_rs.py</w:t>
      </w:r>
    </w:p>
    <w:p>
      <w:r>
        <w:t>Source code implementation.</w:t>
      </w:r>
    </w:p>
    <w:p>
      <w:pPr>
        <w:pStyle w:val="Heading3"/>
      </w:pPr>
      <w:r>
        <w:t>_trustregion_ncg.py</w:t>
      </w:r>
    </w:p>
    <w:p>
      <w:r>
        <w:t>Source code implementation.</w:t>
      </w:r>
    </w:p>
    <w:p>
      <w:pPr>
        <w:pStyle w:val="Heading3"/>
      </w:pPr>
      <w:r>
        <w:t>_dual_annealing.py</w:t>
      </w:r>
    </w:p>
    <w:p>
      <w:r>
        <w:t>Source code implementation.</w:t>
      </w:r>
    </w:p>
    <w:p>
      <w:pPr>
        <w:pStyle w:val="Heading3"/>
      </w:pPr>
      <w:r>
        <w:t>_isotonic.py</w:t>
      </w:r>
    </w:p>
    <w:p>
      <w:r>
        <w:t>Source code implementation.</w:t>
      </w:r>
    </w:p>
    <w:p>
      <w:pPr>
        <w:pStyle w:val="Heading3"/>
      </w:pPr>
      <w:r>
        <w:t>_basinhopping.py</w:t>
      </w:r>
    </w:p>
    <w:p>
      <w:r>
        <w:t>Source code implementation.</w:t>
      </w:r>
    </w:p>
    <w:p>
      <w:pPr>
        <w:pStyle w:val="Heading3"/>
      </w:pPr>
      <w:r>
        <w:t>_optimize.py</w:t>
      </w:r>
    </w:p>
    <w:p>
      <w:r>
        <w:t>Source code implementation.</w:t>
      </w:r>
    </w:p>
    <w:p>
      <w:pPr>
        <w:pStyle w:val="Heading3"/>
      </w:pPr>
      <w:r>
        <w:t>_root.py</w:t>
      </w:r>
    </w:p>
    <w:p>
      <w:r>
        <w:t>Source code implementation.</w:t>
      </w:r>
    </w:p>
    <w:p>
      <w:pPr>
        <w:pStyle w:val="Heading3"/>
      </w:pPr>
      <w:r>
        <w:t>_linprog_doc.py</w:t>
      </w:r>
    </w:p>
    <w:p>
      <w:r>
        <w:t>Source code implementation.</w:t>
      </w:r>
    </w:p>
    <w:p>
      <w:pPr>
        <w:pStyle w:val="Heading3"/>
      </w:pPr>
      <w:r>
        <w:t>_minpack_py.py</w:t>
      </w:r>
    </w:p>
    <w:p>
      <w:r>
        <w:t>Source code implementation.</w:t>
      </w:r>
    </w:p>
    <w:p>
      <w:pPr>
        <w:pStyle w:val="Heading3"/>
      </w:pPr>
      <w:r>
        <w:t>_nnls.py</w:t>
      </w:r>
    </w:p>
    <w:p>
      <w:r>
        <w:t>Source code implementation.</w:t>
      </w:r>
    </w:p>
    <w:p>
      <w:pPr>
        <w:pStyle w:val="Heading3"/>
      </w:pPr>
      <w:r>
        <w:t>_minimize.py</w:t>
      </w:r>
    </w:p>
    <w:p>
      <w:r>
        <w:t>Source code implementation.</w:t>
      </w:r>
    </w:p>
    <w:p>
      <w:pPr>
        <w:pStyle w:val="Heading3"/>
      </w:pPr>
      <w:r>
        <w:t>_linprog_highs.py</w:t>
      </w:r>
    </w:p>
    <w:p>
      <w:r>
        <w:t>Source code implementation.</w:t>
      </w:r>
    </w:p>
    <w:p>
      <w:pPr>
        <w:pStyle w:val="Heading3"/>
      </w:pPr>
      <w:r>
        <w:t>_linesearch.py</w:t>
      </w:r>
    </w:p>
    <w:p>
      <w:r>
        <w:t>Source code implementation.</w:t>
      </w:r>
    </w:p>
    <w:p>
      <w:pPr>
        <w:pStyle w:val="Heading3"/>
      </w:pPr>
      <w:r>
        <w:t>minpack2.py</w:t>
      </w:r>
    </w:p>
    <w:p>
      <w:r>
        <w:t>Source code implementation.</w:t>
      </w:r>
    </w:p>
    <w:p>
      <w:pPr>
        <w:pStyle w:val="Heading3"/>
      </w:pPr>
      <w:r>
        <w:t>_qap.py</w:t>
      </w:r>
    </w:p>
    <w:p>
      <w:r>
        <w:t>Source code implementation.</w:t>
      </w:r>
    </w:p>
    <w:p>
      <w:pPr>
        <w:pStyle w:val="Heading3"/>
      </w:pPr>
      <w:r>
        <w:t>_chandrupatla.py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_shgo.py</w:t>
      </w:r>
    </w:p>
    <w:p>
      <w:r>
        <w:t>Source code implementation.</w:t>
      </w:r>
    </w:p>
    <w:p>
      <w:pPr>
        <w:pStyle w:val="Heading3"/>
      </w:pPr>
      <w:r>
        <w:t>moduleTNC.py</w:t>
      </w:r>
    </w:p>
    <w:p>
      <w:r>
        <w:t>Source code implementation.</w:t>
      </w:r>
    </w:p>
    <w:p>
      <w:pPr>
        <w:pStyle w:val="Heading3"/>
      </w:pPr>
      <w:r>
        <w:t>_elementwise.py</w:t>
      </w:r>
    </w:p>
    <w:p>
      <w:r>
        <w:t>Source code implementation.</w:t>
      </w:r>
    </w:p>
    <w:p>
      <w:pPr>
        <w:pStyle w:val="Heading3"/>
      </w:pPr>
      <w:r>
        <w:t>_constraints.py</w:t>
      </w:r>
    </w:p>
    <w:p>
      <w:r>
        <w:t>Source code implementation.</w:t>
      </w:r>
    </w:p>
    <w:p>
      <w:pPr>
        <w:pStyle w:val="Heading3"/>
      </w:pPr>
      <w:r>
        <w:t>_differentialevolution.py</w:t>
      </w:r>
    </w:p>
    <w:p>
      <w:r>
        <w:t>Source code implementation.</w:t>
      </w:r>
    </w:p>
    <w:p>
      <w:pPr>
        <w:pStyle w:val="Heading3"/>
      </w:pPr>
      <w:r>
        <w:t>_remove_redundancy.py</w:t>
      </w:r>
    </w:p>
    <w:p>
      <w:r>
        <w:t>Source code implementation.</w:t>
      </w:r>
    </w:p>
    <w:p>
      <w:pPr>
        <w:pStyle w:val="Heading3"/>
      </w:pPr>
      <w:r>
        <w:t>_linprog_ip.py</w:t>
      </w:r>
    </w:p>
    <w:p>
      <w:r>
        <w:t>Source code implementation.</w:t>
      </w:r>
    </w:p>
    <w:p>
      <w:pPr>
        <w:pStyle w:val="Heading3"/>
      </w:pPr>
      <w:r>
        <w:t>_hessian_update_strategy.py</w:t>
      </w:r>
    </w:p>
    <w:p>
      <w:r>
        <w:t>Source code implementation.</w:t>
      </w:r>
    </w:p>
    <w:p>
      <w:pPr>
        <w:pStyle w:val="Heading3"/>
      </w:pPr>
      <w:r>
        <w:t>_bracket.py</w:t>
      </w:r>
    </w:p>
    <w:p>
      <w:r>
        <w:t>Source code implementation.</w:t>
      </w:r>
    </w:p>
    <w:p>
      <w:pPr>
        <w:pStyle w:val="Heading3"/>
      </w:pPr>
      <w:r>
        <w:t>_linprog_util.py</w:t>
      </w:r>
    </w:p>
    <w:p>
      <w:r>
        <w:t>Source code implementation.</w:t>
      </w:r>
    </w:p>
    <w:p>
      <w:pPr>
        <w:pStyle w:val="Heading3"/>
      </w:pPr>
      <w:r>
        <w:t>optimize.py</w:t>
      </w:r>
    </w:p>
    <w:p>
      <w:r>
        <w:t>Source code implementation.</w:t>
      </w:r>
    </w:p>
    <w:p>
      <w:pPr>
        <w:pStyle w:val="Heading3"/>
      </w:pPr>
      <w:r>
        <w:t>_direct_py.py</w:t>
      </w:r>
    </w:p>
    <w:p>
      <w:r>
        <w:t>Source code implementation.</w:t>
      </w:r>
    </w:p>
    <w:p>
      <w:pPr>
        <w:pStyle w:val="Heading3"/>
      </w:pPr>
      <w:r>
        <w:t>_trustregion_dogleg.py</w:t>
      </w:r>
    </w:p>
    <w:p>
      <w:r>
        <w:t>Source code implementation.</w:t>
      </w:r>
    </w:p>
    <w:p>
      <w:pPr>
        <w:pStyle w:val="Heading3"/>
      </w:pPr>
      <w:r>
        <w:t>_spectral.py</w:t>
      </w:r>
    </w:p>
    <w:p>
      <w:r>
        <w:t>Source code implementation.</w:t>
      </w:r>
    </w:p>
    <w:p>
      <w:pPr>
        <w:pStyle w:val="Heading3"/>
      </w:pPr>
      <w:r>
        <w:t>lbfgsb.py</w:t>
      </w:r>
    </w:p>
    <w:p>
      <w:r>
        <w:t>Source code implementation.</w:t>
      </w:r>
    </w:p>
    <w:p>
      <w:pPr>
        <w:pStyle w:val="Heading3"/>
      </w:pPr>
      <w:r>
        <w:t>_nonlin.py</w:t>
      </w:r>
    </w:p>
    <w:p>
      <w:r>
        <w:t>Source code implementation.</w:t>
      </w:r>
    </w:p>
    <w:p>
      <w:pPr>
        <w:pStyle w:val="Heading3"/>
      </w:pPr>
      <w:r>
        <w:t>_dcsrch.py</w:t>
      </w:r>
    </w:p>
    <w:p>
      <w:r>
        <w:t>Source code implementation.</w:t>
      </w:r>
    </w:p>
    <w:p>
      <w:pPr>
        <w:pStyle w:val="Heading3"/>
      </w:pPr>
      <w:r>
        <w:t>_lbfgsb_py.py</w:t>
      </w:r>
    </w:p>
    <w:p>
      <w:r>
        <w:t>Source code implementation.</w:t>
      </w:r>
    </w:p>
    <w:p>
      <w:pPr>
        <w:pStyle w:val="Heading3"/>
      </w:pPr>
      <w:r>
        <w:t>_differentiable_functions.py</w:t>
      </w:r>
    </w:p>
    <w:p>
      <w:r>
        <w:t>Source code implementation.</w:t>
      </w:r>
    </w:p>
    <w:p>
      <w:pPr>
        <w:pStyle w:val="Heading3"/>
      </w:pPr>
      <w:r>
        <w:t>_numdiff.py</w:t>
      </w:r>
    </w:p>
    <w:p>
      <w:r>
        <w:t>Source code implementation.</w:t>
      </w:r>
    </w:p>
    <w:p>
      <w:pPr>
        <w:pStyle w:val="Heading3"/>
      </w:pPr>
      <w:r>
        <w:t>_milp.py</w:t>
      </w:r>
    </w:p>
    <w:p>
      <w:r>
        <w:t>Source code implementation.</w:t>
      </w:r>
    </w:p>
    <w:p>
      <w:pPr>
        <w:pStyle w:val="Heading3"/>
      </w:pPr>
      <w:r>
        <w:t>cobyla.py</w:t>
      </w:r>
    </w:p>
    <w:p>
      <w:r>
        <w:t>Source code implementation.</w:t>
      </w:r>
    </w:p>
    <w:p>
      <w:pPr>
        <w:pStyle w:val="Heading3"/>
      </w:pPr>
      <w:r>
        <w:t>zeros.py</w:t>
      </w:r>
    </w:p>
    <w:p>
      <w:r>
        <w:t>Source code implementation.</w:t>
      </w:r>
    </w:p>
    <w:p>
      <w:pPr>
        <w:pStyle w:val="Heading3"/>
      </w:pPr>
      <w:r>
        <w:t>_slsqp_py.py</w:t>
      </w:r>
    </w:p>
    <w:p>
      <w:r>
        <w:t>Source code implementation.</w:t>
      </w:r>
    </w:p>
    <w:p>
      <w:pPr>
        <w:pStyle w:val="Heading3"/>
      </w:pPr>
      <w:r>
        <w:t>tnc.py</w:t>
      </w:r>
    </w:p>
    <w:p>
      <w:r>
        <w:t>Source code implementation.</w:t>
      </w:r>
    </w:p>
    <w:p>
      <w:pPr>
        <w:pStyle w:val="Heading3"/>
      </w:pPr>
      <w:r>
        <w:t>minpack.py</w:t>
      </w:r>
    </w:p>
    <w:p>
      <w:r>
        <w:t>Source code implementation.</w:t>
      </w:r>
    </w:p>
    <w:p>
      <w:pPr>
        <w:pStyle w:val="Heading3"/>
      </w:pPr>
      <w:r>
        <w:t>nonlin.py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test_lsq_common.py</w:t>
      </w:r>
    </w:p>
    <w:p>
      <w:r>
        <w:t>Source code implementation.</w:t>
      </w:r>
    </w:p>
    <w:p>
      <w:pPr>
        <w:pStyle w:val="Heading3"/>
      </w:pPr>
      <w:r>
        <w:t>test_minpack.py</w:t>
      </w:r>
    </w:p>
    <w:p>
      <w:r>
        <w:t>Source code implementation.</w:t>
      </w:r>
    </w:p>
    <w:p>
      <w:pPr>
        <w:pStyle w:val="Heading3"/>
      </w:pPr>
      <w:r>
        <w:t>test_bracket.py</w:t>
      </w:r>
    </w:p>
    <w:p>
      <w:r>
        <w:t>Source code implementation.</w:t>
      </w:r>
    </w:p>
    <w:p>
      <w:pPr>
        <w:pStyle w:val="Heading3"/>
      </w:pPr>
      <w:r>
        <w:t>test_nnls.py</w:t>
      </w:r>
    </w:p>
    <w:p>
      <w:r>
        <w:t>Source code implementation.</w:t>
      </w:r>
    </w:p>
    <w:p>
      <w:pPr>
        <w:pStyle w:val="Heading3"/>
      </w:pPr>
      <w:r>
        <w:t>test_quadratic_assignment.py</w:t>
      </w:r>
    </w:p>
    <w:p>
      <w:r>
        <w:t>Source code implementation.</w:t>
      </w:r>
    </w:p>
    <w:p>
      <w:pPr>
        <w:pStyle w:val="Heading3"/>
      </w:pPr>
      <w:r>
        <w:t>test_isotonic_regression.py</w:t>
      </w:r>
    </w:p>
    <w:p>
      <w:r>
        <w:t>Source code implementation.</w:t>
      </w:r>
    </w:p>
    <w:p>
      <w:pPr>
        <w:pStyle w:val="Heading3"/>
      </w:pPr>
      <w:r>
        <w:t>test_trustregion.py</w:t>
      </w:r>
    </w:p>
    <w:p>
      <w:r>
        <w:t>Source code implementation.</w:t>
      </w:r>
    </w:p>
    <w:p>
      <w:pPr>
        <w:pStyle w:val="Heading3"/>
      </w:pPr>
      <w:r>
        <w:t>test_zeros.py</w:t>
      </w:r>
    </w:p>
    <w:p>
      <w:r>
        <w:t>Source code implementation.</w:t>
      </w:r>
    </w:p>
    <w:p>
      <w:pPr>
        <w:pStyle w:val="Heading3"/>
      </w:pPr>
      <w:r>
        <w:t>test_cobyla.py</w:t>
      </w:r>
    </w:p>
    <w:p>
      <w:r>
        <w:t>Source code implementation.</w:t>
      </w:r>
    </w:p>
    <w:p>
      <w:pPr>
        <w:pStyle w:val="Heading3"/>
      </w:pPr>
      <w:r>
        <w:t>test__remove_redundancy.py</w:t>
      </w:r>
    </w:p>
    <w:p>
      <w:r>
        <w:t>Source code implementation.</w:t>
      </w:r>
    </w:p>
    <w:p>
      <w:pPr>
        <w:pStyle w:val="Heading3"/>
      </w:pPr>
      <w:r>
        <w:t>test_constraint_conversion.py</w:t>
      </w:r>
    </w:p>
    <w:p>
      <w:r>
        <w:t>Source code implementation.</w:t>
      </w:r>
    </w:p>
    <w:p>
      <w:pPr>
        <w:pStyle w:val="Heading3"/>
      </w:pPr>
      <w:r>
        <w:t>test_milp.py</w:t>
      </w:r>
    </w:p>
    <w:p>
      <w:r>
        <w:t>Source code implementation.</w:t>
      </w:r>
    </w:p>
    <w:p>
      <w:pPr>
        <w:pStyle w:val="Heading3"/>
      </w:pPr>
      <w:r>
        <w:t>test_trustregion_krylov.py</w:t>
      </w:r>
    </w:p>
    <w:p>
      <w:r>
        <w:t>Source code implementation.</w:t>
      </w:r>
    </w:p>
    <w:p>
      <w:pPr>
        <w:pStyle w:val="Heading3"/>
      </w:pPr>
      <w:r>
        <w:t>test__dual_annealing.py</w:t>
      </w:r>
    </w:p>
    <w:p>
      <w:r>
        <w:t>Source code implementation.</w:t>
      </w:r>
    </w:p>
    <w:p>
      <w:pPr>
        <w:pStyle w:val="Heading3"/>
      </w:pPr>
      <w:r>
        <w:t>test_differentiable_functions.py</w:t>
      </w:r>
    </w:p>
    <w:p>
      <w:r>
        <w:t>Source code implementation.</w:t>
      </w:r>
    </w:p>
    <w:p>
      <w:pPr>
        <w:pStyle w:val="Heading3"/>
      </w:pPr>
      <w:r>
        <w:t>test_cython_optimize.py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test_linesearch.py</w:t>
      </w:r>
    </w:p>
    <w:p>
      <w:r>
        <w:t>Source code implementation.</w:t>
      </w:r>
    </w:p>
    <w:p>
      <w:pPr>
        <w:pStyle w:val="Heading3"/>
      </w:pPr>
      <w:r>
        <w:t>test_cobyqa.py</w:t>
      </w:r>
    </w:p>
    <w:p>
      <w:r>
        <w:t>Source code implementation.</w:t>
      </w:r>
    </w:p>
    <w:p>
      <w:pPr>
        <w:pStyle w:val="Heading3"/>
      </w:pPr>
      <w:r>
        <w:t>test__differential_evolution.py</w:t>
      </w:r>
    </w:p>
    <w:p>
      <w:r>
        <w:t>Source code implementation.</w:t>
      </w:r>
    </w:p>
    <w:p>
      <w:pPr>
        <w:pStyle w:val="Heading3"/>
      </w:pPr>
      <w:r>
        <w:t>test__spectral.py</w:t>
      </w:r>
    </w:p>
    <w:p>
      <w:r>
        <w:t>Source code implementation.</w:t>
      </w:r>
    </w:p>
    <w:p>
      <w:pPr>
        <w:pStyle w:val="Heading3"/>
      </w:pPr>
      <w:r>
        <w:t>test_optimize.py</w:t>
      </w:r>
    </w:p>
    <w:p>
      <w:r>
        <w:t>Source code implementation.</w:t>
      </w:r>
    </w:p>
    <w:p>
      <w:pPr>
        <w:pStyle w:val="Heading3"/>
      </w:pPr>
      <w:r>
        <w:t>test_least_squares.py</w:t>
      </w:r>
    </w:p>
    <w:p>
      <w:r>
        <w:t>Source code implementation.</w:t>
      </w:r>
    </w:p>
    <w:p>
      <w:pPr>
        <w:pStyle w:val="Heading3"/>
      </w:pPr>
      <w:r>
        <w:t>test_direct.py</w:t>
      </w:r>
    </w:p>
    <w:p>
      <w:r>
        <w:t>Source code implementation.</w:t>
      </w:r>
    </w:p>
    <w:p>
      <w:pPr>
        <w:pStyle w:val="Heading3"/>
      </w:pPr>
      <w:r>
        <w:t>test__numdiff.py</w:t>
      </w:r>
    </w:p>
    <w:p>
      <w:r>
        <w:t>Source code implementation.</w:t>
      </w:r>
    </w:p>
    <w:p>
      <w:pPr>
        <w:pStyle w:val="Heading3"/>
      </w:pPr>
      <w:r>
        <w:t>test__linprog_clean_inputs.py</w:t>
      </w:r>
    </w:p>
    <w:p>
      <w:r>
        <w:t>Source code implementation.</w:t>
      </w:r>
    </w:p>
    <w:p>
      <w:pPr>
        <w:pStyle w:val="Heading3"/>
      </w:pPr>
      <w:r>
        <w:t>test_tnc.py</w:t>
      </w:r>
    </w:p>
    <w:p>
      <w:r>
        <w:t>Source code implementation.</w:t>
      </w:r>
    </w:p>
    <w:p>
      <w:pPr>
        <w:pStyle w:val="Heading3"/>
      </w:pPr>
      <w:r>
        <w:t>test__shgo.py</w:t>
      </w:r>
    </w:p>
    <w:p>
      <w:r>
        <w:t>Source code implementation.</w:t>
      </w:r>
    </w:p>
    <w:p>
      <w:pPr>
        <w:pStyle w:val="Heading3"/>
      </w:pPr>
      <w:r>
        <w:t>test_chandrupatla.py</w:t>
      </w:r>
    </w:p>
    <w:p>
      <w:r>
        <w:t>Source code implementation.</w:t>
      </w:r>
    </w:p>
    <w:p>
      <w:pPr>
        <w:pStyle w:val="Heading3"/>
      </w:pPr>
      <w:r>
        <w:t>test_trustregion_exact.py</w:t>
      </w:r>
    </w:p>
    <w:p>
      <w:r>
        <w:t>Source code implementation.</w:t>
      </w:r>
    </w:p>
    <w:p>
      <w:pPr>
        <w:pStyle w:val="Heading3"/>
      </w:pPr>
      <w:r>
        <w:t>test_linprog.py</w:t>
      </w:r>
    </w:p>
    <w:p>
      <w:r>
        <w:t>Source code implementation.</w:t>
      </w:r>
    </w:p>
    <w:p>
      <w:pPr>
        <w:pStyle w:val="Heading3"/>
      </w:pPr>
      <w:r>
        <w:t>test__root.py</w:t>
      </w:r>
    </w:p>
    <w:p>
      <w:r>
        <w:t>Source code implementation.</w:t>
      </w:r>
    </w:p>
    <w:p>
      <w:pPr>
        <w:pStyle w:val="Heading3"/>
      </w:pPr>
      <w:r>
        <w:t>test_lsq_linear.py</w:t>
      </w:r>
    </w:p>
    <w:p>
      <w:r>
        <w:t>Source code implementation.</w:t>
      </w:r>
    </w:p>
    <w:p>
      <w:pPr>
        <w:pStyle w:val="Heading3"/>
      </w:pPr>
      <w:r>
        <w:t>test_hessian_update_strategy.py</w:t>
      </w:r>
    </w:p>
    <w:p>
      <w:r>
        <w:t>Source code implementation.</w:t>
      </w:r>
    </w:p>
    <w:p>
      <w:pPr>
        <w:pStyle w:val="Heading3"/>
      </w:pPr>
      <w:r>
        <w:t>test_nonlin.py</w:t>
      </w:r>
    </w:p>
    <w:p>
      <w:r>
        <w:t>Source code implementation.</w:t>
      </w:r>
    </w:p>
    <w:p>
      <w:pPr>
        <w:pStyle w:val="Heading3"/>
      </w:pPr>
      <w:r>
        <w:t>test__basinhopping.py</w:t>
      </w:r>
    </w:p>
    <w:p>
      <w:r>
        <w:t>Source code implementation.</w:t>
      </w:r>
    </w:p>
    <w:p>
      <w:pPr>
        <w:pStyle w:val="Heading3"/>
      </w:pPr>
      <w:r>
        <w:t>test_slsqp.py</w:t>
      </w:r>
    </w:p>
    <w:p>
      <w:r>
        <w:t>Source code implementation.</w:t>
      </w:r>
    </w:p>
    <w:p>
      <w:pPr>
        <w:pStyle w:val="Heading3"/>
      </w:pPr>
      <w:r>
        <w:t>test_minimize_constrained.py</w:t>
      </w:r>
    </w:p>
    <w:p>
      <w:r>
        <w:t>Source code implementation.</w:t>
      </w:r>
    </w:p>
    <w:p>
      <w:pPr>
        <w:pStyle w:val="Heading3"/>
      </w:pPr>
      <w:r>
        <w:t>test_lbfgsb_hessinv.py</w:t>
      </w:r>
    </w:p>
    <w:p>
      <w:r>
        <w:t>Source code implementation.</w:t>
      </w:r>
    </w:p>
    <w:p>
      <w:pPr>
        <w:pStyle w:val="Heading3"/>
      </w:pPr>
      <w:r>
        <w:t>test_regression.py</w:t>
      </w:r>
    </w:p>
    <w:p>
      <w:r>
        <w:t>Source code implementation.</w:t>
      </w:r>
    </w:p>
    <w:p>
      <w:pPr>
        <w:pStyle w:val="Heading3"/>
      </w:pPr>
      <w:r>
        <w:t>test_linear_assignment.py</w:t>
      </w:r>
    </w:p>
    <w:p>
      <w:r>
        <w:t>Source code implementation.</w:t>
      </w:r>
    </w:p>
    <w:p>
      <w:pPr>
        <w:pStyle w:val="Heading3"/>
      </w:pPr>
      <w:r>
        <w:t>test_lbfgsb_setulb.py</w:t>
      </w:r>
    </w:p>
    <w:p>
      <w:r>
        <w:t>Source code implementation.</w:t>
      </w:r>
    </w:p>
    <w:p>
      <w:pPr>
        <w:pStyle w:val="Heading3"/>
      </w:pPr>
      <w:r>
        <w:t>test_extending.py</w:t>
      </w:r>
    </w:p>
    <w:p>
      <w:r>
        <w:t>Source code implementation.</w:t>
      </w:r>
    </w:p>
    <w:p>
      <w:pPr>
        <w:pStyle w:val="Heading3"/>
      </w:pPr>
      <w:r>
        <w:t>test_constraints.py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_highs_wrapper.py</w:t>
      </w:r>
    </w:p>
    <w:p>
      <w:r>
        <w:t>Source code implementation.</w:t>
      </w:r>
    </w:p>
    <w:p>
      <w:pPr>
        <w:pStyle w:val="Heading3"/>
      </w:pPr>
      <w:r>
        <w:t>projections.py</w:t>
      </w:r>
    </w:p>
    <w:p>
      <w:r>
        <w:t>Source code implementation.</w:t>
      </w:r>
    </w:p>
    <w:p>
      <w:pPr>
        <w:pStyle w:val="Heading3"/>
      </w:pPr>
      <w:r>
        <w:t>tr_interior_point.py</w:t>
      </w:r>
    </w:p>
    <w:p>
      <w:r>
        <w:t>Source code implementation.</w:t>
      </w:r>
    </w:p>
    <w:p>
      <w:pPr>
        <w:pStyle w:val="Heading3"/>
      </w:pPr>
      <w:r>
        <w:t>qp_subproblem.py</w:t>
      </w:r>
    </w:p>
    <w:p>
      <w:r>
        <w:t>Source code implementation.</w:t>
      </w:r>
    </w:p>
    <w:p>
      <w:pPr>
        <w:pStyle w:val="Heading3"/>
      </w:pPr>
      <w:r>
        <w:t>report.py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minimize_trustregion_constr.py</w:t>
      </w:r>
    </w:p>
    <w:p>
      <w:r>
        <w:t>Source code implementation.</w:t>
      </w:r>
    </w:p>
    <w:p>
      <w:pPr>
        <w:pStyle w:val="Heading3"/>
      </w:pPr>
      <w:r>
        <w:t>canonical_constraint.py</w:t>
      </w:r>
    </w:p>
    <w:p>
      <w:r>
        <w:t>Source code implementation.</w:t>
      </w:r>
    </w:p>
    <w:p>
      <w:pPr>
        <w:pStyle w:val="Heading3"/>
      </w:pPr>
      <w:r>
        <w:t>equality_constrained_sqp.py</w:t>
      </w:r>
    </w:p>
    <w:p>
      <w:r>
        <w:t>Source code implementation.</w:t>
      </w:r>
    </w:p>
    <w:p>
      <w:pPr>
        <w:pStyle w:val="Heading3"/>
      </w:pPr>
      <w:r>
        <w:t>test_nested_minimize.py</w:t>
      </w:r>
    </w:p>
    <w:p>
      <w:r>
        <w:t>Source code implementation.</w:t>
      </w:r>
    </w:p>
    <w:p>
      <w:pPr>
        <w:pStyle w:val="Heading3"/>
      </w:pPr>
      <w:r>
        <w:t>test_report.py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test_canonical_constraint.py</w:t>
      </w:r>
    </w:p>
    <w:p>
      <w:r>
        <w:t>Source code implementation.</w:t>
      </w:r>
    </w:p>
    <w:p>
      <w:pPr>
        <w:pStyle w:val="Heading3"/>
      </w:pPr>
      <w:r>
        <w:t>test_qp_subproblem.py</w:t>
      </w:r>
    </w:p>
    <w:p>
      <w:r>
        <w:t>Source code implementation.</w:t>
      </w:r>
    </w:p>
    <w:p>
      <w:pPr>
        <w:pStyle w:val="Heading3"/>
      </w:pPr>
      <w:r>
        <w:t>test_projections.py</w:t>
      </w:r>
    </w:p>
    <w:p>
      <w:r>
        <w:t>Source code implementation.</w:t>
      </w:r>
    </w:p>
    <w:p>
      <w:pPr>
        <w:pStyle w:val="Heading3"/>
      </w:pPr>
      <w:r>
        <w:t>dogbox.py</w:t>
      </w:r>
    </w:p>
    <w:p>
      <w:r>
        <w:t>Source code implementation.</w:t>
      </w:r>
    </w:p>
    <w:p>
      <w:pPr>
        <w:pStyle w:val="Heading3"/>
      </w:pPr>
      <w:r>
        <w:t>least_squares.py</w:t>
      </w:r>
    </w:p>
    <w:p>
      <w:r>
        <w:t>Source code implementation.</w:t>
      </w:r>
    </w:p>
    <w:p>
      <w:pPr>
        <w:pStyle w:val="Heading3"/>
      </w:pPr>
      <w:r>
        <w:t>common.py</w:t>
      </w:r>
    </w:p>
    <w:p>
      <w:r>
        <w:t>Source code implementation.</w:t>
      </w:r>
    </w:p>
    <w:p>
      <w:pPr>
        <w:pStyle w:val="Heading3"/>
      </w:pPr>
      <w:r>
        <w:t>lsq_linear.py</w:t>
      </w:r>
    </w:p>
    <w:p>
      <w:r>
        <w:t>Source code implementation.</w:t>
      </w:r>
    </w:p>
    <w:p>
      <w:pPr>
        <w:pStyle w:val="Heading3"/>
      </w:pPr>
      <w:r>
        <w:t>trf_linear.py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trf.py</w:t>
      </w:r>
    </w:p>
    <w:p>
      <w:r>
        <w:t>Source code implementation.</w:t>
      </w:r>
    </w:p>
    <w:p>
      <w:pPr>
        <w:pStyle w:val="Heading3"/>
      </w:pPr>
      <w:r>
        <w:t>bvls.py</w:t>
      </w:r>
    </w:p>
    <w:p>
      <w:r>
        <w:t>Source code implementation.</w:t>
      </w:r>
    </w:p>
    <w:p>
      <w:pPr>
        <w:pStyle w:val="Heading3"/>
      </w:pPr>
      <w:r>
        <w:t>_vertex.py</w:t>
      </w:r>
    </w:p>
    <w:p>
      <w:r>
        <w:t>Source code implementation.</w:t>
      </w:r>
    </w:p>
    <w:p>
      <w:pPr>
        <w:pStyle w:val="Heading3"/>
      </w:pPr>
      <w:r>
        <w:t>_complex.py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common.py</w:t>
      </w:r>
    </w:p>
    <w:p>
      <w:r>
        <w:t>Source code implementation.</w:t>
      </w:r>
    </w:p>
    <w:p>
      <w:pPr>
        <w:pStyle w:val="Heading3"/>
      </w:pPr>
      <w:r>
        <w:t>doccer.py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_interpolate.py</w:t>
      </w:r>
    </w:p>
    <w:p>
      <w:r>
        <w:t>Source code implementation.</w:t>
      </w:r>
    </w:p>
    <w:p>
      <w:pPr>
        <w:pStyle w:val="Heading3"/>
      </w:pPr>
      <w:r>
        <w:t>_ndbspline.py</w:t>
      </w:r>
    </w:p>
    <w:p>
      <w:r>
        <w:t>Source code implementation.</w:t>
      </w:r>
    </w:p>
    <w:p>
      <w:pPr>
        <w:pStyle w:val="Heading3"/>
      </w:pPr>
      <w:r>
        <w:t>_bary_rational.py</w:t>
      </w:r>
    </w:p>
    <w:p>
      <w:r>
        <w:t>Source code implementation.</w:t>
      </w:r>
    </w:p>
    <w:p>
      <w:pPr>
        <w:pStyle w:val="Heading3"/>
      </w:pPr>
      <w:r>
        <w:t>interpolate.py</w:t>
      </w:r>
    </w:p>
    <w:p>
      <w:r>
        <w:t>Source code implementation.</w:t>
      </w:r>
    </w:p>
    <w:p>
      <w:pPr>
        <w:pStyle w:val="Heading3"/>
      </w:pPr>
      <w:r>
        <w:t>interpnd.py</w:t>
      </w:r>
    </w:p>
    <w:p>
      <w:r>
        <w:t>Source code implementation.</w:t>
      </w:r>
    </w:p>
    <w:p>
      <w:pPr>
        <w:pStyle w:val="Heading3"/>
      </w:pPr>
      <w:r>
        <w:t>_rgi.py</w:t>
      </w:r>
    </w:p>
    <w:p>
      <w:r>
        <w:t>Source code implementation.</w:t>
      </w:r>
    </w:p>
    <w:p>
      <w:pPr>
        <w:pStyle w:val="Heading3"/>
      </w:pPr>
      <w:r>
        <w:t>_fitpack2.py</w:t>
      </w:r>
    </w:p>
    <w:p>
      <w:r>
        <w:t>Source code implementation.</w:t>
      </w:r>
    </w:p>
    <w:p>
      <w:pPr>
        <w:pStyle w:val="Heading3"/>
      </w:pPr>
      <w:r>
        <w:t>_fitpack_repro.py</w:t>
      </w:r>
    </w:p>
    <w:p>
      <w:r>
        <w:t>Source code implementation.</w:t>
      </w:r>
    </w:p>
    <w:p>
      <w:pPr>
        <w:pStyle w:val="Heading3"/>
      </w:pPr>
      <w:r>
        <w:t>_polyint.py</w:t>
      </w:r>
    </w:p>
    <w:p>
      <w:r>
        <w:t>Source code implementation.</w:t>
      </w:r>
    </w:p>
    <w:p>
      <w:pPr>
        <w:pStyle w:val="Heading3"/>
      </w:pPr>
      <w:r>
        <w:t>_rbfinterp_np.py</w:t>
      </w:r>
    </w:p>
    <w:p>
      <w:r>
        <w:t>Source code implementation.</w:t>
      </w:r>
    </w:p>
    <w:p>
      <w:pPr>
        <w:pStyle w:val="Heading3"/>
      </w:pPr>
      <w:r>
        <w:t>_rbf.py</w:t>
      </w:r>
    </w:p>
    <w:p>
      <w:r>
        <w:t>Source code implementation.</w:t>
      </w:r>
    </w:p>
    <w:p>
      <w:pPr>
        <w:pStyle w:val="Heading3"/>
      </w:pPr>
      <w:r>
        <w:t>_fitpack_impl.py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polyint.py</w:t>
      </w:r>
    </w:p>
    <w:p>
      <w:r>
        <w:t>Source code implementation.</w:t>
      </w:r>
    </w:p>
    <w:p>
      <w:pPr>
        <w:pStyle w:val="Heading3"/>
      </w:pPr>
      <w:r>
        <w:t>dfitpack.py</w:t>
      </w:r>
    </w:p>
    <w:p>
      <w:r>
        <w:t>Source code implementation.</w:t>
      </w:r>
    </w:p>
    <w:p>
      <w:pPr>
        <w:pStyle w:val="Heading3"/>
      </w:pPr>
      <w:r>
        <w:t>fitpack.py</w:t>
      </w:r>
    </w:p>
    <w:p>
      <w:r>
        <w:t>Source code implementation.</w:t>
      </w:r>
    </w:p>
    <w:p>
      <w:pPr>
        <w:pStyle w:val="Heading3"/>
      </w:pPr>
      <w:r>
        <w:t>ndgriddata.py</w:t>
      </w:r>
    </w:p>
    <w:p>
      <w:r>
        <w:t>Source code implementation.</w:t>
      </w:r>
    </w:p>
    <w:p>
      <w:pPr>
        <w:pStyle w:val="Heading3"/>
      </w:pPr>
      <w:r>
        <w:t>_rbfinterp_xp.py</w:t>
      </w:r>
    </w:p>
    <w:p>
      <w:r>
        <w:t>Source code implementation.</w:t>
      </w:r>
    </w:p>
    <w:p>
      <w:pPr>
        <w:pStyle w:val="Heading3"/>
      </w:pPr>
      <w:r>
        <w:t>_rbfinterp_common.py</w:t>
      </w:r>
    </w:p>
    <w:p>
      <w:r>
        <w:t>Source code implementation.</w:t>
      </w:r>
    </w:p>
    <w:p>
      <w:pPr>
        <w:pStyle w:val="Heading3"/>
      </w:pPr>
      <w:r>
        <w:t>_pade.py</w:t>
      </w:r>
    </w:p>
    <w:p>
      <w:r>
        <w:t>Source code implementation.</w:t>
      </w:r>
    </w:p>
    <w:p>
      <w:pPr>
        <w:pStyle w:val="Heading3"/>
      </w:pPr>
      <w:r>
        <w:t>_fitpack_py.py</w:t>
      </w:r>
    </w:p>
    <w:p>
      <w:r>
        <w:t>Source code implementation.</w:t>
      </w:r>
    </w:p>
    <w:p>
      <w:pPr>
        <w:pStyle w:val="Heading3"/>
      </w:pPr>
      <w:r>
        <w:t>_cubic.py</w:t>
      </w:r>
    </w:p>
    <w:p>
      <w:r>
        <w:t>Source code implementation.</w:t>
      </w:r>
    </w:p>
    <w:p>
      <w:pPr>
        <w:pStyle w:val="Heading3"/>
      </w:pPr>
      <w:r>
        <w:t>fitpack2.py</w:t>
      </w:r>
    </w:p>
    <w:p>
      <w:r>
        <w:t>Source code implementation.</w:t>
      </w:r>
    </w:p>
    <w:p>
      <w:pPr>
        <w:pStyle w:val="Heading3"/>
      </w:pPr>
      <w:r>
        <w:t>rbf.py</w:t>
      </w:r>
    </w:p>
    <w:p>
      <w:r>
        <w:t>Source code implementation.</w:t>
      </w:r>
    </w:p>
    <w:p>
      <w:pPr>
        <w:pStyle w:val="Heading3"/>
      </w:pPr>
      <w:r>
        <w:t>_rbfinterp.py</w:t>
      </w:r>
    </w:p>
    <w:p>
      <w:r>
        <w:t>Source code implementation.</w:t>
      </w:r>
    </w:p>
    <w:p>
      <w:pPr>
        <w:pStyle w:val="Heading3"/>
      </w:pPr>
      <w:r>
        <w:t>_bsplines.py</w:t>
      </w:r>
    </w:p>
    <w:p>
      <w:r>
        <w:t>Source code implementation.</w:t>
      </w:r>
    </w:p>
    <w:p>
      <w:pPr>
        <w:pStyle w:val="Heading3"/>
      </w:pPr>
      <w:r>
        <w:t>_ndgriddata.py</w:t>
      </w:r>
    </w:p>
    <w:p>
      <w:r>
        <w:t>Source code implementation.</w:t>
      </w:r>
    </w:p>
    <w:p>
      <w:pPr>
        <w:pStyle w:val="Heading3"/>
      </w:pPr>
      <w:r>
        <w:t>test_rbf.py</w:t>
      </w:r>
    </w:p>
    <w:p>
      <w:r>
        <w:t>Source code implementation.</w:t>
      </w:r>
    </w:p>
    <w:p>
      <w:pPr>
        <w:pStyle w:val="Heading3"/>
      </w:pPr>
      <w:r>
        <w:t>test_fitpack.py</w:t>
      </w:r>
    </w:p>
    <w:p>
      <w:r>
        <w:t>Source code implementation.</w:t>
      </w:r>
    </w:p>
    <w:p>
      <w:pPr>
        <w:pStyle w:val="Heading3"/>
      </w:pPr>
      <w:r>
        <w:t>test_ndgriddata.py</w:t>
      </w:r>
    </w:p>
    <w:p>
      <w:r>
        <w:t>Source code implementation.</w:t>
      </w:r>
    </w:p>
    <w:p>
      <w:pPr>
        <w:pStyle w:val="Heading3"/>
      </w:pPr>
      <w:r>
        <w:t>test_gil.py</w:t>
      </w:r>
    </w:p>
    <w:p>
      <w:r>
        <w:t>Source code implementation.</w:t>
      </w:r>
    </w:p>
    <w:p>
      <w:pPr>
        <w:pStyle w:val="Heading3"/>
      </w:pPr>
      <w:r>
        <w:t>test_bary_rational.py</w:t>
      </w:r>
    </w:p>
    <w:p>
      <w:r>
        <w:t>Source code implementation.</w:t>
      </w:r>
    </w:p>
    <w:p>
      <w:pPr>
        <w:pStyle w:val="Heading3"/>
      </w:pPr>
      <w:r>
        <w:t>test_interpnd.py</w:t>
      </w:r>
    </w:p>
    <w:p>
      <w:r>
        <w:t>Source code implementation.</w:t>
      </w:r>
    </w:p>
    <w:p>
      <w:pPr>
        <w:pStyle w:val="Heading3"/>
      </w:pPr>
      <w:r>
        <w:t>test_pade.py</w:t>
      </w:r>
    </w:p>
    <w:p>
      <w:r>
        <w:t>Source code implementation.</w:t>
      </w:r>
    </w:p>
    <w:p>
      <w:pPr>
        <w:pStyle w:val="Heading3"/>
      </w:pPr>
      <w:r>
        <w:t>test_bsplines.py</w:t>
      </w:r>
    </w:p>
    <w:p>
      <w:r>
        <w:t>Source code implementation.</w:t>
      </w:r>
    </w:p>
    <w:p>
      <w:pPr>
        <w:pStyle w:val="Heading3"/>
      </w:pPr>
      <w:r>
        <w:t>test_fitpack2.py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test_interpolate.py</w:t>
      </w:r>
    </w:p>
    <w:p>
      <w:r>
        <w:t>Source code implementation.</w:t>
      </w:r>
    </w:p>
    <w:p>
      <w:pPr>
        <w:pStyle w:val="Heading3"/>
      </w:pPr>
      <w:r>
        <w:t>test_polyint.py</w:t>
      </w:r>
    </w:p>
    <w:p>
      <w:r>
        <w:t>Source code implementation.</w:t>
      </w:r>
    </w:p>
    <w:p>
      <w:pPr>
        <w:pStyle w:val="Heading3"/>
      </w:pPr>
      <w:r>
        <w:t>test_rgi.py</w:t>
      </w:r>
    </w:p>
    <w:p>
      <w:r>
        <w:t>Source code implementation.</w:t>
      </w:r>
    </w:p>
    <w:p>
      <w:pPr>
        <w:pStyle w:val="Heading3"/>
      </w:pPr>
      <w:r>
        <w:t>test_rbfinterp.py</w:t>
      </w:r>
    </w:p>
    <w:p>
      <w:r>
        <w:t>Source code implementation.</w:t>
      </w:r>
    </w:p>
    <w:p>
      <w:pPr>
        <w:pStyle w:val="Heading3"/>
      </w:pPr>
      <w:r>
        <w:t>models.py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_add_newdocs.py</w:t>
      </w:r>
    </w:p>
    <w:p>
      <w:r>
        <w:t>Source code implementation.</w:t>
      </w:r>
    </w:p>
    <w:p>
      <w:pPr>
        <w:pStyle w:val="Heading3"/>
      </w:pPr>
      <w:r>
        <w:t>_odrpack.py</w:t>
      </w:r>
    </w:p>
    <w:p>
      <w:r>
        <w:t>Source code implementation.</w:t>
      </w:r>
    </w:p>
    <w:p>
      <w:pPr>
        <w:pStyle w:val="Heading3"/>
      </w:pPr>
      <w:r>
        <w:t>odrpack.py</w:t>
      </w:r>
    </w:p>
    <w:p>
      <w:r>
        <w:t>Source code implementation.</w:t>
      </w:r>
    </w:p>
    <w:p>
      <w:pPr>
        <w:pStyle w:val="Heading3"/>
      </w:pPr>
      <w:r>
        <w:t>_models.py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test_odr.py</w:t>
      </w:r>
    </w:p>
    <w:p>
      <w:r>
        <w:t>Source code implementation.</w:t>
      </w:r>
    </w:p>
    <w:p>
      <w:pPr>
        <w:pStyle w:val="Heading3"/>
      </w:pPr>
      <w:r>
        <w:t>_morestats.py</w:t>
      </w:r>
    </w:p>
    <w:p>
      <w:r>
        <w:t>Source code implementation.</w:t>
      </w:r>
    </w:p>
    <w:p>
      <w:pPr>
        <w:pStyle w:val="Heading3"/>
      </w:pPr>
      <w:r>
        <w:t>kde.py</w:t>
      </w:r>
    </w:p>
    <w:p>
      <w:r>
        <w:t>Source code implementation.</w:t>
      </w:r>
    </w:p>
    <w:p>
      <w:pPr>
        <w:pStyle w:val="Heading3"/>
      </w:pPr>
      <w:r>
        <w:t>_distribution_infrastructure.py</w:t>
      </w:r>
    </w:p>
    <w:p>
      <w:r>
        <w:t>Source code implementation.</w:t>
      </w:r>
    </w:p>
    <w:p>
      <w:pPr>
        <w:pStyle w:val="Heading3"/>
      </w:pPr>
      <w:r>
        <w:t>contingency.py</w:t>
      </w:r>
    </w:p>
    <w:p>
      <w:r>
        <w:t>Source code implementation.</w:t>
      </w:r>
    </w:p>
    <w:p>
      <w:pPr>
        <w:pStyle w:val="Heading3"/>
      </w:pPr>
      <w:r>
        <w:t>_distn_infrastructure.py</w:t>
      </w:r>
    </w:p>
    <w:p>
      <w:r>
        <w:t>Source code implementation.</w:t>
      </w:r>
    </w:p>
    <w:p>
      <w:pPr>
        <w:pStyle w:val="Heading3"/>
      </w:pPr>
      <w:r>
        <w:t>mvn.py</w:t>
      </w:r>
    </w:p>
    <w:p>
      <w:r>
        <w:t>Source code implementation.</w:t>
      </w:r>
    </w:p>
    <w:p>
      <w:pPr>
        <w:pStyle w:val="Heading3"/>
      </w:pPr>
      <w:r>
        <w:t>_common.py</w:t>
      </w:r>
    </w:p>
    <w:p>
      <w:r>
        <w:t>Source code implementation.</w:t>
      </w:r>
    </w:p>
    <w:p>
      <w:pPr>
        <w:pStyle w:val="Heading3"/>
      </w:pPr>
      <w:r>
        <w:t>_mannwhitneyu.py</w:t>
      </w:r>
    </w:p>
    <w:p>
      <w:r>
        <w:t>Source code implementation.</w:t>
      </w:r>
    </w:p>
    <w:p>
      <w:pPr>
        <w:pStyle w:val="Heading3"/>
      </w:pPr>
      <w:r>
        <w:t>_page_trend_test.py</w:t>
      </w:r>
    </w:p>
    <w:p>
      <w:r>
        <w:t>Source code implementation.</w:t>
      </w:r>
    </w:p>
    <w:p>
      <w:pPr>
        <w:pStyle w:val="Heading3"/>
      </w:pPr>
      <w:r>
        <w:t>_sensitivity_analysis.py</w:t>
      </w:r>
    </w:p>
    <w:p>
      <w:r>
        <w:t>Source code implementation.</w:t>
      </w:r>
    </w:p>
    <w:p>
      <w:pPr>
        <w:pStyle w:val="Heading3"/>
      </w:pPr>
      <w:r>
        <w:t>_binned_statistic.py</w:t>
      </w:r>
    </w:p>
    <w:p>
      <w:r>
        <w:t>Source code implementation.</w:t>
      </w:r>
    </w:p>
    <w:p>
      <w:pPr>
        <w:pStyle w:val="Heading3"/>
      </w:pPr>
      <w:r>
        <w:t>_quantile.py</w:t>
      </w:r>
    </w:p>
    <w:p>
      <w:r>
        <w:t>Source code implementation.</w:t>
      </w:r>
    </w:p>
    <w:p>
      <w:pPr>
        <w:pStyle w:val="Heading3"/>
      </w:pPr>
      <w:r>
        <w:t>_ksstats.py</w:t>
      </w:r>
    </w:p>
    <w:p>
      <w:r>
        <w:t>Source code implementation.</w:t>
      </w:r>
    </w:p>
    <w:p>
      <w:pPr>
        <w:pStyle w:val="Heading3"/>
      </w:pPr>
      <w:r>
        <w:t>_continuous_distns.py</w:t>
      </w:r>
    </w:p>
    <w:p>
      <w:r>
        <w:t>Source code implementation.</w:t>
      </w:r>
    </w:p>
    <w:p>
      <w:pPr>
        <w:pStyle w:val="Heading3"/>
      </w:pPr>
      <w:r>
        <w:t>_survival.py</w:t>
      </w:r>
    </w:p>
    <w:p>
      <w:r>
        <w:t>Source code implementation.</w:t>
      </w:r>
    </w:p>
    <w:p>
      <w:pPr>
        <w:pStyle w:val="Heading3"/>
      </w:pPr>
      <w:r>
        <w:t>_stats_py.py</w:t>
      </w:r>
    </w:p>
    <w:p>
      <w:r>
        <w:t>Source code implementation.</w:t>
      </w:r>
    </w:p>
    <w:p>
      <w:pPr>
        <w:pStyle w:val="Heading3"/>
      </w:pPr>
      <w:r>
        <w:t>_relative_risk.py</w:t>
      </w:r>
    </w:p>
    <w:p>
      <w:r>
        <w:t>Source code implementation.</w:t>
      </w:r>
    </w:p>
    <w:p>
      <w:pPr>
        <w:pStyle w:val="Heading3"/>
      </w:pPr>
      <w:r>
        <w:t>_hypotests.py</w:t>
      </w:r>
    </w:p>
    <w:p>
      <w:r>
        <w:t>Source code implementation.</w:t>
      </w:r>
    </w:p>
    <w:p>
      <w:pPr>
        <w:pStyle w:val="Heading3"/>
      </w:pPr>
      <w:r>
        <w:t>_result_classes.py</w:t>
      </w:r>
    </w:p>
    <w:p>
      <w:r>
        <w:t>Source code implementation.</w:t>
      </w:r>
    </w:p>
    <w:p>
      <w:pPr>
        <w:pStyle w:val="Heading3"/>
      </w:pPr>
      <w:r>
        <w:t>stats.py</w:t>
      </w:r>
    </w:p>
    <w:p>
      <w:r>
        <w:t>Source code implementation.</w:t>
      </w:r>
    </w:p>
    <w:p>
      <w:pPr>
        <w:pStyle w:val="Heading3"/>
      </w:pPr>
      <w:r>
        <w:t>_stats_mstats_common.py</w:t>
      </w:r>
    </w:p>
    <w:p>
      <w:r>
        <w:t>Source code implementation.</w:t>
      </w:r>
    </w:p>
    <w:p>
      <w:pPr>
        <w:pStyle w:val="Heading3"/>
      </w:pPr>
      <w:r>
        <w:t>_mstats_extras.py</w:t>
      </w:r>
    </w:p>
    <w:p>
      <w:r>
        <w:t>Source code implementation.</w:t>
      </w:r>
    </w:p>
    <w:p>
      <w:pPr>
        <w:pStyle w:val="Heading3"/>
      </w:pPr>
      <w:r>
        <w:t>_discrete_distns.py</w:t>
      </w:r>
    </w:p>
    <w:p>
      <w:r>
        <w:t>Source code implementation.</w:t>
      </w:r>
    </w:p>
    <w:p>
      <w:pPr>
        <w:pStyle w:val="Heading3"/>
      </w:pPr>
      <w:r>
        <w:t>mstats_extras.py</w:t>
      </w:r>
    </w:p>
    <w:p>
      <w:r>
        <w:t>Source code implementation.</w:t>
      </w:r>
    </w:p>
    <w:p>
      <w:pPr>
        <w:pStyle w:val="Heading3"/>
      </w:pPr>
      <w:r>
        <w:t>_bws_test.py</w:t>
      </w:r>
    </w:p>
    <w:p>
      <w:r>
        <w:t>Source code implementation.</w:t>
      </w:r>
    </w:p>
    <w:p>
      <w:pPr>
        <w:pStyle w:val="Heading3"/>
      </w:pPr>
      <w:r>
        <w:t>_covariance.py</w:t>
      </w:r>
    </w:p>
    <w:p>
      <w:r>
        <w:t>Source code implementation.</w:t>
      </w:r>
    </w:p>
    <w:p>
      <w:pPr>
        <w:pStyle w:val="Heading3"/>
      </w:pPr>
      <w:r>
        <w:t>_constants.py</w:t>
      </w:r>
    </w:p>
    <w:p>
      <w:r>
        <w:t>Source code implementation.</w:t>
      </w:r>
    </w:p>
    <w:p>
      <w:pPr>
        <w:pStyle w:val="Heading3"/>
      </w:pPr>
      <w:r>
        <w:t>_multicomp.py</w:t>
      </w:r>
    </w:p>
    <w:p>
      <w:r>
        <w:t>Source code implementation.</w:t>
      </w:r>
    </w:p>
    <w:p>
      <w:pPr>
        <w:pStyle w:val="Heading3"/>
      </w:pPr>
      <w:r>
        <w:t>_tukeylambda_stats.py</w:t>
      </w:r>
    </w:p>
    <w:p>
      <w:r>
        <w:t>Source code implementation.</w:t>
      </w:r>
    </w:p>
    <w:p>
      <w:pPr>
        <w:pStyle w:val="Heading3"/>
      </w:pPr>
      <w:r>
        <w:t>mstats_basic.py</w:t>
      </w:r>
    </w:p>
    <w:p>
      <w:r>
        <w:t>Source code implementation.</w:t>
      </w:r>
    </w:p>
    <w:p>
      <w:pPr>
        <w:pStyle w:val="Heading3"/>
      </w:pPr>
      <w:r>
        <w:t>_new_distributions.py</w:t>
      </w:r>
    </w:p>
    <w:p>
      <w:r>
        <w:t>Source code implementation.</w:t>
      </w:r>
    </w:p>
    <w:p>
      <w:pPr>
        <w:pStyle w:val="Heading3"/>
      </w:pPr>
      <w:r>
        <w:t>_binomtest.py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_entropy.py</w:t>
      </w:r>
    </w:p>
    <w:p>
      <w:r>
        <w:t>Source code implementation.</w:t>
      </w:r>
    </w:p>
    <w:p>
      <w:pPr>
        <w:pStyle w:val="Heading3"/>
      </w:pPr>
      <w:r>
        <w:t>_qmvnt.py</w:t>
      </w:r>
    </w:p>
    <w:p>
      <w:r>
        <w:t>Source code implementation.</w:t>
      </w:r>
    </w:p>
    <w:p>
      <w:pPr>
        <w:pStyle w:val="Heading3"/>
      </w:pPr>
      <w:r>
        <w:t>_continued_fraction.py</w:t>
      </w:r>
    </w:p>
    <w:p>
      <w:r>
        <w:t>Source code implementation.</w:t>
      </w:r>
    </w:p>
    <w:p>
      <w:pPr>
        <w:pStyle w:val="Heading3"/>
      </w:pPr>
      <w:r>
        <w:t>_fit.py</w:t>
      </w:r>
    </w:p>
    <w:p>
      <w:r>
        <w:t>Source code implementation.</w:t>
      </w:r>
    </w:p>
    <w:p>
      <w:pPr>
        <w:pStyle w:val="Heading3"/>
      </w:pPr>
      <w:r>
        <w:t>_mstats_basic.py</w:t>
      </w:r>
    </w:p>
    <w:p>
      <w:r>
        <w:t>Source code implementation.</w:t>
      </w:r>
    </w:p>
    <w:p>
      <w:pPr>
        <w:pStyle w:val="Heading3"/>
      </w:pPr>
      <w:r>
        <w:t>_multivariate.py</w:t>
      </w:r>
    </w:p>
    <w:p>
      <w:r>
        <w:t>Source code implementation.</w:t>
      </w:r>
    </w:p>
    <w:p>
      <w:pPr>
        <w:pStyle w:val="Heading3"/>
      </w:pPr>
      <w:r>
        <w:t>_odds_ratio.py</w:t>
      </w:r>
    </w:p>
    <w:p>
      <w:r>
        <w:t>Source code implementation.</w:t>
      </w:r>
    </w:p>
    <w:p>
      <w:pPr>
        <w:pStyle w:val="Heading3"/>
      </w:pPr>
      <w:r>
        <w:t>sampling.py</w:t>
      </w:r>
    </w:p>
    <w:p>
      <w:r>
        <w:t>Source code implementation.</w:t>
      </w:r>
    </w:p>
    <w:p>
      <w:pPr>
        <w:pStyle w:val="Heading3"/>
      </w:pPr>
      <w:r>
        <w:t>_kde.py</w:t>
      </w:r>
    </w:p>
    <w:p>
      <w:r>
        <w:t>Source code implementation.</w:t>
      </w:r>
    </w:p>
    <w:p>
      <w:pPr>
        <w:pStyle w:val="Heading3"/>
      </w:pPr>
      <w:r>
        <w:t>qmc.py</w:t>
      </w:r>
    </w:p>
    <w:p>
      <w:r>
        <w:t>Source code implementation.</w:t>
      </w:r>
    </w:p>
    <w:p>
      <w:pPr>
        <w:pStyle w:val="Heading3"/>
      </w:pPr>
      <w:r>
        <w:t>biasedurn.py</w:t>
      </w:r>
    </w:p>
    <w:p>
      <w:r>
        <w:t>Source code implementation.</w:t>
      </w:r>
    </w:p>
    <w:p>
      <w:pPr>
        <w:pStyle w:val="Heading3"/>
      </w:pPr>
      <w:r>
        <w:t>_axis_nan_policy.py</w:t>
      </w:r>
    </w:p>
    <w:p>
      <w:r>
        <w:t>Source code implementation.</w:t>
      </w:r>
    </w:p>
    <w:p>
      <w:pPr>
        <w:pStyle w:val="Heading3"/>
      </w:pPr>
      <w:r>
        <w:t>_distr_params.py</w:t>
      </w:r>
    </w:p>
    <w:p>
      <w:r>
        <w:t>Source code implementation.</w:t>
      </w:r>
    </w:p>
    <w:p>
      <w:pPr>
        <w:pStyle w:val="Heading3"/>
      </w:pPr>
      <w:r>
        <w:t>_censored_data.py</w:t>
      </w:r>
    </w:p>
    <w:p>
      <w:r>
        <w:t>Source code implementation.</w:t>
      </w:r>
    </w:p>
    <w:p>
      <w:pPr>
        <w:pStyle w:val="Heading3"/>
      </w:pPr>
      <w:r>
        <w:t>distributions.py</w:t>
      </w:r>
    </w:p>
    <w:p>
      <w:r>
        <w:t>Source code implementation.</w:t>
      </w:r>
    </w:p>
    <w:p>
      <w:pPr>
        <w:pStyle w:val="Heading3"/>
      </w:pPr>
      <w:r>
        <w:t>_sampling.py</w:t>
      </w:r>
    </w:p>
    <w:p>
      <w:r>
        <w:t>Source code implementation.</w:t>
      </w:r>
    </w:p>
    <w:p>
      <w:pPr>
        <w:pStyle w:val="Heading3"/>
      </w:pPr>
      <w:r>
        <w:t>_mgc.py</w:t>
      </w:r>
    </w:p>
    <w:p>
      <w:r>
        <w:t>Source code implementation.</w:t>
      </w:r>
    </w:p>
    <w:p>
      <w:pPr>
        <w:pStyle w:val="Heading3"/>
      </w:pPr>
      <w:r>
        <w:t>_finite_differences.py</w:t>
      </w:r>
    </w:p>
    <w:p>
      <w:r>
        <w:t>Source code implementation.</w:t>
      </w:r>
    </w:p>
    <w:p>
      <w:pPr>
        <w:pStyle w:val="Heading3"/>
      </w:pPr>
      <w:r>
        <w:t>_probability_distribution.py</w:t>
      </w:r>
    </w:p>
    <w:p>
      <w:r>
        <w:t>Source code implementation.</w:t>
      </w:r>
    </w:p>
    <w:p>
      <w:pPr>
        <w:pStyle w:val="Heading3"/>
      </w:pPr>
      <w:r>
        <w:t>_wilcoxon.py</w:t>
      </w:r>
    </w:p>
    <w:p>
      <w:r>
        <w:t>Source code implementation.</w:t>
      </w:r>
    </w:p>
    <w:p>
      <w:pPr>
        <w:pStyle w:val="Heading3"/>
      </w:pPr>
      <w:r>
        <w:t>_warnings_errors.py</w:t>
      </w:r>
    </w:p>
    <w:p>
      <w:r>
        <w:t>Source code implementation.</w:t>
      </w:r>
    </w:p>
    <w:p>
      <w:pPr>
        <w:pStyle w:val="Heading3"/>
      </w:pPr>
      <w:r>
        <w:t>_crosstab.py</w:t>
      </w:r>
    </w:p>
    <w:p>
      <w:r>
        <w:t>Source code implementation.</w:t>
      </w:r>
    </w:p>
    <w:p>
      <w:pPr>
        <w:pStyle w:val="Heading3"/>
      </w:pPr>
      <w:r>
        <w:t>_variation.py</w:t>
      </w:r>
    </w:p>
    <w:p>
      <w:r>
        <w:t>Source code implementation.</w:t>
      </w:r>
    </w:p>
    <w:p>
      <w:pPr>
        <w:pStyle w:val="Heading3"/>
      </w:pPr>
      <w:r>
        <w:t>mstats.py</w:t>
      </w:r>
    </w:p>
    <w:p>
      <w:r>
        <w:t>Source code implementation.</w:t>
      </w:r>
    </w:p>
    <w:p>
      <w:pPr>
        <w:pStyle w:val="Heading3"/>
      </w:pPr>
      <w:r>
        <w:t>morestats.py</w:t>
      </w:r>
    </w:p>
    <w:p>
      <w:r>
        <w:t>Source code implementation.</w:t>
      </w:r>
    </w:p>
    <w:p>
      <w:pPr>
        <w:pStyle w:val="Heading3"/>
      </w:pPr>
      <w:r>
        <w:t>_correlation.py</w:t>
      </w:r>
    </w:p>
    <w:p>
      <w:r>
        <w:t>Source code implementation.</w:t>
      </w:r>
    </w:p>
    <w:p>
      <w:pPr>
        <w:pStyle w:val="Heading3"/>
      </w:pPr>
      <w:r>
        <w:t>_resampling.py</w:t>
      </w:r>
    </w:p>
    <w:p>
      <w:r>
        <w:t>Source code implementation.</w:t>
      </w:r>
    </w:p>
    <w:p>
      <w:pPr>
        <w:pStyle w:val="Heading3"/>
      </w:pPr>
      <w:r>
        <w:t>_qmc.py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test_new_distributions.py</w:t>
      </w:r>
    </w:p>
    <w:p>
      <w:r>
        <w:t>Source code implementation.</w:t>
      </w:r>
    </w:p>
    <w:p>
      <w:pPr>
        <w:pStyle w:val="Heading3"/>
      </w:pPr>
      <w:r>
        <w:t>test_survival.py</w:t>
      </w:r>
    </w:p>
    <w:p>
      <w:r>
        <w:t>Source code implementation.</w:t>
      </w:r>
    </w:p>
    <w:p>
      <w:pPr>
        <w:pStyle w:val="Heading3"/>
      </w:pPr>
      <w:r>
        <w:t>common_tests.py</w:t>
      </w:r>
    </w:p>
    <w:p>
      <w:r>
        <w:t>Source code implementation.</w:t>
      </w:r>
    </w:p>
    <w:p>
      <w:pPr>
        <w:pStyle w:val="Heading3"/>
      </w:pPr>
      <w:r>
        <w:t>test_morestats.py</w:t>
      </w:r>
    </w:p>
    <w:p>
      <w:r>
        <w:t>Source code implementation.</w:t>
      </w:r>
    </w:p>
    <w:p>
      <w:pPr>
        <w:pStyle w:val="Heading3"/>
      </w:pPr>
      <w:r>
        <w:t>test_discrete_distns.py</w:t>
      </w:r>
    </w:p>
    <w:p>
      <w:r>
        <w:t>Source code implementation.</w:t>
      </w:r>
    </w:p>
    <w:p>
      <w:pPr>
        <w:pStyle w:val="Heading3"/>
      </w:pPr>
      <w:r>
        <w:t>test_binned_statistic.py</w:t>
      </w:r>
    </w:p>
    <w:p>
      <w:r>
        <w:t>Source code implementation.</w:t>
      </w:r>
    </w:p>
    <w:p>
      <w:pPr>
        <w:pStyle w:val="Heading3"/>
      </w:pPr>
      <w:r>
        <w:t>test_kdeoth.py</w:t>
      </w:r>
    </w:p>
    <w:p>
      <w:r>
        <w:t>Source code implementation.</w:t>
      </w:r>
    </w:p>
    <w:p>
      <w:pPr>
        <w:pStyle w:val="Heading3"/>
      </w:pPr>
      <w:r>
        <w:t>test_continuous_fit_censored.py</w:t>
      </w:r>
    </w:p>
    <w:p>
      <w:r>
        <w:t>Source code implementation.</w:t>
      </w:r>
    </w:p>
    <w:p>
      <w:pPr>
        <w:pStyle w:val="Heading3"/>
      </w:pPr>
      <w:r>
        <w:t>test_hypotests.py</w:t>
      </w:r>
    </w:p>
    <w:p>
      <w:r>
        <w:t>Source code implementation.</w:t>
      </w:r>
    </w:p>
    <w:p>
      <w:pPr>
        <w:pStyle w:val="Heading3"/>
      </w:pPr>
      <w:r>
        <w:t>test_resampling.py</w:t>
      </w:r>
    </w:p>
    <w:p>
      <w:r>
        <w:t>Source code implementation.</w:t>
      </w:r>
    </w:p>
    <w:p>
      <w:pPr>
        <w:pStyle w:val="Heading3"/>
      </w:pPr>
      <w:r>
        <w:t>test_censored_data.py</w:t>
      </w:r>
    </w:p>
    <w:p>
      <w:r>
        <w:t>Source code implementation.</w:t>
      </w:r>
    </w:p>
    <w:p>
      <w:pPr>
        <w:pStyle w:val="Heading3"/>
      </w:pPr>
      <w:r>
        <w:t>test_continued_fraction.py</w:t>
      </w:r>
    </w:p>
    <w:p>
      <w:r>
        <w:t>Source code implementation.</w:t>
      </w:r>
    </w:p>
    <w:p>
      <w:pPr>
        <w:pStyle w:val="Heading3"/>
      </w:pPr>
      <w:r>
        <w:t>test_device_dtype.py</w:t>
      </w:r>
    </w:p>
    <w:p>
      <w:r>
        <w:t>Source code implementation.</w:t>
      </w:r>
    </w:p>
    <w:p>
      <w:pPr>
        <w:pStyle w:val="Heading3"/>
      </w:pPr>
      <w:r>
        <w:t>test_distributions.py</w:t>
      </w:r>
    </w:p>
    <w:p>
      <w:r>
        <w:t>Source code implementation.</w:t>
      </w:r>
    </w:p>
    <w:p>
      <w:pPr>
        <w:pStyle w:val="Heading3"/>
      </w:pPr>
      <w:r>
        <w:t>test_contingency.py</w:t>
      </w:r>
    </w:p>
    <w:p>
      <w:r>
        <w:t>Source code implementation.</w:t>
      </w:r>
    </w:p>
    <w:p>
      <w:pPr>
        <w:pStyle w:val="Heading3"/>
      </w:pPr>
      <w:r>
        <w:t>test_mstats_extras.py</w:t>
      </w:r>
    </w:p>
    <w:p>
      <w:r>
        <w:t>Source code implementation.</w:t>
      </w:r>
    </w:p>
    <w:p>
      <w:pPr>
        <w:pStyle w:val="Heading3"/>
      </w:pPr>
      <w:r>
        <w:t>test_multivariate.py</w:t>
      </w:r>
    </w:p>
    <w:p>
      <w:r>
        <w:t>Source code implementation.</w:t>
      </w:r>
    </w:p>
    <w:p>
      <w:pPr>
        <w:pStyle w:val="Heading3"/>
      </w:pPr>
      <w:r>
        <w:t>test_marray.py</w:t>
      </w:r>
    </w:p>
    <w:p>
      <w:r>
        <w:t>Source code implementation.</w:t>
      </w:r>
    </w:p>
    <w:p>
      <w:pPr>
        <w:pStyle w:val="Heading3"/>
      </w:pPr>
      <w:r>
        <w:t>test_crosstab.py</w:t>
      </w:r>
    </w:p>
    <w:p>
      <w:r>
        <w:t>Source code implementation.</w:t>
      </w:r>
    </w:p>
    <w:p>
      <w:pPr>
        <w:pStyle w:val="Heading3"/>
      </w:pPr>
      <w:r>
        <w:t>test_continuous_basic.py</w:t>
      </w:r>
    </w:p>
    <w:p>
      <w:r>
        <w:t>Source code implementation.</w:t>
      </w:r>
    </w:p>
    <w:p>
      <w:pPr>
        <w:pStyle w:val="Heading3"/>
      </w:pPr>
      <w:r>
        <w:t>test_correlation.py</w:t>
      </w:r>
    </w:p>
    <w:p>
      <w:r>
        <w:t>Source code implementation.</w:t>
      </w:r>
    </w:p>
    <w:p>
      <w:pPr>
        <w:pStyle w:val="Heading3"/>
      </w:pPr>
      <w:r>
        <w:t>test_qmc.py</w:t>
      </w:r>
    </w:p>
    <w:p>
      <w:r>
        <w:t>Source code implementation.</w:t>
      </w:r>
    </w:p>
    <w:p>
      <w:pPr>
        <w:pStyle w:val="Heading3"/>
      </w:pPr>
      <w:r>
        <w:t>test_fit.py</w:t>
      </w:r>
    </w:p>
    <w:p>
      <w:r>
        <w:t>Source code implementation.</w:t>
      </w:r>
    </w:p>
    <w:p>
      <w:pPr>
        <w:pStyle w:val="Heading3"/>
      </w:pPr>
      <w:r>
        <w:t>test_stats.py</w:t>
      </w:r>
    </w:p>
    <w:p>
      <w:r>
        <w:t>Source code implementation.</w:t>
      </w:r>
    </w:p>
    <w:p>
      <w:pPr>
        <w:pStyle w:val="Heading3"/>
      </w:pPr>
      <w:r>
        <w:t>test_sampling.py</w:t>
      </w:r>
    </w:p>
    <w:p>
      <w:r>
        <w:t>Source code implementation.</w:t>
      </w:r>
    </w:p>
    <w:p>
      <w:pPr>
        <w:pStyle w:val="Heading3"/>
      </w:pPr>
      <w:r>
        <w:t>test_rank.py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test_mgc.py</w:t>
      </w:r>
    </w:p>
    <w:p>
      <w:r>
        <w:t>Source code implementation.</w:t>
      </w:r>
    </w:p>
    <w:p>
      <w:pPr>
        <w:pStyle w:val="Heading3"/>
      </w:pPr>
      <w:r>
        <w:t>test_variation.py</w:t>
      </w:r>
    </w:p>
    <w:p>
      <w:r>
        <w:t>Source code implementation.</w:t>
      </w:r>
    </w:p>
    <w:p>
      <w:pPr>
        <w:pStyle w:val="Heading3"/>
      </w:pPr>
      <w:r>
        <w:t>test_multicomp.py</w:t>
      </w:r>
    </w:p>
    <w:p>
      <w:r>
        <w:t>Source code implementation.</w:t>
      </w:r>
    </w:p>
    <w:p>
      <w:pPr>
        <w:pStyle w:val="Heading3"/>
      </w:pPr>
      <w:r>
        <w:t>test_quantile.py</w:t>
      </w:r>
    </w:p>
    <w:p>
      <w:r>
        <w:t>Source code implementation.</w:t>
      </w:r>
    </w:p>
    <w:p>
      <w:pPr>
        <w:pStyle w:val="Heading3"/>
      </w:pPr>
      <w:r>
        <w:t>test_tukeylambda_stats.py</w:t>
      </w:r>
    </w:p>
    <w:p>
      <w:r>
        <w:t>Source code implementation.</w:t>
      </w:r>
    </w:p>
    <w:p>
      <w:pPr>
        <w:pStyle w:val="Heading3"/>
      </w:pPr>
      <w:r>
        <w:t>test_relative_risk.py</w:t>
      </w:r>
    </w:p>
    <w:p>
      <w:r>
        <w:t>Source code implementation.</w:t>
      </w:r>
    </w:p>
    <w:p>
      <w:pPr>
        <w:pStyle w:val="Heading3"/>
      </w:pPr>
      <w:r>
        <w:t>test_axis_nan_policy.py</w:t>
      </w:r>
    </w:p>
    <w:p>
      <w:r>
        <w:t>Source code implementation.</w:t>
      </w:r>
    </w:p>
    <w:p>
      <w:pPr>
        <w:pStyle w:val="Heading3"/>
      </w:pPr>
      <w:r>
        <w:t>test_discrete_basic.py</w:t>
      </w:r>
    </w:p>
    <w:p>
      <w:r>
        <w:t>Source code implementation.</w:t>
      </w:r>
    </w:p>
    <w:p>
      <w:pPr>
        <w:pStyle w:val="Heading3"/>
      </w:pPr>
      <w:r>
        <w:t>test_sensitivity_analysis.py</w:t>
      </w:r>
    </w:p>
    <w:p>
      <w:r>
        <w:t>Source code implementation.</w:t>
      </w:r>
    </w:p>
    <w:p>
      <w:pPr>
        <w:pStyle w:val="Heading3"/>
      </w:pPr>
      <w:r>
        <w:t>test_fast_gen_inversion.py</w:t>
      </w:r>
    </w:p>
    <w:p>
      <w:r>
        <w:t>Source code implementation.</w:t>
      </w:r>
    </w:p>
    <w:p>
      <w:pPr>
        <w:pStyle w:val="Heading3"/>
      </w:pPr>
      <w:r>
        <w:t>test_odds_ratio.py</w:t>
      </w:r>
    </w:p>
    <w:p>
      <w:r>
        <w:t>Source code implementation.</w:t>
      </w:r>
    </w:p>
    <w:p>
      <w:pPr>
        <w:pStyle w:val="Heading3"/>
      </w:pPr>
      <w:r>
        <w:t>test_mstats_basic.py</w:t>
      </w:r>
    </w:p>
    <w:p>
      <w:r>
        <w:t>Source code implementation.</w:t>
      </w:r>
    </w:p>
    <w:p>
      <w:pPr>
        <w:pStyle w:val="Heading3"/>
      </w:pPr>
      <w:r>
        <w:t>test_continuous.py</w:t>
      </w:r>
    </w:p>
    <w:p>
      <w:r>
        <w:t>Source code implementation.</w:t>
      </w:r>
    </w:p>
    <w:p>
      <w:pPr>
        <w:pStyle w:val="Heading3"/>
      </w:pPr>
      <w:r>
        <w:t>test_entropy.py</w:t>
      </w:r>
    </w:p>
    <w:p>
      <w:r>
        <w:t>Source code implementation.</w:t>
      </w:r>
    </w:p>
    <w:p>
      <w:pPr>
        <w:pStyle w:val="Heading3"/>
      </w:pPr>
      <w:r>
        <w:t>fisher_exact_results_from_r.py</w:t>
      </w:r>
    </w:p>
    <w:p>
      <w:r>
        <w:t>Source code implementation.</w:t>
      </w:r>
    </w:p>
    <w:p>
      <w:pPr>
        <w:pStyle w:val="Heading3"/>
      </w:pPr>
      <w:r>
        <w:t>_mvt.py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_bvp.py</w:t>
      </w:r>
    </w:p>
    <w:p>
      <w:r>
        <w:t>Source code implementation.</w:t>
      </w:r>
    </w:p>
    <w:p>
      <w:pPr>
        <w:pStyle w:val="Heading3"/>
      </w:pPr>
      <w:r>
        <w:t>_quad_vec.py</w:t>
      </w:r>
    </w:p>
    <w:p>
      <w:r>
        <w:t>Source code implementation.</w:t>
      </w:r>
    </w:p>
    <w:p>
      <w:pPr>
        <w:pStyle w:val="Heading3"/>
      </w:pPr>
      <w:r>
        <w:t>vode.py</w:t>
      </w:r>
    </w:p>
    <w:p>
      <w:r>
        <w:t>Source code implementation.</w:t>
      </w:r>
    </w:p>
    <w:p>
      <w:pPr>
        <w:pStyle w:val="Heading3"/>
      </w:pPr>
      <w:r>
        <w:t>_quadrature.py</w:t>
      </w:r>
    </w:p>
    <w:p>
      <w:r>
        <w:t>Source code implementation.</w:t>
      </w:r>
    </w:p>
    <w:p>
      <w:pPr>
        <w:pStyle w:val="Heading3"/>
      </w:pPr>
      <w:r>
        <w:t>_lebedev.py</w:t>
      </w:r>
    </w:p>
    <w:p>
      <w:r>
        <w:t>Source code implementation.</w:t>
      </w:r>
    </w:p>
    <w:p>
      <w:pPr>
        <w:pStyle w:val="Heading3"/>
      </w:pPr>
      <w:r>
        <w:t>odepack.py</w:t>
      </w:r>
    </w:p>
    <w:p>
      <w:r>
        <w:t>Source code implementation.</w:t>
      </w:r>
    </w:p>
    <w:p>
      <w:pPr>
        <w:pStyle w:val="Heading3"/>
      </w:pPr>
      <w:r>
        <w:t>quadpack.py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_tanhsinh.py</w:t>
      </w:r>
    </w:p>
    <w:p>
      <w:r>
        <w:t>Source code implementation.</w:t>
      </w:r>
    </w:p>
    <w:p>
      <w:pPr>
        <w:pStyle w:val="Heading3"/>
      </w:pPr>
      <w:r>
        <w:t>lsoda.py</w:t>
      </w:r>
    </w:p>
    <w:p>
      <w:r>
        <w:t>Source code implementation.</w:t>
      </w:r>
    </w:p>
    <w:p>
      <w:pPr>
        <w:pStyle w:val="Heading3"/>
      </w:pPr>
      <w:r>
        <w:t>_cubature.py</w:t>
      </w:r>
    </w:p>
    <w:p>
      <w:r>
        <w:t>Source code implementation.</w:t>
      </w:r>
    </w:p>
    <w:p>
      <w:pPr>
        <w:pStyle w:val="Heading3"/>
      </w:pPr>
      <w:r>
        <w:t>dop.py</w:t>
      </w:r>
    </w:p>
    <w:p>
      <w:r>
        <w:t>Source code implementation.</w:t>
      </w:r>
    </w:p>
    <w:p>
      <w:pPr>
        <w:pStyle w:val="Heading3"/>
      </w:pPr>
      <w:r>
        <w:t>_ode.py</w:t>
      </w:r>
    </w:p>
    <w:p>
      <w:r>
        <w:t>Source code implementation.</w:t>
      </w:r>
    </w:p>
    <w:p>
      <w:pPr>
        <w:pStyle w:val="Heading3"/>
      </w:pPr>
      <w:r>
        <w:t>_quadpack_py.py</w:t>
      </w:r>
    </w:p>
    <w:p>
      <w:r>
        <w:t>Source code implementation.</w:t>
      </w:r>
    </w:p>
    <w:p>
      <w:pPr>
        <w:pStyle w:val="Heading3"/>
      </w:pPr>
      <w:r>
        <w:t>_odepack_py.py</w:t>
      </w:r>
    </w:p>
    <w:p>
      <w:r>
        <w:t>Source code implementation.</w:t>
      </w:r>
    </w:p>
    <w:p>
      <w:pPr>
        <w:pStyle w:val="Heading3"/>
      </w:pPr>
      <w:r>
        <w:t>test_bvp.py</w:t>
      </w:r>
    </w:p>
    <w:p>
      <w:r>
        <w:t>Source code implementation.</w:t>
      </w:r>
    </w:p>
    <w:p>
      <w:pPr>
        <w:pStyle w:val="Heading3"/>
      </w:pPr>
      <w:r>
        <w:t>test_banded_ode_solvers.py</w:t>
      </w:r>
    </w:p>
    <w:p>
      <w:r>
        <w:t>Source code implementation.</w:t>
      </w:r>
    </w:p>
    <w:p>
      <w:pPr>
        <w:pStyle w:val="Heading3"/>
      </w:pPr>
      <w:r>
        <w:t>test_integrate.py</w:t>
      </w:r>
    </w:p>
    <w:p>
      <w:r>
        <w:t>Source code implementation.</w:t>
      </w:r>
    </w:p>
    <w:p>
      <w:pPr>
        <w:pStyle w:val="Heading3"/>
      </w:pPr>
      <w:r>
        <w:t>test_quadpack.py</w:t>
      </w:r>
    </w:p>
    <w:p>
      <w:r>
        <w:t>Source code implementation.</w:t>
      </w:r>
    </w:p>
    <w:p>
      <w:pPr>
        <w:pStyle w:val="Heading3"/>
      </w:pPr>
      <w:r>
        <w:t>test__quad_vec.py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test_cubature.py</w:t>
      </w:r>
    </w:p>
    <w:p>
      <w:r>
        <w:t>Source code implementation.</w:t>
      </w:r>
    </w:p>
    <w:p>
      <w:pPr>
        <w:pStyle w:val="Heading3"/>
      </w:pPr>
      <w:r>
        <w:t>test_quadrature.py</w:t>
      </w:r>
    </w:p>
    <w:p>
      <w:r>
        <w:t>Source code implementation.</w:t>
      </w:r>
    </w:p>
    <w:p>
      <w:pPr>
        <w:pStyle w:val="Heading3"/>
      </w:pPr>
      <w:r>
        <w:t>test_tanhsinh.py</w:t>
      </w:r>
    </w:p>
    <w:p>
      <w:r>
        <w:t>Source code implementation.</w:t>
      </w:r>
    </w:p>
    <w:p>
      <w:pPr>
        <w:pStyle w:val="Heading3"/>
      </w:pPr>
      <w:r>
        <w:t>common.py</w:t>
      </w:r>
    </w:p>
    <w:p>
      <w:r>
        <w:t>Source code implementation.</w:t>
      </w:r>
    </w:p>
    <w:p>
      <w:pPr>
        <w:pStyle w:val="Heading3"/>
      </w:pPr>
      <w:r>
        <w:t>bdf.py</w:t>
      </w:r>
    </w:p>
    <w:p>
      <w:r>
        <w:t>Source code implementation.</w:t>
      </w:r>
    </w:p>
    <w:p>
      <w:pPr>
        <w:pStyle w:val="Heading3"/>
      </w:pPr>
      <w:r>
        <w:t>rk.py</w:t>
      </w:r>
    </w:p>
    <w:p>
      <w:r>
        <w:t>Source code implementation.</w:t>
      </w:r>
    </w:p>
    <w:p>
      <w:pPr>
        <w:pStyle w:val="Heading3"/>
      </w:pPr>
      <w:r>
        <w:t>base.py</w:t>
      </w:r>
    </w:p>
    <w:p>
      <w:r>
        <w:t>Source code implementation.</w:t>
      </w:r>
    </w:p>
    <w:p>
      <w:pPr>
        <w:pStyle w:val="Heading3"/>
      </w:pPr>
      <w:r>
        <w:t>radau.py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lsoda.py</w:t>
      </w:r>
    </w:p>
    <w:p>
      <w:r>
        <w:t>Source code implementation.</w:t>
      </w:r>
    </w:p>
    <w:p>
      <w:pPr>
        <w:pStyle w:val="Heading3"/>
      </w:pPr>
      <w:r>
        <w:t>ivp.py</w:t>
      </w:r>
    </w:p>
    <w:p>
      <w:r>
        <w:t>Source code implementation.</w:t>
      </w:r>
    </w:p>
    <w:p>
      <w:pPr>
        <w:pStyle w:val="Heading3"/>
      </w:pPr>
      <w:r>
        <w:t>dop853_coefficients.py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test_rk.py</w:t>
      </w:r>
    </w:p>
    <w:p>
      <w:r>
        <w:t>Source code implementation.</w:t>
      </w:r>
    </w:p>
    <w:p>
      <w:pPr>
        <w:pStyle w:val="Heading3"/>
      </w:pPr>
      <w:r>
        <w:t>test_ivp.py</w:t>
      </w:r>
    </w:p>
    <w:p>
      <w:r>
        <w:t>Source code implementation.</w:t>
      </w:r>
    </w:p>
    <w:p>
      <w:pPr>
        <w:pStyle w:val="Heading3"/>
      </w:pPr>
      <w:r>
        <w:t>_gauss_legendre.py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_genz_malik.py</w:t>
      </w:r>
    </w:p>
    <w:p>
      <w:r>
        <w:t>Source code implementation.</w:t>
      </w:r>
    </w:p>
    <w:p>
      <w:pPr>
        <w:pStyle w:val="Heading3"/>
      </w:pPr>
      <w:r>
        <w:t>_base.py</w:t>
      </w:r>
    </w:p>
    <w:p>
      <w:r>
        <w:t>Source code implementation.</w:t>
      </w:r>
    </w:p>
    <w:p>
      <w:pPr>
        <w:pStyle w:val="Heading3"/>
      </w:pPr>
      <w:r>
        <w:t>_gauss_kronrod.py</w:t>
      </w:r>
    </w:p>
    <w:p>
      <w:r>
        <w:t>Source code implementation.</w:t>
      </w:r>
    </w:p>
    <w:p>
      <w:pPr>
        <w:pStyle w:val="Heading3"/>
      </w:pPr>
      <w:r>
        <w:t>decomp_cholesky.py</w:t>
      </w:r>
    </w:p>
    <w:p>
      <w:r>
        <w:t>Source code implementation.</w:t>
      </w:r>
    </w:p>
    <w:p>
      <w:pPr>
        <w:pStyle w:val="Heading3"/>
      </w:pPr>
      <w:r>
        <w:t>_decomp_cholesky.py</w:t>
      </w:r>
    </w:p>
    <w:p>
      <w:r>
        <w:t>Source code implementation.</w:t>
      </w:r>
    </w:p>
    <w:p>
      <w:pPr>
        <w:pStyle w:val="Heading3"/>
      </w:pPr>
      <w:r>
        <w:t>_solvers.py</w:t>
      </w:r>
    </w:p>
    <w:p>
      <w:r>
        <w:t>Source code implementation.</w:t>
      </w:r>
    </w:p>
    <w:p>
      <w:pPr>
        <w:pStyle w:val="Heading3"/>
      </w:pPr>
      <w:r>
        <w:t>decomp_schur.py</w:t>
      </w:r>
    </w:p>
    <w:p>
      <w:r>
        <w:t>Source code implementation.</w:t>
      </w:r>
    </w:p>
    <w:p>
      <w:pPr>
        <w:pStyle w:val="Heading3"/>
      </w:pPr>
      <w:r>
        <w:t>interpolative.py</w:t>
      </w:r>
    </w:p>
    <w:p>
      <w:r>
        <w:t>Source code implementation.</w:t>
      </w:r>
    </w:p>
    <w:p>
      <w:pPr>
        <w:pStyle w:val="Heading3"/>
      </w:pPr>
      <w:r>
        <w:t>_special_matrices.py</w:t>
      </w:r>
    </w:p>
    <w:p>
      <w:r>
        <w:t>Source code implementation.</w:t>
      </w:r>
    </w:p>
    <w:p>
      <w:pPr>
        <w:pStyle w:val="Heading3"/>
      </w:pPr>
      <w:r>
        <w:t>basic.py</w:t>
      </w:r>
    </w:p>
    <w:p>
      <w:r>
        <w:t>Source code implementation.</w:t>
      </w:r>
    </w:p>
    <w:p>
      <w:pPr>
        <w:pStyle w:val="Heading3"/>
      </w:pPr>
      <w:r>
        <w:t>_decomp.py</w:t>
      </w:r>
    </w:p>
    <w:p>
      <w:r>
        <w:t>Source code implementation.</w:t>
      </w:r>
    </w:p>
    <w:p>
      <w:pPr>
        <w:pStyle w:val="Heading3"/>
      </w:pPr>
      <w:r>
        <w:t>lapack.py</w:t>
      </w:r>
    </w:p>
    <w:p>
      <w:r>
        <w:t>Source code implementation.</w:t>
      </w:r>
    </w:p>
    <w:p>
      <w:pPr>
        <w:pStyle w:val="Heading3"/>
      </w:pPr>
      <w:r>
        <w:t>_lapack_subroutines.h</w:t>
      </w:r>
    </w:p>
    <w:p>
      <w:r>
        <w:t>Source code implementation.</w:t>
      </w:r>
    </w:p>
    <w:p>
      <w:pPr>
        <w:pStyle w:val="Heading3"/>
      </w:pPr>
      <w:r>
        <w:t>_sketches.py</w:t>
      </w:r>
    </w:p>
    <w:p>
      <w:r>
        <w:t>Source code implementation.</w:t>
      </w:r>
    </w:p>
    <w:p>
      <w:pPr>
        <w:pStyle w:val="Heading3"/>
      </w:pPr>
      <w:r>
        <w:t>_decomp_svd.py</w:t>
      </w:r>
    </w:p>
    <w:p>
      <w:r>
        <w:t>Source code implementation.</w:t>
      </w:r>
    </w:p>
    <w:p>
      <w:pPr>
        <w:pStyle w:val="Heading3"/>
      </w:pPr>
      <w:r>
        <w:t>decomp.py</w:t>
      </w:r>
    </w:p>
    <w:p>
      <w:r>
        <w:t>Source code implementation.</w:t>
      </w:r>
    </w:p>
    <w:p>
      <w:pPr>
        <w:pStyle w:val="Heading3"/>
      </w:pPr>
      <w:r>
        <w:t>_testutils.py</w:t>
      </w:r>
    </w:p>
    <w:p>
      <w:r>
        <w:t>Source code implementation.</w:t>
      </w:r>
    </w:p>
    <w:p>
      <w:pPr>
        <w:pStyle w:val="Heading3"/>
      </w:pPr>
      <w:r>
        <w:t>_decomp_ldl.py</w:t>
      </w:r>
    </w:p>
    <w:p>
      <w:r>
        <w:t>Source code implementation.</w:t>
      </w:r>
    </w:p>
    <w:p>
      <w:pPr>
        <w:pStyle w:val="Heading3"/>
      </w:pPr>
      <w:r>
        <w:t>_matfuncs_inv_ssq.py</w:t>
      </w:r>
    </w:p>
    <w:p>
      <w:r>
        <w:t>Source code implementation.</w:t>
      </w:r>
    </w:p>
    <w:p>
      <w:pPr>
        <w:pStyle w:val="Heading3"/>
      </w:pPr>
      <w:r>
        <w:t>_procrustes.py</w:t>
      </w:r>
    </w:p>
    <w:p>
      <w:r>
        <w:t>Source code implementation.</w:t>
      </w:r>
    </w:p>
    <w:p>
      <w:pPr>
        <w:pStyle w:val="Heading3"/>
      </w:pPr>
      <w:r>
        <w:t>decomp_svd.py</w:t>
      </w:r>
    </w:p>
    <w:p>
      <w:r>
        <w:t>Source code implementation.</w:t>
      </w:r>
    </w:p>
    <w:p>
      <w:pPr>
        <w:pStyle w:val="Heading3"/>
      </w:pPr>
      <w:r>
        <w:t>matfuncs.py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_matfuncs_sqrtm.py</w:t>
      </w:r>
    </w:p>
    <w:p>
      <w:r>
        <w:t>Source code implementation.</w:t>
      </w:r>
    </w:p>
    <w:p>
      <w:pPr>
        <w:pStyle w:val="Heading3"/>
      </w:pPr>
      <w:r>
        <w:t>_expm_frechet.py</w:t>
      </w:r>
    </w:p>
    <w:p>
      <w:r>
        <w:t>Source code implementation.</w:t>
      </w:r>
    </w:p>
    <w:p>
      <w:pPr>
        <w:pStyle w:val="Heading3"/>
      </w:pPr>
      <w:r>
        <w:t>misc.py</w:t>
      </w:r>
    </w:p>
    <w:p>
      <w:r>
        <w:t>Source code implementation.</w:t>
      </w:r>
    </w:p>
    <w:p>
      <w:pPr>
        <w:pStyle w:val="Heading3"/>
      </w:pPr>
      <w:r>
        <w:t>_decomp_qz.py</w:t>
      </w:r>
    </w:p>
    <w:p>
      <w:r>
        <w:t>Source code implementation.</w:t>
      </w:r>
    </w:p>
    <w:p>
      <w:pPr>
        <w:pStyle w:val="Heading3"/>
      </w:pPr>
      <w:r>
        <w:t>_matfuncs.py</w:t>
      </w:r>
    </w:p>
    <w:p>
      <w:r>
        <w:t>Source code implementation.</w:t>
      </w:r>
    </w:p>
    <w:p>
      <w:pPr>
        <w:pStyle w:val="Heading3"/>
      </w:pPr>
      <w:r>
        <w:t>_basic.py</w:t>
      </w:r>
    </w:p>
    <w:p>
      <w:r>
        <w:t>Source code implementation.</w:t>
      </w:r>
    </w:p>
    <w:p>
      <w:pPr>
        <w:pStyle w:val="Heading3"/>
      </w:pPr>
      <w:r>
        <w:t>_decomp_cossin.py</w:t>
      </w:r>
    </w:p>
    <w:p>
      <w:r>
        <w:t>Source code implementation.</w:t>
      </w:r>
    </w:p>
    <w:p>
      <w:pPr>
        <w:pStyle w:val="Heading3"/>
      </w:pPr>
      <w:r>
        <w:t>_blas_subroutines.h</w:t>
      </w:r>
    </w:p>
    <w:p>
      <w:r>
        <w:t>Source code implementation.</w:t>
      </w:r>
    </w:p>
    <w:p>
      <w:pPr>
        <w:pStyle w:val="Heading3"/>
      </w:pPr>
      <w:r>
        <w:t>blas.py</w:t>
      </w:r>
    </w:p>
    <w:p>
      <w:r>
        <w:t>Source code implementation.</w:t>
      </w:r>
    </w:p>
    <w:p>
      <w:pPr>
        <w:pStyle w:val="Heading3"/>
      </w:pPr>
      <w:r>
        <w:t>decomp_lu.py</w:t>
      </w:r>
    </w:p>
    <w:p>
      <w:r>
        <w:t>Source code implementation.</w:t>
      </w:r>
    </w:p>
    <w:p>
      <w:pPr>
        <w:pStyle w:val="Heading3"/>
      </w:pPr>
      <w:r>
        <w:t>decomp_qr.py</w:t>
      </w:r>
    </w:p>
    <w:p>
      <w:r>
        <w:t>Source code implementation.</w:t>
      </w:r>
    </w:p>
    <w:p>
      <w:pPr>
        <w:pStyle w:val="Heading3"/>
      </w:pPr>
      <w:r>
        <w:t>_decomp_schur.py</w:t>
      </w:r>
    </w:p>
    <w:p>
      <w:r>
        <w:t>Source code implementation.</w:t>
      </w:r>
    </w:p>
    <w:p>
      <w:pPr>
        <w:pStyle w:val="Heading3"/>
      </w:pPr>
      <w:r>
        <w:t>special_matrices.py</w:t>
      </w:r>
    </w:p>
    <w:p>
      <w:r>
        <w:t>Source code implementation.</w:t>
      </w:r>
    </w:p>
    <w:p>
      <w:pPr>
        <w:pStyle w:val="Heading3"/>
      </w:pPr>
      <w:r>
        <w:t>_misc.py</w:t>
      </w:r>
    </w:p>
    <w:p>
      <w:r>
        <w:t>Source code implementation.</w:t>
      </w:r>
    </w:p>
    <w:p>
      <w:pPr>
        <w:pStyle w:val="Heading3"/>
      </w:pPr>
      <w:r>
        <w:t>_decomp_lu.py</w:t>
      </w:r>
    </w:p>
    <w:p>
      <w:r>
        <w:t>Source code implementation.</w:t>
      </w:r>
    </w:p>
    <w:p>
      <w:pPr>
        <w:pStyle w:val="Heading3"/>
      </w:pPr>
      <w:r>
        <w:t>_decomp_polar.py</w:t>
      </w:r>
    </w:p>
    <w:p>
      <w:r>
        <w:t>Source code implementation.</w:t>
      </w:r>
    </w:p>
    <w:p>
      <w:pPr>
        <w:pStyle w:val="Heading3"/>
      </w:pPr>
      <w:r>
        <w:t>_decomp_qr.py</w:t>
      </w:r>
    </w:p>
    <w:p>
      <w:r>
        <w:t>Source code implementation.</w:t>
      </w:r>
    </w:p>
    <w:p>
      <w:pPr>
        <w:pStyle w:val="Heading3"/>
      </w:pPr>
      <w:r>
        <w:t>test_solve_toeplitz.py</w:t>
      </w:r>
    </w:p>
    <w:p>
      <w:r>
        <w:t>Source code implementation.</w:t>
      </w:r>
    </w:p>
    <w:p>
      <w:pPr>
        <w:pStyle w:val="Heading3"/>
      </w:pPr>
      <w:r>
        <w:t>test_sketches.py</w:t>
      </w:r>
    </w:p>
    <w:p>
      <w:r>
        <w:t>Source code implementation.</w:t>
      </w:r>
    </w:p>
    <w:p>
      <w:pPr>
        <w:pStyle w:val="Heading3"/>
      </w:pPr>
      <w:r>
        <w:t>test_decomp_update.py</w:t>
      </w:r>
    </w:p>
    <w:p>
      <w:r>
        <w:t>Source code implementation.</w:t>
      </w:r>
    </w:p>
    <w:p>
      <w:pPr>
        <w:pStyle w:val="Heading3"/>
      </w:pPr>
      <w:r>
        <w:t>test_cython_lapack.py</w:t>
      </w:r>
    </w:p>
    <w:p>
      <w:r>
        <w:t>Source code implementation.</w:t>
      </w:r>
    </w:p>
    <w:p>
      <w:pPr>
        <w:pStyle w:val="Heading3"/>
      </w:pPr>
      <w:r>
        <w:t>test_decomp_cholesky.py</w:t>
      </w:r>
    </w:p>
    <w:p>
      <w:r>
        <w:t>Source code implementation.</w:t>
      </w:r>
    </w:p>
    <w:p>
      <w:pPr>
        <w:pStyle w:val="Heading3"/>
      </w:pPr>
      <w:r>
        <w:t>test_interpolative.py</w:t>
      </w:r>
    </w:p>
    <w:p>
      <w:r>
        <w:t>Source code implementation.</w:t>
      </w:r>
    </w:p>
    <w:p>
      <w:pPr>
        <w:pStyle w:val="Heading3"/>
      </w:pPr>
      <w:r>
        <w:t>test_blas.py</w:t>
      </w:r>
    </w:p>
    <w:p>
      <w:r>
        <w:t>Source code implementation.</w:t>
      </w:r>
    </w:p>
    <w:p>
      <w:pPr>
        <w:pStyle w:val="Heading3"/>
      </w:pPr>
      <w:r>
        <w:t>test_basic.py</w:t>
      </w:r>
    </w:p>
    <w:p>
      <w:r>
        <w:t>Source code implementation.</w:t>
      </w:r>
    </w:p>
    <w:p>
      <w:pPr>
        <w:pStyle w:val="Heading3"/>
      </w:pPr>
      <w:r>
        <w:t>test_procrustes.py</w:t>
      </w:r>
    </w:p>
    <w:p>
      <w:r>
        <w:t>Source code implementation.</w:t>
      </w:r>
    </w:p>
    <w:p>
      <w:pPr>
        <w:pStyle w:val="Heading3"/>
      </w:pPr>
      <w:r>
        <w:t>test_decomp_polar.py</w:t>
      </w:r>
    </w:p>
    <w:p>
      <w:r>
        <w:t>Source code implementation.</w:t>
      </w:r>
    </w:p>
    <w:p>
      <w:pPr>
        <w:pStyle w:val="Heading3"/>
      </w:pPr>
      <w:r>
        <w:t>test_batch.py</w:t>
      </w:r>
    </w:p>
    <w:p>
      <w:r>
        <w:t>Source code implementation.</w:t>
      </w:r>
    </w:p>
    <w:p>
      <w:pPr>
        <w:pStyle w:val="Heading3"/>
      </w:pPr>
      <w:r>
        <w:t>test_cythonized_array_utils.py</w:t>
      </w:r>
    </w:p>
    <w:p>
      <w:r>
        <w:t>Source code implementation.</w:t>
      </w:r>
    </w:p>
    <w:p>
      <w:pPr>
        <w:pStyle w:val="Heading3"/>
      </w:pPr>
      <w:r>
        <w:t>test_decomp.py</w:t>
      </w:r>
    </w:p>
    <w:p>
      <w:r>
        <w:t>Source code implementation.</w:t>
      </w:r>
    </w:p>
    <w:p>
      <w:pPr>
        <w:pStyle w:val="Heading3"/>
      </w:pPr>
      <w:r>
        <w:t>test_decomp_cossin.py</w:t>
      </w:r>
    </w:p>
    <w:p>
      <w:r>
        <w:t>Source code implementation.</w:t>
      </w:r>
    </w:p>
    <w:p>
      <w:pPr>
        <w:pStyle w:val="Heading3"/>
      </w:pPr>
      <w:r>
        <w:t>test_cython_blas.py</w:t>
      </w:r>
    </w:p>
    <w:p>
      <w:r>
        <w:t>Source code implementation.</w:t>
      </w:r>
    </w:p>
    <w:p>
      <w:pPr>
        <w:pStyle w:val="Heading3"/>
      </w:pPr>
      <w:r>
        <w:t>test_fblas.py</w:t>
      </w:r>
    </w:p>
    <w:p>
      <w:r>
        <w:t>Source code implementation.</w:t>
      </w:r>
    </w:p>
    <w:p>
      <w:pPr>
        <w:pStyle w:val="Heading3"/>
      </w:pPr>
      <w:r>
        <w:t>test_special_matrices.py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test_decomp_lu.py</w:t>
      </w:r>
    </w:p>
    <w:p>
      <w:r>
        <w:t>Source code implementation.</w:t>
      </w:r>
    </w:p>
    <w:p>
      <w:pPr>
        <w:pStyle w:val="Heading3"/>
      </w:pPr>
      <w:r>
        <w:t>test_matmul_toeplitz.py</w:t>
      </w:r>
    </w:p>
    <w:p>
      <w:r>
        <w:t>Source code implementation.</w:t>
      </w:r>
    </w:p>
    <w:p>
      <w:pPr>
        <w:pStyle w:val="Heading3"/>
      </w:pPr>
      <w:r>
        <w:t>test_matfuncs.py</w:t>
      </w:r>
    </w:p>
    <w:p>
      <w:r>
        <w:t>Source code implementation.</w:t>
      </w:r>
    </w:p>
    <w:p>
      <w:pPr>
        <w:pStyle w:val="Heading3"/>
      </w:pPr>
      <w:r>
        <w:t>test_solvers.py</w:t>
      </w:r>
    </w:p>
    <w:p>
      <w:r>
        <w:t>Source code implementation.</w:t>
      </w:r>
    </w:p>
    <w:p>
      <w:pPr>
        <w:pStyle w:val="Heading3"/>
      </w:pPr>
      <w:r>
        <w:t>test_lapack.py</w:t>
      </w:r>
    </w:p>
    <w:p>
      <w:r>
        <w:t>Source code implementation.</w:t>
      </w:r>
    </w:p>
    <w:p>
      <w:pPr>
        <w:pStyle w:val="Heading3"/>
      </w:pPr>
      <w:r>
        <w:t>test_decomp_ldl.py</w:t>
      </w:r>
    </w:p>
    <w:p>
      <w:r>
        <w:t>Source code implementation.</w:t>
      </w:r>
    </w:p>
    <w:p>
      <w:pPr>
        <w:pStyle w:val="Heading3"/>
      </w:pPr>
      <w:r>
        <w:t>test_extending.py</w:t>
      </w:r>
    </w:p>
    <w:p>
      <w:r>
        <w:t>Source code implementation.</w:t>
      </w:r>
    </w:p>
    <w:p>
      <w:pPr>
        <w:pStyle w:val="Heading3"/>
      </w:pPr>
      <w:r>
        <w:t>_mptestutils.py</w:t>
      </w:r>
    </w:p>
    <w:p>
      <w:r>
        <w:t>Source code implementation.</w:t>
      </w:r>
    </w:p>
    <w:p>
      <w:pPr>
        <w:pStyle w:val="Heading3"/>
      </w:pPr>
      <w:r>
        <w:t>_input_validation.py</w:t>
      </w:r>
    </w:p>
    <w:p>
      <w:r>
        <w:t>Source code implementation.</w:t>
      </w:r>
    </w:p>
    <w:p>
      <w:pPr>
        <w:pStyle w:val="Heading3"/>
      </w:pPr>
      <w:r>
        <w:t>_spfun_stats.py</w:t>
      </w:r>
    </w:p>
    <w:p>
      <w:r>
        <w:t>Source code implementation.</w:t>
      </w:r>
    </w:p>
    <w:p>
      <w:pPr>
        <w:pStyle w:val="Heading3"/>
      </w:pPr>
      <w:r>
        <w:t>orthogonal.py</w:t>
      </w:r>
    </w:p>
    <w:p>
      <w:r>
        <w:t>Source code implementation.</w:t>
      </w:r>
    </w:p>
    <w:p>
      <w:pPr>
        <w:pStyle w:val="Heading3"/>
      </w:pPr>
      <w:r>
        <w:t>basic.py</w:t>
      </w:r>
    </w:p>
    <w:p>
      <w:r>
        <w:t>Source code implementation.</w:t>
      </w:r>
    </w:p>
    <w:p>
      <w:pPr>
        <w:pStyle w:val="Heading3"/>
      </w:pPr>
      <w:r>
        <w:t>add_newdocs.py</w:t>
      </w:r>
    </w:p>
    <w:p>
      <w:r>
        <w:t>Source code implementation.</w:t>
      </w:r>
    </w:p>
    <w:p>
      <w:pPr>
        <w:pStyle w:val="Heading3"/>
      </w:pPr>
      <w:r>
        <w:t>_testutils.py</w:t>
      </w:r>
    </w:p>
    <w:p>
      <w:r>
        <w:t>Source code implementation.</w:t>
      </w:r>
    </w:p>
    <w:p>
      <w:pPr>
        <w:pStyle w:val="Heading3"/>
      </w:pPr>
      <w:r>
        <w:t>_spherical_bessel.py</w:t>
      </w:r>
    </w:p>
    <w:p>
      <w:r>
        <w:t>Source code implementation.</w:t>
      </w:r>
    </w:p>
    <w:p>
      <w:pPr>
        <w:pStyle w:val="Heading3"/>
      </w:pPr>
      <w:r>
        <w:t>spfun_stats.py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_ufuncs_cxx_defs.h</w:t>
      </w:r>
    </w:p>
    <w:p>
      <w:r>
        <w:t>Source code implementation.</w:t>
      </w:r>
    </w:p>
    <w:p>
      <w:pPr>
        <w:pStyle w:val="Heading3"/>
      </w:pPr>
      <w:r>
        <w:t>_sf_error.py</w:t>
      </w:r>
    </w:p>
    <w:p>
      <w:r>
        <w:t>Source code implementation.</w:t>
      </w:r>
    </w:p>
    <w:p>
      <w:pPr>
        <w:pStyle w:val="Heading3"/>
      </w:pPr>
      <w:r>
        <w:t>_multiufuncs.py</w:t>
      </w:r>
    </w:p>
    <w:p>
      <w:r>
        <w:t>Source code implementation.</w:t>
      </w:r>
    </w:p>
    <w:p>
      <w:pPr>
        <w:pStyle w:val="Heading3"/>
      </w:pPr>
      <w:r>
        <w:t>_add_newdocs.py</w:t>
      </w:r>
    </w:p>
    <w:p>
      <w:r>
        <w:t>Source code implementation.</w:t>
      </w:r>
    </w:p>
    <w:p>
      <w:pPr>
        <w:pStyle w:val="Heading3"/>
      </w:pPr>
      <w:r>
        <w:t>sf_error.py</w:t>
      </w:r>
    </w:p>
    <w:p>
      <w:r>
        <w:t>Source code implementation.</w:t>
      </w:r>
    </w:p>
    <w:p>
      <w:pPr>
        <w:pStyle w:val="Heading3"/>
      </w:pPr>
      <w:r>
        <w:t>_basic.py</w:t>
      </w:r>
    </w:p>
    <w:p>
      <w:r>
        <w:t>Source code implementation.</w:t>
      </w:r>
    </w:p>
    <w:p>
      <w:pPr>
        <w:pStyle w:val="Heading3"/>
      </w:pPr>
      <w:r>
        <w:t>_logsumexp.py</w:t>
      </w:r>
    </w:p>
    <w:p>
      <w:r>
        <w:t>Source code implementation.</w:t>
      </w:r>
    </w:p>
    <w:p>
      <w:pPr>
        <w:pStyle w:val="Heading3"/>
      </w:pPr>
      <w:r>
        <w:t>_orthogonal.py</w:t>
      </w:r>
    </w:p>
    <w:p>
      <w:r>
        <w:t>Source code implementation.</w:t>
      </w:r>
    </w:p>
    <w:p>
      <w:pPr>
        <w:pStyle w:val="Heading3"/>
      </w:pPr>
      <w:r>
        <w:t>_ellip_harm.py</w:t>
      </w:r>
    </w:p>
    <w:p>
      <w:r>
        <w:t>Source code implementation.</w:t>
      </w:r>
    </w:p>
    <w:p>
      <w:pPr>
        <w:pStyle w:val="Heading3"/>
      </w:pPr>
      <w:r>
        <w:t>specfun.py</w:t>
      </w:r>
    </w:p>
    <w:p>
      <w:r>
        <w:t>Source code implementation.</w:t>
      </w:r>
    </w:p>
    <w:p>
      <w:pPr>
        <w:pStyle w:val="Heading3"/>
      </w:pPr>
      <w:r>
        <w:t>_ufuncs_defs.h</w:t>
      </w:r>
    </w:p>
    <w:p>
      <w:r>
        <w:t>Source code implementation.</w:t>
      </w:r>
    </w:p>
    <w:p>
      <w:pPr>
        <w:pStyle w:val="Heading3"/>
      </w:pPr>
      <w:r>
        <w:t>_lambertw.py</w:t>
      </w:r>
    </w:p>
    <w:p>
      <w:r>
        <w:t>Source code implementation.</w:t>
      </w:r>
    </w:p>
    <w:p>
      <w:pPr>
        <w:pStyle w:val="Heading3"/>
      </w:pPr>
      <w:r>
        <w:t>_support_alternative_backends.py</w:t>
      </w:r>
    </w:p>
    <w:p>
      <w:r>
        <w:t>Source code implementation.</w:t>
      </w:r>
    </w:p>
    <w:p>
      <w:pPr>
        <w:pStyle w:val="Heading3"/>
      </w:pPr>
      <w:r>
        <w:t>test_legendre.py</w:t>
      </w:r>
    </w:p>
    <w:p>
      <w:r>
        <w:t>Source code implementation.</w:t>
      </w:r>
    </w:p>
    <w:p>
      <w:pPr>
        <w:pStyle w:val="Heading3"/>
      </w:pPr>
      <w:r>
        <w:t>test_cephes_intp_cast.py</w:t>
      </w:r>
    </w:p>
    <w:p>
      <w:r>
        <w:t>Source code implementation.</w:t>
      </w:r>
    </w:p>
    <w:p>
      <w:pPr>
        <w:pStyle w:val="Heading3"/>
      </w:pPr>
      <w:r>
        <w:t>test_orthogonal.py</w:t>
      </w:r>
    </w:p>
    <w:p>
      <w:r>
        <w:t>Source code implementation.</w:t>
      </w:r>
    </w:p>
    <w:p>
      <w:pPr>
        <w:pStyle w:val="Heading3"/>
      </w:pPr>
      <w:r>
        <w:t>test_spence.py</w:t>
      </w:r>
    </w:p>
    <w:p>
      <w:r>
        <w:t>Source code implementation.</w:t>
      </w:r>
    </w:p>
    <w:p>
      <w:pPr>
        <w:pStyle w:val="Heading3"/>
      </w:pPr>
      <w:r>
        <w:t>test_owens_t.py</w:t>
      </w:r>
    </w:p>
    <w:p>
      <w:r>
        <w:t>Source code implementation.</w:t>
      </w:r>
    </w:p>
    <w:p>
      <w:pPr>
        <w:pStyle w:val="Heading3"/>
      </w:pPr>
      <w:r>
        <w:t>test_log1mexp.py</w:t>
      </w:r>
    </w:p>
    <w:p>
      <w:r>
        <w:t>Source code implementation.</w:t>
      </w:r>
    </w:p>
    <w:p>
      <w:pPr>
        <w:pStyle w:val="Heading3"/>
      </w:pPr>
      <w:r>
        <w:t>test_boxcox.py</w:t>
      </w:r>
    </w:p>
    <w:p>
      <w:r>
        <w:t>Source code implementation.</w:t>
      </w:r>
    </w:p>
    <w:p>
      <w:pPr>
        <w:pStyle w:val="Heading3"/>
      </w:pPr>
      <w:r>
        <w:t>test_nan_inputs.py</w:t>
      </w:r>
    </w:p>
    <w:p>
      <w:r>
        <w:t>Source code implementation.</w:t>
      </w:r>
    </w:p>
    <w:p>
      <w:pPr>
        <w:pStyle w:val="Heading3"/>
      </w:pPr>
      <w:r>
        <w:t>test_pdtr.py</w:t>
      </w:r>
    </w:p>
    <w:p>
      <w:r>
        <w:t>Source code implementation.</w:t>
      </w:r>
    </w:p>
    <w:p>
      <w:pPr>
        <w:pStyle w:val="Heading3"/>
      </w:pPr>
      <w:r>
        <w:t>test_cython_special.py</w:t>
      </w:r>
    </w:p>
    <w:p>
      <w:r>
        <w:t>Source code implementation.</w:t>
      </w:r>
    </w:p>
    <w:p>
      <w:pPr>
        <w:pStyle w:val="Heading3"/>
      </w:pPr>
      <w:r>
        <w:t>test_cdft_asymptotic.py</w:t>
      </w:r>
    </w:p>
    <w:p>
      <w:r>
        <w:t>Source code implementation.</w:t>
      </w:r>
    </w:p>
    <w:p>
      <w:pPr>
        <w:pStyle w:val="Heading3"/>
      </w:pPr>
      <w:r>
        <w:t>test_sph_harm.py</w:t>
      </w:r>
    </w:p>
    <w:p>
      <w:r>
        <w:t>Source code implementation.</w:t>
      </w:r>
    </w:p>
    <w:p>
      <w:pPr>
        <w:pStyle w:val="Heading3"/>
      </w:pPr>
      <w:r>
        <w:t>test_ellip_harm.py</w:t>
      </w:r>
    </w:p>
    <w:p>
      <w:r>
        <w:t>Source code implementation.</w:t>
      </w:r>
    </w:p>
    <w:p>
      <w:pPr>
        <w:pStyle w:val="Heading3"/>
      </w:pPr>
      <w:r>
        <w:t>test_orthogonal_eval.py</w:t>
      </w:r>
    </w:p>
    <w:p>
      <w:r>
        <w:t>Source code implementation.</w:t>
      </w:r>
    </w:p>
    <w:p>
      <w:pPr>
        <w:pStyle w:val="Heading3"/>
      </w:pPr>
      <w:r>
        <w:t>test_basic.py</w:t>
      </w:r>
    </w:p>
    <w:p>
      <w:r>
        <w:t>Source code implementation.</w:t>
      </w:r>
    </w:p>
    <w:p>
      <w:pPr>
        <w:pStyle w:val="Heading3"/>
      </w:pPr>
      <w:r>
        <w:t>test_cdflib.py</w:t>
      </w:r>
    </w:p>
    <w:p>
      <w:r>
        <w:t>Source code implementation.</w:t>
      </w:r>
    </w:p>
    <w:p>
      <w:pPr>
        <w:pStyle w:val="Heading3"/>
      </w:pPr>
      <w:r>
        <w:t>test_ndtr.py</w:t>
      </w:r>
    </w:p>
    <w:p>
      <w:r>
        <w:t>Source code implementation.</w:t>
      </w:r>
    </w:p>
    <w:p>
      <w:pPr>
        <w:pStyle w:val="Heading3"/>
      </w:pPr>
      <w:r>
        <w:t>test_ufunc_signatures.py</w:t>
      </w:r>
    </w:p>
    <w:p>
      <w:r>
        <w:t>Source code implementation.</w:t>
      </w:r>
    </w:p>
    <w:p>
      <w:pPr>
        <w:pStyle w:val="Heading3"/>
      </w:pPr>
      <w:r>
        <w:t>test_gamma.py</w:t>
      </w:r>
    </w:p>
    <w:p>
      <w:r>
        <w:t>Source code implementation.</w:t>
      </w:r>
    </w:p>
    <w:p>
      <w:pPr>
        <w:pStyle w:val="Heading3"/>
      </w:pPr>
      <w:r>
        <w:t>test_boost_ufuncs.py</w:t>
      </w:r>
    </w:p>
    <w:p>
      <w:r>
        <w:t>Source code implementation.</w:t>
      </w:r>
    </w:p>
    <w:p>
      <w:pPr>
        <w:pStyle w:val="Heading3"/>
      </w:pPr>
      <w:r>
        <w:t>test_precompute_gammainc.py</w:t>
      </w:r>
    </w:p>
    <w:p>
      <w:r>
        <w:t>Source code implementation.</w:t>
      </w:r>
    </w:p>
    <w:p>
      <w:pPr>
        <w:pStyle w:val="Heading3"/>
      </w:pPr>
      <w:r>
        <w:t>test_wrightomega.py</w:t>
      </w:r>
    </w:p>
    <w:p>
      <w:r>
        <w:t>Source code implementation.</w:t>
      </w:r>
    </w:p>
    <w:p>
      <w:pPr>
        <w:pStyle w:val="Heading3"/>
      </w:pPr>
      <w:r>
        <w:t>test_gen_harmonic.py</w:t>
      </w:r>
    </w:p>
    <w:p>
      <w:r>
        <w:t>Source code implementation.</w:t>
      </w:r>
    </w:p>
    <w:p>
      <w:pPr>
        <w:pStyle w:val="Heading3"/>
      </w:pPr>
      <w:r>
        <w:t>test_trig.py</w:t>
      </w:r>
    </w:p>
    <w:p>
      <w:r>
        <w:t>Source code implementation.</w:t>
      </w:r>
    </w:p>
    <w:p>
      <w:pPr>
        <w:pStyle w:val="Heading3"/>
      </w:pPr>
      <w:r>
        <w:t>test_ndtri_exp.py</w:t>
      </w:r>
    </w:p>
    <w:p>
      <w:r>
        <w:t>Source code implementation.</w:t>
      </w:r>
    </w:p>
    <w:p>
      <w:pPr>
        <w:pStyle w:val="Heading3"/>
      </w:pPr>
      <w:r>
        <w:t>test_zeta.py</w:t>
      </w:r>
    </w:p>
    <w:p>
      <w:r>
        <w:t>Source code implementation.</w:t>
      </w:r>
    </w:p>
    <w:p>
      <w:pPr>
        <w:pStyle w:val="Heading3"/>
      </w:pPr>
      <w:r>
        <w:t>test_precompute_expn_asy.py</w:t>
      </w:r>
    </w:p>
    <w:p>
      <w:r>
        <w:t>Source code implementation.</w:t>
      </w:r>
    </w:p>
    <w:p>
      <w:pPr>
        <w:pStyle w:val="Heading3"/>
      </w:pPr>
      <w:r>
        <w:t>test_gammainc.py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test_loggamma.py</w:t>
      </w:r>
    </w:p>
    <w:p>
      <w:r>
        <w:t>Source code implementation.</w:t>
      </w:r>
    </w:p>
    <w:p>
      <w:pPr>
        <w:pStyle w:val="Heading3"/>
      </w:pPr>
      <w:r>
        <w:t>test_sf_error.py</w:t>
      </w:r>
    </w:p>
    <w:p>
      <w:r>
        <w:t>Source code implementation.</w:t>
      </w:r>
    </w:p>
    <w:p>
      <w:pPr>
        <w:pStyle w:val="Heading3"/>
      </w:pPr>
      <w:r>
        <w:t>test_hypergeometric.py</w:t>
      </w:r>
    </w:p>
    <w:p>
      <w:r>
        <w:t>Source code implementation.</w:t>
      </w:r>
    </w:p>
    <w:p>
      <w:pPr>
        <w:pStyle w:val="Heading3"/>
      </w:pPr>
      <w:r>
        <w:t>test_iv_ratio.py</w:t>
      </w:r>
    </w:p>
    <w:p>
      <w:r>
        <w:t>Source code implementation.</w:t>
      </w:r>
    </w:p>
    <w:p>
      <w:pPr>
        <w:pStyle w:val="Heading3"/>
      </w:pPr>
      <w:r>
        <w:t>test_logsumexp.py</w:t>
      </w:r>
    </w:p>
    <w:p>
      <w:r>
        <w:t>Source code implementation.</w:t>
      </w:r>
    </w:p>
    <w:p>
      <w:pPr>
        <w:pStyle w:val="Heading3"/>
      </w:pPr>
      <w:r>
        <w:t>test_logit.py</w:t>
      </w:r>
    </w:p>
    <w:p>
      <w:r>
        <w:t>Source code implementation.</w:t>
      </w:r>
    </w:p>
    <w:p>
      <w:pPr>
        <w:pStyle w:val="Heading3"/>
      </w:pPr>
      <w:r>
        <w:t>test_wright_bessel.py</w:t>
      </w:r>
    </w:p>
    <w:p>
      <w:r>
        <w:t>Source code implementation.</w:t>
      </w:r>
    </w:p>
    <w:p>
      <w:pPr>
        <w:pStyle w:val="Heading3"/>
      </w:pPr>
      <w:r>
        <w:t>test_spherical_bessel.py</w:t>
      </w:r>
    </w:p>
    <w:p>
      <w:r>
        <w:t>Source code implementation.</w:t>
      </w:r>
    </w:p>
    <w:p>
      <w:pPr>
        <w:pStyle w:val="Heading3"/>
      </w:pPr>
      <w:r>
        <w:t>test_precompute_utils.py</w:t>
      </w:r>
    </w:p>
    <w:p>
      <w:r>
        <w:t>Source code implementation.</w:t>
      </w:r>
    </w:p>
    <w:p>
      <w:pPr>
        <w:pStyle w:val="Heading3"/>
      </w:pPr>
      <w:r>
        <w:t>test_exponential_integrals.py</w:t>
      </w:r>
    </w:p>
    <w:p>
      <w:r>
        <w:t>Source code implementation.</w:t>
      </w:r>
    </w:p>
    <w:p>
      <w:pPr>
        <w:pStyle w:val="Heading3"/>
      </w:pPr>
      <w:r>
        <w:t>test_dd.py</w:t>
      </w:r>
    </w:p>
    <w:p>
      <w:r>
        <w:t>Source code implementation.</w:t>
      </w:r>
    </w:p>
    <w:p>
      <w:pPr>
        <w:pStyle w:val="Heading3"/>
      </w:pPr>
      <w:r>
        <w:t>test_support_alternative_backends.py</w:t>
      </w:r>
    </w:p>
    <w:p>
      <w:r>
        <w:t>Source code implementation.</w:t>
      </w:r>
    </w:p>
    <w:p>
      <w:pPr>
        <w:pStyle w:val="Heading3"/>
      </w:pPr>
      <w:r>
        <w:t>test_spfun_stats.py</w:t>
      </w:r>
    </w:p>
    <w:p>
      <w:r>
        <w:t>Source code implementation.</w:t>
      </w:r>
    </w:p>
    <w:p>
      <w:pPr>
        <w:pStyle w:val="Heading3"/>
      </w:pPr>
      <w:r>
        <w:t>test_bdtr.py</w:t>
      </w:r>
    </w:p>
    <w:p>
      <w:r>
        <w:t>Source code implementation.</w:t>
      </w:r>
    </w:p>
    <w:p>
      <w:pPr>
        <w:pStyle w:val="Heading3"/>
      </w:pPr>
      <w:r>
        <w:t>test_specfun.py</w:t>
      </w:r>
    </w:p>
    <w:p>
      <w:r>
        <w:t>Source code implementation.</w:t>
      </w:r>
    </w:p>
    <w:p>
      <w:pPr>
        <w:pStyle w:val="Heading3"/>
      </w:pPr>
      <w:r>
        <w:t>test_pcf.py</w:t>
      </w:r>
    </w:p>
    <w:p>
      <w:r>
        <w:t>Source code implementation.</w:t>
      </w:r>
    </w:p>
    <w:p>
      <w:pPr>
        <w:pStyle w:val="Heading3"/>
      </w:pPr>
      <w:r>
        <w:t>test_round.py</w:t>
      </w:r>
    </w:p>
    <w:p>
      <w:r>
        <w:t>Source code implementation.</w:t>
      </w:r>
    </w:p>
    <w:p>
      <w:pPr>
        <w:pStyle w:val="Heading3"/>
      </w:pPr>
      <w:r>
        <w:t>test_digamma.py</w:t>
      </w:r>
    </w:p>
    <w:p>
      <w:r>
        <w:t>Source code implementation.</w:t>
      </w:r>
    </w:p>
    <w:p>
      <w:pPr>
        <w:pStyle w:val="Heading3"/>
      </w:pPr>
      <w:r>
        <w:t>test_hyp2f1.py</w:t>
      </w:r>
    </w:p>
    <w:p>
      <w:r>
        <w:t>Source code implementation.</w:t>
      </w:r>
    </w:p>
    <w:p>
      <w:pPr>
        <w:pStyle w:val="Heading3"/>
      </w:pPr>
      <w:r>
        <w:t>test_faddeeva.py</w:t>
      </w:r>
    </w:p>
    <w:p>
      <w:r>
        <w:t>Source code implementation.</w:t>
      </w:r>
    </w:p>
    <w:p>
      <w:pPr>
        <w:pStyle w:val="Heading3"/>
      </w:pPr>
      <w:r>
        <w:t>test_sici.py</w:t>
      </w:r>
    </w:p>
    <w:p>
      <w:r>
        <w:t>Source code implementation.</w:t>
      </w:r>
    </w:p>
    <w:p>
      <w:pPr>
        <w:pStyle w:val="Heading3"/>
      </w:pPr>
      <w:r>
        <w:t>test_powm1.py</w:t>
      </w:r>
    </w:p>
    <w:p>
      <w:r>
        <w:t>Source code implementation.</w:t>
      </w:r>
    </w:p>
    <w:p>
      <w:pPr>
        <w:pStyle w:val="Heading3"/>
      </w:pPr>
      <w:r>
        <w:t>test_lambertw.py</w:t>
      </w:r>
    </w:p>
    <w:p>
      <w:r>
        <w:t>Source code implementation.</w:t>
      </w:r>
    </w:p>
    <w:p>
      <w:pPr>
        <w:pStyle w:val="Heading3"/>
      </w:pPr>
      <w:r>
        <w:t>test_kolmogorov.py</w:t>
      </w:r>
    </w:p>
    <w:p>
      <w:r>
        <w:t>Source code implementation.</w:t>
      </w:r>
    </w:p>
    <w:p>
      <w:pPr>
        <w:pStyle w:val="Heading3"/>
      </w:pPr>
      <w:r>
        <w:t>test_data.py</w:t>
      </w:r>
    </w:p>
    <w:p>
      <w:r>
        <w:t>Source code implementation.</w:t>
      </w:r>
    </w:p>
    <w:p>
      <w:pPr>
        <w:pStyle w:val="Heading3"/>
      </w:pPr>
      <w:r>
        <w:t>test_erfinv.py</w:t>
      </w:r>
    </w:p>
    <w:p>
      <w:r>
        <w:t>Source code implementation.</w:t>
      </w:r>
    </w:p>
    <w:p>
      <w:pPr>
        <w:pStyle w:val="Heading3"/>
      </w:pPr>
      <w:r>
        <w:t>test_cosine_distr.py</w:t>
      </w:r>
    </w:p>
    <w:p>
      <w:r>
        <w:t>Source code implementation.</w:t>
      </w:r>
    </w:p>
    <w:p>
      <w:pPr>
        <w:pStyle w:val="Heading3"/>
      </w:pPr>
      <w:r>
        <w:t>test_extending.py</w:t>
      </w:r>
    </w:p>
    <w:p>
      <w:r>
        <w:t>Source code implementation.</w:t>
      </w:r>
    </w:p>
    <w:p>
      <w:pPr>
        <w:pStyle w:val="Heading3"/>
      </w:pPr>
      <w:r>
        <w:t>test_mpmath.py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cosine_cdf.py</w:t>
      </w:r>
    </w:p>
    <w:p>
      <w:r>
        <w:t>Source code implementation.</w:t>
      </w:r>
    </w:p>
    <w:p>
      <w:pPr>
        <w:pStyle w:val="Heading3"/>
      </w:pPr>
      <w:r>
        <w:t>gammainc_asy.py</w:t>
      </w:r>
    </w:p>
    <w:p>
      <w:r>
        <w:t>Source code implementation.</w:t>
      </w:r>
    </w:p>
    <w:p>
      <w:pPr>
        <w:pStyle w:val="Heading3"/>
      </w:pPr>
      <w:r>
        <w:t>loggamma.py</w:t>
      </w:r>
    </w:p>
    <w:p>
      <w:r>
        <w:t>Source code implementation.</w:t>
      </w:r>
    </w:p>
    <w:p>
      <w:pPr>
        <w:pStyle w:val="Heading3"/>
      </w:pPr>
      <w:r>
        <w:t>expn_asy.py</w:t>
      </w:r>
    </w:p>
    <w:p>
      <w:r>
        <w:t>Source code implementation.</w:t>
      </w:r>
    </w:p>
    <w:p>
      <w:pPr>
        <w:pStyle w:val="Heading3"/>
      </w:pPr>
      <w:r>
        <w:t>gammainc_data.py</w:t>
      </w:r>
    </w:p>
    <w:p>
      <w:r>
        <w:t>Source code implementation.</w:t>
      </w:r>
    </w:p>
    <w:p>
      <w:pPr>
        <w:pStyle w:val="Heading3"/>
      </w:pPr>
      <w:r>
        <w:t>lambertw.py</w:t>
      </w:r>
    </w:p>
    <w:p>
      <w:r>
        <w:t>Source code implementation.</w:t>
      </w:r>
    </w:p>
    <w:p>
      <w:pPr>
        <w:pStyle w:val="Heading3"/>
      </w:pPr>
      <w:r>
        <w:t>wrightomega.py</w:t>
      </w:r>
    </w:p>
    <w:p>
      <w:r>
        <w:t>Source code implementation.</w:t>
      </w:r>
    </w:p>
    <w:p>
      <w:pPr>
        <w:pStyle w:val="Heading3"/>
      </w:pPr>
      <w:r>
        <w:t>struve_convergence.py</w:t>
      </w:r>
    </w:p>
    <w:p>
      <w:r>
        <w:t>Source code implementation.</w:t>
      </w:r>
    </w:p>
    <w:p>
      <w:pPr>
        <w:pStyle w:val="Heading3"/>
      </w:pPr>
      <w:r>
        <w:t>zetac.py</w:t>
      </w:r>
    </w:p>
    <w:p>
      <w:r>
        <w:t>Source code implementation.</w:t>
      </w:r>
    </w:p>
    <w:p>
      <w:pPr>
        <w:pStyle w:val="Heading3"/>
      </w:pPr>
      <w:r>
        <w:t>wright_bessel_data.py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wright_bessel.py</w:t>
      </w:r>
    </w:p>
    <w:p>
      <w:r>
        <w:t>Source code implementation.</w:t>
      </w:r>
    </w:p>
    <w:p>
      <w:pPr>
        <w:pStyle w:val="Heading3"/>
      </w:pPr>
      <w:r>
        <w:t>hyp2f1_data.py</w:t>
      </w:r>
    </w:p>
    <w:p>
      <w:r>
        <w:t>Source code implementation.</w:t>
      </w:r>
    </w:p>
    <w:p>
      <w:pPr>
        <w:pStyle w:val="Heading3"/>
      </w:pPr>
      <w:r>
        <w:t>utils.py</w:t>
      </w:r>
    </w:p>
    <w:p>
      <w:r>
        <w:t>Source code implementation.</w:t>
      </w:r>
    </w:p>
    <w:p>
      <w:pPr>
        <w:pStyle w:val="Heading3"/>
      </w:pPr>
      <w:r>
        <w:t>_basic_backend.py</w:t>
      </w:r>
    </w:p>
    <w:p>
      <w:r>
        <w:t>Source code implementation.</w:t>
      </w:r>
    </w:p>
    <w:p>
      <w:pPr>
        <w:pStyle w:val="Heading3"/>
      </w:pPr>
      <w:r>
        <w:t>_backend.py</w:t>
      </w:r>
    </w:p>
    <w:p>
      <w:r>
        <w:t>Source code implementation.</w:t>
      </w:r>
    </w:p>
    <w:p>
      <w:pPr>
        <w:pStyle w:val="Heading3"/>
      </w:pPr>
      <w:r>
        <w:t>_fftlog.py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_fftlog_backend.py</w:t>
      </w:r>
    </w:p>
    <w:p>
      <w:r>
        <w:t>Source code implementation.</w:t>
      </w:r>
    </w:p>
    <w:p>
      <w:pPr>
        <w:pStyle w:val="Heading3"/>
      </w:pPr>
      <w:r>
        <w:t>_debug_backends.py</w:t>
      </w:r>
    </w:p>
    <w:p>
      <w:r>
        <w:t>Source code implementation.</w:t>
      </w:r>
    </w:p>
    <w:p>
      <w:pPr>
        <w:pStyle w:val="Heading3"/>
      </w:pPr>
      <w:r>
        <w:t>_basic.py</w:t>
      </w:r>
    </w:p>
    <w:p>
      <w:r>
        <w:t>Source code implementation.</w:t>
      </w:r>
    </w:p>
    <w:p>
      <w:pPr>
        <w:pStyle w:val="Heading3"/>
      </w:pPr>
      <w:r>
        <w:t>_realtransforms.py</w:t>
      </w:r>
    </w:p>
    <w:p>
      <w:r>
        <w:t>Source code implementation.</w:t>
      </w:r>
    </w:p>
    <w:p>
      <w:pPr>
        <w:pStyle w:val="Heading3"/>
      </w:pPr>
      <w:r>
        <w:t>_helper.py</w:t>
      </w:r>
    </w:p>
    <w:p>
      <w:r>
        <w:t>Source code implementation.</w:t>
      </w:r>
    </w:p>
    <w:p>
      <w:pPr>
        <w:pStyle w:val="Heading3"/>
      </w:pPr>
      <w:r>
        <w:t>_realtransforms_backend.py</w:t>
      </w:r>
    </w:p>
    <w:p>
      <w:r>
        <w:t>Source code implementation.</w:t>
      </w:r>
    </w:p>
    <w:p>
      <w:pPr>
        <w:pStyle w:val="Heading3"/>
      </w:pPr>
      <w:r>
        <w:t>mock_backend.py</w:t>
      </w:r>
    </w:p>
    <w:p>
      <w:r>
        <w:t>Source code implementation.</w:t>
      </w:r>
    </w:p>
    <w:p>
      <w:pPr>
        <w:pStyle w:val="Heading3"/>
      </w:pPr>
      <w:r>
        <w:t>test_basic.py</w:t>
      </w:r>
    </w:p>
    <w:p>
      <w:r>
        <w:t>Source code implementation.</w:t>
      </w:r>
    </w:p>
    <w:p>
      <w:pPr>
        <w:pStyle w:val="Heading3"/>
      </w:pPr>
      <w:r>
        <w:t>test_helper.py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test_fftlog.py</w:t>
      </w:r>
    </w:p>
    <w:p>
      <w:r>
        <w:t>Source code implementation.</w:t>
      </w:r>
    </w:p>
    <w:p>
      <w:pPr>
        <w:pStyle w:val="Heading3"/>
      </w:pPr>
      <w:r>
        <w:t>test_multithreading.py</w:t>
      </w:r>
    </w:p>
    <w:p>
      <w:r>
        <w:t>Source code implementation.</w:t>
      </w:r>
    </w:p>
    <w:p>
      <w:pPr>
        <w:pStyle w:val="Heading3"/>
      </w:pPr>
      <w:r>
        <w:t>test_backend.py</w:t>
      </w:r>
    </w:p>
    <w:p>
      <w:r>
        <w:t>Source code implementation.</w:t>
      </w:r>
    </w:p>
    <w:p>
      <w:pPr>
        <w:pStyle w:val="Heading3"/>
      </w:pPr>
      <w:r>
        <w:t>test_real_transforms.py</w:t>
      </w:r>
    </w:p>
    <w:p>
      <w:r>
        <w:t>Source code implementation.</w:t>
      </w:r>
    </w:p>
    <w:p>
      <w:pPr>
        <w:pStyle w:val="Heading3"/>
      </w:pPr>
      <w:r>
        <w:t>basic.py</w:t>
      </w:r>
    </w:p>
    <w:p>
      <w:r>
        <w:t>Source code implementation.</w:t>
      </w:r>
    </w:p>
    <w:p>
      <w:pPr>
        <w:pStyle w:val="Heading3"/>
      </w:pPr>
      <w:r>
        <w:t>helper.py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realtransforms.py</w:t>
      </w:r>
    </w:p>
    <w:p>
      <w:r>
        <w:t>Source code implementation.</w:t>
      </w:r>
    </w:p>
    <w:p>
      <w:pPr>
        <w:pStyle w:val="Heading3"/>
      </w:pPr>
      <w:r>
        <w:t>test_basic.py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test_real_transforms.py</w:t>
      </w:r>
    </w:p>
    <w:p>
      <w:r>
        <w:t>Source code implementation.</w:t>
      </w:r>
    </w:p>
    <w:p>
      <w:pPr>
        <w:pStyle w:val="Heading3"/>
      </w:pPr>
      <w:r>
        <w:t>_statistics.py</w:t>
      </w:r>
    </w:p>
    <w:p>
      <w:r>
        <w:t>Source code implementation.</w:t>
      </w:r>
    </w:p>
    <w:p>
      <w:pPr>
        <w:pStyle w:val="Heading3"/>
      </w:pPr>
      <w:r>
        <w:t>relational.py</w:t>
      </w:r>
    </w:p>
    <w:p>
      <w:r>
        <w:t>Source code implementation.</w:t>
      </w:r>
    </w:p>
    <w:p>
      <w:pPr>
        <w:pStyle w:val="Heading3"/>
      </w:pPr>
      <w:r>
        <w:t>regression.py</w:t>
      </w:r>
    </w:p>
    <w:p>
      <w:r>
        <w:t>Source code implementation.</w:t>
      </w:r>
    </w:p>
    <w:p>
      <w:pPr>
        <w:pStyle w:val="Heading3"/>
      </w:pPr>
      <w:r>
        <w:t>objects.py</w:t>
      </w:r>
    </w:p>
    <w:p>
      <w:r>
        <w:t>Source code implementation.</w:t>
      </w:r>
    </w:p>
    <w:p>
      <w:pPr>
        <w:pStyle w:val="Heading3"/>
      </w:pPr>
      <w:r>
        <w:t>cm.py</w:t>
      </w:r>
    </w:p>
    <w:p>
      <w:r>
        <w:t>Source code implementation.</w:t>
      </w:r>
    </w:p>
    <w:p>
      <w:pPr>
        <w:pStyle w:val="Heading3"/>
      </w:pPr>
      <w:r>
        <w:t>axisgrid.py</w:t>
      </w:r>
    </w:p>
    <w:p>
      <w:r>
        <w:t>Source code implementation.</w:t>
      </w:r>
    </w:p>
    <w:p>
      <w:pPr>
        <w:pStyle w:val="Heading3"/>
      </w:pPr>
      <w:r>
        <w:t>matrix.py</w:t>
      </w:r>
    </w:p>
    <w:p>
      <w:r>
        <w:t>Source code implementation.</w:t>
      </w:r>
    </w:p>
    <w:p>
      <w:pPr>
        <w:pStyle w:val="Heading3"/>
      </w:pPr>
      <w:r>
        <w:t>miscplot.py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_compat.py</w:t>
      </w:r>
    </w:p>
    <w:p>
      <w:r>
        <w:t>Source code implementation.</w:t>
      </w:r>
    </w:p>
    <w:p>
      <w:pPr>
        <w:pStyle w:val="Heading3"/>
      </w:pPr>
      <w:r>
        <w:t>palettes.py</w:t>
      </w:r>
    </w:p>
    <w:p>
      <w:r>
        <w:t>Source code implementation.</w:t>
      </w:r>
    </w:p>
    <w:p>
      <w:pPr>
        <w:pStyle w:val="Heading3"/>
      </w:pPr>
      <w:r>
        <w:t>_docstrings.py</w:t>
      </w:r>
    </w:p>
    <w:p>
      <w:r>
        <w:t>Source code implementation.</w:t>
      </w:r>
    </w:p>
    <w:p>
      <w:pPr>
        <w:pStyle w:val="Heading3"/>
      </w:pPr>
      <w:r>
        <w:t>categorical.py</w:t>
      </w:r>
    </w:p>
    <w:p>
      <w:r>
        <w:t>Source code implementation.</w:t>
      </w:r>
    </w:p>
    <w:p>
      <w:pPr>
        <w:pStyle w:val="Heading3"/>
      </w:pPr>
      <w:r>
        <w:t>widgets.py</w:t>
      </w:r>
    </w:p>
    <w:p>
      <w:r>
        <w:t>Source code implementation.</w:t>
      </w:r>
    </w:p>
    <w:p>
      <w:pPr>
        <w:pStyle w:val="Heading3"/>
      </w:pPr>
      <w:r>
        <w:t>distributions.py</w:t>
      </w:r>
    </w:p>
    <w:p>
      <w:r>
        <w:t>Source code implementation.</w:t>
      </w:r>
    </w:p>
    <w:p>
      <w:pPr>
        <w:pStyle w:val="Heading3"/>
      </w:pPr>
      <w:r>
        <w:t>algorithms.py</w:t>
      </w:r>
    </w:p>
    <w:p>
      <w:r>
        <w:t>Source code implementation.</w:t>
      </w:r>
    </w:p>
    <w:p>
      <w:pPr>
        <w:pStyle w:val="Heading3"/>
      </w:pPr>
      <w:r>
        <w:t>_base.py</w:t>
      </w:r>
    </w:p>
    <w:p>
      <w:r>
        <w:t>Source code implementation.</w:t>
      </w:r>
    </w:p>
    <w:p>
      <w:pPr>
        <w:pStyle w:val="Heading3"/>
      </w:pPr>
      <w:r>
        <w:t>_testing.py</w:t>
      </w:r>
    </w:p>
    <w:p>
      <w:r>
        <w:t>Source code implementation.</w:t>
      </w:r>
    </w:p>
    <w:p>
      <w:pPr>
        <w:pStyle w:val="Heading3"/>
      </w:pPr>
      <w:r>
        <w:t>utils.py</w:t>
      </w:r>
    </w:p>
    <w:p>
      <w:r>
        <w:t>Source code implementation.</w:t>
      </w:r>
    </w:p>
    <w:p>
      <w:pPr>
        <w:pStyle w:val="Heading3"/>
      </w:pPr>
      <w:r>
        <w:t>rcmod.py</w:t>
      </w:r>
    </w:p>
    <w:p>
      <w:r>
        <w:t>Source code implementation.</w:t>
      </w:r>
    </w:p>
    <w:p>
      <w:pPr>
        <w:pStyle w:val="Heading3"/>
      </w:pPr>
      <w:r>
        <w:t>base.py</w:t>
      </w:r>
    </w:p>
    <w:p>
      <w:r>
        <w:t>Source code implementation.</w:t>
      </w:r>
    </w:p>
    <w:p>
      <w:pPr>
        <w:pStyle w:val="Heading3"/>
      </w:pPr>
      <w:r>
        <w:t>text.py</w:t>
      </w:r>
    </w:p>
    <w:p>
      <w:r>
        <w:t>Source code implementation.</w:t>
      </w:r>
    </w:p>
    <w:p>
      <w:pPr>
        <w:pStyle w:val="Heading3"/>
      </w:pPr>
      <w:r>
        <w:t>bar.py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area.py</w:t>
      </w:r>
    </w:p>
    <w:p>
      <w:r>
        <w:t>Source code implementation.</w:t>
      </w:r>
    </w:p>
    <w:p>
      <w:pPr>
        <w:pStyle w:val="Heading3"/>
      </w:pPr>
      <w:r>
        <w:t>dot.py</w:t>
      </w:r>
    </w:p>
    <w:p>
      <w:r>
        <w:t>Source code implementation.</w:t>
      </w:r>
    </w:p>
    <w:p>
      <w:pPr>
        <w:pStyle w:val="Heading3"/>
      </w:pPr>
      <w:r>
        <w:t>line.py</w:t>
      </w:r>
    </w:p>
    <w:p>
      <w:r>
        <w:t>Source code implementation.</w:t>
      </w:r>
    </w:p>
    <w:p>
      <w:pPr>
        <w:pStyle w:val="Heading3"/>
      </w:pPr>
      <w:r>
        <w:t>xkcd_rgb.py</w:t>
      </w:r>
    </w:p>
    <w:p>
      <w:r>
        <w:t>Source code implementation.</w:t>
      </w:r>
    </w:p>
    <w:p>
      <w:pPr>
        <w:pStyle w:val="Heading3"/>
      </w:pPr>
      <w:r>
        <w:t>crayons.py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kde.py</w:t>
      </w:r>
    </w:p>
    <w:p>
      <w:r>
        <w:t>Source code implementation.</w:t>
      </w:r>
    </w:p>
    <w:p>
      <w:pPr>
        <w:pStyle w:val="Heading3"/>
      </w:pPr>
      <w:r>
        <w:t>husl.py</w:t>
      </w:r>
    </w:p>
    <w:p>
      <w:r>
        <w:t>Source code implementation.</w:t>
      </w:r>
    </w:p>
    <w:p>
      <w:pPr>
        <w:pStyle w:val="Heading3"/>
      </w:pPr>
      <w:r>
        <w:t>version.py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appdirs.py</w:t>
      </w:r>
    </w:p>
    <w:p>
      <w:r>
        <w:t>Source code implementation.</w:t>
      </w:r>
    </w:p>
    <w:p>
      <w:pPr>
        <w:pStyle w:val="Heading3"/>
      </w:pPr>
      <w:r>
        <w:t>docscrape.py</w:t>
      </w:r>
    </w:p>
    <w:p>
      <w:r>
        <w:t>Source code implementation.</w:t>
      </w:r>
    </w:p>
    <w:p>
      <w:pPr>
        <w:pStyle w:val="Heading3"/>
      </w:pPr>
      <w:r>
        <w:t>base.py</w:t>
      </w:r>
    </w:p>
    <w:p>
      <w:r>
        <w:t>Source code implementation.</w:t>
      </w:r>
    </w:p>
    <w:p>
      <w:pPr>
        <w:pStyle w:val="Heading3"/>
      </w:pPr>
      <w:r>
        <w:t>order.py</w:t>
      </w:r>
    </w:p>
    <w:p>
      <w:r>
        <w:t>Source code implementation.</w:t>
      </w:r>
    </w:p>
    <w:p>
      <w:pPr>
        <w:pStyle w:val="Heading3"/>
      </w:pPr>
      <w:r>
        <w:t>regression.py</w:t>
      </w:r>
    </w:p>
    <w:p>
      <w:r>
        <w:t>Source code implementation.</w:t>
      </w:r>
    </w:p>
    <w:p>
      <w:pPr>
        <w:pStyle w:val="Heading3"/>
      </w:pPr>
      <w:r>
        <w:t>aggregation.py</w:t>
      </w:r>
    </w:p>
    <w:p>
      <w:r>
        <w:t>Source code implementation.</w:t>
      </w:r>
    </w:p>
    <w:p>
      <w:pPr>
        <w:pStyle w:val="Heading3"/>
      </w:pPr>
      <w:r>
        <w:t>density.py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counting.py</w:t>
      </w:r>
    </w:p>
    <w:p>
      <w:r>
        <w:t>Source code implementation.</w:t>
      </w:r>
    </w:p>
    <w:p>
      <w:pPr>
        <w:pStyle w:val="Heading3"/>
      </w:pPr>
      <w:r>
        <w:t>exceptions.py</w:t>
      </w:r>
    </w:p>
    <w:p>
      <w:r>
        <w:t>Source code implementation.</w:t>
      </w:r>
    </w:p>
    <w:p>
      <w:pPr>
        <w:pStyle w:val="Heading3"/>
      </w:pPr>
      <w:r>
        <w:t>plot.py</w:t>
      </w:r>
    </w:p>
    <w:p>
      <w:r>
        <w:t>Source code implementation.</w:t>
      </w:r>
    </w:p>
    <w:p>
      <w:pPr>
        <w:pStyle w:val="Heading3"/>
      </w:pPr>
      <w:r>
        <w:t>scales.py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data.py</w:t>
      </w:r>
    </w:p>
    <w:p>
      <w:r>
        <w:t>Source code implementation.</w:t>
      </w:r>
    </w:p>
    <w:p>
      <w:pPr>
        <w:pStyle w:val="Heading3"/>
      </w:pPr>
      <w:r>
        <w:t>subplots.py</w:t>
      </w:r>
    </w:p>
    <w:p>
      <w:r>
        <w:t>Source code implementation.</w:t>
      </w:r>
    </w:p>
    <w:p>
      <w:pPr>
        <w:pStyle w:val="Heading3"/>
      </w:pPr>
      <w:r>
        <w:t>properties.py</w:t>
      </w:r>
    </w:p>
    <w:p>
      <w:r>
        <w:t>Source code implementation.</w:t>
      </w:r>
    </w:p>
    <w:p>
      <w:pPr>
        <w:pStyle w:val="Heading3"/>
      </w:pPr>
      <w:r>
        <w:t>moves.py</w:t>
      </w:r>
    </w:p>
    <w:p>
      <w:r>
        <w:t>Source code implementation.</w:t>
      </w:r>
    </w:p>
    <w:p>
      <w:pPr>
        <w:pStyle w:val="Heading3"/>
      </w:pPr>
      <w:r>
        <w:t>typing.py</w:t>
      </w:r>
    </w:p>
    <w:p>
      <w:r>
        <w:t>Source code implementation.</w:t>
      </w:r>
    </w:p>
    <w:p>
      <w:pPr>
        <w:pStyle w:val="Heading3"/>
      </w:pPr>
      <w:r>
        <w:t>rules.py</w:t>
      </w:r>
    </w:p>
    <w:p>
      <w:r>
        <w:t>Source code implementation.</w:t>
      </w:r>
    </w:p>
    <w:p>
      <w:pPr>
        <w:pStyle w:val="Heading3"/>
      </w:pPr>
      <w:r>
        <w:t>groupby.py</w:t>
      </w:r>
    </w:p>
    <w:p>
      <w:r>
        <w:t>Source code implementation.</w:t>
      </w:r>
    </w:p>
    <w:p>
      <w:pPr>
        <w:pStyle w:val="Heading3"/>
      </w:pPr>
      <w:r>
        <w:t>idnadata.py</w:t>
      </w:r>
    </w:p>
    <w:p>
      <w:r>
        <w:t>Source code implementation.</w:t>
      </w:r>
    </w:p>
    <w:p>
      <w:pPr>
        <w:pStyle w:val="Heading3"/>
      </w:pPr>
      <w:r>
        <w:t>core.py</w:t>
      </w:r>
    </w:p>
    <w:p>
      <w:r>
        <w:t>Source code implementation.</w:t>
      </w:r>
    </w:p>
    <w:p>
      <w:pPr>
        <w:pStyle w:val="Heading3"/>
      </w:pPr>
      <w:r>
        <w:t>package_data.py</w:t>
      </w:r>
    </w:p>
    <w:p>
      <w:r>
        <w:t>Source code implementation.</w:t>
      </w:r>
    </w:p>
    <w:p>
      <w:pPr>
        <w:pStyle w:val="Heading3"/>
      </w:pPr>
      <w:r>
        <w:t>intranges.py</w:t>
      </w:r>
    </w:p>
    <w:p>
      <w:r>
        <w:t>Source code implementation.</w:t>
      </w:r>
    </w:p>
    <w:p>
      <w:pPr>
        <w:pStyle w:val="Heading3"/>
      </w:pPr>
      <w:r>
        <w:t>compat.py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codec.py</w:t>
      </w:r>
    </w:p>
    <w:p>
      <w:r>
        <w:t>Source code implementation.</w:t>
      </w:r>
    </w:p>
    <w:p>
      <w:pPr>
        <w:pStyle w:val="Heading3"/>
      </w:pPr>
      <w:r>
        <w:t>uts46data.py</w:t>
      </w:r>
    </w:p>
    <w:p>
      <w:r>
        <w:t>Source code implementation.</w:t>
      </w:r>
    </w:p>
    <w:p>
      <w:pPr>
        <w:pStyle w:val="Heading3"/>
      </w:pPr>
      <w:r>
        <w:t>main.py</w:t>
      </w:r>
    </w:p>
    <w:p>
      <w:r>
        <w:t>Source code implementation.</w:t>
      </w:r>
    </w:p>
    <w:p>
      <w:pPr>
        <w:pStyle w:val="Heading3"/>
      </w:pPr>
      <w:r>
        <w:t>data_compat.py</w:t>
      </w:r>
    </w:p>
    <w:p>
      <w:r>
        <w:t>Source code implementation.</w:t>
      </w:r>
    </w:p>
    <w:p>
      <w:pPr>
        <w:pStyle w:val="Heading3"/>
      </w:pPr>
      <w:r>
        <w:t>main_lib.py</w:t>
      </w:r>
    </w:p>
    <w:p>
      <w:r>
        <w:t>Source code implementation.</w:t>
      </w:r>
    </w:p>
    <w:p>
      <w:pPr>
        <w:pStyle w:val="Heading3"/>
      </w:pPr>
      <w:r>
        <w:t>notebook.py</w:t>
      </w:r>
    </w:p>
    <w:p>
      <w:r>
        <w:t>Source code implementation.</w:t>
      </w:r>
    </w:p>
    <w:p>
      <w:pPr>
        <w:pStyle w:val="Heading3"/>
      </w:pPr>
      <w:r>
        <w:t>lazy.py</w:t>
      </w:r>
    </w:p>
    <w:p>
      <w:r>
        <w:t>Source code implementation.</w:t>
      </w:r>
    </w:p>
    <w:p>
      <w:pPr>
        <w:pStyle w:val="Heading3"/>
      </w:pPr>
      <w:r>
        <w:t>dataclass_compat.py</w:t>
      </w:r>
    </w:p>
    <w:p>
      <w:r>
        <w:t>Source code implementation.</w:t>
      </w:r>
    </w:p>
    <w:p>
      <w:pPr>
        <w:pStyle w:val="Heading3"/>
      </w:pPr>
      <w:r>
        <w:t>auth.py</w:t>
      </w:r>
    </w:p>
    <w:p>
      <w:r>
        <w:t>Source code implementation.</w:t>
      </w:r>
    </w:p>
    <w:p>
      <w:pPr>
        <w:pStyle w:val="Heading3"/>
      </w:pPr>
      <w:r>
        <w:t>version.py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program.py</w:t>
      </w:r>
    </w:p>
    <w:p>
      <w:r>
        <w:t>Source code implementation.</w:t>
      </w:r>
    </w:p>
    <w:p>
      <w:pPr>
        <w:pStyle w:val="Heading3"/>
      </w:pPr>
      <w:r>
        <w:t>context.py</w:t>
      </w:r>
    </w:p>
    <w:p>
      <w:r>
        <w:t>Source code implementation.</w:t>
      </w:r>
    </w:p>
    <w:p>
      <w:pPr>
        <w:pStyle w:val="Heading3"/>
      </w:pPr>
      <w:r>
        <w:t>manager.py</w:t>
      </w:r>
    </w:p>
    <w:p>
      <w:r>
        <w:t>Source code implementation.</w:t>
      </w:r>
    </w:p>
    <w:p>
      <w:pPr>
        <w:pStyle w:val="Heading3"/>
      </w:pPr>
      <w:r>
        <w:t>errors.py</w:t>
      </w:r>
    </w:p>
    <w:p>
      <w:r>
        <w:t>Source code implementation.</w:t>
      </w:r>
    </w:p>
    <w:p>
      <w:pPr>
        <w:pStyle w:val="Heading3"/>
      </w:pPr>
      <w:r>
        <w:t>plugin_util.py</w:t>
      </w:r>
    </w:p>
    <w:p>
      <w:r>
        <w:t>Source code implementation.</w:t>
      </w:r>
    </w:p>
    <w:p>
      <w:pPr>
        <w:pStyle w:val="Heading3"/>
      </w:pPr>
      <w:r>
        <w:t>assets.py</w:t>
      </w:r>
    </w:p>
    <w:p>
      <w:r>
        <w:t>Source code implementation.</w:t>
      </w:r>
    </w:p>
    <w:p>
      <w:pPr>
        <w:pStyle w:val="Heading3"/>
      </w:pPr>
      <w:r>
        <w:t>default.py</w:t>
      </w:r>
    </w:p>
    <w:p>
      <w:r>
        <w:t>Source code implementation.</w:t>
      </w:r>
    </w:p>
    <w:p>
      <w:pPr>
        <w:pStyle w:val="Heading3"/>
      </w:pPr>
      <w:r>
        <w:t>grpc_provider.py</w:t>
      </w:r>
    </w:p>
    <w:p>
      <w:r>
        <w:t>Source code implementation.</w:t>
      </w:r>
    </w:p>
    <w:p>
      <w:pPr>
        <w:pStyle w:val="Heading3"/>
      </w:pPr>
      <w:r>
        <w:t>server_ingester.py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provider.py</w:t>
      </w:r>
    </w:p>
    <w:p>
      <w:r>
        <w:t>Source code implementation.</w:t>
      </w:r>
    </w:p>
    <w:p>
      <w:pPr>
        <w:pStyle w:val="Heading3"/>
      </w:pPr>
      <w:r>
        <w:t>ingester.py</w:t>
      </w:r>
    </w:p>
    <w:p>
      <w:r>
        <w:t>Source code implementation.</w:t>
      </w:r>
    </w:p>
    <w:p>
      <w:pPr>
        <w:pStyle w:val="Heading3"/>
      </w:pPr>
      <w:r>
        <w:t>data_provider_pb2_grpc.py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data_provider_pb2.py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sanitizer.py</w:t>
      </w:r>
    </w:p>
    <w:p>
      <w:r>
        <w:t>Source code implementation.</w:t>
      </w:r>
    </w:p>
    <w:p>
      <w:pPr>
        <w:pStyle w:val="Heading3"/>
      </w:pPr>
      <w:r>
        <w:t>callbacks.py</w:t>
      </w:r>
    </w:p>
    <w:p>
      <w:r>
        <w:t>Source code implementation.</w:t>
      </w:r>
    </w:p>
    <w:p>
      <w:pPr>
        <w:pStyle w:val="Heading3"/>
      </w:pPr>
      <w:r>
        <w:t>six_shim.py</w:t>
      </w:r>
    </w:p>
    <w:p>
      <w:r>
        <w:t>Source code implementation.</w:t>
      </w:r>
    </w:p>
    <w:p>
      <w:pPr>
        <w:pStyle w:val="Heading3"/>
      </w:pPr>
      <w:r>
        <w:t>html5lib_shim.py</w:t>
      </w:r>
    </w:p>
    <w:p>
      <w:r>
        <w:t>Source code implementation.</w:t>
      </w:r>
    </w:p>
    <w:p>
      <w:pPr>
        <w:pStyle w:val="Heading3"/>
      </w:pPr>
      <w:r>
        <w:t>parse_shim.py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linkifier.py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parse.py</w:t>
      </w:r>
    </w:p>
    <w:p>
      <w:r>
        <w:t>Source code implementation.</w:t>
      </w:r>
    </w:p>
    <w:p>
      <w:pPr>
        <w:pStyle w:val="Heading3"/>
      </w:pPr>
      <w:r>
        <w:t>_tokenizer.py</w:t>
      </w:r>
    </w:p>
    <w:p>
      <w:r>
        <w:t>Source code implementation.</w:t>
      </w:r>
    </w:p>
    <w:p>
      <w:pPr>
        <w:pStyle w:val="Heading3"/>
      </w:pPr>
      <w:r>
        <w:t>html5parser.py</w:t>
      </w:r>
    </w:p>
    <w:p>
      <w:r>
        <w:t>Source code implementation.</w:t>
      </w:r>
    </w:p>
    <w:p>
      <w:pPr>
        <w:pStyle w:val="Heading3"/>
      </w:pPr>
      <w:r>
        <w:t>_inputstream.py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serializer.py</w:t>
      </w:r>
    </w:p>
    <w:p>
      <w:r>
        <w:t>Source code implementation.</w:t>
      </w:r>
    </w:p>
    <w:p>
      <w:pPr>
        <w:pStyle w:val="Heading3"/>
      </w:pPr>
      <w:r>
        <w:t>constants.py</w:t>
      </w:r>
    </w:p>
    <w:p>
      <w:r>
        <w:t>Source code implementation.</w:t>
      </w:r>
    </w:p>
    <w:p>
      <w:pPr>
        <w:pStyle w:val="Heading3"/>
      </w:pPr>
      <w:r>
        <w:t>_utils.py</w:t>
      </w:r>
    </w:p>
    <w:p>
      <w:r>
        <w:t>Source code implementation.</w:t>
      </w:r>
    </w:p>
    <w:p>
      <w:pPr>
        <w:pStyle w:val="Heading3"/>
      </w:pPr>
      <w:r>
        <w:t>_ihatexml.py</w:t>
      </w:r>
    </w:p>
    <w:p>
      <w:r>
        <w:t>Source code implementation.</w:t>
      </w:r>
    </w:p>
    <w:p>
      <w:pPr>
        <w:pStyle w:val="Heading3"/>
      </w:pPr>
      <w:r>
        <w:t>etree.py</w:t>
      </w:r>
    </w:p>
    <w:p>
      <w:r>
        <w:t>Source code implementation.</w:t>
      </w:r>
    </w:p>
    <w:p>
      <w:pPr>
        <w:pStyle w:val="Heading3"/>
      </w:pPr>
      <w:r>
        <w:t>base.py</w:t>
      </w:r>
    </w:p>
    <w:p>
      <w:r>
        <w:t>Source code implementation.</w:t>
      </w:r>
    </w:p>
    <w:p>
      <w:pPr>
        <w:pStyle w:val="Heading3"/>
      </w:pPr>
      <w:r>
        <w:t>etree_lxml.py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dom.py</w:t>
      </w:r>
    </w:p>
    <w:p>
      <w:r>
        <w:t>Source code implementation.</w:t>
      </w:r>
    </w:p>
    <w:p>
      <w:pPr>
        <w:pStyle w:val="Heading3"/>
      </w:pPr>
      <w:r>
        <w:t>whitespace.py</w:t>
      </w:r>
    </w:p>
    <w:p>
      <w:r>
        <w:t>Source code implementation.</w:t>
      </w:r>
    </w:p>
    <w:p>
      <w:pPr>
        <w:pStyle w:val="Heading3"/>
      </w:pPr>
      <w:r>
        <w:t>sanitizer.py</w:t>
      </w:r>
    </w:p>
    <w:p>
      <w:r>
        <w:t>Source code implementation.</w:t>
      </w:r>
    </w:p>
    <w:p>
      <w:pPr>
        <w:pStyle w:val="Heading3"/>
      </w:pPr>
      <w:r>
        <w:t>alphabeticalattributes.py</w:t>
      </w:r>
    </w:p>
    <w:p>
      <w:r>
        <w:t>Source code implementation.</w:t>
      </w:r>
    </w:p>
    <w:p>
      <w:pPr>
        <w:pStyle w:val="Heading3"/>
      </w:pPr>
      <w:r>
        <w:t>base.py</w:t>
      </w:r>
    </w:p>
    <w:p>
      <w:r>
        <w:t>Source code implementation.</w:t>
      </w:r>
    </w:p>
    <w:p>
      <w:pPr>
        <w:pStyle w:val="Heading3"/>
      </w:pPr>
      <w:r>
        <w:t>lint.py</w:t>
      </w:r>
    </w:p>
    <w:p>
      <w:r>
        <w:t>Source code implementation.</w:t>
      </w:r>
    </w:p>
    <w:p>
      <w:pPr>
        <w:pStyle w:val="Heading3"/>
      </w:pPr>
      <w:r>
        <w:t>optionaltags.py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inject_meta_charset.py</w:t>
      </w:r>
    </w:p>
    <w:p>
      <w:r>
        <w:t>Source code implementation.</w:t>
      </w:r>
    </w:p>
    <w:p>
      <w:pPr>
        <w:pStyle w:val="Heading3"/>
      </w:pPr>
      <w:r>
        <w:t>etree.py</w:t>
      </w:r>
    </w:p>
    <w:p>
      <w:r>
        <w:t>Source code implementation.</w:t>
      </w:r>
    </w:p>
    <w:p>
      <w:pPr>
        <w:pStyle w:val="Heading3"/>
      </w:pPr>
      <w:r>
        <w:t>base.py</w:t>
      </w:r>
    </w:p>
    <w:p>
      <w:r>
        <w:t>Source code implementation.</w:t>
      </w:r>
    </w:p>
    <w:p>
      <w:pPr>
        <w:pStyle w:val="Heading3"/>
      </w:pPr>
      <w:r>
        <w:t>etree_lxml.py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genshi.py</w:t>
      </w:r>
    </w:p>
    <w:p>
      <w:r>
        <w:t>Source code implementation.</w:t>
      </w:r>
    </w:p>
    <w:p>
      <w:pPr>
        <w:pStyle w:val="Heading3"/>
      </w:pPr>
      <w:r>
        <w:t>dom.py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genshi.py</w:t>
      </w:r>
    </w:p>
    <w:p>
      <w:r>
        <w:t>Source code implementation.</w:t>
      </w:r>
    </w:p>
    <w:p>
      <w:pPr>
        <w:pStyle w:val="Heading3"/>
      </w:pPr>
      <w:r>
        <w:t>sax.py</w:t>
      </w:r>
    </w:p>
    <w:p>
      <w:r>
        <w:t>Source code implementation.</w:t>
      </w:r>
    </w:p>
    <w:p>
      <w:pPr>
        <w:pStyle w:val="Heading3"/>
      </w:pPr>
      <w:r>
        <w:t>py.py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_base.py</w:t>
      </w:r>
    </w:p>
    <w:p>
      <w:r>
        <w:t>Source code implementation.</w:t>
      </w:r>
    </w:p>
    <w:p>
      <w:pPr>
        <w:pStyle w:val="Heading3"/>
      </w:pPr>
      <w:r>
        <w:t>x_user_defined.py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labels.py</w:t>
      </w:r>
    </w:p>
    <w:p>
      <w:r>
        <w:t>Source code implementation.</w:t>
      </w:r>
    </w:p>
    <w:p>
      <w:pPr>
        <w:pStyle w:val="Heading3"/>
      </w:pPr>
      <w:r>
        <w:t>mklabels.py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types_pb2.py</w:t>
      </w:r>
    </w:p>
    <w:p>
      <w:r>
        <w:t>Source code implementation.</w:t>
      </w:r>
    </w:p>
    <w:p>
      <w:pPr>
        <w:pStyle w:val="Heading3"/>
      </w:pPr>
      <w:r>
        <w:t>struct_pb2.py</w:t>
      </w:r>
    </w:p>
    <w:p>
      <w:r>
        <w:t>Source code implementation.</w:t>
      </w:r>
    </w:p>
    <w:p>
      <w:pPr>
        <w:pStyle w:val="Heading3"/>
      </w:pPr>
      <w:r>
        <w:t>variable_pb2.py</w:t>
      </w:r>
    </w:p>
    <w:p>
      <w:r>
        <w:t>Source code implementation.</w:t>
      </w:r>
    </w:p>
    <w:p>
      <w:pPr>
        <w:pStyle w:val="Heading3"/>
      </w:pPr>
      <w:r>
        <w:t>event_pb2.py</w:t>
      </w:r>
    </w:p>
    <w:p>
      <w:r>
        <w:t>Source code implementation.</w:t>
      </w:r>
    </w:p>
    <w:p>
      <w:pPr>
        <w:pStyle w:val="Heading3"/>
      </w:pPr>
      <w:r>
        <w:t>tensor_pb2.py</w:t>
      </w:r>
    </w:p>
    <w:p>
      <w:r>
        <w:t>Source code implementation.</w:t>
      </w:r>
    </w:p>
    <w:p>
      <w:pPr>
        <w:pStyle w:val="Heading3"/>
      </w:pPr>
      <w:r>
        <w:t>graph_debug_info_pb2.py</w:t>
      </w:r>
    </w:p>
    <w:p>
      <w:r>
        <w:t>Source code implementation.</w:t>
      </w:r>
    </w:p>
    <w:p>
      <w:pPr>
        <w:pStyle w:val="Heading3"/>
      </w:pPr>
      <w:r>
        <w:t>node_def_pb2.py</w:t>
      </w:r>
    </w:p>
    <w:p>
      <w:r>
        <w:t>Source code implementation.</w:t>
      </w:r>
    </w:p>
    <w:p>
      <w:pPr>
        <w:pStyle w:val="Heading3"/>
      </w:pPr>
      <w:r>
        <w:t>resource_handle_pb2.py</w:t>
      </w:r>
    </w:p>
    <w:p>
      <w:r>
        <w:t>Source code implementation.</w:t>
      </w:r>
    </w:p>
    <w:p>
      <w:pPr>
        <w:pStyle w:val="Heading3"/>
      </w:pPr>
      <w:r>
        <w:t>coordination_config_pb2.py</w:t>
      </w:r>
    </w:p>
    <w:p>
      <w:r>
        <w:t>Source code implementation.</w:t>
      </w:r>
    </w:p>
    <w:p>
      <w:pPr>
        <w:pStyle w:val="Heading3"/>
      </w:pPr>
      <w:r>
        <w:t>meta_graph_pb2.py</w:t>
      </w:r>
    </w:p>
    <w:p>
      <w:r>
        <w:t>Source code implementation.</w:t>
      </w:r>
    </w:p>
    <w:p>
      <w:pPr>
        <w:pStyle w:val="Heading3"/>
      </w:pPr>
      <w:r>
        <w:t>cluster_pb2.py</w:t>
      </w:r>
    </w:p>
    <w:p>
      <w:r>
        <w:t>Source code implementation.</w:t>
      </w:r>
    </w:p>
    <w:p>
      <w:pPr>
        <w:pStyle w:val="Heading3"/>
      </w:pPr>
      <w:r>
        <w:t>debug_pb2.py</w:t>
      </w:r>
    </w:p>
    <w:p>
      <w:r>
        <w:t>Source code implementation.</w:t>
      </w:r>
    </w:p>
    <w:p>
      <w:pPr>
        <w:pStyle w:val="Heading3"/>
      </w:pPr>
      <w:r>
        <w:t>histogram_pb2.py</w:t>
      </w:r>
    </w:p>
    <w:p>
      <w:r>
        <w:t>Source code implementation.</w:t>
      </w:r>
    </w:p>
    <w:p>
      <w:pPr>
        <w:pStyle w:val="Heading3"/>
      </w:pPr>
      <w:r>
        <w:t>rpc_options_pb2.py</w:t>
      </w:r>
    </w:p>
    <w:p>
      <w:r>
        <w:t>Source code implementation.</w:t>
      </w:r>
    </w:p>
    <w:p>
      <w:pPr>
        <w:pStyle w:val="Heading3"/>
      </w:pPr>
      <w:r>
        <w:t>saved_object_graph_pb2.py</w:t>
      </w:r>
    </w:p>
    <w:p>
      <w:r>
        <w:t>Source code implementation.</w:t>
      </w:r>
    </w:p>
    <w:p>
      <w:pPr>
        <w:pStyle w:val="Heading3"/>
      </w:pPr>
      <w:r>
        <w:t>cpp_shape_inference_pb2.py</w:t>
      </w:r>
    </w:p>
    <w:p>
      <w:r>
        <w:t>Source code implementation.</w:t>
      </w:r>
    </w:p>
    <w:p>
      <w:pPr>
        <w:pStyle w:val="Heading3"/>
      </w:pPr>
      <w:r>
        <w:t>graph_pb2.py</w:t>
      </w:r>
    </w:p>
    <w:p>
      <w:r>
        <w:t>Source code implementation.</w:t>
      </w:r>
    </w:p>
    <w:p>
      <w:pPr>
        <w:pStyle w:val="Heading3"/>
      </w:pPr>
      <w:r>
        <w:t>step_stats_pb2.py</w:t>
      </w:r>
    </w:p>
    <w:p>
      <w:r>
        <w:t>Source code implementation.</w:t>
      </w:r>
    </w:p>
    <w:p>
      <w:pPr>
        <w:pStyle w:val="Heading3"/>
      </w:pPr>
      <w:r>
        <w:t>allocation_description_pb2.py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op_def_pb2.py</w:t>
      </w:r>
    </w:p>
    <w:p>
      <w:r>
        <w:t>Source code implementation.</w:t>
      </w:r>
    </w:p>
    <w:p>
      <w:pPr>
        <w:pStyle w:val="Heading3"/>
      </w:pPr>
      <w:r>
        <w:t>saver_pb2.py</w:t>
      </w:r>
    </w:p>
    <w:p>
      <w:r>
        <w:t>Source code implementation.</w:t>
      </w:r>
    </w:p>
    <w:p>
      <w:pPr>
        <w:pStyle w:val="Heading3"/>
      </w:pPr>
      <w:r>
        <w:t>summary_pb2.py</w:t>
      </w:r>
    </w:p>
    <w:p>
      <w:r>
        <w:t>Source code implementation.</w:t>
      </w:r>
    </w:p>
    <w:p>
      <w:pPr>
        <w:pStyle w:val="Heading3"/>
      </w:pPr>
      <w:r>
        <w:t>api_def_pb2.py</w:t>
      </w:r>
    </w:p>
    <w:p>
      <w:r>
        <w:t>Source code implementation.</w:t>
      </w:r>
    </w:p>
    <w:p>
      <w:pPr>
        <w:pStyle w:val="Heading3"/>
      </w:pPr>
      <w:r>
        <w:t>rewriter_config_pb2.py</w:t>
      </w:r>
    </w:p>
    <w:p>
      <w:r>
        <w:t>Source code implementation.</w:t>
      </w:r>
    </w:p>
    <w:p>
      <w:pPr>
        <w:pStyle w:val="Heading3"/>
      </w:pPr>
      <w:r>
        <w:t>tensor_description_pb2.py</w:t>
      </w:r>
    </w:p>
    <w:p>
      <w:r>
        <w:t>Source code implementation.</w:t>
      </w:r>
    </w:p>
    <w:p>
      <w:pPr>
        <w:pStyle w:val="Heading3"/>
      </w:pPr>
      <w:r>
        <w:t>versions_pb2.py</w:t>
      </w:r>
    </w:p>
    <w:p>
      <w:r>
        <w:t>Source code implementation.</w:t>
      </w:r>
    </w:p>
    <w:p>
      <w:pPr>
        <w:pStyle w:val="Heading3"/>
      </w:pPr>
      <w:r>
        <w:t>full_type_pb2.py</w:t>
      </w:r>
    </w:p>
    <w:p>
      <w:r>
        <w:t>Source code implementation.</w:t>
      </w:r>
    </w:p>
    <w:p>
      <w:pPr>
        <w:pStyle w:val="Heading3"/>
      </w:pPr>
      <w:r>
        <w:t>verifier_config_pb2.py</w:t>
      </w:r>
    </w:p>
    <w:p>
      <w:r>
        <w:t>Source code implementation.</w:t>
      </w:r>
    </w:p>
    <w:p>
      <w:pPr>
        <w:pStyle w:val="Heading3"/>
      </w:pPr>
      <w:r>
        <w:t>attr_value_pb2.py</w:t>
      </w:r>
    </w:p>
    <w:p>
      <w:r>
        <w:t>Source code implementation.</w:t>
      </w:r>
    </w:p>
    <w:p>
      <w:pPr>
        <w:pStyle w:val="Heading3"/>
      </w:pPr>
      <w:r>
        <w:t>tensor_shape_pb2.py</w:t>
      </w:r>
    </w:p>
    <w:p>
      <w:r>
        <w:t>Source code implementation.</w:t>
      </w:r>
    </w:p>
    <w:p>
      <w:pPr>
        <w:pStyle w:val="Heading3"/>
      </w:pPr>
      <w:r>
        <w:t>cost_graph_pb2.py</w:t>
      </w:r>
    </w:p>
    <w:p>
      <w:r>
        <w:t>Source code implementation.</w:t>
      </w:r>
    </w:p>
    <w:p>
      <w:pPr>
        <w:pStyle w:val="Heading3"/>
      </w:pPr>
      <w:r>
        <w:t>function_pb2.py</w:t>
      </w:r>
    </w:p>
    <w:p>
      <w:r>
        <w:t>Source code implementation.</w:t>
      </w:r>
    </w:p>
    <w:p>
      <w:pPr>
        <w:pStyle w:val="Heading3"/>
      </w:pPr>
      <w:r>
        <w:t>tfprof_log_pb2.py</w:t>
      </w:r>
    </w:p>
    <w:p>
      <w:r>
        <w:t>Source code implementation.</w:t>
      </w:r>
    </w:p>
    <w:p>
      <w:pPr>
        <w:pStyle w:val="Heading3"/>
      </w:pPr>
      <w:r>
        <w:t>config_pb2.py</w:t>
      </w:r>
    </w:p>
    <w:p>
      <w:r>
        <w:t>Source code implementation.</w:t>
      </w:r>
    </w:p>
    <w:p>
      <w:pPr>
        <w:pStyle w:val="Heading3"/>
      </w:pPr>
      <w:r>
        <w:t>trackable_object_graph_pb2.py</w:t>
      </w:r>
    </w:p>
    <w:p>
      <w:r>
        <w:t>Source code implementation.</w:t>
      </w:r>
    </w:p>
    <w:p>
      <w:pPr>
        <w:pStyle w:val="Heading3"/>
      </w:pPr>
      <w:r>
        <w:t>error_codes.py</w:t>
      </w:r>
    </w:p>
    <w:p>
      <w:r>
        <w:t>Source code implementation.</w:t>
      </w:r>
    </w:p>
    <w:p>
      <w:pPr>
        <w:pStyle w:val="Heading3"/>
      </w:pPr>
      <w:r>
        <w:t>dtypes.py</w:t>
      </w:r>
    </w:p>
    <w:p>
      <w:r>
        <w:t>Source code implementation.</w:t>
      </w:r>
    </w:p>
    <w:p>
      <w:pPr>
        <w:pStyle w:val="Heading3"/>
      </w:pPr>
      <w:r>
        <w:t>tensor_shape.py</w:t>
      </w:r>
    </w:p>
    <w:p>
      <w:r>
        <w:t>Source code implementation.</w:t>
      </w:r>
    </w:p>
    <w:p>
      <w:pPr>
        <w:pStyle w:val="Heading3"/>
      </w:pPr>
      <w:r>
        <w:t>pywrap_tensorflow.py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flags.py</w:t>
      </w:r>
    </w:p>
    <w:p>
      <w:r>
        <w:t>Source code implementation.</w:t>
      </w:r>
    </w:p>
    <w:p>
      <w:pPr>
        <w:pStyle w:val="Heading3"/>
      </w:pPr>
      <w:r>
        <w:t>app.py</w:t>
      </w:r>
    </w:p>
    <w:p>
      <w:r>
        <w:t>Source code implementation.</w:t>
      </w:r>
    </w:p>
    <w:p>
      <w:pPr>
        <w:pStyle w:val="Heading3"/>
      </w:pPr>
      <w:r>
        <w:t>errors.py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gfile.py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base_plugin.py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layout_pb2.py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summary.py</w:t>
      </w:r>
    </w:p>
    <w:p>
      <w:r>
        <w:t>Source code implementation.</w:t>
      </w:r>
    </w:p>
    <w:p>
      <w:pPr>
        <w:pStyle w:val="Heading3"/>
      </w:pPr>
      <w:r>
        <w:t>custom_scalars_plugin.py</w:t>
      </w:r>
    </w:p>
    <w:p>
      <w:r>
        <w:t>Source code implementation.</w:t>
      </w:r>
    </w:p>
    <w:p>
      <w:pPr>
        <w:pStyle w:val="Heading3"/>
      </w:pPr>
      <w:r>
        <w:t>metadata.py</w:t>
      </w:r>
    </w:p>
    <w:p>
      <w:r>
        <w:t>Source code implementation.</w:t>
      </w:r>
    </w:p>
    <w:p>
      <w:pPr>
        <w:pStyle w:val="Heading3"/>
      </w:pPr>
      <w:r>
        <w:t>text_plugin.py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summary.py</w:t>
      </w:r>
    </w:p>
    <w:p>
      <w:r>
        <w:t>Source code implementation.</w:t>
      </w:r>
    </w:p>
    <w:p>
      <w:pPr>
        <w:pStyle w:val="Heading3"/>
      </w:pPr>
      <w:r>
        <w:t>plugin_data_pb2.py</w:t>
      </w:r>
    </w:p>
    <w:p>
      <w:r>
        <w:t>Source code implementation.</w:t>
      </w:r>
    </w:p>
    <w:p>
      <w:pPr>
        <w:pStyle w:val="Heading3"/>
      </w:pPr>
      <w:r>
        <w:t>summary_v2.py</w:t>
      </w:r>
    </w:p>
    <w:p>
      <w:r>
        <w:t>Source code implementation.</w:t>
      </w:r>
    </w:p>
    <w:p>
      <w:pPr>
        <w:pStyle w:val="Heading3"/>
      </w:pPr>
      <w:r>
        <w:t>metadata.py</w:t>
      </w:r>
    </w:p>
    <w:p>
      <w:r>
        <w:t>Source code implementation.</w:t>
      </w:r>
    </w:p>
    <w:p>
      <w:pPr>
        <w:pStyle w:val="Heading3"/>
      </w:pPr>
      <w:r>
        <w:t>pr_curves_plugin.py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summary.py</w:t>
      </w:r>
    </w:p>
    <w:p>
      <w:r>
        <w:t>Source code implementation.</w:t>
      </w:r>
    </w:p>
    <w:p>
      <w:pPr>
        <w:pStyle w:val="Heading3"/>
      </w:pPr>
      <w:r>
        <w:t>plugin_data_pb2.py</w:t>
      </w:r>
    </w:p>
    <w:p>
      <w:r>
        <w:t>Source code implementation.</w:t>
      </w:r>
    </w:p>
    <w:p>
      <w:pPr>
        <w:pStyle w:val="Heading3"/>
      </w:pPr>
      <w:r>
        <w:t>metadata.py</w:t>
      </w:r>
    </w:p>
    <w:p>
      <w:r>
        <w:t>Source code implementation.</w:t>
      </w:r>
    </w:p>
    <w:p>
      <w:pPr>
        <w:pStyle w:val="Heading3"/>
      </w:pPr>
      <w:r>
        <w:t>debug_data_multiplexer.py</w:t>
      </w:r>
    </w:p>
    <w:p>
      <w:r>
        <w:t>Source code implementation.</w:t>
      </w:r>
    </w:p>
    <w:p>
      <w:pPr>
        <w:pStyle w:val="Heading3"/>
      </w:pPr>
      <w:r>
        <w:t>debug_data_provider.py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debugger_v2_plugin.py</w:t>
      </w:r>
    </w:p>
    <w:p>
      <w:r>
        <w:t>Source code implementation.</w:t>
      </w:r>
    </w:p>
    <w:p>
      <w:pPr>
        <w:pStyle w:val="Heading3"/>
      </w:pPr>
      <w:r>
        <w:t>api_pb2.py</w:t>
      </w:r>
    </w:p>
    <w:p>
      <w:r>
        <w:t>Source code implementation.</w:t>
      </w:r>
    </w:p>
    <w:p>
      <w:pPr>
        <w:pStyle w:val="Heading3"/>
      </w:pPr>
      <w:r>
        <w:t>api.py</w:t>
      </w:r>
    </w:p>
    <w:p>
      <w:r>
        <w:t>Source code implementation.</w:t>
      </w:r>
    </w:p>
    <w:p>
      <w:pPr>
        <w:pStyle w:val="Heading3"/>
      </w:pPr>
      <w:r>
        <w:t>error.py</w:t>
      </w:r>
    </w:p>
    <w:p>
      <w:r>
        <w:t>Source code implementation.</w:t>
      </w:r>
    </w:p>
    <w:p>
      <w:pPr>
        <w:pStyle w:val="Heading3"/>
      </w:pPr>
      <w:r>
        <w:t>list_metric_evals.py</w:t>
      </w:r>
    </w:p>
    <w:p>
      <w:r>
        <w:t>Source code implementation.</w:t>
      </w:r>
    </w:p>
    <w:p>
      <w:pPr>
        <w:pStyle w:val="Heading3"/>
      </w:pPr>
      <w:r>
        <w:t>hparams_util_pb2.py</w:t>
      </w:r>
    </w:p>
    <w:p>
      <w:r>
        <w:t>Source code implementation.</w:t>
      </w:r>
    </w:p>
    <w:p>
      <w:pPr>
        <w:pStyle w:val="Heading3"/>
      </w:pPr>
      <w:r>
        <w:t>backend_context.py</w:t>
      </w:r>
    </w:p>
    <w:p>
      <w:r>
        <w:t>Source code implementation.</w:t>
      </w:r>
    </w:p>
    <w:p>
      <w:pPr>
        <w:pStyle w:val="Heading3"/>
      </w:pPr>
      <w:r>
        <w:t>metrics.py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get_experiment.py</w:t>
      </w:r>
    </w:p>
    <w:p>
      <w:r>
        <w:t>Source code implementation.</w:t>
      </w:r>
    </w:p>
    <w:p>
      <w:pPr>
        <w:pStyle w:val="Heading3"/>
      </w:pPr>
      <w:r>
        <w:t>download_data.py</w:t>
      </w:r>
    </w:p>
    <w:p>
      <w:r>
        <w:t>Source code implementation.</w:t>
      </w:r>
    </w:p>
    <w:p>
      <w:pPr>
        <w:pStyle w:val="Heading3"/>
      </w:pPr>
      <w:r>
        <w:t>summary.py</w:t>
      </w:r>
    </w:p>
    <w:p>
      <w:r>
        <w:t>Source code implementation.</w:t>
      </w:r>
    </w:p>
    <w:p>
      <w:pPr>
        <w:pStyle w:val="Heading3"/>
      </w:pPr>
      <w:r>
        <w:t>plugin_data_pb2.py</w:t>
      </w:r>
    </w:p>
    <w:p>
      <w:r>
        <w:t>Source code implementation.</w:t>
      </w:r>
    </w:p>
    <w:p>
      <w:pPr>
        <w:pStyle w:val="Heading3"/>
      </w:pPr>
      <w:r>
        <w:t>json_format_compat.py</w:t>
      </w:r>
    </w:p>
    <w:p>
      <w:r>
        <w:t>Source code implementation.</w:t>
      </w:r>
    </w:p>
    <w:p>
      <w:pPr>
        <w:pStyle w:val="Heading3"/>
      </w:pPr>
      <w:r>
        <w:t>summary_v2.py</w:t>
      </w:r>
    </w:p>
    <w:p>
      <w:r>
        <w:t>Source code implementation.</w:t>
      </w:r>
    </w:p>
    <w:p>
      <w:pPr>
        <w:pStyle w:val="Heading3"/>
      </w:pPr>
      <w:r>
        <w:t>_keras.py</w:t>
      </w:r>
    </w:p>
    <w:p>
      <w:r>
        <w:t>Source code implementation.</w:t>
      </w:r>
    </w:p>
    <w:p>
      <w:pPr>
        <w:pStyle w:val="Heading3"/>
      </w:pPr>
      <w:r>
        <w:t>hparams_plugin.py</w:t>
      </w:r>
    </w:p>
    <w:p>
      <w:r>
        <w:t>Source code implementation.</w:t>
      </w:r>
    </w:p>
    <w:p>
      <w:pPr>
        <w:pStyle w:val="Heading3"/>
      </w:pPr>
      <w:r>
        <w:t>metadata.py</w:t>
      </w:r>
    </w:p>
    <w:p>
      <w:r>
        <w:t>Source code implementation.</w:t>
      </w:r>
    </w:p>
    <w:p>
      <w:pPr>
        <w:pStyle w:val="Heading3"/>
      </w:pPr>
      <w:r>
        <w:t>list_session_groups.py</w:t>
      </w:r>
    </w:p>
    <w:p>
      <w:r>
        <w:t>Source code implementation.</w:t>
      </w:r>
    </w:p>
    <w:p>
      <w:pPr>
        <w:pStyle w:val="Heading3"/>
      </w:pPr>
      <w:r>
        <w:t>distributions_plugin.py</w:t>
      </w:r>
    </w:p>
    <w:p>
      <w:r>
        <w:t>Source code implementation.</w:t>
      </w:r>
    </w:p>
    <w:p>
      <w:pPr>
        <w:pStyle w:val="Heading3"/>
      </w:pPr>
      <w:r>
        <w:t>compressor.py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metadata.py</w:t>
      </w:r>
    </w:p>
    <w:p>
      <w:r>
        <w:t>Source code implementation.</w:t>
      </w:r>
    </w:p>
    <w:p>
      <w:pPr>
        <w:pStyle w:val="Heading3"/>
      </w:pPr>
      <w:r>
        <w:t>scalars_plugin.py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summary.py</w:t>
      </w:r>
    </w:p>
    <w:p>
      <w:r>
        <w:t>Source code implementation.</w:t>
      </w:r>
    </w:p>
    <w:p>
      <w:pPr>
        <w:pStyle w:val="Heading3"/>
      </w:pPr>
      <w:r>
        <w:t>plugin_data_pb2.py</w:t>
      </w:r>
    </w:p>
    <w:p>
      <w:r>
        <w:t>Source code implementation.</w:t>
      </w:r>
    </w:p>
    <w:p>
      <w:pPr>
        <w:pStyle w:val="Heading3"/>
      </w:pPr>
      <w:r>
        <w:t>summary_v2.py</w:t>
      </w:r>
    </w:p>
    <w:p>
      <w:r>
        <w:t>Source code implementation.</w:t>
      </w:r>
    </w:p>
    <w:p>
      <w:pPr>
        <w:pStyle w:val="Heading3"/>
      </w:pPr>
      <w:r>
        <w:t>metadata.py</w:t>
      </w:r>
    </w:p>
    <w:p>
      <w:r>
        <w:t>Source code implementation.</w:t>
      </w:r>
    </w:p>
    <w:p>
      <w:pPr>
        <w:pStyle w:val="Heading3"/>
      </w:pPr>
      <w:r>
        <w:t>projector_plugin.py</w:t>
      </w:r>
    </w:p>
    <w:p>
      <w:r>
        <w:t>Source code implementation.</w:t>
      </w:r>
    </w:p>
    <w:p>
      <w:pPr>
        <w:pStyle w:val="Heading3"/>
      </w:pPr>
      <w:r>
        <w:t>projector_config_pb2.py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metadata.py</w:t>
      </w:r>
    </w:p>
    <w:p>
      <w:r>
        <w:t>Source code implementation.</w:t>
      </w:r>
    </w:p>
    <w:p>
      <w:pPr>
        <w:pStyle w:val="Heading3"/>
      </w:pPr>
      <w:r>
        <w:t>index.js</w:t>
      </w:r>
    </w:p>
    <w:p>
      <w:r>
        <w:t>Source code implementation.</w:t>
      </w:r>
    </w:p>
    <w:p>
      <w:pPr>
        <w:pStyle w:val="Heading3"/>
      </w:pPr>
      <w:r>
        <w:t>projector_binary.html</w:t>
      </w:r>
    </w:p>
    <w:p>
      <w:r>
        <w:t>Source code implementation.</w:t>
      </w:r>
    </w:p>
    <w:p>
      <w:pPr>
        <w:pStyle w:val="Heading3"/>
      </w:pPr>
      <w:r>
        <w:t>projector_binary.js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metrics_plugin.py</w:t>
      </w:r>
    </w:p>
    <w:p>
      <w:r>
        <w:t>Source code implementation.</w:t>
      </w:r>
    </w:p>
    <w:p>
      <w:pPr>
        <w:pStyle w:val="Heading3"/>
      </w:pPr>
      <w:r>
        <w:t>metadata.py</w:t>
      </w:r>
    </w:p>
    <w:p>
      <w:r>
        <w:t>Source code implementation.</w:t>
      </w:r>
    </w:p>
    <w:p>
      <w:pPr>
        <w:pStyle w:val="Heading3"/>
      </w:pPr>
      <w:r>
        <w:t>profile_redirect_plugin.py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core_plugin.py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summary.py</w:t>
      </w:r>
    </w:p>
    <w:p>
      <w:r>
        <w:t>Source code implementation.</w:t>
      </w:r>
    </w:p>
    <w:p>
      <w:pPr>
        <w:pStyle w:val="Heading3"/>
      </w:pPr>
      <w:r>
        <w:t>plugin_data_pb2.py</w:t>
      </w:r>
    </w:p>
    <w:p>
      <w:r>
        <w:t>Source code implementation.</w:t>
      </w:r>
    </w:p>
    <w:p>
      <w:pPr>
        <w:pStyle w:val="Heading3"/>
      </w:pPr>
      <w:r>
        <w:t>images_plugin.py</w:t>
      </w:r>
    </w:p>
    <w:p>
      <w:r>
        <w:t>Source code implementation.</w:t>
      </w:r>
    </w:p>
    <w:p>
      <w:pPr>
        <w:pStyle w:val="Heading3"/>
      </w:pPr>
      <w:r>
        <w:t>summary_v2.py</w:t>
      </w:r>
    </w:p>
    <w:p>
      <w:r>
        <w:t>Source code implementation.</w:t>
      </w:r>
    </w:p>
    <w:p>
      <w:pPr>
        <w:pStyle w:val="Heading3"/>
      </w:pPr>
      <w:r>
        <w:t>metadata.py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summary.py</w:t>
      </w:r>
    </w:p>
    <w:p>
      <w:r>
        <w:t>Source code implementation.</w:t>
      </w:r>
    </w:p>
    <w:p>
      <w:pPr>
        <w:pStyle w:val="Heading3"/>
      </w:pPr>
      <w:r>
        <w:t>plugin_data_pb2.py</w:t>
      </w:r>
    </w:p>
    <w:p>
      <w:r>
        <w:t>Source code implementation.</w:t>
      </w:r>
    </w:p>
    <w:p>
      <w:pPr>
        <w:pStyle w:val="Heading3"/>
      </w:pPr>
      <w:r>
        <w:t>summary_v2.py</w:t>
      </w:r>
    </w:p>
    <w:p>
      <w:r>
        <w:t>Source code implementation.</w:t>
      </w:r>
    </w:p>
    <w:p>
      <w:pPr>
        <w:pStyle w:val="Heading3"/>
      </w:pPr>
      <w:r>
        <w:t>histograms_plugin.py</w:t>
      </w:r>
    </w:p>
    <w:p>
      <w:r>
        <w:t>Source code implementation.</w:t>
      </w:r>
    </w:p>
    <w:p>
      <w:pPr>
        <w:pStyle w:val="Heading3"/>
      </w:pPr>
      <w:r>
        <w:t>metadata.py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summary.py</w:t>
      </w:r>
    </w:p>
    <w:p>
      <w:r>
        <w:t>Source code implementation.</w:t>
      </w:r>
    </w:p>
    <w:p>
      <w:pPr>
        <w:pStyle w:val="Heading3"/>
      </w:pPr>
      <w:r>
        <w:t>plugin_data_pb2.py</w:t>
      </w:r>
    </w:p>
    <w:p>
      <w:r>
        <w:t>Source code implementation.</w:t>
      </w:r>
    </w:p>
    <w:p>
      <w:pPr>
        <w:pStyle w:val="Heading3"/>
      </w:pPr>
      <w:r>
        <w:t>audio_plugin.py</w:t>
      </w:r>
    </w:p>
    <w:p>
      <w:r>
        <w:t>Source code implementation.</w:t>
      </w:r>
    </w:p>
    <w:p>
      <w:pPr>
        <w:pStyle w:val="Heading3"/>
      </w:pPr>
      <w:r>
        <w:t>summary_v2.py</w:t>
      </w:r>
    </w:p>
    <w:p>
      <w:r>
        <w:t>Source code implementation.</w:t>
      </w:r>
    </w:p>
    <w:p>
      <w:pPr>
        <w:pStyle w:val="Heading3"/>
      </w:pPr>
      <w:r>
        <w:t>metadata.py</w:t>
      </w:r>
    </w:p>
    <w:p>
      <w:r>
        <w:t>Source code implementation.</w:t>
      </w:r>
    </w:p>
    <w:p>
      <w:pPr>
        <w:pStyle w:val="Heading3"/>
      </w:pPr>
      <w:r>
        <w:t>mesh_plugin.py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summary.py</w:t>
      </w:r>
    </w:p>
    <w:p>
      <w:r>
        <w:t>Source code implementation.</w:t>
      </w:r>
    </w:p>
    <w:p>
      <w:pPr>
        <w:pStyle w:val="Heading3"/>
      </w:pPr>
      <w:r>
        <w:t>plugin_data_pb2.py</w:t>
      </w:r>
    </w:p>
    <w:p>
      <w:r>
        <w:t>Source code implementation.</w:t>
      </w:r>
    </w:p>
    <w:p>
      <w:pPr>
        <w:pStyle w:val="Heading3"/>
      </w:pPr>
      <w:r>
        <w:t>summary_v2.py</w:t>
      </w:r>
    </w:p>
    <w:p>
      <w:r>
        <w:t>Source code implementation.</w:t>
      </w:r>
    </w:p>
    <w:p>
      <w:pPr>
        <w:pStyle w:val="Heading3"/>
      </w:pPr>
      <w:r>
        <w:t>metadata.py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wit_redirect_plugin.py</w:t>
      </w:r>
    </w:p>
    <w:p>
      <w:r>
        <w:t>Source code implementation.</w:t>
      </w:r>
    </w:p>
    <w:p>
      <w:pPr>
        <w:pStyle w:val="Heading3"/>
      </w:pPr>
      <w:r>
        <w:t>keras_util.py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graph_util.py</w:t>
      </w:r>
    </w:p>
    <w:p>
      <w:r>
        <w:t>Source code implementation.</w:t>
      </w:r>
    </w:p>
    <w:p>
      <w:pPr>
        <w:pStyle w:val="Heading3"/>
      </w:pPr>
      <w:r>
        <w:t>metadata.py</w:t>
      </w:r>
    </w:p>
    <w:p>
      <w:r>
        <w:t>Source code implementation.</w:t>
      </w:r>
    </w:p>
    <w:p>
      <w:pPr>
        <w:pStyle w:val="Heading3"/>
      </w:pPr>
      <w:r>
        <w:t>graphs_plugin.py</w:t>
      </w:r>
    </w:p>
    <w:p>
      <w:r>
        <w:t>Source code implementation.</w:t>
      </w:r>
    </w:p>
    <w:p>
      <w:pPr>
        <w:pStyle w:val="Heading3"/>
      </w:pPr>
      <w:r>
        <w:t>_writer.py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_output.py</w:t>
      </w:r>
    </w:p>
    <w:p>
      <w:r>
        <w:t>Source code implementation.</w:t>
      </w:r>
    </w:p>
    <w:p>
      <w:pPr>
        <w:pStyle w:val="Heading3"/>
      </w:pPr>
      <w:r>
        <w:t>v2.py</w:t>
      </w:r>
    </w:p>
    <w:p>
      <w:r>
        <w:t>Source code implementation.</w:t>
      </w:r>
    </w:p>
    <w:p>
      <w:pPr>
        <w:pStyle w:val="Heading3"/>
      </w:pPr>
      <w:r>
        <w:t>v1.py</w:t>
      </w:r>
    </w:p>
    <w:p>
      <w:r>
        <w:t>Source code implementation.</w:t>
      </w:r>
    </w:p>
    <w:p>
      <w:pPr>
        <w:pStyle w:val="Heading3"/>
      </w:pPr>
      <w:r>
        <w:t>record_writer.py</w:t>
      </w:r>
    </w:p>
    <w:p>
      <w:r>
        <w:t>Source code implementation.</w:t>
      </w:r>
    </w:p>
    <w:p>
      <w:pPr>
        <w:pStyle w:val="Heading3"/>
      </w:pPr>
      <w:r>
        <w:t>event_file_writer.py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grpc_util.py</w:t>
      </w:r>
    </w:p>
    <w:p>
      <w:r>
        <w:t>Source code implementation.</w:t>
      </w:r>
    </w:p>
    <w:p>
      <w:pPr>
        <w:pStyle w:val="Heading3"/>
      </w:pPr>
      <w:r>
        <w:t>lazy_tensor_creator.py</w:t>
      </w:r>
    </w:p>
    <w:p>
      <w:r>
        <w:t>Source code implementation.</w:t>
      </w:r>
    </w:p>
    <w:p>
      <w:pPr>
        <w:pStyle w:val="Heading3"/>
      </w:pPr>
      <w:r>
        <w:t>timing.py</w:t>
      </w:r>
    </w:p>
    <w:p>
      <w:r>
        <w:t>Source code implementation.</w:t>
      </w:r>
    </w:p>
    <w:p>
      <w:pPr>
        <w:pStyle w:val="Heading3"/>
      </w:pPr>
      <w:r>
        <w:t>platform_util.py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op_evaluator.py</w:t>
      </w:r>
    </w:p>
    <w:p>
      <w:r>
        <w:t>Source code implementation.</w:t>
      </w:r>
    </w:p>
    <w:p>
      <w:pPr>
        <w:pStyle w:val="Heading3"/>
      </w:pPr>
      <w:r>
        <w:t>io_util.py</w:t>
      </w:r>
    </w:p>
    <w:p>
      <w:r>
        <w:t>Source code implementation.</w:t>
      </w:r>
    </w:p>
    <w:p>
      <w:pPr>
        <w:pStyle w:val="Heading3"/>
      </w:pPr>
      <w:r>
        <w:t>encoder.py</w:t>
      </w:r>
    </w:p>
    <w:p>
      <w:r>
        <w:t>Source code implementation.</w:t>
      </w:r>
    </w:p>
    <w:p>
      <w:pPr>
        <w:pStyle w:val="Heading3"/>
      </w:pPr>
      <w:r>
        <w:t>tb_logging.py</w:t>
      </w:r>
    </w:p>
    <w:p>
      <w:r>
        <w:t>Source code implementation.</w:t>
      </w:r>
    </w:p>
    <w:p>
      <w:pPr>
        <w:pStyle w:val="Heading3"/>
      </w:pPr>
      <w:r>
        <w:t>tensor_util.py</w:t>
      </w:r>
    </w:p>
    <w:p>
      <w:r>
        <w:t>Source code implementation.</w:t>
      </w:r>
    </w:p>
    <w:p>
      <w:pPr>
        <w:pStyle w:val="Heading3"/>
      </w:pPr>
      <w:r>
        <w:t>img_mime_type_detector.py</w:t>
      </w:r>
    </w:p>
    <w:p>
      <w:r>
        <w:t>Source code implementation.</w:t>
      </w:r>
    </w:p>
    <w:p>
      <w:pPr>
        <w:pStyle w:val="Heading3"/>
      </w:pPr>
      <w:r>
        <w:t>empty_path_redirect.py</w:t>
      </w:r>
    </w:p>
    <w:p>
      <w:r>
        <w:t>Source code implementation.</w:t>
      </w:r>
    </w:p>
    <w:p>
      <w:pPr>
        <w:pStyle w:val="Heading3"/>
      </w:pPr>
      <w:r>
        <w:t>path_prefix.py</w:t>
      </w:r>
    </w:p>
    <w:p>
      <w:r>
        <w:t>Source code implementation.</w:t>
      </w:r>
    </w:p>
    <w:p>
      <w:pPr>
        <w:pStyle w:val="Heading3"/>
      </w:pPr>
      <w:r>
        <w:t>json_util.py</w:t>
      </w:r>
    </w:p>
    <w:p>
      <w:r>
        <w:t>Source code implementation.</w:t>
      </w:r>
    </w:p>
    <w:p>
      <w:pPr>
        <w:pStyle w:val="Heading3"/>
      </w:pPr>
      <w:r>
        <w:t>experiment_id.py</w:t>
      </w:r>
    </w:p>
    <w:p>
      <w:r>
        <w:t>Source code implementation.</w:t>
      </w:r>
    </w:p>
    <w:p>
      <w:pPr>
        <w:pStyle w:val="Heading3"/>
      </w:pPr>
      <w:r>
        <w:t>experimental_plugin.py</w:t>
      </w:r>
    </w:p>
    <w:p>
      <w:r>
        <w:t>Source code implementation.</w:t>
      </w:r>
    </w:p>
    <w:p>
      <w:pPr>
        <w:pStyle w:val="Heading3"/>
      </w:pPr>
      <w:r>
        <w:t>process_graph.py</w:t>
      </w:r>
    </w:p>
    <w:p>
      <w:r>
        <w:t>Source code implementation.</w:t>
      </w:r>
    </w:p>
    <w:p>
      <w:pPr>
        <w:pStyle w:val="Heading3"/>
      </w:pPr>
      <w:r>
        <w:t>client_feature_flags.py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application.py</w:t>
      </w:r>
    </w:p>
    <w:p>
      <w:r>
        <w:t>Source code implementation.</w:t>
      </w:r>
    </w:p>
    <w:p>
      <w:pPr>
        <w:pStyle w:val="Heading3"/>
      </w:pPr>
      <w:r>
        <w:t>http_util.py</w:t>
      </w:r>
    </w:p>
    <w:p>
      <w:r>
        <w:t>Source code implementation.</w:t>
      </w:r>
    </w:p>
    <w:p>
      <w:pPr>
        <w:pStyle w:val="Heading3"/>
      </w:pPr>
      <w:r>
        <w:t>auth_context_middleware.py</w:t>
      </w:r>
    </w:p>
    <w:p>
      <w:r>
        <w:t>Source code implementation.</w:t>
      </w:r>
    </w:p>
    <w:p>
      <w:pPr>
        <w:pStyle w:val="Heading3"/>
      </w:pPr>
      <w:r>
        <w:t>security_validator.py</w:t>
      </w:r>
    </w:p>
    <w:p>
      <w:r>
        <w:t>Source code implementation.</w:t>
      </w:r>
    </w:p>
    <w:p>
      <w:pPr>
        <w:pStyle w:val="Heading3"/>
      </w:pPr>
      <w:r>
        <w:t>data_ingester.py</w:t>
      </w:r>
    </w:p>
    <w:p>
      <w:r>
        <w:t>Source code implementation.</w:t>
      </w:r>
    </w:p>
    <w:p>
      <w:pPr>
        <w:pStyle w:val="Heading3"/>
      </w:pPr>
      <w:r>
        <w:t>event_multiplexer.py</w:t>
      </w:r>
    </w:p>
    <w:p>
      <w:r>
        <w:t>Source code implementation.</w:t>
      </w:r>
    </w:p>
    <w:p>
      <w:pPr>
        <w:pStyle w:val="Heading3"/>
      </w:pPr>
      <w:r>
        <w:t>reservoir.py</w:t>
      </w:r>
    </w:p>
    <w:p>
      <w:r>
        <w:t>Source code implementation.</w:t>
      </w:r>
    </w:p>
    <w:p>
      <w:pPr>
        <w:pStyle w:val="Heading3"/>
      </w:pPr>
      <w:r>
        <w:t>plugin_event_accumulator.py</w:t>
      </w:r>
    </w:p>
    <w:p>
      <w:r>
        <w:t>Source code implementation.</w:t>
      </w:r>
    </w:p>
    <w:p>
      <w:pPr>
        <w:pStyle w:val="Heading3"/>
      </w:pPr>
      <w:r>
        <w:t>plugin_asset_util.py</w:t>
      </w:r>
    </w:p>
    <w:p>
      <w:r>
        <w:t>Source code implementation.</w:t>
      </w:r>
    </w:p>
    <w:p>
      <w:pPr>
        <w:pStyle w:val="Heading3"/>
      </w:pPr>
      <w:r>
        <w:t>tag_types.py</w:t>
      </w:r>
    </w:p>
    <w:p>
      <w:r>
        <w:t>Source code implementation.</w:t>
      </w:r>
    </w:p>
    <w:p>
      <w:pPr>
        <w:pStyle w:val="Heading3"/>
      </w:pPr>
      <w:r>
        <w:t>event_file_inspector.py</w:t>
      </w:r>
    </w:p>
    <w:p>
      <w:r>
        <w:t>Source code implementation.</w:t>
      </w:r>
    </w:p>
    <w:p>
      <w:pPr>
        <w:pStyle w:val="Heading3"/>
      </w:pPr>
      <w:r>
        <w:t>event_util.py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directory_watcher.py</w:t>
      </w:r>
    </w:p>
    <w:p>
      <w:r>
        <w:t>Source code implementation.</w:t>
      </w:r>
    </w:p>
    <w:p>
      <w:pPr>
        <w:pStyle w:val="Heading3"/>
      </w:pPr>
      <w:r>
        <w:t>directory_loader.py</w:t>
      </w:r>
    </w:p>
    <w:p>
      <w:r>
        <w:t>Source code implementation.</w:t>
      </w:r>
    </w:p>
    <w:p>
      <w:pPr>
        <w:pStyle w:val="Heading3"/>
      </w:pPr>
      <w:r>
        <w:t>data_provider.py</w:t>
      </w:r>
    </w:p>
    <w:p>
      <w:r>
        <w:t>Source code implementation.</w:t>
      </w:r>
    </w:p>
    <w:p>
      <w:pPr>
        <w:pStyle w:val="Heading3"/>
      </w:pPr>
      <w:r>
        <w:t>io_wrapper.py</w:t>
      </w:r>
    </w:p>
    <w:p>
      <w:r>
        <w:t>Source code implementation.</w:t>
      </w:r>
    </w:p>
    <w:p>
      <w:pPr>
        <w:pStyle w:val="Heading3"/>
      </w:pPr>
      <w:r>
        <w:t>event_accumulator.py</w:t>
      </w:r>
    </w:p>
    <w:p>
      <w:r>
        <w:t>Source code implementation.</w:t>
      </w:r>
    </w:p>
    <w:p>
      <w:pPr>
        <w:pStyle w:val="Heading3"/>
      </w:pPr>
      <w:r>
        <w:t>event_file_loader.py</w:t>
      </w:r>
    </w:p>
    <w:p>
      <w:r>
        <w:t>Source code implementation.</w:t>
      </w:r>
    </w:p>
    <w:p>
      <w:pPr>
        <w:pStyle w:val="Heading3"/>
      </w:pPr>
      <w:r>
        <w:t>plugin_event_multiplexer.py</w:t>
      </w:r>
    </w:p>
    <w:p>
      <w:r>
        <w:t>Source code implementation.</w:t>
      </w:r>
    </w:p>
    <w:p>
      <w:pPr>
        <w:pStyle w:val="Heading3"/>
      </w:pPr>
      <w:r>
        <w:t>command_name.py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app.py</w:t>
      </w:r>
    </w:p>
    <w:p>
      <w:r>
        <w:t>Source code implementation.</w:t>
      </w:r>
    </w:p>
    <w:p>
      <w:pPr>
        <w:pStyle w:val="Heading3"/>
      </w:pPr>
      <w:r>
        <w:t>converter.py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argparse_flags.py</w:t>
      </w:r>
    </w:p>
    <w:p>
      <w:r>
        <w:t>Source code implementation.</w:t>
      </w:r>
    </w:p>
    <w:p>
      <w:pPr>
        <w:pStyle w:val="Heading3"/>
      </w:pPr>
      <w:r>
        <w:t>_exceptions.py</w:t>
      </w:r>
    </w:p>
    <w:p>
      <w:r>
        <w:t>Source code implementation.</w:t>
      </w:r>
    </w:p>
    <w:p>
      <w:pPr>
        <w:pStyle w:val="Heading3"/>
      </w:pPr>
      <w:r>
        <w:t>_flagvalues.py</w:t>
      </w:r>
    </w:p>
    <w:p>
      <w:r>
        <w:t>Source code implementation.</w:t>
      </w:r>
    </w:p>
    <w:p>
      <w:pPr>
        <w:pStyle w:val="Heading3"/>
      </w:pPr>
      <w:r>
        <w:t>_flag.py</w:t>
      </w:r>
    </w:p>
    <w:p>
      <w:r>
        <w:t>Source code implementation.</w:t>
      </w:r>
    </w:p>
    <w:p>
      <w:pPr>
        <w:pStyle w:val="Heading3"/>
      </w:pPr>
      <w:r>
        <w:t>_helpers.py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_validators_classes.py</w:t>
      </w:r>
    </w:p>
    <w:p>
      <w:r>
        <w:t>Source code implementation.</w:t>
      </w:r>
    </w:p>
    <w:p>
      <w:pPr>
        <w:pStyle w:val="Heading3"/>
      </w:pPr>
      <w:r>
        <w:t>_validators.py</w:t>
      </w:r>
    </w:p>
    <w:p>
      <w:r>
        <w:t>Source code implementation.</w:t>
      </w:r>
    </w:p>
    <w:p>
      <w:pPr>
        <w:pStyle w:val="Heading3"/>
      </w:pPr>
      <w:r>
        <w:t>_defines.py</w:t>
      </w:r>
    </w:p>
    <w:p>
      <w:r>
        <w:t>Source code implementation.</w:t>
      </w:r>
    </w:p>
    <w:p>
      <w:pPr>
        <w:pStyle w:val="Heading3"/>
      </w:pPr>
      <w:r>
        <w:t>_argument_parser.py</w:t>
      </w:r>
    </w:p>
    <w:p>
      <w:r>
        <w:t>Source code implementation.</w:t>
      </w:r>
    </w:p>
    <w:p>
      <w:pPr>
        <w:pStyle w:val="Heading3"/>
      </w:pPr>
      <w:r>
        <w:t>absltest.py</w:t>
      </w:r>
    </w:p>
    <w:p>
      <w:r>
        <w:t>Source code implementation.</w:t>
      </w:r>
    </w:p>
    <w:p>
      <w:pPr>
        <w:pStyle w:val="Heading3"/>
      </w:pPr>
      <w:r>
        <w:t>_pretty_print_reporter.py</w:t>
      </w:r>
    </w:p>
    <w:p>
      <w:r>
        <w:t>Source code implementation.</w:t>
      </w:r>
    </w:p>
    <w:p>
      <w:pPr>
        <w:pStyle w:val="Heading3"/>
      </w:pPr>
      <w:r>
        <w:t>_bazelize_command.py</w:t>
      </w:r>
    </w:p>
    <w:p>
      <w:r>
        <w:t>Source code implementation.</w:t>
      </w:r>
    </w:p>
    <w:p>
      <w:pPr>
        <w:pStyle w:val="Heading3"/>
      </w:pPr>
      <w:r>
        <w:t>parameterized.py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xml_reporter.py</w:t>
      </w:r>
    </w:p>
    <w:p>
      <w:r>
        <w:t>Source code implementation.</w:t>
      </w:r>
    </w:p>
    <w:p>
      <w:pPr>
        <w:pStyle w:val="Heading3"/>
      </w:pPr>
      <w:r>
        <w:t>flagsaver.py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import_utils_test.py</w:t>
      </w:r>
    </w:p>
    <w:p>
      <w:r>
        <w:t>Source code implementation.</w:t>
      </w:r>
    </w:p>
    <w:p>
      <w:pPr>
        <w:pStyle w:val="Heading3"/>
      </w:pPr>
      <w:r>
        <w:t>inline.py</w:t>
      </w:r>
    </w:p>
    <w:p>
      <w:r>
        <w:t>Source code implementation.</w:t>
      </w:r>
    </w:p>
    <w:p>
      <w:pPr>
        <w:pStyle w:val="Heading3"/>
      </w:pPr>
      <w:r>
        <w:t>inline_test.py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rename_test.py</w:t>
      </w:r>
    </w:p>
    <w:p>
      <w:r>
        <w:t>Source code implementation.</w:t>
      </w:r>
    </w:p>
    <w:p>
      <w:pPr>
        <w:pStyle w:val="Heading3"/>
      </w:pPr>
      <w:r>
        <w:t>rename.py</w:t>
      </w:r>
    </w:p>
    <w:p>
      <w:r>
        <w:t>Source code implementation.</w:t>
      </w:r>
    </w:p>
    <w:p>
      <w:pPr>
        <w:pStyle w:val="Heading3"/>
      </w:pPr>
      <w:r>
        <w:t>errors.py</w:t>
      </w:r>
    </w:p>
    <w:p>
      <w:r>
        <w:t>Source code implementation.</w:t>
      </w:r>
    </w:p>
    <w:p>
      <w:pPr>
        <w:pStyle w:val="Heading3"/>
      </w:pPr>
      <w:r>
        <w:t>import_utils.py</w:t>
      </w:r>
    </w:p>
    <w:p>
      <w:r>
        <w:t>Source code implementation.</w:t>
      </w:r>
    </w:p>
    <w:p>
      <w:pPr>
        <w:pStyle w:val="Heading3"/>
      </w:pPr>
      <w:r>
        <w:t>annotate_test.py</w:t>
      </w:r>
    </w:p>
    <w:p>
      <w:r>
        <w:t>Source code implementation.</w:t>
      </w:r>
    </w:p>
    <w:p>
      <w:pPr>
        <w:pStyle w:val="Heading3"/>
      </w:pPr>
      <w:r>
        <w:t>scope_test.py</w:t>
      </w:r>
    </w:p>
    <w:p>
      <w:r>
        <w:t>Source code implementation.</w:t>
      </w:r>
    </w:p>
    <w:p>
      <w:pPr>
        <w:pStyle w:val="Heading3"/>
      </w:pPr>
      <w:r>
        <w:t>ast_utils_test.py</w:t>
      </w:r>
    </w:p>
    <w:p>
      <w:r>
        <w:t>Source code implementation.</w:t>
      </w:r>
    </w:p>
    <w:p>
      <w:pPr>
        <w:pStyle w:val="Heading3"/>
      </w:pPr>
      <w:r>
        <w:t>test_utils_test.py</w:t>
      </w:r>
    </w:p>
    <w:p>
      <w:r>
        <w:t>Source code implementation.</w:t>
      </w:r>
    </w:p>
    <w:p>
      <w:pPr>
        <w:pStyle w:val="Heading3"/>
      </w:pPr>
      <w:r>
        <w:t>formatting.py</w:t>
      </w:r>
    </w:p>
    <w:p>
      <w:r>
        <w:t>Source code implementation.</w:t>
      </w:r>
    </w:p>
    <w:p>
      <w:pPr>
        <w:pStyle w:val="Heading3"/>
      </w:pPr>
      <w:r>
        <w:t>token_generator.py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codegen_test.py</w:t>
      </w:r>
    </w:p>
    <w:p>
      <w:r>
        <w:t>Source code implementation.</w:t>
      </w:r>
    </w:p>
    <w:p>
      <w:pPr>
        <w:pStyle w:val="Heading3"/>
      </w:pPr>
      <w:r>
        <w:t>test_utils.py</w:t>
      </w:r>
    </w:p>
    <w:p>
      <w:r>
        <w:t>Source code implementation.</w:t>
      </w:r>
    </w:p>
    <w:p>
      <w:pPr>
        <w:pStyle w:val="Heading3"/>
      </w:pPr>
      <w:r>
        <w:t>scope.py</w:t>
      </w:r>
    </w:p>
    <w:p>
      <w:r>
        <w:t>Source code implementation.</w:t>
      </w:r>
    </w:p>
    <w:p>
      <w:pPr>
        <w:pStyle w:val="Heading3"/>
      </w:pPr>
      <w:r>
        <w:t>fstring_utils.py</w:t>
      </w:r>
    </w:p>
    <w:p>
      <w:r>
        <w:t>Source code implementation.</w:t>
      </w:r>
    </w:p>
    <w:p>
      <w:pPr>
        <w:pStyle w:val="Heading3"/>
      </w:pPr>
      <w:r>
        <w:t>codegen.py</w:t>
      </w:r>
    </w:p>
    <w:p>
      <w:r>
        <w:t>Source code implementation.</w:t>
      </w:r>
    </w:p>
    <w:p>
      <w:pPr>
        <w:pStyle w:val="Heading3"/>
      </w:pPr>
      <w:r>
        <w:t>ast_constants.py</w:t>
      </w:r>
    </w:p>
    <w:p>
      <w:r>
        <w:t>Source code implementation.</w:t>
      </w:r>
    </w:p>
    <w:p>
      <w:pPr>
        <w:pStyle w:val="Heading3"/>
      </w:pPr>
      <w:r>
        <w:t>ast_utils.py</w:t>
      </w:r>
    </w:p>
    <w:p>
      <w:r>
        <w:t>Source code implementation.</w:t>
      </w:r>
    </w:p>
    <w:p>
      <w:pPr>
        <w:pStyle w:val="Heading3"/>
      </w:pPr>
      <w:r>
        <w:t>annotate.py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exceptions.py</w:t>
      </w:r>
    </w:p>
    <w:p>
      <w:r>
        <w:t>Source code implementation.</w:t>
      </w:r>
    </w:p>
    <w:p>
      <w:pPr>
        <w:pStyle w:val="Heading3"/>
      </w:pPr>
      <w:r>
        <w:t>fields.py</w:t>
      </w:r>
    </w:p>
    <w:p>
      <w:r>
        <w:t>Source code implementation.</w:t>
      </w:r>
    </w:p>
    <w:p>
      <w:pPr>
        <w:pStyle w:val="Heading3"/>
      </w:pPr>
      <w:r>
        <w:t>connectionpool.py</w:t>
      </w:r>
    </w:p>
    <w:p>
      <w:r>
        <w:t>Source code implementation.</w:t>
      </w:r>
    </w:p>
    <w:p>
      <w:pPr>
        <w:pStyle w:val="Heading3"/>
      </w:pPr>
      <w:r>
        <w:t>_collections.py</w:t>
      </w:r>
    </w:p>
    <w:p>
      <w:r>
        <w:t>Source code implementation.</w:t>
      </w:r>
    </w:p>
    <w:p>
      <w:pPr>
        <w:pStyle w:val="Heading3"/>
      </w:pPr>
      <w:r>
        <w:t>connection.py</w:t>
      </w:r>
    </w:p>
    <w:p>
      <w:r>
        <w:t>Source code implementation.</w:t>
      </w:r>
    </w:p>
    <w:p>
      <w:pPr>
        <w:pStyle w:val="Heading3"/>
      </w:pPr>
      <w:r>
        <w:t>response.py</w:t>
      </w:r>
    </w:p>
    <w:p>
      <w:r>
        <w:t>Source code implementation.</w:t>
      </w:r>
    </w:p>
    <w:p>
      <w:pPr>
        <w:pStyle w:val="Heading3"/>
      </w:pPr>
      <w:r>
        <w:t>poolmanager.py</w:t>
      </w:r>
    </w:p>
    <w:p>
      <w:r>
        <w:t>Source code implementation.</w:t>
      </w:r>
    </w:p>
    <w:p>
      <w:pPr>
        <w:pStyle w:val="Heading3"/>
      </w:pPr>
      <w:r>
        <w:t>_request_methods.py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_version.py</w:t>
      </w:r>
    </w:p>
    <w:p>
      <w:r>
        <w:t>Source code implementation.</w:t>
      </w:r>
    </w:p>
    <w:p>
      <w:pPr>
        <w:pStyle w:val="Heading3"/>
      </w:pPr>
      <w:r>
        <w:t>filepost.py</w:t>
      </w:r>
    </w:p>
    <w:p>
      <w:r>
        <w:t>Source code implementation.</w:t>
      </w:r>
    </w:p>
    <w:p>
      <w:pPr>
        <w:pStyle w:val="Heading3"/>
      </w:pPr>
      <w:r>
        <w:t>_base_connection.py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pyopenssl.py</w:t>
      </w:r>
    </w:p>
    <w:p>
      <w:r>
        <w:t>Source code implementation.</w:t>
      </w:r>
    </w:p>
    <w:p>
      <w:pPr>
        <w:pStyle w:val="Heading3"/>
      </w:pPr>
      <w:r>
        <w:t>socks.py</w:t>
      </w:r>
    </w:p>
    <w:p>
      <w:r>
        <w:t>Source code implementation.</w:t>
      </w:r>
    </w:p>
    <w:p>
      <w:pPr>
        <w:pStyle w:val="Heading3"/>
      </w:pPr>
      <w:r>
        <w:t>connection.py</w:t>
      </w:r>
    </w:p>
    <w:p>
      <w:r>
        <w:t>Source code implementation.</w:t>
      </w:r>
    </w:p>
    <w:p>
      <w:pPr>
        <w:pStyle w:val="Heading3"/>
      </w:pPr>
      <w:r>
        <w:t>response.py</w:t>
      </w:r>
    </w:p>
    <w:p>
      <w:r>
        <w:t>Source code implementation.</w:t>
      </w:r>
    </w:p>
    <w:p>
      <w:pPr>
        <w:pStyle w:val="Heading3"/>
      </w:pPr>
      <w:r>
        <w:t>fetch.py</w:t>
      </w:r>
    </w:p>
    <w:p>
      <w:r>
        <w:t>Source code implementation.</w:t>
      </w:r>
    </w:p>
    <w:p>
      <w:pPr>
        <w:pStyle w:val="Heading3"/>
      </w:pPr>
      <w:r>
        <w:t>request.py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emscripten_fetch_worker.js</w:t>
      </w:r>
    </w:p>
    <w:p>
      <w:r>
        <w:t>Source code implementation.</w:t>
      </w:r>
    </w:p>
    <w:p>
      <w:pPr>
        <w:pStyle w:val="Heading3"/>
      </w:pPr>
      <w:r>
        <w:t>timeout.py</w:t>
      </w:r>
    </w:p>
    <w:p>
      <w:r>
        <w:t>Source code implementation.</w:t>
      </w:r>
    </w:p>
    <w:p>
      <w:pPr>
        <w:pStyle w:val="Heading3"/>
      </w:pPr>
      <w:r>
        <w:t>connection.py</w:t>
      </w:r>
    </w:p>
    <w:p>
      <w:r>
        <w:t>Source code implementation.</w:t>
      </w:r>
    </w:p>
    <w:p>
      <w:pPr>
        <w:pStyle w:val="Heading3"/>
      </w:pPr>
      <w:r>
        <w:t>wait.py</w:t>
      </w:r>
    </w:p>
    <w:p>
      <w:r>
        <w:t>Source code implementation.</w:t>
      </w:r>
    </w:p>
    <w:p>
      <w:pPr>
        <w:pStyle w:val="Heading3"/>
      </w:pPr>
      <w:r>
        <w:t>response.py</w:t>
      </w:r>
    </w:p>
    <w:p>
      <w:r>
        <w:t>Source code implementation.</w:t>
      </w:r>
    </w:p>
    <w:p>
      <w:pPr>
        <w:pStyle w:val="Heading3"/>
      </w:pPr>
      <w:r>
        <w:t>url.py</w:t>
      </w:r>
    </w:p>
    <w:p>
      <w:r>
        <w:t>Source code implementation.</w:t>
      </w:r>
    </w:p>
    <w:p>
      <w:pPr>
        <w:pStyle w:val="Heading3"/>
      </w:pPr>
      <w:r>
        <w:t>ssl_match_hostname.py</w:t>
      </w:r>
    </w:p>
    <w:p>
      <w:r>
        <w:t>Source code implementation.</w:t>
      </w:r>
    </w:p>
    <w:p>
      <w:pPr>
        <w:pStyle w:val="Heading3"/>
      </w:pPr>
      <w:r>
        <w:t>retry.py</w:t>
      </w:r>
    </w:p>
    <w:p>
      <w:r>
        <w:t>Source code implementation.</w:t>
      </w:r>
    </w:p>
    <w:p>
      <w:pPr>
        <w:pStyle w:val="Heading3"/>
      </w:pPr>
      <w:r>
        <w:t>request.py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ssltransport.py</w:t>
      </w:r>
    </w:p>
    <w:p>
      <w:r>
        <w:t>Source code implementation.</w:t>
      </w:r>
    </w:p>
    <w:p>
      <w:pPr>
        <w:pStyle w:val="Heading3"/>
      </w:pPr>
      <w:r>
        <w:t>ssl_.py</w:t>
      </w:r>
    </w:p>
    <w:p>
      <w:r>
        <w:t>Source code implementation.</w:t>
      </w:r>
    </w:p>
    <w:p>
      <w:pPr>
        <w:pStyle w:val="Heading3"/>
      </w:pPr>
      <w:r>
        <w:t>util.py</w:t>
      </w:r>
    </w:p>
    <w:p>
      <w:r>
        <w:t>Source code implementation.</w:t>
      </w:r>
    </w:p>
    <w:p>
      <w:pPr>
        <w:pStyle w:val="Heading3"/>
      </w:pPr>
      <w:r>
        <w:t>proxy.py</w:t>
      </w:r>
    </w:p>
    <w:p>
      <w:r>
        <w:t>Source code implementation.</w:t>
      </w:r>
    </w:p>
    <w:p>
      <w:pPr>
        <w:pStyle w:val="Heading3"/>
      </w:pPr>
      <w:r>
        <w:t>connection.py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probe.py</w:t>
      </w:r>
    </w:p>
    <w:p>
      <w:r>
        <w:t>Source code implementation.</w:t>
      </w:r>
    </w:p>
    <w:p>
      <w:pPr>
        <w:pStyle w:val="Heading3"/>
      </w:pPr>
      <w:r>
        <w:t>unparser.py</w:t>
      </w:r>
    </w:p>
    <w:p>
      <w:r>
        <w:t>Source code implementation.</w:t>
      </w:r>
    </w:p>
    <w:p>
      <w:pPr>
        <w:pStyle w:val="Heading3"/>
      </w:pPr>
      <w:r>
        <w:t>__main__.py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printer.py</w:t>
      </w:r>
    </w:p>
    <w:p>
      <w:r>
        <w:t>Source code implementation.</w:t>
      </w:r>
    </w:p>
    <w:p>
      <w:pPr>
        <w:pStyle w:val="Heading3"/>
      </w:pPr>
      <w:r>
        <w:t>_common.py</w:t>
      </w:r>
    </w:p>
    <w:p>
      <w:r>
        <w:t>Source code implementation.</w:t>
      </w:r>
    </w:p>
    <w:p>
      <w:pPr>
        <w:pStyle w:val="Heading3"/>
      </w:pPr>
      <w:r>
        <w:t>_interceptor.py</w:t>
      </w:r>
    </w:p>
    <w:p>
      <w:r>
        <w:t>Source code implementation.</w:t>
      </w:r>
    </w:p>
    <w:p>
      <w:pPr>
        <w:pStyle w:val="Heading3"/>
      </w:pPr>
      <w:r>
        <w:t>_server.py</w:t>
      </w:r>
    </w:p>
    <w:p>
      <w:r>
        <w:t>Source code implementation.</w:t>
      </w:r>
    </w:p>
    <w:p>
      <w:pPr>
        <w:pStyle w:val="Heading3"/>
      </w:pPr>
      <w:r>
        <w:t>_channel.py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_auth.py</w:t>
      </w:r>
    </w:p>
    <w:p>
      <w:r>
        <w:t>Source code implementation.</w:t>
      </w:r>
    </w:p>
    <w:p>
      <w:pPr>
        <w:pStyle w:val="Heading3"/>
      </w:pPr>
      <w:r>
        <w:t>_runtime_protos.py</w:t>
      </w:r>
    </w:p>
    <w:p>
      <w:r>
        <w:t>Source code implementation.</w:t>
      </w:r>
    </w:p>
    <w:p>
      <w:pPr>
        <w:pStyle w:val="Heading3"/>
      </w:pPr>
      <w:r>
        <w:t>_observability.py</w:t>
      </w:r>
    </w:p>
    <w:p>
      <w:r>
        <w:t>Source code implementation.</w:t>
      </w:r>
    </w:p>
    <w:p>
      <w:pPr>
        <w:pStyle w:val="Heading3"/>
      </w:pPr>
      <w:r>
        <w:t>_grpcio_metadata.py</w:t>
      </w:r>
    </w:p>
    <w:p>
      <w:r>
        <w:t>Source code implementation.</w:t>
      </w:r>
    </w:p>
    <w:p>
      <w:pPr>
        <w:pStyle w:val="Heading3"/>
      </w:pPr>
      <w:r>
        <w:t>_plugin_wrapping.py</w:t>
      </w:r>
    </w:p>
    <w:p>
      <w:r>
        <w:t>Source code implementation.</w:t>
      </w:r>
    </w:p>
    <w:p>
      <w:pPr>
        <w:pStyle w:val="Heading3"/>
      </w:pPr>
      <w:r>
        <w:t>_compression.py</w:t>
      </w:r>
    </w:p>
    <w:p>
      <w:r>
        <w:t>Source code implementation.</w:t>
      </w:r>
    </w:p>
    <w:p>
      <w:pPr>
        <w:pStyle w:val="Heading3"/>
      </w:pPr>
      <w:r>
        <w:t>_utilities.py</w:t>
      </w:r>
    </w:p>
    <w:p>
      <w:r>
        <w:t>Source code implementation.</w:t>
      </w:r>
    </w:p>
    <w:p>
      <w:pPr>
        <w:pStyle w:val="Heading3"/>
      </w:pPr>
      <w:r>
        <w:t>_typing.py</w:t>
      </w:r>
    </w:p>
    <w:p>
      <w:r>
        <w:t>Source code implementation.</w:t>
      </w:r>
    </w:p>
    <w:p>
      <w:pPr>
        <w:pStyle w:val="Heading3"/>
      </w:pPr>
      <w:r>
        <w:t>_simple_stubs.py</w:t>
      </w:r>
    </w:p>
    <w:p>
      <w:r>
        <w:t>Source code implementation.</w:t>
      </w:r>
    </w:p>
    <w:p>
      <w:pPr>
        <w:pStyle w:val="Heading3"/>
      </w:pPr>
      <w:r>
        <w:t>_base_server.py</w:t>
      </w:r>
    </w:p>
    <w:p>
      <w:r>
        <w:t>Source code implementation.</w:t>
      </w:r>
    </w:p>
    <w:p>
      <w:pPr>
        <w:pStyle w:val="Heading3"/>
      </w:pPr>
      <w:r>
        <w:t>_interceptor.py</w:t>
      </w:r>
    </w:p>
    <w:p>
      <w:r>
        <w:t>Source code implementation.</w:t>
      </w:r>
    </w:p>
    <w:p>
      <w:pPr>
        <w:pStyle w:val="Heading3"/>
      </w:pPr>
      <w:r>
        <w:t>_call.py</w:t>
      </w:r>
    </w:p>
    <w:p>
      <w:r>
        <w:t>Source code implementation.</w:t>
      </w:r>
    </w:p>
    <w:p>
      <w:pPr>
        <w:pStyle w:val="Heading3"/>
      </w:pPr>
      <w:r>
        <w:t>_server.py</w:t>
      </w:r>
    </w:p>
    <w:p>
      <w:r>
        <w:t>Source code implementation.</w:t>
      </w:r>
    </w:p>
    <w:p>
      <w:pPr>
        <w:pStyle w:val="Heading3"/>
      </w:pPr>
      <w:r>
        <w:t>_channel.py</w:t>
      </w:r>
    </w:p>
    <w:p>
      <w:r>
        <w:t>Source code implementation.</w:t>
      </w:r>
    </w:p>
    <w:p>
      <w:pPr>
        <w:pStyle w:val="Heading3"/>
      </w:pPr>
      <w:r>
        <w:t>_metadata.py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_base_channel.py</w:t>
      </w:r>
    </w:p>
    <w:p>
      <w:r>
        <w:t>Source code implementation.</w:t>
      </w:r>
    </w:p>
    <w:p>
      <w:pPr>
        <w:pStyle w:val="Heading3"/>
      </w:pPr>
      <w:r>
        <w:t>_utils.py</w:t>
      </w:r>
    </w:p>
    <w:p>
      <w:r>
        <w:t>Source code implementation.</w:t>
      </w:r>
    </w:p>
    <w:p>
      <w:pPr>
        <w:pStyle w:val="Heading3"/>
      </w:pPr>
      <w:r>
        <w:t>_typing.py</w:t>
      </w:r>
    </w:p>
    <w:p>
      <w:r>
        <w:t>Source code implementation.</w:t>
      </w:r>
    </w:p>
    <w:p>
      <w:pPr>
        <w:pStyle w:val="Heading3"/>
      </w:pPr>
      <w:r>
        <w:t>_base_call.py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session_cache.py</w:t>
      </w:r>
    </w:p>
    <w:p>
      <w:r>
        <w:t>Source code implementation.</w:t>
      </w:r>
    </w:p>
    <w:p>
      <w:pPr>
        <w:pStyle w:val="Heading3"/>
      </w:pPr>
      <w:r>
        <w:t>gevent.py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face.py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utilities.py</w:t>
      </w:r>
    </w:p>
    <w:p>
      <w:r>
        <w:t>Source code implementation.</w:t>
      </w:r>
    </w:p>
    <w:p>
      <w:pPr>
        <w:pStyle w:val="Heading3"/>
      </w:pPr>
      <w:r>
        <w:t>base.py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utilities.py</w:t>
      </w:r>
    </w:p>
    <w:p>
      <w:r>
        <w:t>Source code implementation.</w:t>
      </w:r>
    </w:p>
    <w:p>
      <w:pPr>
        <w:pStyle w:val="Heading3"/>
      </w:pPr>
      <w:r>
        <w:t>style.py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cardinality.py</w:t>
      </w:r>
    </w:p>
    <w:p>
      <w:r>
        <w:t>Source code implementation.</w:t>
      </w:r>
    </w:p>
    <w:p>
      <w:pPr>
        <w:pStyle w:val="Heading3"/>
      </w:pPr>
      <w:r>
        <w:t>callable_util.py</w:t>
      </w:r>
    </w:p>
    <w:p>
      <w:r>
        <w:t>Source code implementation.</w:t>
      </w:r>
    </w:p>
    <w:p>
      <w:pPr>
        <w:pStyle w:val="Heading3"/>
      </w:pPr>
      <w:r>
        <w:t>stream.py</w:t>
      </w:r>
    </w:p>
    <w:p>
      <w:r>
        <w:t>Source code implementation.</w:t>
      </w:r>
    </w:p>
    <w:p>
      <w:pPr>
        <w:pStyle w:val="Heading3"/>
      </w:pPr>
      <w:r>
        <w:t>future.py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stream_util.py</w:t>
      </w:r>
    </w:p>
    <w:p>
      <w:r>
        <w:t>Source code implementation.</w:t>
      </w:r>
    </w:p>
    <w:p>
      <w:pPr>
        <w:pStyle w:val="Heading3"/>
      </w:pPr>
      <w:r>
        <w:t>logging_pool.py</w:t>
      </w:r>
    </w:p>
    <w:p>
      <w:r>
        <w:t>Source code implementation.</w:t>
      </w:r>
    </w:p>
    <w:p>
      <w:pPr>
        <w:pStyle w:val="Heading3"/>
      </w:pPr>
      <w:r>
        <w:t>abandonment.py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_server_adaptations.py</w:t>
      </w:r>
    </w:p>
    <w:p>
      <w:r>
        <w:t>Source code implementation.</w:t>
      </w:r>
    </w:p>
    <w:p>
      <w:pPr>
        <w:pStyle w:val="Heading3"/>
      </w:pPr>
      <w:r>
        <w:t>_metadata.py</w:t>
      </w:r>
    </w:p>
    <w:p>
      <w:r>
        <w:t>Source code implementation.</w:t>
      </w:r>
    </w:p>
    <w:p>
      <w:pPr>
        <w:pStyle w:val="Heading3"/>
      </w:pPr>
      <w:r>
        <w:t>interfaces.py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utilities.py</w:t>
      </w:r>
    </w:p>
    <w:p>
      <w:r>
        <w:t>Source code implementation.</w:t>
      </w:r>
    </w:p>
    <w:p>
      <w:pPr>
        <w:pStyle w:val="Heading3"/>
      </w:pPr>
      <w:r>
        <w:t>implementations.py</w:t>
      </w:r>
    </w:p>
    <w:p>
      <w:r>
        <w:t>Source code implementation.</w:t>
      </w:r>
    </w:p>
    <w:p>
      <w:pPr>
        <w:pStyle w:val="Heading3"/>
      </w:pPr>
      <w:r>
        <w:t>_client_adaptations.py</w:t>
      </w:r>
    </w:p>
    <w:p>
      <w:r>
        <w:t>Source code implementation.</w:t>
      </w:r>
    </w:p>
    <w:p>
      <w:pPr>
        <w:pStyle w:val="Heading3"/>
      </w:pPr>
      <w:r>
        <w:t>SgiImagePlugin.py</w:t>
      </w:r>
    </w:p>
    <w:p>
      <w:r>
        <w:t>Source code implementation.</w:t>
      </w:r>
    </w:p>
    <w:p>
      <w:pPr>
        <w:pStyle w:val="Heading3"/>
      </w:pPr>
      <w:r>
        <w:t>GimpGradientFile.py</w:t>
      </w:r>
    </w:p>
    <w:p>
      <w:r>
        <w:t>Source code implementation.</w:t>
      </w:r>
    </w:p>
    <w:p>
      <w:pPr>
        <w:pStyle w:val="Heading3"/>
      </w:pPr>
      <w:r>
        <w:t>_binary.py</w:t>
      </w:r>
    </w:p>
    <w:p>
      <w:r>
        <w:t>Source code implementation.</w:t>
      </w:r>
    </w:p>
    <w:p>
      <w:pPr>
        <w:pStyle w:val="Heading3"/>
      </w:pPr>
      <w:r>
        <w:t>IptcImagePlugin.py</w:t>
      </w:r>
    </w:p>
    <w:p>
      <w:r>
        <w:t>Source code implementation.</w:t>
      </w:r>
    </w:p>
    <w:p>
      <w:pPr>
        <w:pStyle w:val="Heading3"/>
      </w:pPr>
      <w:r>
        <w:t>ImageTransform.py</w:t>
      </w:r>
    </w:p>
    <w:p>
      <w:r>
        <w:t>Source code implementation.</w:t>
      </w:r>
    </w:p>
    <w:p>
      <w:pPr>
        <w:pStyle w:val="Heading3"/>
      </w:pPr>
      <w:r>
        <w:t>BdfFontFile.py</w:t>
      </w:r>
    </w:p>
    <w:p>
      <w:r>
        <w:t>Source code implementation.</w:t>
      </w:r>
    </w:p>
    <w:p>
      <w:pPr>
        <w:pStyle w:val="Heading3"/>
      </w:pPr>
      <w:r>
        <w:t>PcdImagePlugin.py</w:t>
      </w:r>
    </w:p>
    <w:p>
      <w:r>
        <w:t>Source code implementation.</w:t>
      </w:r>
    </w:p>
    <w:p>
      <w:pPr>
        <w:pStyle w:val="Heading3"/>
      </w:pPr>
      <w:r>
        <w:t>ImageDraw2.py</w:t>
      </w:r>
    </w:p>
    <w:p>
      <w:r>
        <w:t>Source code implementation.</w:t>
      </w:r>
    </w:p>
    <w:p>
      <w:pPr>
        <w:pStyle w:val="Heading3"/>
      </w:pPr>
      <w:r>
        <w:t>ExifTags.py</w:t>
      </w:r>
    </w:p>
    <w:p>
      <w:r>
        <w:t>Source code implementation.</w:t>
      </w:r>
    </w:p>
    <w:p>
      <w:pPr>
        <w:pStyle w:val="Heading3"/>
      </w:pPr>
      <w:r>
        <w:t>GbrImagePlugin.py</w:t>
      </w:r>
    </w:p>
    <w:p>
      <w:r>
        <w:t>Source code implementation.</w:t>
      </w:r>
    </w:p>
    <w:p>
      <w:pPr>
        <w:pStyle w:val="Heading3"/>
      </w:pPr>
      <w:r>
        <w:t>WebPImagePlugin.py</w:t>
      </w:r>
    </w:p>
    <w:p>
      <w:r>
        <w:t>Source code implementation.</w:t>
      </w:r>
    </w:p>
    <w:p>
      <w:pPr>
        <w:pStyle w:val="Heading3"/>
      </w:pPr>
      <w:r>
        <w:t>GdImageFile.py</w:t>
      </w:r>
    </w:p>
    <w:p>
      <w:r>
        <w:t>Source code implementation.</w:t>
      </w:r>
    </w:p>
    <w:p>
      <w:pPr>
        <w:pStyle w:val="Heading3"/>
      </w:pPr>
      <w:r>
        <w:t>features.py</w:t>
      </w:r>
    </w:p>
    <w:p>
      <w:r>
        <w:t>Source code implementation.</w:t>
      </w:r>
    </w:p>
    <w:p>
      <w:pPr>
        <w:pStyle w:val="Heading3"/>
      </w:pPr>
      <w:r>
        <w:t>PcfFontFile.py</w:t>
      </w:r>
    </w:p>
    <w:p>
      <w:r>
        <w:t>Source code implementation.</w:t>
      </w:r>
    </w:p>
    <w:p>
      <w:pPr>
        <w:pStyle w:val="Heading3"/>
      </w:pPr>
      <w:r>
        <w:t>ImageCms.py</w:t>
      </w:r>
    </w:p>
    <w:p>
      <w:r>
        <w:t>Source code implementation.</w:t>
      </w:r>
    </w:p>
    <w:p>
      <w:pPr>
        <w:pStyle w:val="Heading3"/>
      </w:pPr>
      <w:r>
        <w:t>ImagePalette.py</w:t>
      </w:r>
    </w:p>
    <w:p>
      <w:r>
        <w:t>Source code implementation.</w:t>
      </w:r>
    </w:p>
    <w:p>
      <w:pPr>
        <w:pStyle w:val="Heading3"/>
      </w:pPr>
      <w:r>
        <w:t>WalImageFile.py</w:t>
      </w:r>
    </w:p>
    <w:p>
      <w:r>
        <w:t>Source code implementation.</w:t>
      </w:r>
    </w:p>
    <w:p>
      <w:pPr>
        <w:pStyle w:val="Heading3"/>
      </w:pPr>
      <w:r>
        <w:t>TgaImagePlugin.py</w:t>
      </w:r>
    </w:p>
    <w:p>
      <w:r>
        <w:t>Source code implementation.</w:t>
      </w:r>
    </w:p>
    <w:p>
      <w:pPr>
        <w:pStyle w:val="Heading3"/>
      </w:pPr>
      <w:r>
        <w:t>PdfParser.py</w:t>
      </w:r>
    </w:p>
    <w:p>
      <w:r>
        <w:t>Source code implementation.</w:t>
      </w:r>
    </w:p>
    <w:p>
      <w:pPr>
        <w:pStyle w:val="Heading3"/>
      </w:pPr>
      <w:r>
        <w:t>ImageFile.py</w:t>
      </w:r>
    </w:p>
    <w:p>
      <w:r>
        <w:t>Source code implementation.</w:t>
      </w:r>
    </w:p>
    <w:p>
      <w:pPr>
        <w:pStyle w:val="Heading3"/>
      </w:pPr>
      <w:r>
        <w:t>ImImagePlugin.py</w:t>
      </w:r>
    </w:p>
    <w:p>
      <w:r>
        <w:t>Source code implementation.</w:t>
      </w:r>
    </w:p>
    <w:p>
      <w:pPr>
        <w:pStyle w:val="Heading3"/>
      </w:pPr>
      <w:r>
        <w:t>PSDraw.py</w:t>
      </w:r>
    </w:p>
    <w:p>
      <w:r>
        <w:t>Source code implementation.</w:t>
      </w:r>
    </w:p>
    <w:p>
      <w:pPr>
        <w:pStyle w:val="Heading3"/>
      </w:pPr>
      <w:r>
        <w:t>PcxImagePlugin.py</w:t>
      </w:r>
    </w:p>
    <w:p>
      <w:r>
        <w:t>Source code implementation.</w:t>
      </w:r>
    </w:p>
    <w:p>
      <w:pPr>
        <w:pStyle w:val="Heading3"/>
      </w:pPr>
      <w:r>
        <w:t>FontFile.py</w:t>
      </w:r>
    </w:p>
    <w:p>
      <w:r>
        <w:t>Source code implementation.</w:t>
      </w:r>
    </w:p>
    <w:p>
      <w:pPr>
        <w:pStyle w:val="Heading3"/>
      </w:pPr>
      <w:r>
        <w:t>BmpImagePlugin.py</w:t>
      </w:r>
    </w:p>
    <w:p>
      <w:r>
        <w:t>Source code implementation.</w:t>
      </w:r>
    </w:p>
    <w:p>
      <w:pPr>
        <w:pStyle w:val="Heading3"/>
      </w:pPr>
      <w:r>
        <w:t>ImagePath.py</w:t>
      </w:r>
    </w:p>
    <w:p>
      <w:r>
        <w:t>Source code implementation.</w:t>
      </w:r>
    </w:p>
    <w:p>
      <w:pPr>
        <w:pStyle w:val="Heading3"/>
      </w:pPr>
      <w:r>
        <w:t>SpiderImagePlugin.py</w:t>
      </w:r>
    </w:p>
    <w:p>
      <w:r>
        <w:t>Source code implementation.</w:t>
      </w:r>
    </w:p>
    <w:p>
      <w:pPr>
        <w:pStyle w:val="Heading3"/>
      </w:pPr>
      <w:r>
        <w:t>PpmImagePlugin.py</w:t>
      </w:r>
    </w:p>
    <w:p>
      <w:r>
        <w:t>Source code implementation.</w:t>
      </w:r>
    </w:p>
    <w:p>
      <w:pPr>
        <w:pStyle w:val="Heading3"/>
      </w:pPr>
      <w:r>
        <w:t>_deprecate.py</w:t>
      </w:r>
    </w:p>
    <w:p>
      <w:r>
        <w:t>Source code implementation.</w:t>
      </w:r>
    </w:p>
    <w:p>
      <w:pPr>
        <w:pStyle w:val="Heading3"/>
      </w:pPr>
      <w:r>
        <w:t>ImageMath.py</w:t>
      </w:r>
    </w:p>
    <w:p>
      <w:r>
        <w:t>Source code implementation.</w:t>
      </w:r>
    </w:p>
    <w:p>
      <w:pPr>
        <w:pStyle w:val="Heading3"/>
      </w:pPr>
      <w:r>
        <w:t>SunImagePlugin.py</w:t>
      </w:r>
    </w:p>
    <w:p>
      <w:r>
        <w:t>Source code implementation.</w:t>
      </w:r>
    </w:p>
    <w:p>
      <w:pPr>
        <w:pStyle w:val="Heading3"/>
      </w:pPr>
      <w:r>
        <w:t>ImageStat.py</w:t>
      </w:r>
    </w:p>
    <w:p>
      <w:r>
        <w:t>Source code implementation.</w:t>
      </w:r>
    </w:p>
    <w:p>
      <w:pPr>
        <w:pStyle w:val="Heading3"/>
      </w:pPr>
      <w:r>
        <w:t>MpoImagePlugin.py</w:t>
      </w:r>
    </w:p>
    <w:p>
      <w:r>
        <w:t>Source code implementation.</w:t>
      </w:r>
    </w:p>
    <w:p>
      <w:pPr>
        <w:pStyle w:val="Heading3"/>
      </w:pPr>
      <w:r>
        <w:t>FpxImagePlugin.py</w:t>
      </w:r>
    </w:p>
    <w:p>
      <w:r>
        <w:t>Source code implementation.</w:t>
      </w:r>
    </w:p>
    <w:p>
      <w:pPr>
        <w:pStyle w:val="Heading3"/>
      </w:pPr>
      <w:r>
        <w:t>DdsImagePlugin.py</w:t>
      </w:r>
    </w:p>
    <w:p>
      <w:r>
        <w:t>Source code implementation.</w:t>
      </w:r>
    </w:p>
    <w:p>
      <w:pPr>
        <w:pStyle w:val="Heading3"/>
      </w:pPr>
      <w:r>
        <w:t>BlpImagePlugin.py</w:t>
      </w:r>
    </w:p>
    <w:p>
      <w:r>
        <w:t>Source code implementation.</w:t>
      </w:r>
    </w:p>
    <w:p>
      <w:pPr>
        <w:pStyle w:val="Heading3"/>
      </w:pPr>
      <w:r>
        <w:t>CurImagePlugin.py</w:t>
      </w:r>
    </w:p>
    <w:p>
      <w:r>
        <w:t>Source code implementation.</w:t>
      </w:r>
    </w:p>
    <w:p>
      <w:pPr>
        <w:pStyle w:val="Heading3"/>
      </w:pPr>
      <w:r>
        <w:t>WmfImagePlugin.py</w:t>
      </w:r>
    </w:p>
    <w:p>
      <w:r>
        <w:t>Source code implementation.</w:t>
      </w:r>
    </w:p>
    <w:p>
      <w:pPr>
        <w:pStyle w:val="Heading3"/>
      </w:pPr>
      <w:r>
        <w:t>_util.py</w:t>
      </w:r>
    </w:p>
    <w:p>
      <w:r>
        <w:t>Source code implementation.</w:t>
      </w:r>
    </w:p>
    <w:p>
      <w:pPr>
        <w:pStyle w:val="Heading3"/>
      </w:pPr>
      <w:r>
        <w:t>FitsImagePlugin.py</w:t>
      </w:r>
    </w:p>
    <w:p>
      <w:r>
        <w:t>Source code implementation.</w:t>
      </w:r>
    </w:p>
    <w:p>
      <w:pPr>
        <w:pStyle w:val="Heading3"/>
      </w:pPr>
      <w:r>
        <w:t>PalmImagePlugin.py</w:t>
      </w:r>
    </w:p>
    <w:p>
      <w:r>
        <w:t>Source code implementation.</w:t>
      </w:r>
    </w:p>
    <w:p>
      <w:pPr>
        <w:pStyle w:val="Heading3"/>
      </w:pPr>
      <w:r>
        <w:t>PixarImagePlugin.py</w:t>
      </w:r>
    </w:p>
    <w:p>
      <w:r>
        <w:t>Source code implementation.</w:t>
      </w:r>
    </w:p>
    <w:p>
      <w:pPr>
        <w:pStyle w:val="Heading3"/>
      </w:pPr>
      <w:r>
        <w:t>GifImagePlugin.py</w:t>
      </w:r>
    </w:p>
    <w:p>
      <w:r>
        <w:t>Source code implementation.</w:t>
      </w:r>
    </w:p>
    <w:p>
      <w:pPr>
        <w:pStyle w:val="Heading3"/>
      </w:pPr>
      <w:r>
        <w:t>IcoImagePlugin.py</w:t>
      </w:r>
    </w:p>
    <w:p>
      <w:r>
        <w:t>Source code implementation.</w:t>
      </w:r>
    </w:p>
    <w:p>
      <w:pPr>
        <w:pStyle w:val="Heading3"/>
      </w:pPr>
      <w:r>
        <w:t>Image.py</w:t>
      </w:r>
    </w:p>
    <w:p>
      <w:r>
        <w:t>Source code implementation.</w:t>
      </w:r>
    </w:p>
    <w:p>
      <w:pPr>
        <w:pStyle w:val="Heading3"/>
      </w:pPr>
      <w:r>
        <w:t>TiffImagePlugin.py</w:t>
      </w:r>
    </w:p>
    <w:p>
      <w:r>
        <w:t>Source code implementation.</w:t>
      </w:r>
    </w:p>
    <w:p>
      <w:pPr>
        <w:pStyle w:val="Heading3"/>
      </w:pPr>
      <w:r>
        <w:t>ImageChops.py</w:t>
      </w:r>
    </w:p>
    <w:p>
      <w:r>
        <w:t>Source code implementation.</w:t>
      </w:r>
    </w:p>
    <w:p>
      <w:pPr>
        <w:pStyle w:val="Heading3"/>
      </w:pPr>
      <w:r>
        <w:t>XpmImagePlugin.py</w:t>
      </w:r>
    </w:p>
    <w:p>
      <w:r>
        <w:t>Source code implementation.</w:t>
      </w:r>
    </w:p>
    <w:p>
      <w:pPr>
        <w:pStyle w:val="Heading3"/>
      </w:pPr>
      <w:r>
        <w:t>FliImagePlugin.py</w:t>
      </w:r>
    </w:p>
    <w:p>
      <w:r>
        <w:t>Source code implementation.</w:t>
      </w:r>
    </w:p>
    <w:p>
      <w:pPr>
        <w:pStyle w:val="Heading3"/>
      </w:pPr>
      <w:r>
        <w:t>ImageSequence.py</w:t>
      </w:r>
    </w:p>
    <w:p>
      <w:r>
        <w:t>Source code implementation.</w:t>
      </w:r>
    </w:p>
    <w:p>
      <w:pPr>
        <w:pStyle w:val="Heading3"/>
      </w:pPr>
      <w:r>
        <w:t>GribStubImagePlugin.py</w:t>
      </w:r>
    </w:p>
    <w:p>
      <w:r>
        <w:t>Source code implementation.</w:t>
      </w:r>
    </w:p>
    <w:p>
      <w:pPr>
        <w:pStyle w:val="Heading3"/>
      </w:pPr>
      <w:r>
        <w:t>PngImagePlugin.py</w:t>
      </w:r>
    </w:p>
    <w:p>
      <w:r>
        <w:t>Source code implementation.</w:t>
      </w:r>
    </w:p>
    <w:p>
      <w:pPr>
        <w:pStyle w:val="Heading3"/>
      </w:pPr>
      <w:r>
        <w:t>report.py</w:t>
      </w:r>
    </w:p>
    <w:p>
      <w:r>
        <w:t>Source code implementation.</w:t>
      </w:r>
    </w:p>
    <w:p>
      <w:pPr>
        <w:pStyle w:val="Heading3"/>
      </w:pPr>
      <w:r>
        <w:t>PaletteFile.py</w:t>
      </w:r>
    </w:p>
    <w:p>
      <w:r>
        <w:t>Source code implementation.</w:t>
      </w:r>
    </w:p>
    <w:p>
      <w:pPr>
        <w:pStyle w:val="Heading3"/>
      </w:pPr>
      <w:r>
        <w:t>_tkinter_finder.py</w:t>
      </w:r>
    </w:p>
    <w:p>
      <w:r>
        <w:t>Source code implementation.</w:t>
      </w:r>
    </w:p>
    <w:p>
      <w:pPr>
        <w:pStyle w:val="Heading3"/>
      </w:pPr>
      <w:r>
        <w:t>PsdImagePlugin.py</w:t>
      </w:r>
    </w:p>
    <w:p>
      <w:r>
        <w:t>Source code implementation.</w:t>
      </w:r>
    </w:p>
    <w:p>
      <w:pPr>
        <w:pStyle w:val="Heading3"/>
      </w:pPr>
      <w:r>
        <w:t>__main__.py</w:t>
      </w:r>
    </w:p>
    <w:p>
      <w:r>
        <w:t>Source code implementation.</w:t>
      </w:r>
    </w:p>
    <w:p>
      <w:pPr>
        <w:pStyle w:val="Heading3"/>
      </w:pPr>
      <w:r>
        <w:t>JpegImagePlugin.py</w:t>
      </w:r>
    </w:p>
    <w:p>
      <w:r>
        <w:t>Source code implementation.</w:t>
      </w:r>
    </w:p>
    <w:p>
      <w:pPr>
        <w:pStyle w:val="Heading3"/>
      </w:pPr>
      <w:r>
        <w:t>McIdasImagePlugin.py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QoiImagePlugin.py</w:t>
      </w:r>
    </w:p>
    <w:p>
      <w:r>
        <w:t>Source code implementation.</w:t>
      </w:r>
    </w:p>
    <w:p>
      <w:pPr>
        <w:pStyle w:val="Heading3"/>
      </w:pPr>
      <w:r>
        <w:t>ImageOps.py</w:t>
      </w:r>
    </w:p>
    <w:p>
      <w:r>
        <w:t>Source code implementation.</w:t>
      </w:r>
    </w:p>
    <w:p>
      <w:pPr>
        <w:pStyle w:val="Heading3"/>
      </w:pPr>
      <w:r>
        <w:t>MspImagePlugin.py</w:t>
      </w:r>
    </w:p>
    <w:p>
      <w:r>
        <w:t>Source code implementation.</w:t>
      </w:r>
    </w:p>
    <w:p>
      <w:pPr>
        <w:pStyle w:val="Heading3"/>
      </w:pPr>
      <w:r>
        <w:t>MicImagePlugin.py</w:t>
      </w:r>
    </w:p>
    <w:p>
      <w:r>
        <w:t>Source code implementation.</w:t>
      </w:r>
    </w:p>
    <w:p>
      <w:pPr>
        <w:pStyle w:val="Heading3"/>
      </w:pPr>
      <w:r>
        <w:t>TarIO.py</w:t>
      </w:r>
    </w:p>
    <w:p>
      <w:r>
        <w:t>Source code implementation.</w:t>
      </w:r>
    </w:p>
    <w:p>
      <w:pPr>
        <w:pStyle w:val="Heading3"/>
      </w:pPr>
      <w:r>
        <w:t>ImageMorph.py</w:t>
      </w:r>
    </w:p>
    <w:p>
      <w:r>
        <w:t>Source code implementation.</w:t>
      </w:r>
    </w:p>
    <w:p>
      <w:pPr>
        <w:pStyle w:val="Heading3"/>
      </w:pPr>
      <w:r>
        <w:t>GimpPaletteFile.py</w:t>
      </w:r>
    </w:p>
    <w:p>
      <w:r>
        <w:t>Source code implementation.</w:t>
      </w:r>
    </w:p>
    <w:p>
      <w:pPr>
        <w:pStyle w:val="Heading3"/>
      </w:pPr>
      <w:r>
        <w:t>ImageMode.py</w:t>
      </w:r>
    </w:p>
    <w:p>
      <w:r>
        <w:t>Source code implementation.</w:t>
      </w:r>
    </w:p>
    <w:p>
      <w:pPr>
        <w:pStyle w:val="Heading3"/>
      </w:pPr>
      <w:r>
        <w:t>_version.py</w:t>
      </w:r>
    </w:p>
    <w:p>
      <w:r>
        <w:t>Source code implementation.</w:t>
      </w:r>
    </w:p>
    <w:p>
      <w:pPr>
        <w:pStyle w:val="Heading3"/>
      </w:pPr>
      <w:r>
        <w:t>ImageEnhance.py</w:t>
      </w:r>
    </w:p>
    <w:p>
      <w:r>
        <w:t>Source code implementation.</w:t>
      </w:r>
    </w:p>
    <w:p>
      <w:pPr>
        <w:pStyle w:val="Heading3"/>
      </w:pPr>
      <w:r>
        <w:t>PdfImagePlugin.py</w:t>
      </w:r>
    </w:p>
    <w:p>
      <w:r>
        <w:t>Source code implementation.</w:t>
      </w:r>
    </w:p>
    <w:p>
      <w:pPr>
        <w:pStyle w:val="Heading3"/>
      </w:pPr>
      <w:r>
        <w:t>DcxImagePlugin.py</w:t>
      </w:r>
    </w:p>
    <w:p>
      <w:r>
        <w:t>Source code implementation.</w:t>
      </w:r>
    </w:p>
    <w:p>
      <w:pPr>
        <w:pStyle w:val="Heading3"/>
      </w:pPr>
      <w:r>
        <w:t>TiffTags.py</w:t>
      </w:r>
    </w:p>
    <w:p>
      <w:r>
        <w:t>Source code implementation.</w:t>
      </w:r>
    </w:p>
    <w:p>
      <w:pPr>
        <w:pStyle w:val="Heading3"/>
      </w:pPr>
      <w:r>
        <w:t>MpegImagePlugin.py</w:t>
      </w:r>
    </w:p>
    <w:p>
      <w:r>
        <w:t>Source code implementation.</w:t>
      </w:r>
    </w:p>
    <w:p>
      <w:pPr>
        <w:pStyle w:val="Heading3"/>
      </w:pPr>
      <w:r>
        <w:t>ImageTk.py</w:t>
      </w:r>
    </w:p>
    <w:p>
      <w:r>
        <w:t>Source code implementation.</w:t>
      </w:r>
    </w:p>
    <w:p>
      <w:pPr>
        <w:pStyle w:val="Heading3"/>
      </w:pPr>
      <w:r>
        <w:t>ImageText.py</w:t>
      </w:r>
    </w:p>
    <w:p>
      <w:r>
        <w:t>Source code implementation.</w:t>
      </w:r>
    </w:p>
    <w:p>
      <w:pPr>
        <w:pStyle w:val="Heading3"/>
      </w:pPr>
      <w:r>
        <w:t>ImageDraw.py</w:t>
      </w:r>
    </w:p>
    <w:p>
      <w:r>
        <w:t>Source code implementation.</w:t>
      </w:r>
    </w:p>
    <w:p>
      <w:pPr>
        <w:pStyle w:val="Heading3"/>
      </w:pPr>
      <w:r>
        <w:t>ImageWin.py</w:t>
      </w:r>
    </w:p>
    <w:p>
      <w:r>
        <w:t>Source code implementation.</w:t>
      </w:r>
    </w:p>
    <w:p>
      <w:pPr>
        <w:pStyle w:val="Heading3"/>
      </w:pPr>
      <w:r>
        <w:t>JpegPresets.py</w:t>
      </w:r>
    </w:p>
    <w:p>
      <w:r>
        <w:t>Source code implementation.</w:t>
      </w:r>
    </w:p>
    <w:p>
      <w:pPr>
        <w:pStyle w:val="Heading3"/>
      </w:pPr>
      <w:r>
        <w:t>XVThumbImagePlugin.py</w:t>
      </w:r>
    </w:p>
    <w:p>
      <w:r>
        <w:t>Source code implementation.</w:t>
      </w:r>
    </w:p>
    <w:p>
      <w:pPr>
        <w:pStyle w:val="Heading3"/>
      </w:pPr>
      <w:r>
        <w:t>EpsImagePlugin.py</w:t>
      </w:r>
    </w:p>
    <w:p>
      <w:r>
        <w:t>Source code implementation.</w:t>
      </w:r>
    </w:p>
    <w:p>
      <w:pPr>
        <w:pStyle w:val="Heading3"/>
      </w:pPr>
      <w:r>
        <w:t>ImageFont.py</w:t>
      </w:r>
    </w:p>
    <w:p>
      <w:r>
        <w:t>Source code implementation.</w:t>
      </w:r>
    </w:p>
    <w:p>
      <w:pPr>
        <w:pStyle w:val="Heading3"/>
      </w:pPr>
      <w:r>
        <w:t>ImtImagePlugin.py</w:t>
      </w:r>
    </w:p>
    <w:p>
      <w:r>
        <w:t>Source code implementation.</w:t>
      </w:r>
    </w:p>
    <w:p>
      <w:pPr>
        <w:pStyle w:val="Heading3"/>
      </w:pPr>
      <w:r>
        <w:t>IcnsImagePlugin.py</w:t>
      </w:r>
    </w:p>
    <w:p>
      <w:r>
        <w:t>Source code implementation.</w:t>
      </w:r>
    </w:p>
    <w:p>
      <w:pPr>
        <w:pStyle w:val="Heading3"/>
      </w:pPr>
      <w:r>
        <w:t>ImageQt.py</w:t>
      </w:r>
    </w:p>
    <w:p>
      <w:r>
        <w:t>Source code implementation.</w:t>
      </w:r>
    </w:p>
    <w:p>
      <w:pPr>
        <w:pStyle w:val="Heading3"/>
      </w:pPr>
      <w:r>
        <w:t>ImageGrab.py</w:t>
      </w:r>
    </w:p>
    <w:p>
      <w:r>
        <w:t>Source code implementation.</w:t>
      </w:r>
    </w:p>
    <w:p>
      <w:pPr>
        <w:pStyle w:val="Heading3"/>
      </w:pPr>
      <w:r>
        <w:t>ImageShow.py</w:t>
      </w:r>
    </w:p>
    <w:p>
      <w:r>
        <w:t>Source code implementation.</w:t>
      </w:r>
    </w:p>
    <w:p>
      <w:pPr>
        <w:pStyle w:val="Heading3"/>
      </w:pPr>
      <w:r>
        <w:t>AvifImagePlugin.py</w:t>
      </w:r>
    </w:p>
    <w:p>
      <w:r>
        <w:t>Source code implementation.</w:t>
      </w:r>
    </w:p>
    <w:p>
      <w:pPr>
        <w:pStyle w:val="Heading3"/>
      </w:pPr>
      <w:r>
        <w:t>XbmImagePlugin.py</w:t>
      </w:r>
    </w:p>
    <w:p>
      <w:r>
        <w:t>Source code implementation.</w:t>
      </w:r>
    </w:p>
    <w:p>
      <w:pPr>
        <w:pStyle w:val="Heading3"/>
      </w:pPr>
      <w:r>
        <w:t>_typing.py</w:t>
      </w:r>
    </w:p>
    <w:p>
      <w:r>
        <w:t>Source code implementation.</w:t>
      </w:r>
    </w:p>
    <w:p>
      <w:pPr>
        <w:pStyle w:val="Heading3"/>
      </w:pPr>
      <w:r>
        <w:t>Hdf5StubImagePlugin.py</w:t>
      </w:r>
    </w:p>
    <w:p>
      <w:r>
        <w:t>Source code implementation.</w:t>
      </w:r>
    </w:p>
    <w:p>
      <w:pPr>
        <w:pStyle w:val="Heading3"/>
      </w:pPr>
      <w:r>
        <w:t>ContainerIO.py</w:t>
      </w:r>
    </w:p>
    <w:p>
      <w:r>
        <w:t>Source code implementation.</w:t>
      </w:r>
    </w:p>
    <w:p>
      <w:pPr>
        <w:pStyle w:val="Heading3"/>
      </w:pPr>
      <w:r>
        <w:t>ImageFilter.py</w:t>
      </w:r>
    </w:p>
    <w:p>
      <w:r>
        <w:t>Source code implementation.</w:t>
      </w:r>
    </w:p>
    <w:p>
      <w:pPr>
        <w:pStyle w:val="Heading3"/>
      </w:pPr>
      <w:r>
        <w:t>FtexImagePlugin.py</w:t>
      </w:r>
    </w:p>
    <w:p>
      <w:r>
        <w:t>Source code implementation.</w:t>
      </w:r>
    </w:p>
    <w:p>
      <w:pPr>
        <w:pStyle w:val="Heading3"/>
      </w:pPr>
      <w:r>
        <w:t>BufrStubImagePlugin.py</w:t>
      </w:r>
    </w:p>
    <w:p>
      <w:r>
        <w:t>Source code implementation.</w:t>
      </w:r>
    </w:p>
    <w:p>
      <w:pPr>
        <w:pStyle w:val="Heading3"/>
      </w:pPr>
      <w:r>
        <w:t>Jpeg2KImagePlugin.py</w:t>
      </w:r>
    </w:p>
    <w:p>
      <w:r>
        <w:t>Source code implementation.</w:t>
      </w:r>
    </w:p>
    <w:p>
      <w:pPr>
        <w:pStyle w:val="Heading3"/>
      </w:pPr>
      <w:r>
        <w:t>ImageColor.py</w:t>
      </w:r>
    </w:p>
    <w:p>
      <w:r>
        <w:t>Source code implementation.</w:t>
      </w:r>
    </w:p>
    <w:p>
      <w:pPr>
        <w:pStyle w:val="Heading3"/>
      </w:pPr>
      <w:r>
        <w:t>_pick.py</w:t>
      </w:r>
    </w:p>
    <w:p>
      <w:r>
        <w:t>Source code implementation.</w:t>
      </w:r>
    </w:p>
    <w:p>
      <w:pPr>
        <w:pStyle w:val="Heading3"/>
      </w:pPr>
      <w:r>
        <w:t>file_proxy.py</w:t>
      </w:r>
    </w:p>
    <w:p>
      <w:r>
        <w:t>Source code implementation.</w:t>
      </w:r>
    </w:p>
    <w:p>
      <w:pPr>
        <w:pStyle w:val="Heading3"/>
      </w:pPr>
      <w:r>
        <w:t>pager.py</w:t>
      </w:r>
    </w:p>
    <w:p>
      <w:r>
        <w:t>Source code implementation.</w:t>
      </w:r>
    </w:p>
    <w:p>
      <w:pPr>
        <w:pStyle w:val="Heading3"/>
      </w:pPr>
      <w:r>
        <w:t>_win32_console.py</w:t>
      </w:r>
    </w:p>
    <w:p>
      <w:r>
        <w:t>Source code implementation.</w:t>
      </w:r>
    </w:p>
    <w:p>
      <w:pPr>
        <w:pStyle w:val="Heading3"/>
      </w:pPr>
      <w:r>
        <w:t>_extension.py</w:t>
      </w:r>
    </w:p>
    <w:p>
      <w:r>
        <w:t>Source code implementation.</w:t>
      </w:r>
    </w:p>
    <w:p>
      <w:pPr>
        <w:pStyle w:val="Heading3"/>
      </w:pPr>
      <w:r>
        <w:t>console.py</w:t>
      </w:r>
    </w:p>
    <w:p>
      <w:r>
        <w:t>Source code implementation.</w:t>
      </w:r>
    </w:p>
    <w:p>
      <w:pPr>
        <w:pStyle w:val="Heading3"/>
      </w:pPr>
      <w:r>
        <w:t>_export_format.py</w:t>
      </w:r>
    </w:p>
    <w:p>
      <w:r>
        <w:t>Source code implementation.</w:t>
      </w:r>
    </w:p>
    <w:p>
      <w:pPr>
        <w:pStyle w:val="Heading3"/>
      </w:pPr>
      <w:r>
        <w:t>_stack.py</w:t>
      </w:r>
    </w:p>
    <w:p>
      <w:r>
        <w:t>Source code implementation.</w:t>
      </w:r>
    </w:p>
    <w:p>
      <w:pPr>
        <w:pStyle w:val="Heading3"/>
      </w:pPr>
      <w:r>
        <w:t>markup.py</w:t>
      </w:r>
    </w:p>
    <w:p>
      <w:r>
        <w:t>Source code implementation.</w:t>
      </w:r>
    </w:p>
    <w:p>
      <w:pPr>
        <w:pStyle w:val="Heading3"/>
      </w:pPr>
      <w:r>
        <w:t>theme.py</w:t>
      </w:r>
    </w:p>
    <w:p>
      <w:r>
        <w:t>Source code implementation.</w:t>
      </w:r>
    </w:p>
    <w:p>
      <w:pPr>
        <w:pStyle w:val="Heading3"/>
      </w:pPr>
      <w:r>
        <w:t>screen.py</w:t>
      </w:r>
    </w:p>
    <w:p>
      <w:r>
        <w:t>Source code implementation.</w:t>
      </w:r>
    </w:p>
    <w:p>
      <w:pPr>
        <w:pStyle w:val="Heading3"/>
      </w:pPr>
      <w:r>
        <w:t>_windows.py</w:t>
      </w:r>
    </w:p>
    <w:p>
      <w:r>
        <w:t>Source code implementation.</w:t>
      </w:r>
    </w:p>
    <w:p>
      <w:pPr>
        <w:pStyle w:val="Heading3"/>
      </w:pPr>
      <w:r>
        <w:t>default_styles.py</w:t>
      </w:r>
    </w:p>
    <w:p>
      <w:r>
        <w:t>Source code implementation.</w:t>
      </w:r>
    </w:p>
    <w:p>
      <w:pPr>
        <w:pStyle w:val="Heading3"/>
      </w:pPr>
      <w:r>
        <w:t>spinner.py</w:t>
      </w:r>
    </w:p>
    <w:p>
      <w:r>
        <w:t>Source code implementation.</w:t>
      </w:r>
    </w:p>
    <w:p>
      <w:pPr>
        <w:pStyle w:val="Heading3"/>
      </w:pPr>
      <w:r>
        <w:t>layout.py</w:t>
      </w:r>
    </w:p>
    <w:p>
      <w:r>
        <w:t>Source code implementation.</w:t>
      </w:r>
    </w:p>
    <w:p>
      <w:pPr>
        <w:pStyle w:val="Heading3"/>
      </w:pPr>
      <w:r>
        <w:t>styled.py</w:t>
      </w:r>
    </w:p>
    <w:p>
      <w:r>
        <w:t>Source code implementation.</w:t>
      </w:r>
    </w:p>
    <w:p>
      <w:pPr>
        <w:pStyle w:val="Heading3"/>
      </w:pPr>
      <w:r>
        <w:t>color.py</w:t>
      </w:r>
    </w:p>
    <w:p>
      <w:r>
        <w:t>Source code implementation.</w:t>
      </w:r>
    </w:p>
    <w:p>
      <w:pPr>
        <w:pStyle w:val="Heading3"/>
      </w:pPr>
      <w:r>
        <w:t>repr.py</w:t>
      </w:r>
    </w:p>
    <w:p>
      <w:r>
        <w:t>Source code implementation.</w:t>
      </w:r>
    </w:p>
    <w:p>
      <w:pPr>
        <w:pStyle w:val="Heading3"/>
      </w:pPr>
      <w:r>
        <w:t>text.py</w:t>
      </w:r>
    </w:p>
    <w:p>
      <w:r>
        <w:t>Source code implementation.</w:t>
      </w:r>
    </w:p>
    <w:p>
      <w:pPr>
        <w:pStyle w:val="Heading3"/>
      </w:pPr>
      <w:r>
        <w:t>_ratio.py</w:t>
      </w:r>
    </w:p>
    <w:p>
      <w:r>
        <w:t>Source code implementation.</w:t>
      </w:r>
    </w:p>
    <w:p>
      <w:pPr>
        <w:pStyle w:val="Heading3"/>
      </w:pPr>
      <w:r>
        <w:t>protocol.py</w:t>
      </w:r>
    </w:p>
    <w:p>
      <w:r>
        <w:t>Source code implementation.</w:t>
      </w:r>
    </w:p>
    <w:p>
      <w:pPr>
        <w:pStyle w:val="Heading3"/>
      </w:pPr>
      <w:r>
        <w:t>region.py</w:t>
      </w:r>
    </w:p>
    <w:p>
      <w:r>
        <w:t>Source code implementation.</w:t>
      </w:r>
    </w:p>
    <w:p>
      <w:pPr>
        <w:pStyle w:val="Heading3"/>
      </w:pPr>
      <w:r>
        <w:t>_fileno.py</w:t>
      </w:r>
    </w:p>
    <w:p>
      <w:r>
        <w:t>Source code implementation.</w:t>
      </w:r>
    </w:p>
    <w:p>
      <w:pPr>
        <w:pStyle w:val="Heading3"/>
      </w:pPr>
      <w:r>
        <w:t>logging.py</w:t>
      </w:r>
    </w:p>
    <w:p>
      <w:r>
        <w:t>Source code implementation.</w:t>
      </w:r>
    </w:p>
    <w:p>
      <w:pPr>
        <w:pStyle w:val="Heading3"/>
      </w:pPr>
      <w:r>
        <w:t>bar.py</w:t>
      </w:r>
    </w:p>
    <w:p>
      <w:r>
        <w:t>Source code implementation.</w:t>
      </w:r>
    </w:p>
    <w:p>
      <w:pPr>
        <w:pStyle w:val="Heading3"/>
      </w:pPr>
      <w:r>
        <w:t>progress.py</w:t>
      </w:r>
    </w:p>
    <w:p>
      <w:r>
        <w:t>Source code implementation.</w:t>
      </w:r>
    </w:p>
    <w:p>
      <w:pPr>
        <w:pStyle w:val="Heading3"/>
      </w:pPr>
      <w:r>
        <w:t>panel.py</w:t>
      </w:r>
    </w:p>
    <w:p>
      <w:r>
        <w:t>Source code implementation.</w:t>
      </w:r>
    </w:p>
    <w:p>
      <w:pPr>
        <w:pStyle w:val="Heading3"/>
      </w:pPr>
      <w:r>
        <w:t>align.py</w:t>
      </w:r>
    </w:p>
    <w:p>
      <w:r>
        <w:t>Source code implementation.</w:t>
      </w:r>
    </w:p>
    <w:p>
      <w:pPr>
        <w:pStyle w:val="Heading3"/>
      </w:pPr>
      <w:r>
        <w:t>highlighter.py</w:t>
      </w:r>
    </w:p>
    <w:p>
      <w:r>
        <w:t>Source code implementation.</w:t>
      </w:r>
    </w:p>
    <w:p>
      <w:pPr>
        <w:pStyle w:val="Heading3"/>
      </w:pPr>
      <w:r>
        <w:t>box.py</w:t>
      </w:r>
    </w:p>
    <w:p>
      <w:r>
        <w:t>Source code implementation.</w:t>
      </w:r>
    </w:p>
    <w:p>
      <w:pPr>
        <w:pStyle w:val="Heading3"/>
      </w:pPr>
      <w:r>
        <w:t>syntax.py</w:t>
      </w:r>
    </w:p>
    <w:p>
      <w:r>
        <w:t>Source code implementation.</w:t>
      </w:r>
    </w:p>
    <w:p>
      <w:pPr>
        <w:pStyle w:val="Heading3"/>
      </w:pPr>
      <w:r>
        <w:t>style.py</w:t>
      </w:r>
    </w:p>
    <w:p>
      <w:r>
        <w:t>Source code implementation.</w:t>
      </w:r>
    </w:p>
    <w:p>
      <w:pPr>
        <w:pStyle w:val="Heading3"/>
      </w:pPr>
      <w:r>
        <w:t>_timer.py</w:t>
      </w:r>
    </w:p>
    <w:p>
      <w:r>
        <w:t>Source code implementation.</w:t>
      </w:r>
    </w:p>
    <w:p>
      <w:pPr>
        <w:pStyle w:val="Heading3"/>
      </w:pPr>
      <w:r>
        <w:t>_windows_renderer.py</w:t>
      </w:r>
    </w:p>
    <w:p>
      <w:r>
        <w:t>Source code implementation.</w:t>
      </w:r>
    </w:p>
    <w:p>
      <w:pPr>
        <w:pStyle w:val="Heading3"/>
      </w:pPr>
      <w:r>
        <w:t>live.py</w:t>
      </w:r>
    </w:p>
    <w:p>
      <w:r>
        <w:t>Source code implementation.</w:t>
      </w:r>
    </w:p>
    <w:p>
      <w:pPr>
        <w:pStyle w:val="Heading3"/>
      </w:pPr>
      <w:r>
        <w:t>filesize.py</w:t>
      </w:r>
    </w:p>
    <w:p>
      <w:r>
        <w:t>Source code implementation.</w:t>
      </w:r>
    </w:p>
    <w:p>
      <w:pPr>
        <w:pStyle w:val="Heading3"/>
      </w:pPr>
      <w:r>
        <w:t>_log_render.py</w:t>
      </w:r>
    </w:p>
    <w:p>
      <w:r>
        <w:t>Source code implementation.</w:t>
      </w:r>
    </w:p>
    <w:p>
      <w:pPr>
        <w:pStyle w:val="Heading3"/>
      </w:pPr>
      <w:r>
        <w:t>segment.py</w:t>
      </w:r>
    </w:p>
    <w:p>
      <w:r>
        <w:t>Source code implementation.</w:t>
      </w:r>
    </w:p>
    <w:p>
      <w:pPr>
        <w:pStyle w:val="Heading3"/>
      </w:pPr>
      <w:r>
        <w:t>markdown.py</w:t>
      </w:r>
    </w:p>
    <w:p>
      <w:r>
        <w:t>Source code implementation.</w:t>
      </w:r>
    </w:p>
    <w:p>
      <w:pPr>
        <w:pStyle w:val="Heading3"/>
      </w:pPr>
      <w:r>
        <w:t>ansi.py</w:t>
      </w:r>
    </w:p>
    <w:p>
      <w:r>
        <w:t>Source code implementation.</w:t>
      </w:r>
    </w:p>
    <w:p>
      <w:pPr>
        <w:pStyle w:val="Heading3"/>
      </w:pPr>
      <w:r>
        <w:t>_inspect.py</w:t>
      </w:r>
    </w:p>
    <w:p>
      <w:r>
        <w:t>Source code implementation.</w:t>
      </w:r>
    </w:p>
    <w:p>
      <w:pPr>
        <w:pStyle w:val="Heading3"/>
      </w:pPr>
      <w:r>
        <w:t>__main__.py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pretty.py</w:t>
      </w:r>
    </w:p>
    <w:p>
      <w:r>
        <w:t>Source code implementation.</w:t>
      </w:r>
    </w:p>
    <w:p>
      <w:pPr>
        <w:pStyle w:val="Heading3"/>
      </w:pPr>
      <w:r>
        <w:t>tree.py</w:t>
      </w:r>
    </w:p>
    <w:p>
      <w:r>
        <w:t>Source code implementation.</w:t>
      </w:r>
    </w:p>
    <w:p>
      <w:pPr>
        <w:pStyle w:val="Heading3"/>
      </w:pPr>
      <w:r>
        <w:t>scope.py</w:t>
      </w:r>
    </w:p>
    <w:p>
      <w:r>
        <w:t>Source code implementation.</w:t>
      </w:r>
    </w:p>
    <w:p>
      <w:pPr>
        <w:pStyle w:val="Heading3"/>
      </w:pPr>
      <w:r>
        <w:t>columns.py</w:t>
      </w:r>
    </w:p>
    <w:p>
      <w:r>
        <w:t>Source code implementation.</w:t>
      </w:r>
    </w:p>
    <w:p>
      <w:pPr>
        <w:pStyle w:val="Heading3"/>
      </w:pPr>
      <w:r>
        <w:t>themes.py</w:t>
      </w:r>
    </w:p>
    <w:p>
      <w:r>
        <w:t>Source code implementation.</w:t>
      </w:r>
    </w:p>
    <w:p>
      <w:pPr>
        <w:pStyle w:val="Heading3"/>
      </w:pPr>
      <w:r>
        <w:t>_emoji_replace.py</w:t>
      </w:r>
    </w:p>
    <w:p>
      <w:r>
        <w:t>Source code implementation.</w:t>
      </w:r>
    </w:p>
    <w:p>
      <w:pPr>
        <w:pStyle w:val="Heading3"/>
      </w:pPr>
      <w:r>
        <w:t>emoji.py</w:t>
      </w:r>
    </w:p>
    <w:p>
      <w:r>
        <w:t>Source code implementation.</w:t>
      </w:r>
    </w:p>
    <w:p>
      <w:pPr>
        <w:pStyle w:val="Heading3"/>
      </w:pPr>
      <w:r>
        <w:t>palette.py</w:t>
      </w:r>
    </w:p>
    <w:p>
      <w:r>
        <w:t>Source code implementation.</w:t>
      </w:r>
    </w:p>
    <w:p>
      <w:pPr>
        <w:pStyle w:val="Heading3"/>
      </w:pPr>
      <w:r>
        <w:t>terminal_theme.py</w:t>
      </w:r>
    </w:p>
    <w:p>
      <w:r>
        <w:t>Source code implementation.</w:t>
      </w:r>
    </w:p>
    <w:p>
      <w:pPr>
        <w:pStyle w:val="Heading3"/>
      </w:pPr>
      <w:r>
        <w:t>cells.py</w:t>
      </w:r>
    </w:p>
    <w:p>
      <w:r>
        <w:t>Source code implementation.</w:t>
      </w:r>
    </w:p>
    <w:p>
      <w:pPr>
        <w:pStyle w:val="Heading3"/>
      </w:pPr>
      <w:r>
        <w:t>rule.py</w:t>
      </w:r>
    </w:p>
    <w:p>
      <w:r>
        <w:t>Source code implementation.</w:t>
      </w:r>
    </w:p>
    <w:p>
      <w:pPr>
        <w:pStyle w:val="Heading3"/>
      </w:pPr>
      <w:r>
        <w:t>json.py</w:t>
      </w:r>
    </w:p>
    <w:p>
      <w:r>
        <w:t>Source code implementation.</w:t>
      </w:r>
    </w:p>
    <w:p>
      <w:pPr>
        <w:pStyle w:val="Heading3"/>
      </w:pPr>
      <w:r>
        <w:t>containers.py</w:t>
      </w:r>
    </w:p>
    <w:p>
      <w:r>
        <w:t>Source code implementation.</w:t>
      </w:r>
    </w:p>
    <w:p>
      <w:pPr>
        <w:pStyle w:val="Heading3"/>
      </w:pPr>
      <w:r>
        <w:t>abc.py</w:t>
      </w:r>
    </w:p>
    <w:p>
      <w:r>
        <w:t>Source code implementation.</w:t>
      </w:r>
    </w:p>
    <w:p>
      <w:pPr>
        <w:pStyle w:val="Heading3"/>
      </w:pPr>
      <w:r>
        <w:t>_emoji_codes.py</w:t>
      </w:r>
    </w:p>
    <w:p>
      <w:r>
        <w:t>Source code implementation.</w:t>
      </w:r>
    </w:p>
    <w:p>
      <w:pPr>
        <w:pStyle w:val="Heading3"/>
      </w:pPr>
      <w:r>
        <w:t>traceback.py</w:t>
      </w:r>
    </w:p>
    <w:p>
      <w:r>
        <w:t>Source code implementation.</w:t>
      </w:r>
    </w:p>
    <w:p>
      <w:pPr>
        <w:pStyle w:val="Heading3"/>
      </w:pPr>
      <w:r>
        <w:t>errors.py</w:t>
      </w:r>
    </w:p>
    <w:p>
      <w:r>
        <w:t>Source code implementation.</w:t>
      </w:r>
    </w:p>
    <w:p>
      <w:pPr>
        <w:pStyle w:val="Heading3"/>
      </w:pPr>
      <w:r>
        <w:t>prompt.py</w:t>
      </w:r>
    </w:p>
    <w:p>
      <w:r>
        <w:t>Source code implementation.</w:t>
      </w:r>
    </w:p>
    <w:p>
      <w:pPr>
        <w:pStyle w:val="Heading3"/>
      </w:pPr>
      <w:r>
        <w:t>_loop.py</w:t>
      </w:r>
    </w:p>
    <w:p>
      <w:r>
        <w:t>Source code implementation.</w:t>
      </w:r>
    </w:p>
    <w:p>
      <w:pPr>
        <w:pStyle w:val="Heading3"/>
      </w:pPr>
      <w:r>
        <w:t>_palettes.py</w:t>
      </w:r>
    </w:p>
    <w:p>
      <w:r>
        <w:t>Source code implementation.</w:t>
      </w:r>
    </w:p>
    <w:p>
      <w:pPr>
        <w:pStyle w:val="Heading3"/>
      </w:pPr>
      <w:r>
        <w:t>jupyter.py</w:t>
      </w:r>
    </w:p>
    <w:p>
      <w:r>
        <w:t>Source code implementation.</w:t>
      </w:r>
    </w:p>
    <w:p>
      <w:pPr>
        <w:pStyle w:val="Heading3"/>
      </w:pPr>
      <w:r>
        <w:t>progress_bar.py</w:t>
      </w:r>
    </w:p>
    <w:p>
      <w:r>
        <w:t>Source code implementation.</w:t>
      </w:r>
    </w:p>
    <w:p>
      <w:pPr>
        <w:pStyle w:val="Heading3"/>
      </w:pPr>
      <w:r>
        <w:t>_wrap.py</w:t>
      </w:r>
    </w:p>
    <w:p>
      <w:r>
        <w:t>Source code implementation.</w:t>
      </w:r>
    </w:p>
    <w:p>
      <w:pPr>
        <w:pStyle w:val="Heading3"/>
      </w:pPr>
      <w:r>
        <w:t>_spinners.py</w:t>
      </w:r>
    </w:p>
    <w:p>
      <w:r>
        <w:t>Source code implementation.</w:t>
      </w:r>
    </w:p>
    <w:p>
      <w:pPr>
        <w:pStyle w:val="Heading3"/>
      </w:pPr>
      <w:r>
        <w:t>diagnose.py</w:t>
      </w:r>
    </w:p>
    <w:p>
      <w:r>
        <w:t>Source code implementation.</w:t>
      </w:r>
    </w:p>
    <w:p>
      <w:pPr>
        <w:pStyle w:val="Heading3"/>
      </w:pPr>
      <w:r>
        <w:t>live_render.py</w:t>
      </w:r>
    </w:p>
    <w:p>
      <w:r>
        <w:t>Source code implementation.</w:t>
      </w:r>
    </w:p>
    <w:p>
      <w:pPr>
        <w:pStyle w:val="Heading3"/>
      </w:pPr>
      <w:r>
        <w:t>_null_file.py</w:t>
      </w:r>
    </w:p>
    <w:p>
      <w:r>
        <w:t>Source code implementation.</w:t>
      </w:r>
    </w:p>
    <w:p>
      <w:pPr>
        <w:pStyle w:val="Heading3"/>
      </w:pPr>
      <w:r>
        <w:t>control.py</w:t>
      </w:r>
    </w:p>
    <w:p>
      <w:r>
        <w:t>Source code implementation.</w:t>
      </w:r>
    </w:p>
    <w:p>
      <w:pPr>
        <w:pStyle w:val="Heading3"/>
      </w:pPr>
      <w:r>
        <w:t>measure.py</w:t>
      </w:r>
    </w:p>
    <w:p>
      <w:r>
        <w:t>Source code implementation.</w:t>
      </w:r>
    </w:p>
    <w:p>
      <w:pPr>
        <w:pStyle w:val="Heading3"/>
      </w:pPr>
      <w:r>
        <w:t>status.py</w:t>
      </w:r>
    </w:p>
    <w:p>
      <w:r>
        <w:t>Source code implementation.</w:t>
      </w:r>
    </w:p>
    <w:p>
      <w:pPr>
        <w:pStyle w:val="Heading3"/>
      </w:pPr>
      <w:r>
        <w:t>table.py</w:t>
      </w:r>
    </w:p>
    <w:p>
      <w:r>
        <w:t>Source code implementation.</w:t>
      </w:r>
    </w:p>
    <w:p>
      <w:pPr>
        <w:pStyle w:val="Heading3"/>
      </w:pPr>
      <w:r>
        <w:t>constrain.py</w:t>
      </w:r>
    </w:p>
    <w:p>
      <w:r>
        <w:t>Source code implementation.</w:t>
      </w:r>
    </w:p>
    <w:p>
      <w:pPr>
        <w:pStyle w:val="Heading3"/>
      </w:pPr>
      <w:r>
        <w:t>padding.py</w:t>
      </w:r>
    </w:p>
    <w:p>
      <w:r>
        <w:t>Source code implementation.</w:t>
      </w:r>
    </w:p>
    <w:p>
      <w:pPr>
        <w:pStyle w:val="Heading3"/>
      </w:pPr>
      <w:r>
        <w:t>color_triplet.py</w:t>
      </w:r>
    </w:p>
    <w:p>
      <w:r>
        <w:t>Source code implementation.</w:t>
      </w:r>
    </w:p>
    <w:p>
      <w:pPr>
        <w:pStyle w:val="Heading3"/>
      </w:pPr>
      <w:r>
        <w:t>unicode15-0-0.py</w:t>
      </w:r>
    </w:p>
    <w:p>
      <w:r>
        <w:t>Source code implementation.</w:t>
      </w:r>
    </w:p>
    <w:p>
      <w:pPr>
        <w:pStyle w:val="Heading3"/>
      </w:pPr>
      <w:r>
        <w:t>unicode5-0-0.py</w:t>
      </w:r>
    </w:p>
    <w:p>
      <w:r>
        <w:t>Source code implementation.</w:t>
      </w:r>
    </w:p>
    <w:p>
      <w:pPr>
        <w:pStyle w:val="Heading3"/>
      </w:pPr>
      <w:r>
        <w:t>unicode5-1-0.py</w:t>
      </w:r>
    </w:p>
    <w:p>
      <w:r>
        <w:t>Source code implementation.</w:t>
      </w:r>
    </w:p>
    <w:p>
      <w:pPr>
        <w:pStyle w:val="Heading3"/>
      </w:pPr>
      <w:r>
        <w:t>unicode4-1-0.py</w:t>
      </w:r>
    </w:p>
    <w:p>
      <w:r>
        <w:t>Source code implementation.</w:t>
      </w:r>
    </w:p>
    <w:p>
      <w:pPr>
        <w:pStyle w:val="Heading3"/>
      </w:pPr>
      <w:r>
        <w:t>unicode12-0-0.py</w:t>
      </w:r>
    </w:p>
    <w:p>
      <w:r>
        <w:t>Source code implementation.</w:t>
      </w:r>
    </w:p>
    <w:p>
      <w:pPr>
        <w:pStyle w:val="Heading3"/>
      </w:pPr>
      <w:r>
        <w:t>unicode13-0-0.py</w:t>
      </w:r>
    </w:p>
    <w:p>
      <w:r>
        <w:t>Source code implementation.</w:t>
      </w:r>
    </w:p>
    <w:p>
      <w:pPr>
        <w:pStyle w:val="Heading3"/>
      </w:pPr>
      <w:r>
        <w:t>unicode6-0-0.py</w:t>
      </w:r>
    </w:p>
    <w:p>
      <w:r>
        <w:t>Source code implementation.</w:t>
      </w:r>
    </w:p>
    <w:p>
      <w:pPr>
        <w:pStyle w:val="Heading3"/>
      </w:pPr>
      <w:r>
        <w:t>unicode14-0-0.py</w:t>
      </w:r>
    </w:p>
    <w:p>
      <w:r>
        <w:t>Source code implementation.</w:t>
      </w:r>
    </w:p>
    <w:p>
      <w:pPr>
        <w:pStyle w:val="Heading3"/>
      </w:pPr>
      <w:r>
        <w:t>unicode5-2-0.py</w:t>
      </w:r>
    </w:p>
    <w:p>
      <w:r>
        <w:t>Source code implementation.</w:t>
      </w:r>
    </w:p>
    <w:p>
      <w:pPr>
        <w:pStyle w:val="Heading3"/>
      </w:pPr>
      <w:r>
        <w:t>unicode12-1-0.py</w:t>
      </w:r>
    </w:p>
    <w:p>
      <w:r>
        <w:t>Source code implementation.</w:t>
      </w:r>
    </w:p>
    <w:p>
      <w:pPr>
        <w:pStyle w:val="Heading3"/>
      </w:pPr>
      <w:r>
        <w:t>unicode6-3-0.py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unicode17-0-0.py</w:t>
      </w:r>
    </w:p>
    <w:p>
      <w:r>
        <w:t>Source code implementation.</w:t>
      </w:r>
    </w:p>
    <w:p>
      <w:pPr>
        <w:pStyle w:val="Heading3"/>
      </w:pPr>
      <w:r>
        <w:t>unicode8-0-0.py</w:t>
      </w:r>
    </w:p>
    <w:p>
      <w:r>
        <w:t>Source code implementation.</w:t>
      </w:r>
    </w:p>
    <w:p>
      <w:pPr>
        <w:pStyle w:val="Heading3"/>
      </w:pPr>
      <w:r>
        <w:t>unicode16-0-0.py</w:t>
      </w:r>
    </w:p>
    <w:p>
      <w:r>
        <w:t>Source code implementation.</w:t>
      </w:r>
    </w:p>
    <w:p>
      <w:pPr>
        <w:pStyle w:val="Heading3"/>
      </w:pPr>
      <w:r>
        <w:t>unicode7-0-0.py</w:t>
      </w:r>
    </w:p>
    <w:p>
      <w:r>
        <w:t>Source code implementation.</w:t>
      </w:r>
    </w:p>
    <w:p>
      <w:pPr>
        <w:pStyle w:val="Heading3"/>
      </w:pPr>
      <w:r>
        <w:t>unicode10-0-0.py</w:t>
      </w:r>
    </w:p>
    <w:p>
      <w:r>
        <w:t>Source code implementation.</w:t>
      </w:r>
    </w:p>
    <w:p>
      <w:pPr>
        <w:pStyle w:val="Heading3"/>
      </w:pPr>
      <w:r>
        <w:t>unicode9-0-0.py</w:t>
      </w:r>
    </w:p>
    <w:p>
      <w:r>
        <w:t>Source code implementation.</w:t>
      </w:r>
    </w:p>
    <w:p>
      <w:pPr>
        <w:pStyle w:val="Heading3"/>
      </w:pPr>
      <w:r>
        <w:t>unicode15-1-0.py</w:t>
      </w:r>
    </w:p>
    <w:p>
      <w:r>
        <w:t>Source code implementation.</w:t>
      </w:r>
    </w:p>
    <w:p>
      <w:pPr>
        <w:pStyle w:val="Heading3"/>
      </w:pPr>
      <w:r>
        <w:t>unicode11-0-0.py</w:t>
      </w:r>
    </w:p>
    <w:p>
      <w:r>
        <w:t>Source code implementation.</w:t>
      </w:r>
    </w:p>
    <w:p>
      <w:pPr>
        <w:pStyle w:val="Heading3"/>
      </w:pPr>
      <w:r>
        <w:t>unicode6-2-0.py</w:t>
      </w:r>
    </w:p>
    <w:p>
      <w:r>
        <w:t>Source code implementation.</w:t>
      </w:r>
    </w:p>
    <w:p>
      <w:pPr>
        <w:pStyle w:val="Heading3"/>
      </w:pPr>
      <w:r>
        <w:t>_versions.py</w:t>
      </w:r>
    </w:p>
    <w:p>
      <w:r>
        <w:t>Source code implementation.</w:t>
      </w:r>
    </w:p>
    <w:p>
      <w:pPr>
        <w:pStyle w:val="Heading3"/>
      </w:pPr>
      <w:r>
        <w:t>unicode6-1-0.py</w:t>
      </w:r>
    </w:p>
    <w:p>
      <w:r>
        <w:t>Source code implementation.</w:t>
      </w:r>
    </w:p>
    <w:p>
      <w:pPr>
        <w:pStyle w:val="Heading3"/>
      </w:pPr>
      <w:r>
        <w:t>exceptions.py</w:t>
      </w:r>
    </w:p>
    <w:p>
      <w:r>
        <w:t>Source code implementation.</w:t>
      </w:r>
    </w:p>
    <w:p>
      <w:pPr>
        <w:pStyle w:val="Heading3"/>
      </w:pPr>
      <w:r>
        <w:t>globals.py</w:t>
      </w:r>
    </w:p>
    <w:p>
      <w:r>
        <w:t>Source code implementation.</w:t>
      </w:r>
    </w:p>
    <w:p>
      <w:pPr>
        <w:pStyle w:val="Heading3"/>
      </w:pPr>
      <w:r>
        <w:t>core.py</w:t>
      </w:r>
    </w:p>
    <w:p>
      <w:r>
        <w:t>Source code implementation.</w:t>
      </w:r>
    </w:p>
    <w:p>
      <w:pPr>
        <w:pStyle w:val="Heading3"/>
      </w:pPr>
      <w:r>
        <w:t>_termui_impl.py</w:t>
      </w:r>
    </w:p>
    <w:p>
      <w:r>
        <w:t>Source code implementation.</w:t>
      </w:r>
    </w:p>
    <w:p>
      <w:pPr>
        <w:pStyle w:val="Heading3"/>
      </w:pPr>
      <w:r>
        <w:t>parser.py</w:t>
      </w:r>
    </w:p>
    <w:p>
      <w:r>
        <w:t>Source code implementation.</w:t>
      </w:r>
    </w:p>
    <w:p>
      <w:pPr>
        <w:pStyle w:val="Heading3"/>
      </w:pPr>
      <w:r>
        <w:t>shell_completion.py</w:t>
      </w:r>
    </w:p>
    <w:p>
      <w:r>
        <w:t>Source code implementation.</w:t>
      </w:r>
    </w:p>
    <w:p>
      <w:pPr>
        <w:pStyle w:val="Heading3"/>
      </w:pPr>
      <w:r>
        <w:t>termui.py</w:t>
      </w:r>
    </w:p>
    <w:p>
      <w:r>
        <w:t>Source code implementation.</w:t>
      </w:r>
    </w:p>
    <w:p>
      <w:pPr>
        <w:pStyle w:val="Heading3"/>
      </w:pPr>
      <w:r>
        <w:t>formatting.py</w:t>
      </w:r>
    </w:p>
    <w:p>
      <w:r>
        <w:t>Source code implementation.</w:t>
      </w:r>
    </w:p>
    <w:p>
      <w:pPr>
        <w:pStyle w:val="Heading3"/>
      </w:pPr>
      <w:r>
        <w:t>testing.py</w:t>
      </w:r>
    </w:p>
    <w:p>
      <w:r>
        <w:t>Source code implementation.</w:t>
      </w:r>
    </w:p>
    <w:p>
      <w:pPr>
        <w:pStyle w:val="Heading3"/>
      </w:pPr>
      <w:r>
        <w:t>_winconsole.py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_compat.py</w:t>
      </w:r>
    </w:p>
    <w:p>
      <w:r>
        <w:t>Source code implementation.</w:t>
      </w:r>
    </w:p>
    <w:p>
      <w:pPr>
        <w:pStyle w:val="Heading3"/>
      </w:pPr>
      <w:r>
        <w:t>_utils.py</w:t>
      </w:r>
    </w:p>
    <w:p>
      <w:r>
        <w:t>Source code implementation.</w:t>
      </w:r>
    </w:p>
    <w:p>
      <w:pPr>
        <w:pStyle w:val="Heading3"/>
      </w:pPr>
      <w:r>
        <w:t>decorators.py</w:t>
      </w:r>
    </w:p>
    <w:p>
      <w:r>
        <w:t>Source code implementation.</w:t>
      </w:r>
    </w:p>
    <w:p>
      <w:pPr>
        <w:pStyle w:val="Heading3"/>
      </w:pPr>
      <w:r>
        <w:t>utils.py</w:t>
      </w:r>
    </w:p>
    <w:p>
      <w:r>
        <w:t>Source code implementation.</w:t>
      </w:r>
    </w:p>
    <w:p>
      <w:pPr>
        <w:pStyle w:val="Heading3"/>
      </w:pPr>
      <w:r>
        <w:t>types.py</w:t>
      </w:r>
    </w:p>
    <w:p>
      <w:r>
        <w:t>Source code implementation.</w:t>
      </w:r>
    </w:p>
    <w:p>
      <w:pPr>
        <w:pStyle w:val="Heading3"/>
      </w:pPr>
      <w:r>
        <w:t>_textwrap.py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api_pb2.py</w:t>
      </w:r>
    </w:p>
    <w:p>
      <w:r>
        <w:t>Source code implementation.</w:t>
      </w:r>
    </w:p>
    <w:p>
      <w:pPr>
        <w:pStyle w:val="Heading3"/>
      </w:pPr>
      <w:r>
        <w:t>struct_pb2.py</w:t>
      </w:r>
    </w:p>
    <w:p>
      <w:r>
        <w:t>Source code implementation.</w:t>
      </w:r>
    </w:p>
    <w:p>
      <w:pPr>
        <w:pStyle w:val="Heading3"/>
      </w:pPr>
      <w:r>
        <w:t>proto_json.py</w:t>
      </w:r>
    </w:p>
    <w:p>
      <w:r>
        <w:t>Source code implementation.</w:t>
      </w:r>
    </w:p>
    <w:p>
      <w:pPr>
        <w:pStyle w:val="Heading3"/>
      </w:pPr>
      <w:r>
        <w:t>reflection.py</w:t>
      </w:r>
    </w:p>
    <w:p>
      <w:r>
        <w:t>Source code implementation.</w:t>
      </w:r>
    </w:p>
    <w:p>
      <w:pPr>
        <w:pStyle w:val="Heading3"/>
      </w:pPr>
      <w:r>
        <w:t>service_reflection.py</w:t>
      </w:r>
    </w:p>
    <w:p>
      <w:r>
        <w:t>Source code implementation.</w:t>
      </w:r>
    </w:p>
    <w:p>
      <w:pPr>
        <w:pStyle w:val="Heading3"/>
      </w:pPr>
      <w:r>
        <w:t>duration.py</w:t>
      </w:r>
    </w:p>
    <w:p>
      <w:r>
        <w:t>Source code implementation.</w:t>
      </w:r>
    </w:p>
    <w:p>
      <w:pPr>
        <w:pStyle w:val="Heading3"/>
      </w:pPr>
      <w:r>
        <w:t>any_pb2.py</w:t>
      </w:r>
    </w:p>
    <w:p>
      <w:r>
        <w:t>Source code implementation.</w:t>
      </w:r>
    </w:p>
    <w:p>
      <w:pPr>
        <w:pStyle w:val="Heading3"/>
      </w:pPr>
      <w:r>
        <w:t>proto_builder.py</w:t>
      </w:r>
    </w:p>
    <w:p>
      <w:r>
        <w:t>Source code implementation.</w:t>
      </w:r>
    </w:p>
    <w:p>
      <w:pPr>
        <w:pStyle w:val="Heading3"/>
      </w:pPr>
      <w:r>
        <w:t>text_format.py</w:t>
      </w:r>
    </w:p>
    <w:p>
      <w:r>
        <w:t>Source code implementation.</w:t>
      </w:r>
    </w:p>
    <w:p>
      <w:pPr>
        <w:pStyle w:val="Heading3"/>
      </w:pPr>
      <w:r>
        <w:t>text_encoding.py</w:t>
      </w:r>
    </w:p>
    <w:p>
      <w:r>
        <w:t>Source code implementation.</w:t>
      </w:r>
    </w:p>
    <w:p>
      <w:pPr>
        <w:pStyle w:val="Heading3"/>
      </w:pPr>
      <w:r>
        <w:t>runtime_version.py</w:t>
      </w:r>
    </w:p>
    <w:p>
      <w:r>
        <w:t>Source code implementation.</w:t>
      </w:r>
    </w:p>
    <w:p>
      <w:pPr>
        <w:pStyle w:val="Heading3"/>
      </w:pPr>
      <w:r>
        <w:t>timestamp_pb2.py</w:t>
      </w:r>
    </w:p>
    <w:p>
      <w:r>
        <w:t>Source code implementation.</w:t>
      </w:r>
    </w:p>
    <w:p>
      <w:pPr>
        <w:pStyle w:val="Heading3"/>
      </w:pPr>
      <w:r>
        <w:t>descriptor.py</w:t>
      </w:r>
    </w:p>
    <w:p>
      <w:r>
        <w:t>Source code implementation.</w:t>
      </w:r>
    </w:p>
    <w:p>
      <w:pPr>
        <w:pStyle w:val="Heading3"/>
      </w:pPr>
      <w:r>
        <w:t>descriptor_database.py</w:t>
      </w:r>
    </w:p>
    <w:p>
      <w:r>
        <w:t>Source code implementation.</w:t>
      </w:r>
    </w:p>
    <w:p>
      <w:pPr>
        <w:pStyle w:val="Heading3"/>
      </w:pPr>
      <w:r>
        <w:t>type_pb2.py</w:t>
      </w:r>
    </w:p>
    <w:p>
      <w:r>
        <w:t>Source code implementation.</w:t>
      </w:r>
    </w:p>
    <w:p>
      <w:pPr>
        <w:pStyle w:val="Heading3"/>
      </w:pPr>
      <w:r>
        <w:t>duration_pb2.py</w:t>
      </w:r>
    </w:p>
    <w:p>
      <w:r>
        <w:t>Source code implementation.</w:t>
      </w:r>
    </w:p>
    <w:p>
      <w:pPr>
        <w:pStyle w:val="Heading3"/>
      </w:pPr>
      <w:r>
        <w:t>descriptor_pb2.py</w:t>
      </w:r>
    </w:p>
    <w:p>
      <w:r>
        <w:t>Source code implementation.</w:t>
      </w:r>
    </w:p>
    <w:p>
      <w:pPr>
        <w:pStyle w:val="Heading3"/>
      </w:pPr>
      <w:r>
        <w:t>message_factory.py</w:t>
      </w:r>
    </w:p>
    <w:p>
      <w:r>
        <w:t>Source code implementation.</w:t>
      </w:r>
    </w:p>
    <w:p>
      <w:pPr>
        <w:pStyle w:val="Heading3"/>
      </w:pPr>
      <w:r>
        <w:t>source_context_pb2.py</w:t>
      </w:r>
    </w:p>
    <w:p>
      <w:r>
        <w:t>Source code implementation.</w:t>
      </w:r>
    </w:p>
    <w:p>
      <w:pPr>
        <w:pStyle w:val="Heading3"/>
      </w:pPr>
      <w:r>
        <w:t>unknown_fields.py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timestamp.py</w:t>
      </w:r>
    </w:p>
    <w:p>
      <w:r>
        <w:t>Source code implementation.</w:t>
      </w:r>
    </w:p>
    <w:p>
      <w:pPr>
        <w:pStyle w:val="Heading3"/>
      </w:pPr>
      <w:r>
        <w:t>empty_pb2.py</w:t>
      </w:r>
    </w:p>
    <w:p>
      <w:r>
        <w:t>Source code implementation.</w:t>
      </w:r>
    </w:p>
    <w:p>
      <w:pPr>
        <w:pStyle w:val="Heading3"/>
      </w:pPr>
      <w:r>
        <w:t>any.py</w:t>
      </w:r>
    </w:p>
    <w:p>
      <w:r>
        <w:t>Source code implementation.</w:t>
      </w:r>
    </w:p>
    <w:p>
      <w:pPr>
        <w:pStyle w:val="Heading3"/>
      </w:pPr>
      <w:r>
        <w:t>descriptor_pool.py</w:t>
      </w:r>
    </w:p>
    <w:p>
      <w:r>
        <w:t>Source code implementation.</w:t>
      </w:r>
    </w:p>
    <w:p>
      <w:pPr>
        <w:pStyle w:val="Heading3"/>
      </w:pPr>
      <w:r>
        <w:t>proto.py</w:t>
      </w:r>
    </w:p>
    <w:p>
      <w:r>
        <w:t>Source code implementation.</w:t>
      </w:r>
    </w:p>
    <w:p>
      <w:pPr>
        <w:pStyle w:val="Heading3"/>
      </w:pPr>
      <w:r>
        <w:t>field_mask_pb2.py</w:t>
      </w:r>
    </w:p>
    <w:p>
      <w:r>
        <w:t>Source code implementation.</w:t>
      </w:r>
    </w:p>
    <w:p>
      <w:pPr>
        <w:pStyle w:val="Heading3"/>
      </w:pPr>
      <w:r>
        <w:t>proto_text.py</w:t>
      </w:r>
    </w:p>
    <w:p>
      <w:r>
        <w:t>Source code implementation.</w:t>
      </w:r>
    </w:p>
    <w:p>
      <w:pPr>
        <w:pStyle w:val="Heading3"/>
      </w:pPr>
      <w:r>
        <w:t>message.py</w:t>
      </w:r>
    </w:p>
    <w:p>
      <w:r>
        <w:t>Source code implementation.</w:t>
      </w:r>
    </w:p>
    <w:p>
      <w:pPr>
        <w:pStyle w:val="Heading3"/>
      </w:pPr>
      <w:r>
        <w:t>json_format.py</w:t>
      </w:r>
    </w:p>
    <w:p>
      <w:r>
        <w:t>Source code implementation.</w:t>
      </w:r>
    </w:p>
    <w:p>
      <w:pPr>
        <w:pStyle w:val="Heading3"/>
      </w:pPr>
      <w:r>
        <w:t>symbol_database.py</w:t>
      </w:r>
    </w:p>
    <w:p>
      <w:r>
        <w:t>Source code implementation.</w:t>
      </w:r>
    </w:p>
    <w:p>
      <w:pPr>
        <w:pStyle w:val="Heading3"/>
      </w:pPr>
      <w:r>
        <w:t>wrappers_pb2.py</w:t>
      </w:r>
    </w:p>
    <w:p>
      <w:r>
        <w:t>Source code implementation.</w:t>
      </w:r>
    </w:p>
    <w:p>
      <w:pPr>
        <w:pStyle w:val="Heading3"/>
      </w:pPr>
      <w:r>
        <w:t>plugin_pb2.py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cpp_message.py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enum_type_wrapper.py</w:t>
      </w:r>
    </w:p>
    <w:p>
      <w:r>
        <w:t>Source code implementation.</w:t>
      </w:r>
    </w:p>
    <w:p>
      <w:pPr>
        <w:pStyle w:val="Heading3"/>
      </w:pPr>
      <w:r>
        <w:t>python_message.py</w:t>
      </w:r>
    </w:p>
    <w:p>
      <w:r>
        <w:t>Source code implementation.</w:t>
      </w:r>
    </w:p>
    <w:p>
      <w:pPr>
        <w:pStyle w:val="Heading3"/>
      </w:pPr>
      <w:r>
        <w:t>extension_dict.py</w:t>
      </w:r>
    </w:p>
    <w:p>
      <w:r>
        <w:t>Source code implementation.</w:t>
      </w:r>
    </w:p>
    <w:p>
      <w:pPr>
        <w:pStyle w:val="Heading3"/>
      </w:pPr>
      <w:r>
        <w:t>api_implementation.py</w:t>
      </w:r>
    </w:p>
    <w:p>
      <w:r>
        <w:t>Source code implementation.</w:t>
      </w:r>
    </w:p>
    <w:p>
      <w:pPr>
        <w:pStyle w:val="Heading3"/>
      </w:pPr>
      <w:r>
        <w:t>message_listener.py</w:t>
      </w:r>
    </w:p>
    <w:p>
      <w:r>
        <w:t>Source code implementation.</w:t>
      </w:r>
    </w:p>
    <w:p>
      <w:pPr>
        <w:pStyle w:val="Heading3"/>
      </w:pPr>
      <w:r>
        <w:t>testing_refleaks.py</w:t>
      </w:r>
    </w:p>
    <w:p>
      <w:r>
        <w:t>Source code implementation.</w:t>
      </w:r>
    </w:p>
    <w:p>
      <w:pPr>
        <w:pStyle w:val="Heading3"/>
      </w:pPr>
      <w:r>
        <w:t>python_edition_defaults.py</w:t>
      </w:r>
    </w:p>
    <w:p>
      <w:r>
        <w:t>Source code implementation.</w:t>
      </w:r>
    </w:p>
    <w:p>
      <w:pPr>
        <w:pStyle w:val="Heading3"/>
      </w:pPr>
      <w:r>
        <w:t>decoder.py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builder.py</w:t>
      </w:r>
    </w:p>
    <w:p>
      <w:r>
        <w:t>Source code implementation.</w:t>
      </w:r>
    </w:p>
    <w:p>
      <w:pPr>
        <w:pStyle w:val="Heading3"/>
      </w:pPr>
      <w:r>
        <w:t>well_known_types.py</w:t>
      </w:r>
    </w:p>
    <w:p>
      <w:r>
        <w:t>Source code implementation.</w:t>
      </w:r>
    </w:p>
    <w:p>
      <w:pPr>
        <w:pStyle w:val="Heading3"/>
      </w:pPr>
      <w:r>
        <w:t>wire_format.py</w:t>
      </w:r>
    </w:p>
    <w:p>
      <w:r>
        <w:t>Source code implementation.</w:t>
      </w:r>
    </w:p>
    <w:p>
      <w:pPr>
        <w:pStyle w:val="Heading3"/>
      </w:pPr>
      <w:r>
        <w:t>type_checkers.py</w:t>
      </w:r>
    </w:p>
    <w:p>
      <w:r>
        <w:t>Source code implementation.</w:t>
      </w:r>
    </w:p>
    <w:p>
      <w:pPr>
        <w:pStyle w:val="Heading3"/>
      </w:pPr>
      <w:r>
        <w:t>encoder.py</w:t>
      </w:r>
    </w:p>
    <w:p>
      <w:r>
        <w:t>Source code implementation.</w:t>
      </w:r>
    </w:p>
    <w:p>
      <w:pPr>
        <w:pStyle w:val="Heading3"/>
      </w:pPr>
      <w:r>
        <w:t>containers.py</w:t>
      </w:r>
    </w:p>
    <w:p>
      <w:r>
        <w:t>Source code implementation.</w:t>
      </w:r>
    </w:p>
    <w:p>
      <w:pPr>
        <w:pStyle w:val="Heading3"/>
      </w:pPr>
      <w:r>
        <w:t>field_mask.py</w:t>
      </w:r>
    </w:p>
    <w:p>
      <w:r>
        <w:t>Source code implementation.</w:t>
      </w:r>
    </w:p>
    <w:p>
      <w:pPr>
        <w:pStyle w:val="Heading3"/>
      </w:pPr>
      <w:r>
        <w:t>_parse.py</w:t>
      </w:r>
    </w:p>
    <w:p>
      <w:r>
        <w:t>Source code implementation.</w:t>
      </w:r>
    </w:p>
    <w:p>
      <w:pPr>
        <w:pStyle w:val="Heading3"/>
      </w:pPr>
      <w:r>
        <w:t>_decode.py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_format.py</w:t>
      </w:r>
    </w:p>
    <w:p>
      <w:r>
        <w:t>Source code implementation.</w:t>
      </w:r>
    </w:p>
    <w:p>
      <w:pPr>
        <w:pStyle w:val="Heading3"/>
      </w:pPr>
      <w:r>
        <w:t>_encode.py</w:t>
      </w:r>
    </w:p>
    <w:p>
      <w:r>
        <w:t>Source code implementation.</w:t>
      </w:r>
    </w:p>
    <w:p>
      <w:pPr>
        <w:pStyle w:val="Heading3"/>
      </w:pPr>
      <w:r>
        <w:t>_url.py</w:t>
      </w:r>
    </w:p>
    <w:p>
      <w:r>
        <w:t>Source code implementation.</w:t>
      </w:r>
    </w:p>
    <w:p>
      <w:pPr>
        <w:pStyle w:val="Heading3"/>
      </w:pPr>
      <w:r>
        <w:t>build_meta.py</w:t>
      </w:r>
    </w:p>
    <w:p>
      <w:r>
        <w:t>Source code implementation.</w:t>
      </w:r>
    </w:p>
    <w:p>
      <w:pPr>
        <w:pStyle w:val="Heading3"/>
      </w:pPr>
      <w:r>
        <w:t>wheel.py</w:t>
      </w:r>
    </w:p>
    <w:p>
      <w:r>
        <w:t>Source code implementation.</w:t>
      </w:r>
    </w:p>
    <w:p>
      <w:pPr>
        <w:pStyle w:val="Heading3"/>
      </w:pPr>
      <w:r>
        <w:t>depends.py</w:t>
      </w:r>
    </w:p>
    <w:p>
      <w:r>
        <w:t>Source code implementation.</w:t>
      </w:r>
    </w:p>
    <w:p>
      <w:pPr>
        <w:pStyle w:val="Heading3"/>
      </w:pPr>
      <w:r>
        <w:t>archive_util.py</w:t>
      </w:r>
    </w:p>
    <w:p>
      <w:r>
        <w:t>Source code implementation.</w:t>
      </w:r>
    </w:p>
    <w:p>
      <w:pPr>
        <w:pStyle w:val="Heading3"/>
      </w:pPr>
      <w:r>
        <w:t>glob.py</w:t>
      </w:r>
    </w:p>
    <w:p>
      <w:r>
        <w:t>Source code implementation.</w:t>
      </w:r>
    </w:p>
    <w:p>
      <w:pPr>
        <w:pStyle w:val="Heading3"/>
      </w:pPr>
      <w:r>
        <w:t>windows_support.py</w:t>
      </w:r>
    </w:p>
    <w:p>
      <w:r>
        <w:t>Source code implementation.</w:t>
      </w:r>
    </w:p>
    <w:p>
      <w:pPr>
        <w:pStyle w:val="Heading3"/>
      </w:pPr>
      <w:r>
        <w:t>namespaces.py</w:t>
      </w:r>
    </w:p>
    <w:p>
      <w:r>
        <w:t>Source code implementation.</w:t>
      </w:r>
    </w:p>
    <w:p>
      <w:pPr>
        <w:pStyle w:val="Heading3"/>
      </w:pPr>
      <w:r>
        <w:t>unicode_utils.py</w:t>
      </w:r>
    </w:p>
    <w:p>
      <w:r>
        <w:t>Source code implementation.</w:t>
      </w:r>
    </w:p>
    <w:p>
      <w:pPr>
        <w:pStyle w:val="Heading3"/>
      </w:pPr>
      <w:r>
        <w:t>_imp.py</w:t>
      </w:r>
    </w:p>
    <w:p>
      <w:r>
        <w:t>Source code implementation.</w:t>
      </w:r>
    </w:p>
    <w:p>
      <w:pPr>
        <w:pStyle w:val="Heading3"/>
      </w:pPr>
      <w:r>
        <w:t>logging.py</w:t>
      </w:r>
    </w:p>
    <w:p>
      <w:r>
        <w:t>Source code implementation.</w:t>
      </w:r>
    </w:p>
    <w:p>
      <w:pPr>
        <w:pStyle w:val="Heading3"/>
      </w:pPr>
      <w:r>
        <w:t>_importlib.py</w:t>
      </w:r>
    </w:p>
    <w:p>
      <w:r>
        <w:t>Source code implementation.</w:t>
      </w:r>
    </w:p>
    <w:p>
      <w:pPr>
        <w:pStyle w:val="Heading3"/>
      </w:pPr>
      <w:r>
        <w:t>dist.py</w:t>
      </w:r>
    </w:p>
    <w:p>
      <w:r>
        <w:t>Source code implementation.</w:t>
      </w:r>
    </w:p>
    <w:p>
      <w:pPr>
        <w:pStyle w:val="Heading3"/>
      </w:pPr>
      <w:r>
        <w:t>msvc.py</w:t>
      </w:r>
    </w:p>
    <w:p>
      <w:r>
        <w:t>Source code implementation.</w:t>
      </w:r>
    </w:p>
    <w:p>
      <w:pPr>
        <w:pStyle w:val="Heading3"/>
      </w:pPr>
      <w:r>
        <w:t>launch.py</w:t>
      </w:r>
    </w:p>
    <w:p>
      <w:r>
        <w:t>Source code implementation.</w:t>
      </w:r>
    </w:p>
    <w:p>
      <w:pPr>
        <w:pStyle w:val="Heading3"/>
      </w:pPr>
      <w:r>
        <w:t>_shutil.py</w:t>
      </w:r>
    </w:p>
    <w:p>
      <w:r>
        <w:t>Source code implementation.</w:t>
      </w:r>
    </w:p>
    <w:p>
      <w:pPr>
        <w:pStyle w:val="Heading3"/>
      </w:pPr>
      <w:r>
        <w:t>_reqs.py</w:t>
      </w:r>
    </w:p>
    <w:p>
      <w:r>
        <w:t>Source code implementation.</w:t>
      </w:r>
    </w:p>
    <w:p>
      <w:pPr>
        <w:pStyle w:val="Heading3"/>
      </w:pPr>
      <w:r>
        <w:t>installer.py</w:t>
      </w:r>
    </w:p>
    <w:p>
      <w:r>
        <w:t>Source code implementation.</w:t>
      </w:r>
    </w:p>
    <w:p>
      <w:pPr>
        <w:pStyle w:val="Heading3"/>
      </w:pPr>
      <w:r>
        <w:t>_path.py</w:t>
      </w:r>
    </w:p>
    <w:p>
      <w:r>
        <w:t>Source code implementation.</w:t>
      </w:r>
    </w:p>
    <w:p>
      <w:pPr>
        <w:pStyle w:val="Heading3"/>
      </w:pPr>
      <w:r>
        <w:t>version.py</w:t>
      </w:r>
    </w:p>
    <w:p>
      <w:r>
        <w:t>Source code implementation.</w:t>
      </w:r>
    </w:p>
    <w:p>
      <w:pPr>
        <w:pStyle w:val="Heading3"/>
      </w:pPr>
      <w:r>
        <w:t>_itertools.py</w:t>
      </w:r>
    </w:p>
    <w:p>
      <w:r>
        <w:t>Source code implementation.</w:t>
      </w:r>
    </w:p>
    <w:p>
      <w:pPr>
        <w:pStyle w:val="Heading3"/>
      </w:pPr>
      <w:r>
        <w:t>_static.py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_discovery.py</w:t>
      </w:r>
    </w:p>
    <w:p>
      <w:r>
        <w:t>Source code implementation.</w:t>
      </w:r>
    </w:p>
    <w:p>
      <w:pPr>
        <w:pStyle w:val="Heading3"/>
      </w:pPr>
      <w:r>
        <w:t>_scripts.py</w:t>
      </w:r>
    </w:p>
    <w:p>
      <w:r>
        <w:t>Source code implementation.</w:t>
      </w:r>
    </w:p>
    <w:p>
      <w:pPr>
        <w:pStyle w:val="Heading3"/>
      </w:pPr>
      <w:r>
        <w:t>monkey.py</w:t>
      </w:r>
    </w:p>
    <w:p>
      <w:r>
        <w:t>Source code implementation.</w:t>
      </w:r>
    </w:p>
    <w:p>
      <w:pPr>
        <w:pStyle w:val="Heading3"/>
      </w:pPr>
      <w:r>
        <w:t>modified.py</w:t>
      </w:r>
    </w:p>
    <w:p>
      <w:r>
        <w:t>Source code implementation.</w:t>
      </w:r>
    </w:p>
    <w:p>
      <w:pPr>
        <w:pStyle w:val="Heading3"/>
      </w:pPr>
      <w:r>
        <w:t>extension.py</w:t>
      </w:r>
    </w:p>
    <w:p>
      <w:r>
        <w:t>Source code implementation.</w:t>
      </w:r>
    </w:p>
    <w:p>
      <w:pPr>
        <w:pStyle w:val="Heading3"/>
      </w:pPr>
      <w:r>
        <w:t>_normalization.py</w:t>
      </w:r>
    </w:p>
    <w:p>
      <w:r>
        <w:t>Source code implementation.</w:t>
      </w:r>
    </w:p>
    <w:p>
      <w:pPr>
        <w:pStyle w:val="Heading3"/>
      </w:pPr>
      <w:r>
        <w:t>errors.py</w:t>
      </w:r>
    </w:p>
    <w:p>
      <w:r>
        <w:t>Source code implementation.</w:t>
      </w:r>
    </w:p>
    <w:p>
      <w:pPr>
        <w:pStyle w:val="Heading3"/>
      </w:pPr>
      <w:r>
        <w:t>_entry_points.py</w:t>
      </w:r>
    </w:p>
    <w:p>
      <w:r>
        <w:t>Source code implementation.</w:t>
      </w:r>
    </w:p>
    <w:p>
      <w:pPr>
        <w:pStyle w:val="Heading3"/>
      </w:pPr>
      <w:r>
        <w:t>warnings.py</w:t>
      </w:r>
    </w:p>
    <w:p>
      <w:r>
        <w:t>Source code implementation.</w:t>
      </w:r>
    </w:p>
    <w:p>
      <w:pPr>
        <w:pStyle w:val="Heading3"/>
      </w:pPr>
      <w:r>
        <w:t>discovery.py</w:t>
      </w:r>
    </w:p>
    <w:p>
      <w:r>
        <w:t>Source code implementation.</w:t>
      </w:r>
    </w:p>
    <w:p>
      <w:pPr>
        <w:pStyle w:val="Heading3"/>
      </w:pPr>
      <w:r>
        <w:t>_core_metadata.py</w:t>
      </w:r>
    </w:p>
    <w:p>
      <w:r>
        <w:t>Source code implementation.</w:t>
      </w:r>
    </w:p>
    <w:p>
      <w:pPr>
        <w:pStyle w:val="Heading3"/>
      </w:pPr>
      <w:r>
        <w:t>test_build_meta.py</w:t>
      </w:r>
    </w:p>
    <w:p>
      <w:r>
        <w:t>Source code implementation.</w:t>
      </w:r>
    </w:p>
    <w:p>
      <w:pPr>
        <w:pStyle w:val="Heading3"/>
      </w:pPr>
      <w:r>
        <w:t>test_dist_info.py</w:t>
      </w:r>
    </w:p>
    <w:p>
      <w:r>
        <w:t>Source code implementation.</w:t>
      </w:r>
    </w:p>
    <w:p>
      <w:pPr>
        <w:pStyle w:val="Heading3"/>
      </w:pPr>
      <w:r>
        <w:t>test_logging.py</w:t>
      </w:r>
    </w:p>
    <w:p>
      <w:r>
        <w:t>Source code implementation.</w:t>
      </w:r>
    </w:p>
    <w:p>
      <w:pPr>
        <w:pStyle w:val="Heading3"/>
      </w:pPr>
      <w:r>
        <w:t>test_dist.py</w:t>
      </w:r>
    </w:p>
    <w:p>
      <w:r>
        <w:t>Source code implementation.</w:t>
      </w:r>
    </w:p>
    <w:p>
      <w:pPr>
        <w:pStyle w:val="Heading3"/>
      </w:pPr>
      <w:r>
        <w:t>test_glob.py</w:t>
      </w:r>
    </w:p>
    <w:p>
      <w:r>
        <w:t>Source code implementation.</w:t>
      </w:r>
    </w:p>
    <w:p>
      <w:pPr>
        <w:pStyle w:val="Heading3"/>
      </w:pPr>
      <w:r>
        <w:t>test_distutils_adoption.py</w:t>
      </w:r>
    </w:p>
    <w:p>
      <w:r>
        <w:t>Source code implementation.</w:t>
      </w:r>
    </w:p>
    <w:p>
      <w:pPr>
        <w:pStyle w:val="Heading3"/>
      </w:pPr>
      <w:r>
        <w:t>namespaces.py</w:t>
      </w:r>
    </w:p>
    <w:p>
      <w:r>
        <w:t>Source code implementation.</w:t>
      </w:r>
    </w:p>
    <w:p>
      <w:pPr>
        <w:pStyle w:val="Heading3"/>
      </w:pPr>
      <w:r>
        <w:t>test_wheel.py</w:t>
      </w:r>
    </w:p>
    <w:p>
      <w:r>
        <w:t>Source code implementation.</w:t>
      </w:r>
    </w:p>
    <w:p>
      <w:pPr>
        <w:pStyle w:val="Heading3"/>
      </w:pPr>
      <w:r>
        <w:t>mod_with_constant.py</w:t>
      </w:r>
    </w:p>
    <w:p>
      <w:r>
        <w:t>Source code implementation.</w:t>
      </w:r>
    </w:p>
    <w:p>
      <w:pPr>
        <w:pStyle w:val="Heading3"/>
      </w:pPr>
      <w:r>
        <w:t>test_shutil_wrapper.py</w:t>
      </w:r>
    </w:p>
    <w:p>
      <w:r>
        <w:t>Source code implementation.</w:t>
      </w:r>
    </w:p>
    <w:p>
      <w:pPr>
        <w:pStyle w:val="Heading3"/>
      </w:pPr>
      <w:r>
        <w:t>test_setopt.py</w:t>
      </w:r>
    </w:p>
    <w:p>
      <w:r>
        <w:t>Source code implementation.</w:t>
      </w:r>
    </w:p>
    <w:p>
      <w:pPr>
        <w:pStyle w:val="Heading3"/>
      </w:pPr>
      <w:r>
        <w:t>test_build_py.py</w:t>
      </w:r>
    </w:p>
    <w:p>
      <w:r>
        <w:t>Source code implementation.</w:t>
      </w:r>
    </w:p>
    <w:p>
      <w:pPr>
        <w:pStyle w:val="Heading3"/>
      </w:pPr>
      <w:r>
        <w:t>text.py</w:t>
      </w:r>
    </w:p>
    <w:p>
      <w:r>
        <w:t>Source code implementation.</w:t>
      </w:r>
    </w:p>
    <w:p>
      <w:pPr>
        <w:pStyle w:val="Heading3"/>
      </w:pPr>
      <w:r>
        <w:t>test_core_metadata.py</w:t>
      </w:r>
    </w:p>
    <w:p>
      <w:r>
        <w:t>Source code implementation.</w:t>
      </w:r>
    </w:p>
    <w:p>
      <w:pPr>
        <w:pStyle w:val="Heading3"/>
      </w:pPr>
      <w:r>
        <w:t>test_bdist_wheel.py</w:t>
      </w:r>
    </w:p>
    <w:p>
      <w:r>
        <w:t>Source code implementation.</w:t>
      </w:r>
    </w:p>
    <w:p>
      <w:pPr>
        <w:pStyle w:val="Heading3"/>
      </w:pPr>
      <w:r>
        <w:t>test_virtualenv.py</w:t>
      </w:r>
    </w:p>
    <w:p>
      <w:r>
        <w:t>Source code implementation.</w:t>
      </w:r>
    </w:p>
    <w:p>
      <w:pPr>
        <w:pStyle w:val="Heading3"/>
      </w:pPr>
      <w:r>
        <w:t>textwrap.py</w:t>
      </w:r>
    </w:p>
    <w:p>
      <w:r>
        <w:t>Source code implementation.</w:t>
      </w:r>
    </w:p>
    <w:p>
      <w:pPr>
        <w:pStyle w:val="Heading3"/>
      </w:pPr>
      <w:r>
        <w:t>test_setuptools.py</w:t>
      </w:r>
    </w:p>
    <w:p>
      <w:r>
        <w:t>Source code implementation.</w:t>
      </w:r>
    </w:p>
    <w:p>
      <w:pPr>
        <w:pStyle w:val="Heading3"/>
      </w:pPr>
      <w:r>
        <w:t>test_install_scripts.py</w:t>
      </w:r>
    </w:p>
    <w:p>
      <w:r>
        <w:t>Source code implementation.</w:t>
      </w:r>
    </w:p>
    <w:p>
      <w:pPr>
        <w:pStyle w:val="Heading3"/>
      </w:pPr>
      <w:r>
        <w:t>test_archive_util.py</w:t>
      </w:r>
    </w:p>
    <w:p>
      <w:r>
        <w:t>Source code implementation.</w:t>
      </w:r>
    </w:p>
    <w:p>
      <w:pPr>
        <w:pStyle w:val="Heading3"/>
      </w:pPr>
      <w:r>
        <w:t>test_windows_wrappers.py</w:t>
      </w:r>
    </w:p>
    <w:p>
      <w:r>
        <w:t>Source code implementation.</w:t>
      </w:r>
    </w:p>
    <w:p>
      <w:pPr>
        <w:pStyle w:val="Heading3"/>
      </w:pPr>
      <w:r>
        <w:t>script-with-bom.py</w:t>
      </w:r>
    </w:p>
    <w:p>
      <w:r>
        <w:t>Source code implementation.</w:t>
      </w:r>
    </w:p>
    <w:p>
      <w:pPr>
        <w:pStyle w:val="Heading3"/>
      </w:pPr>
      <w:r>
        <w:t>test_bdist_deprecations.py</w:t>
      </w:r>
    </w:p>
    <w:p>
      <w:r>
        <w:t>Source code implementation.</w:t>
      </w:r>
    </w:p>
    <w:p>
      <w:pPr>
        <w:pStyle w:val="Heading3"/>
      </w:pPr>
      <w:r>
        <w:t>fixtures.py</w:t>
      </w:r>
    </w:p>
    <w:p>
      <w:r>
        <w:t>Source code implementation.</w:t>
      </w:r>
    </w:p>
    <w:p>
      <w:pPr>
        <w:pStyle w:val="Heading3"/>
      </w:pPr>
      <w:r>
        <w:t>test_bdist_egg.py</w:t>
      </w:r>
    </w:p>
    <w:p>
      <w:r>
        <w:t>Source code implementation.</w:t>
      </w:r>
    </w:p>
    <w:p>
      <w:pPr>
        <w:pStyle w:val="Heading3"/>
      </w:pPr>
      <w:r>
        <w:t>test_warnings.py</w:t>
      </w:r>
    </w:p>
    <w:p>
      <w:r>
        <w:t>Source code implementation.</w:t>
      </w:r>
    </w:p>
    <w:p>
      <w:pPr>
        <w:pStyle w:val="Heading3"/>
      </w:pPr>
      <w:r>
        <w:t>test_find_packages.py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test_unicode_utils.py</w:t>
      </w:r>
    </w:p>
    <w:p>
      <w:r>
        <w:t>Source code implementation.</w:t>
      </w:r>
    </w:p>
    <w:p>
      <w:pPr>
        <w:pStyle w:val="Heading3"/>
      </w:pPr>
      <w:r>
        <w:t>test_depends.py</w:t>
      </w:r>
    </w:p>
    <w:p>
      <w:r>
        <w:t>Source code implementation.</w:t>
      </w:r>
    </w:p>
    <w:p>
      <w:pPr>
        <w:pStyle w:val="Heading3"/>
      </w:pPr>
      <w:r>
        <w:t>test_namespaces.py</w:t>
      </w:r>
    </w:p>
    <w:p>
      <w:r>
        <w:t>Source code implementation.</w:t>
      </w:r>
    </w:p>
    <w:p>
      <w:pPr>
        <w:pStyle w:val="Heading3"/>
      </w:pPr>
      <w:r>
        <w:t>environment.py</w:t>
      </w:r>
    </w:p>
    <w:p>
      <w:r>
        <w:t>Source code implementation.</w:t>
      </w:r>
    </w:p>
    <w:p>
      <w:pPr>
        <w:pStyle w:val="Heading3"/>
      </w:pPr>
      <w:r>
        <w:t>test_extern.py</w:t>
      </w:r>
    </w:p>
    <w:p>
      <w:r>
        <w:t>Source code implementation.</w:t>
      </w:r>
    </w:p>
    <w:p>
      <w:pPr>
        <w:pStyle w:val="Heading3"/>
      </w:pPr>
      <w:r>
        <w:t>contexts.py</w:t>
      </w:r>
    </w:p>
    <w:p>
      <w:r>
        <w:t>Source code implementation.</w:t>
      </w:r>
    </w:p>
    <w:p>
      <w:pPr>
        <w:pStyle w:val="Heading3"/>
      </w:pPr>
      <w:r>
        <w:t>test_build_clib.py</w:t>
      </w:r>
    </w:p>
    <w:p>
      <w:r>
        <w:t>Source code implementation.</w:t>
      </w:r>
    </w:p>
    <w:p>
      <w:pPr>
        <w:pStyle w:val="Heading3"/>
      </w:pPr>
      <w:r>
        <w:t>test_config_discovery.py</w:t>
      </w:r>
    </w:p>
    <w:p>
      <w:r>
        <w:t>Source code implementation.</w:t>
      </w:r>
    </w:p>
    <w:p>
      <w:pPr>
        <w:pStyle w:val="Heading3"/>
      </w:pPr>
      <w:r>
        <w:t>test_sdist.py</w:t>
      </w:r>
    </w:p>
    <w:p>
      <w:r>
        <w:t>Source code implementation.</w:t>
      </w:r>
    </w:p>
    <w:p>
      <w:pPr>
        <w:pStyle w:val="Heading3"/>
      </w:pPr>
      <w:r>
        <w:t>test_build_ext.py</w:t>
      </w:r>
    </w:p>
    <w:p>
      <w:r>
        <w:t>Source code implementation.</w:t>
      </w:r>
    </w:p>
    <w:p>
      <w:pPr>
        <w:pStyle w:val="Heading3"/>
      </w:pPr>
      <w:r>
        <w:t>test_find_py_modules.py</w:t>
      </w:r>
    </w:p>
    <w:p>
      <w:r>
        <w:t>Source code implementation.</w:t>
      </w:r>
    </w:p>
    <w:p>
      <w:pPr>
        <w:pStyle w:val="Heading3"/>
      </w:pPr>
      <w:r>
        <w:t>test_egg_info.py</w:t>
      </w:r>
    </w:p>
    <w:p>
      <w:r>
        <w:t>Source code implementation.</w:t>
      </w:r>
    </w:p>
    <w:p>
      <w:pPr>
        <w:pStyle w:val="Heading3"/>
      </w:pPr>
      <w:r>
        <w:t>test_editable_install.py</w:t>
      </w:r>
    </w:p>
    <w:p>
      <w:r>
        <w:t>Source code implementation.</w:t>
      </w:r>
    </w:p>
    <w:p>
      <w:pPr>
        <w:pStyle w:val="Heading3"/>
      </w:pPr>
      <w:r>
        <w:t>test_build.py</w:t>
      </w:r>
    </w:p>
    <w:p>
      <w:r>
        <w:t>Source code implementation.</w:t>
      </w:r>
    </w:p>
    <w:p>
      <w:pPr>
        <w:pStyle w:val="Heading3"/>
      </w:pPr>
      <w:r>
        <w:t>test_manifest.py</w:t>
      </w:r>
    </w:p>
    <w:p>
      <w:r>
        <w:t>Source code implementation.</w:t>
      </w:r>
    </w:p>
    <w:p>
      <w:pPr>
        <w:pStyle w:val="Heading3"/>
      </w:pPr>
      <w:r>
        <w:t>test_scripts.py</w:t>
      </w:r>
    </w:p>
    <w:p>
      <w:r>
        <w:t>Source code implementation.</w:t>
      </w:r>
    </w:p>
    <w:p>
      <w:pPr>
        <w:pStyle w:val="Heading3"/>
      </w:pPr>
      <w:r>
        <w:t>test_develop.py</w:t>
      </w:r>
    </w:p>
    <w:p>
      <w:r>
        <w:t>Source code implementation.</w:t>
      </w:r>
    </w:p>
    <w:p>
      <w:pPr>
        <w:pStyle w:val="Heading3"/>
      </w:pPr>
      <w:r>
        <w:t>py39.py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test_pyprojecttoml.py</w:t>
      </w:r>
    </w:p>
    <w:p>
      <w:r>
        <w:t>Source code implementation.</w:t>
      </w:r>
    </w:p>
    <w:p>
      <w:pPr>
        <w:pStyle w:val="Heading3"/>
      </w:pPr>
      <w:r>
        <w:t>test_pyprojecttoml_dynamic_deps.py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test_setupcfg.py</w:t>
      </w:r>
    </w:p>
    <w:p>
      <w:r>
        <w:t>Source code implementation.</w:t>
      </w:r>
    </w:p>
    <w:p>
      <w:pPr>
        <w:pStyle w:val="Heading3"/>
      </w:pPr>
      <w:r>
        <w:t>test_apply_pyprojecttoml.py</w:t>
      </w:r>
    </w:p>
    <w:p>
      <w:r>
        <w:t>Source code implementation.</w:t>
      </w:r>
    </w:p>
    <w:p>
      <w:pPr>
        <w:pStyle w:val="Heading3"/>
      </w:pPr>
      <w:r>
        <w:t>test_expand.py</w:t>
      </w:r>
    </w:p>
    <w:p>
      <w:r>
        <w:t>Source code implementation.</w:t>
      </w:r>
    </w:p>
    <w:p>
      <w:pPr>
        <w:pStyle w:val="Heading3"/>
      </w:pPr>
      <w:r>
        <w:t>preload.py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test_pbr.py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helpers.py</w:t>
      </w:r>
    </w:p>
    <w:p>
      <w:r>
        <w:t>Source code implementation.</w:t>
      </w:r>
    </w:p>
    <w:p>
      <w:pPr>
        <w:pStyle w:val="Heading3"/>
      </w:pPr>
      <w:r>
        <w:t>test_pip_install_sdist.py</w:t>
      </w:r>
    </w:p>
    <w:p>
      <w:r>
        <w:t>Source code implementation.</w:t>
      </w:r>
    </w:p>
    <w:p>
      <w:pPr>
        <w:pStyle w:val="Heading3"/>
      </w:pPr>
      <w:r>
        <w:t>external.html</w:t>
      </w:r>
    </w:p>
    <w:p>
      <w:r>
        <w:t>Source code implementation.</w:t>
      </w:r>
    </w:p>
    <w:p>
      <w:pPr>
        <w:pStyle w:val="Heading3"/>
      </w:pPr>
      <w:r>
        <w:t>index.html</w:t>
      </w:r>
    </w:p>
    <w:p>
      <w:r>
        <w:t>Source code implementation.</w:t>
      </w:r>
    </w:p>
    <w:p>
      <w:pPr>
        <w:pStyle w:val="Heading3"/>
      </w:pPr>
      <w:r>
        <w:t>_tokenizer.py</w:t>
      </w:r>
    </w:p>
    <w:p>
      <w:r>
        <w:t>Source code implementation.</w:t>
      </w:r>
    </w:p>
    <w:p>
      <w:pPr>
        <w:pStyle w:val="Heading3"/>
      </w:pPr>
      <w:r>
        <w:t>specifiers.py</w:t>
      </w:r>
    </w:p>
    <w:p>
      <w:r>
        <w:t>Source code implementation.</w:t>
      </w:r>
    </w:p>
    <w:p>
      <w:pPr>
        <w:pStyle w:val="Heading3"/>
      </w:pPr>
      <w:r>
        <w:t>_parser.py</w:t>
      </w:r>
    </w:p>
    <w:p>
      <w:r>
        <w:t>Source code implementation.</w:t>
      </w:r>
    </w:p>
    <w:p>
      <w:pPr>
        <w:pStyle w:val="Heading3"/>
      </w:pPr>
      <w:r>
        <w:t>_elffile.py</w:t>
      </w:r>
    </w:p>
    <w:p>
      <w:r>
        <w:t>Source code implementation.</w:t>
      </w:r>
    </w:p>
    <w:p>
      <w:pPr>
        <w:pStyle w:val="Heading3"/>
      </w:pPr>
      <w:r>
        <w:t>_manylinux.py</w:t>
      </w:r>
    </w:p>
    <w:p>
      <w:r>
        <w:t>Source code implementation.</w:t>
      </w:r>
    </w:p>
    <w:p>
      <w:pPr>
        <w:pStyle w:val="Heading3"/>
      </w:pPr>
      <w:r>
        <w:t>tags.py</w:t>
      </w:r>
    </w:p>
    <w:p>
      <w:r>
        <w:t>Source code implementation.</w:t>
      </w:r>
    </w:p>
    <w:p>
      <w:pPr>
        <w:pStyle w:val="Heading3"/>
      </w:pPr>
      <w:r>
        <w:t>version.py</w:t>
      </w:r>
    </w:p>
    <w:p>
      <w:r>
        <w:t>Source code implementation.</w:t>
      </w:r>
    </w:p>
    <w:p>
      <w:pPr>
        <w:pStyle w:val="Heading3"/>
      </w:pPr>
      <w:r>
        <w:t>_structures.py</w:t>
      </w:r>
    </w:p>
    <w:p>
      <w:r>
        <w:t>Source code implementation.</w:t>
      </w:r>
    </w:p>
    <w:p>
      <w:pPr>
        <w:pStyle w:val="Heading3"/>
      </w:pPr>
      <w:r>
        <w:t>pylock.py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requirements.py</w:t>
      </w:r>
    </w:p>
    <w:p>
      <w:r>
        <w:t>Source code implementation.</w:t>
      </w:r>
    </w:p>
    <w:p>
      <w:pPr>
        <w:pStyle w:val="Heading3"/>
      </w:pPr>
      <w:r>
        <w:t>_musllinux.py</w:t>
      </w:r>
    </w:p>
    <w:p>
      <w:r>
        <w:t>Source code implementation.</w:t>
      </w:r>
    </w:p>
    <w:p>
      <w:pPr>
        <w:pStyle w:val="Heading3"/>
      </w:pPr>
      <w:r>
        <w:t>utils.py</w:t>
      </w:r>
    </w:p>
    <w:p>
      <w:r>
        <w:t>Source code implementation.</w:t>
      </w:r>
    </w:p>
    <w:p>
      <w:pPr>
        <w:pStyle w:val="Heading3"/>
      </w:pPr>
      <w:r>
        <w:t>markers.py</w:t>
      </w:r>
    </w:p>
    <w:p>
      <w:r>
        <w:t>Source code implementation.</w:t>
      </w:r>
    </w:p>
    <w:p>
      <w:pPr>
        <w:pStyle w:val="Heading3"/>
      </w:pPr>
      <w:r>
        <w:t>metadata.py</w:t>
      </w:r>
    </w:p>
    <w:p>
      <w:r>
        <w:t>Source code implementation.</w:t>
      </w:r>
    </w:p>
    <w:p>
      <w:pPr>
        <w:pStyle w:val="Heading3"/>
      </w:pPr>
      <w:r>
        <w:t>_spdx.py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_meta.py</w:t>
      </w:r>
    </w:p>
    <w:p>
      <w:r>
        <w:t>Source code implementation.</w:t>
      </w:r>
    </w:p>
    <w:p>
      <w:pPr>
        <w:pStyle w:val="Heading3"/>
      </w:pPr>
      <w:r>
        <w:t>_collections.py</w:t>
      </w:r>
    </w:p>
    <w:p>
      <w:r>
        <w:t>Source code implementation.</w:t>
      </w:r>
    </w:p>
    <w:p>
      <w:pPr>
        <w:pStyle w:val="Heading3"/>
      </w:pPr>
      <w:r>
        <w:t>_functools.py</w:t>
      </w:r>
    </w:p>
    <w:p>
      <w:r>
        <w:t>Source code implementation.</w:t>
      </w:r>
    </w:p>
    <w:p>
      <w:pPr>
        <w:pStyle w:val="Heading3"/>
      </w:pPr>
      <w:r>
        <w:t>_itertools.py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_compat.py</w:t>
      </w:r>
    </w:p>
    <w:p>
      <w:r>
        <w:t>Source code implementation.</w:t>
      </w:r>
    </w:p>
    <w:p>
      <w:pPr>
        <w:pStyle w:val="Heading3"/>
      </w:pPr>
      <w:r>
        <w:t>_text.py</w:t>
      </w:r>
    </w:p>
    <w:p>
      <w:r>
        <w:t>Source code implementation.</w:t>
      </w:r>
    </w:p>
    <w:p>
      <w:pPr>
        <w:pStyle w:val="Heading3"/>
      </w:pPr>
      <w:r>
        <w:t>_adapters.py</w:t>
      </w:r>
    </w:p>
    <w:p>
      <w:r>
        <w:t>Source code implementation.</w:t>
      </w:r>
    </w:p>
    <w:p>
      <w:pPr>
        <w:pStyle w:val="Heading3"/>
      </w:pPr>
      <w:r>
        <w:t>_typing.py</w:t>
      </w:r>
    </w:p>
    <w:p>
      <w:r>
        <w:t>Source code implementation.</w:t>
      </w:r>
    </w:p>
    <w:p>
      <w:pPr>
        <w:pStyle w:val="Heading3"/>
      </w:pPr>
      <w:r>
        <w:t>diagnose.py</w:t>
      </w:r>
    </w:p>
    <w:p>
      <w:r>
        <w:t>Source code implementation.</w:t>
      </w:r>
    </w:p>
    <w:p>
      <w:pPr>
        <w:pStyle w:val="Heading3"/>
      </w:pPr>
      <w:r>
        <w:t>py39.py</w:t>
      </w:r>
    </w:p>
    <w:p>
      <w:r>
        <w:t>Source code implementation.</w:t>
      </w:r>
    </w:p>
    <w:p>
      <w:pPr>
        <w:pStyle w:val="Heading3"/>
      </w:pPr>
      <w:r>
        <w:t>py311.py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more.py</w:t>
      </w:r>
    </w:p>
    <w:p>
      <w:r>
        <w:t>Source code implementation.</w:t>
      </w:r>
    </w:p>
    <w:p>
      <w:pPr>
        <w:pStyle w:val="Heading3"/>
      </w:pPr>
      <w:r>
        <w:t>recipes.py</w:t>
      </w:r>
    </w:p>
    <w:p>
      <w:r>
        <w:t>Source code implementation.</w:t>
      </w:r>
    </w:p>
    <w:p>
      <w:pPr>
        <w:pStyle w:val="Heading3"/>
      </w:pPr>
      <w:r>
        <w:t>autoasync.py</w:t>
      </w:r>
    </w:p>
    <w:p>
      <w:r>
        <w:t>Source code implementation.</w:t>
      </w:r>
    </w:p>
    <w:p>
      <w:pPr>
        <w:pStyle w:val="Heading3"/>
      </w:pPr>
      <w:r>
        <w:t>autocommand.py</w:t>
      </w:r>
    </w:p>
    <w:p>
      <w:r>
        <w:t>Source code implementation.</w:t>
      </w:r>
    </w:p>
    <w:p>
      <w:pPr>
        <w:pStyle w:val="Heading3"/>
      </w:pPr>
      <w:r>
        <w:t>autoparse.py</w:t>
      </w:r>
    </w:p>
    <w:p>
      <w:r>
        <w:t>Source code implementation.</w:t>
      </w:r>
    </w:p>
    <w:p>
      <w:pPr>
        <w:pStyle w:val="Heading3"/>
      </w:pPr>
      <w:r>
        <w:t>automain.py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errors.py</w:t>
      </w:r>
    </w:p>
    <w:p>
      <w:r>
        <w:t>Source code implementation.</w:t>
      </w:r>
    </w:p>
    <w:p>
      <w:pPr>
        <w:pStyle w:val="Heading3"/>
      </w:pPr>
      <w:r>
        <w:t>glob.py</w:t>
      </w:r>
    </w:p>
    <w:p>
      <w:r>
        <w:t>Source code implementation.</w:t>
      </w:r>
    </w:p>
    <w:p>
      <w:pPr>
        <w:pStyle w:val="Heading3"/>
      </w:pPr>
      <w:r>
        <w:t>_functools.py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py313.py</w:t>
      </w:r>
    </w:p>
    <w:p>
      <w:r>
        <w:t>Source code implementation.</w:t>
      </w:r>
    </w:p>
    <w:p>
      <w:pPr>
        <w:pStyle w:val="Heading3"/>
      </w:pPr>
      <w:r>
        <w:t>overlay.py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py310.py</w:t>
      </w:r>
    </w:p>
    <w:p>
      <w:r>
        <w:t>Source code implementation.</w:t>
      </w:r>
    </w:p>
    <w:p>
      <w:pPr>
        <w:pStyle w:val="Heading3"/>
      </w:pPr>
      <w:r>
        <w:t>_parser.py</w:t>
      </w:r>
    </w:p>
    <w:p>
      <w:r>
        <w:t>Source code implementation.</w:t>
      </w:r>
    </w:p>
    <w:p>
      <w:pPr>
        <w:pStyle w:val="Heading3"/>
      </w:pPr>
      <w:r>
        <w:t>_types.py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_re.py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__main__.py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py38.py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api.py</w:t>
      </w:r>
    </w:p>
    <w:p>
      <w:r>
        <w:t>Source code implementation.</w:t>
      </w:r>
    </w:p>
    <w:p>
      <w:pPr>
        <w:pStyle w:val="Heading3"/>
      </w:pPr>
      <w:r>
        <w:t>macos.py</w:t>
      </w:r>
    </w:p>
    <w:p>
      <w:r>
        <w:t>Source code implementation.</w:t>
      </w:r>
    </w:p>
    <w:p>
      <w:pPr>
        <w:pStyle w:val="Heading3"/>
      </w:pPr>
      <w:r>
        <w:t>version.py</w:t>
      </w:r>
    </w:p>
    <w:p>
      <w:r>
        <w:t>Source code implementation.</w:t>
      </w:r>
    </w:p>
    <w:p>
      <w:pPr>
        <w:pStyle w:val="Heading3"/>
      </w:pPr>
      <w:r>
        <w:t>__main__.py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windows.py</w:t>
      </w:r>
    </w:p>
    <w:p>
      <w:r>
        <w:t>Source code implementation.</w:t>
      </w:r>
    </w:p>
    <w:p>
      <w:pPr>
        <w:pStyle w:val="Heading3"/>
      </w:pPr>
      <w:r>
        <w:t>unix.py</w:t>
      </w:r>
    </w:p>
    <w:p>
      <w:r>
        <w:t>Source code implementation.</w:t>
      </w:r>
    </w:p>
    <w:p>
      <w:pPr>
        <w:pStyle w:val="Heading3"/>
      </w:pPr>
      <w:r>
        <w:t>android.py</w:t>
      </w:r>
    </w:p>
    <w:p>
      <w:r>
        <w:t>Source code implementation.</w:t>
      </w:r>
    </w:p>
    <w:p>
      <w:pPr>
        <w:pStyle w:val="Heading3"/>
      </w:pPr>
      <w:r>
        <w:t>_setuptools_logging.py</w:t>
      </w:r>
    </w:p>
    <w:p>
      <w:r>
        <w:t>Source code implementation.</w:t>
      </w:r>
    </w:p>
    <w:p>
      <w:pPr>
        <w:pStyle w:val="Heading3"/>
      </w:pPr>
      <w:r>
        <w:t>macosx_libfile.py</w:t>
      </w:r>
    </w:p>
    <w:p>
      <w:r>
        <w:t>Source code implementation.</w:t>
      </w:r>
    </w:p>
    <w:p>
      <w:pPr>
        <w:pStyle w:val="Heading3"/>
      </w:pPr>
      <w:r>
        <w:t>wheelfile.py</w:t>
      </w:r>
    </w:p>
    <w:p>
      <w:r>
        <w:t>Source code implementation.</w:t>
      </w:r>
    </w:p>
    <w:p>
      <w:pPr>
        <w:pStyle w:val="Heading3"/>
      </w:pPr>
      <w:r>
        <w:t>_metadata.py</w:t>
      </w:r>
    </w:p>
    <w:p>
      <w:r>
        <w:t>Source code implementation.</w:t>
      </w:r>
    </w:p>
    <w:p>
      <w:pPr>
        <w:pStyle w:val="Heading3"/>
      </w:pPr>
      <w:r>
        <w:t>__main__.py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_bdist_wheel.py</w:t>
      </w:r>
    </w:p>
    <w:p>
      <w:r>
        <w:t>Source code implementation.</w:t>
      </w:r>
    </w:p>
    <w:p>
      <w:pPr>
        <w:pStyle w:val="Heading3"/>
      </w:pPr>
      <w:r>
        <w:t>bdist_wheel.py</w:t>
      </w:r>
    </w:p>
    <w:p>
      <w:r>
        <w:t>Source code implementation.</w:t>
      </w:r>
    </w:p>
    <w:p>
      <w:pPr>
        <w:pStyle w:val="Heading3"/>
      </w:pPr>
      <w:r>
        <w:t>metadata.py</w:t>
      </w:r>
    </w:p>
    <w:p>
      <w:r>
        <w:t>Source code implementation.</w:t>
      </w:r>
    </w:p>
    <w:p>
      <w:pPr>
        <w:pStyle w:val="Heading3"/>
      </w:pPr>
      <w:r>
        <w:t>pack.py</w:t>
      </w:r>
    </w:p>
    <w:p>
      <w:r>
        <w:t>Source code implementation.</w:t>
      </w:r>
    </w:p>
    <w:p>
      <w:pPr>
        <w:pStyle w:val="Heading3"/>
      </w:pPr>
      <w:r>
        <w:t>tags.py</w:t>
      </w:r>
    </w:p>
    <w:p>
      <w:r>
        <w:t>Source code implementation.</w:t>
      </w:r>
    </w:p>
    <w:p>
      <w:pPr>
        <w:pStyle w:val="Heading3"/>
      </w:pPr>
      <w:r>
        <w:t>unpack.py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convert.py</w:t>
      </w:r>
    </w:p>
    <w:p>
      <w:r>
        <w:t>Source code implementation.</w:t>
      </w:r>
    </w:p>
    <w:p>
      <w:pPr>
        <w:pStyle w:val="Heading3"/>
      </w:pPr>
      <w:r>
        <w:t>show-newlines.py</w:t>
      </w:r>
    </w:p>
    <w:p>
      <w:r>
        <w:t>Source code implementation.</w:t>
      </w:r>
    </w:p>
    <w:p>
      <w:pPr>
        <w:pStyle w:val="Heading3"/>
      </w:pPr>
      <w:r>
        <w:t>strip-prefix.py</w:t>
      </w:r>
    </w:p>
    <w:p>
      <w:r>
        <w:t>Source code implementation.</w:t>
      </w:r>
    </w:p>
    <w:p>
      <w:pPr>
        <w:pStyle w:val="Heading3"/>
      </w:pPr>
      <w:r>
        <w:t>to-dvorak.py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to-qwerty.py</w:t>
      </w:r>
    </w:p>
    <w:p>
      <w:r>
        <w:t>Source code implementation.</w:t>
      </w:r>
    </w:p>
    <w:p>
      <w:pPr>
        <w:pStyle w:val="Heading3"/>
      </w:pPr>
      <w:r>
        <w:t>layouts.py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py312.py</w:t>
      </w:r>
    </w:p>
    <w:p>
      <w:r>
        <w:t>Source code implementation.</w:t>
      </w:r>
    </w:p>
    <w:p>
      <w:pPr>
        <w:pStyle w:val="Heading3"/>
      </w:pPr>
      <w:r>
        <w:t>py39.py</w:t>
      </w:r>
    </w:p>
    <w:p>
      <w:r>
        <w:t>Source code implementation.</w:t>
      </w:r>
    </w:p>
    <w:p>
      <w:pPr>
        <w:pStyle w:val="Heading3"/>
      </w:pPr>
      <w:r>
        <w:t>py311.py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py310.py</w:t>
      </w:r>
    </w:p>
    <w:p>
      <w:r>
        <w:t>Source code implementation.</w:t>
      </w:r>
    </w:p>
    <w:p>
      <w:pPr>
        <w:pStyle w:val="Heading3"/>
      </w:pPr>
      <w:r>
        <w:t>bdist_rpm.py</w:t>
      </w:r>
    </w:p>
    <w:p>
      <w:r>
        <w:t>Source code implementation.</w:t>
      </w:r>
    </w:p>
    <w:p>
      <w:pPr>
        <w:pStyle w:val="Heading3"/>
      </w:pPr>
      <w:r>
        <w:t>test.py</w:t>
      </w:r>
    </w:p>
    <w:p>
      <w:r>
        <w:t>Source code implementation.</w:t>
      </w:r>
    </w:p>
    <w:p>
      <w:pPr>
        <w:pStyle w:val="Heading3"/>
      </w:pPr>
      <w:r>
        <w:t>build_py.py</w:t>
      </w:r>
    </w:p>
    <w:p>
      <w:r>
        <w:t>Source code implementation.</w:t>
      </w:r>
    </w:p>
    <w:p>
      <w:pPr>
        <w:pStyle w:val="Heading3"/>
      </w:pPr>
      <w:r>
        <w:t>setopt.py</w:t>
      </w:r>
    </w:p>
    <w:p>
      <w:r>
        <w:t>Source code implementation.</w:t>
      </w:r>
    </w:p>
    <w:p>
      <w:pPr>
        <w:pStyle w:val="Heading3"/>
      </w:pPr>
      <w:r>
        <w:t>_requirestxt.py</w:t>
      </w:r>
    </w:p>
    <w:p>
      <w:r>
        <w:t>Source code implementation.</w:t>
      </w:r>
    </w:p>
    <w:p>
      <w:pPr>
        <w:pStyle w:val="Heading3"/>
      </w:pPr>
      <w:r>
        <w:t>build_clib.py</w:t>
      </w:r>
    </w:p>
    <w:p>
      <w:r>
        <w:t>Source code implementation.</w:t>
      </w:r>
    </w:p>
    <w:p>
      <w:pPr>
        <w:pStyle w:val="Heading3"/>
      </w:pPr>
      <w:r>
        <w:t>bdist_egg.py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install.py</w:t>
      </w:r>
    </w:p>
    <w:p>
      <w:r>
        <w:t>Source code implementation.</w:t>
      </w:r>
    </w:p>
    <w:p>
      <w:pPr>
        <w:pStyle w:val="Heading3"/>
      </w:pPr>
      <w:r>
        <w:t>install_lib.py</w:t>
      </w:r>
    </w:p>
    <w:p>
      <w:r>
        <w:t>Source code implementation.</w:t>
      </w:r>
    </w:p>
    <w:p>
      <w:pPr>
        <w:pStyle w:val="Heading3"/>
      </w:pPr>
      <w:r>
        <w:t>egg_info.py</w:t>
      </w:r>
    </w:p>
    <w:p>
      <w:r>
        <w:t>Source code implementation.</w:t>
      </w:r>
    </w:p>
    <w:p>
      <w:pPr>
        <w:pStyle w:val="Heading3"/>
      </w:pPr>
      <w:r>
        <w:t>saveopts.py</w:t>
      </w:r>
    </w:p>
    <w:p>
      <w:r>
        <w:t>Source code implementation.</w:t>
      </w:r>
    </w:p>
    <w:p>
      <w:pPr>
        <w:pStyle w:val="Heading3"/>
      </w:pPr>
      <w:r>
        <w:t>easy_install.py</w:t>
      </w:r>
    </w:p>
    <w:p>
      <w:r>
        <w:t>Source code implementation.</w:t>
      </w:r>
    </w:p>
    <w:p>
      <w:pPr>
        <w:pStyle w:val="Heading3"/>
      </w:pPr>
      <w:r>
        <w:t>rotate.py</w:t>
      </w:r>
    </w:p>
    <w:p>
      <w:r>
        <w:t>Source code implementation.</w:t>
      </w:r>
    </w:p>
    <w:p>
      <w:pPr>
        <w:pStyle w:val="Heading3"/>
      </w:pPr>
      <w:r>
        <w:t>develop.py</w:t>
      </w:r>
    </w:p>
    <w:p>
      <w:r>
        <w:t>Source code implementation.</w:t>
      </w:r>
    </w:p>
    <w:p>
      <w:pPr>
        <w:pStyle w:val="Heading3"/>
      </w:pPr>
      <w:r>
        <w:t>build.py</w:t>
      </w:r>
    </w:p>
    <w:p>
      <w:r>
        <w:t>Source code implementation.</w:t>
      </w:r>
    </w:p>
    <w:p>
      <w:pPr>
        <w:pStyle w:val="Heading3"/>
      </w:pPr>
      <w:r>
        <w:t>dist_info.py</w:t>
      </w:r>
    </w:p>
    <w:p>
      <w:r>
        <w:t>Source code implementation.</w:t>
      </w:r>
    </w:p>
    <w:p>
      <w:pPr>
        <w:pStyle w:val="Heading3"/>
      </w:pPr>
      <w:r>
        <w:t>install_egg_info.py</w:t>
      </w:r>
    </w:p>
    <w:p>
      <w:r>
        <w:t>Source code implementation.</w:t>
      </w:r>
    </w:p>
    <w:p>
      <w:pPr>
        <w:pStyle w:val="Heading3"/>
      </w:pPr>
      <w:r>
        <w:t>alias.py</w:t>
      </w:r>
    </w:p>
    <w:p>
      <w:r>
        <w:t>Source code implementation.</w:t>
      </w:r>
    </w:p>
    <w:p>
      <w:pPr>
        <w:pStyle w:val="Heading3"/>
      </w:pPr>
      <w:r>
        <w:t>build_ext.py</w:t>
      </w:r>
    </w:p>
    <w:p>
      <w:r>
        <w:t>Source code implementation.</w:t>
      </w:r>
    </w:p>
    <w:p>
      <w:pPr>
        <w:pStyle w:val="Heading3"/>
      </w:pPr>
      <w:r>
        <w:t>sdist.py</w:t>
      </w:r>
    </w:p>
    <w:p>
      <w:r>
        <w:t>Source code implementation.</w:t>
      </w:r>
    </w:p>
    <w:p>
      <w:pPr>
        <w:pStyle w:val="Heading3"/>
      </w:pPr>
      <w:r>
        <w:t>bdist_wheel.py</w:t>
      </w:r>
    </w:p>
    <w:p>
      <w:r>
        <w:t>Source code implementation.</w:t>
      </w:r>
    </w:p>
    <w:p>
      <w:pPr>
        <w:pStyle w:val="Heading3"/>
      </w:pPr>
      <w:r>
        <w:t>editable_wheel.py</w:t>
      </w:r>
    </w:p>
    <w:p>
      <w:r>
        <w:t>Source code implementation.</w:t>
      </w:r>
    </w:p>
    <w:p>
      <w:pPr>
        <w:pStyle w:val="Heading3"/>
      </w:pPr>
      <w:r>
        <w:t>install_scripts.py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expand.py</w:t>
      </w:r>
    </w:p>
    <w:p>
      <w:r>
        <w:t>Source code implementation.</w:t>
      </w:r>
    </w:p>
    <w:p>
      <w:pPr>
        <w:pStyle w:val="Heading3"/>
      </w:pPr>
      <w:r>
        <w:t>setupcfg.py</w:t>
      </w:r>
    </w:p>
    <w:p>
      <w:r>
        <w:t>Source code implementation.</w:t>
      </w:r>
    </w:p>
    <w:p>
      <w:pPr>
        <w:pStyle w:val="Heading3"/>
      </w:pPr>
      <w:r>
        <w:t>_apply_pyprojecttoml.py</w:t>
      </w:r>
    </w:p>
    <w:p>
      <w:r>
        <w:t>Source code implementation.</w:t>
      </w:r>
    </w:p>
    <w:p>
      <w:pPr>
        <w:pStyle w:val="Heading3"/>
      </w:pPr>
      <w:r>
        <w:t>pyprojecttoml.py</w:t>
      </w:r>
    </w:p>
    <w:p>
      <w:r>
        <w:t>Source code implementation.</w:t>
      </w:r>
    </w:p>
    <w:p>
      <w:pPr>
        <w:pStyle w:val="Heading3"/>
      </w:pPr>
      <w:r>
        <w:t>fastjsonschema_exceptions.py</w:t>
      </w:r>
    </w:p>
    <w:p>
      <w:r>
        <w:t>Source code implementation.</w:t>
      </w:r>
    </w:p>
    <w:p>
      <w:pPr>
        <w:pStyle w:val="Heading3"/>
      </w:pPr>
      <w:r>
        <w:t>error_reporting.py</w:t>
      </w:r>
    </w:p>
    <w:p>
      <w:r>
        <w:t>Source code implementation.</w:t>
      </w:r>
    </w:p>
    <w:p>
      <w:pPr>
        <w:pStyle w:val="Heading3"/>
      </w:pPr>
      <w:r>
        <w:t>fastjsonschema_validations.py</w:t>
      </w:r>
    </w:p>
    <w:p>
      <w:r>
        <w:t>Source code implementation.</w:t>
      </w:r>
    </w:p>
    <w:p>
      <w:pPr>
        <w:pStyle w:val="Heading3"/>
      </w:pPr>
      <w:r>
        <w:t>formats.py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extra_validations.py</w:t>
      </w:r>
    </w:p>
    <w:p>
      <w:r>
        <w:t>Source code implementation.</w:t>
      </w:r>
    </w:p>
    <w:p>
      <w:pPr>
        <w:pStyle w:val="Heading3"/>
      </w:pPr>
      <w:r>
        <w:t>log.py</w:t>
      </w:r>
    </w:p>
    <w:p>
      <w:r>
        <w:t>Source code implementation.</w:t>
      </w:r>
    </w:p>
    <w:p>
      <w:pPr>
        <w:pStyle w:val="Heading3"/>
      </w:pPr>
      <w:r>
        <w:t>spawn.py</w:t>
      </w:r>
    </w:p>
    <w:p>
      <w:r>
        <w:t>Source code implementation.</w:t>
      </w:r>
    </w:p>
    <w:p>
      <w:pPr>
        <w:pStyle w:val="Heading3"/>
      </w:pPr>
      <w:r>
        <w:t>archive_util.py</w:t>
      </w:r>
    </w:p>
    <w:p>
      <w:r>
        <w:t>Source code implementation.</w:t>
      </w:r>
    </w:p>
    <w:p>
      <w:pPr>
        <w:pStyle w:val="Heading3"/>
      </w:pPr>
      <w:r>
        <w:t>cygwinccompiler.py</w:t>
      </w:r>
    </w:p>
    <w:p>
      <w:r>
        <w:t>Source code implementation.</w:t>
      </w:r>
    </w:p>
    <w:p>
      <w:pPr>
        <w:pStyle w:val="Heading3"/>
      </w:pPr>
      <w:r>
        <w:t>filelist.py</w:t>
      </w:r>
    </w:p>
    <w:p>
      <w:r>
        <w:t>Source code implementation.</w:t>
      </w:r>
    </w:p>
    <w:p>
      <w:pPr>
        <w:pStyle w:val="Heading3"/>
      </w:pPr>
      <w:r>
        <w:t>core.py</w:t>
      </w:r>
    </w:p>
    <w:p>
      <w:r>
        <w:t>Source code implementation.</w:t>
      </w:r>
    </w:p>
    <w:p>
      <w:pPr>
        <w:pStyle w:val="Heading3"/>
      </w:pPr>
      <w:r>
        <w:t>_log.py</w:t>
      </w:r>
    </w:p>
    <w:p>
      <w:r>
        <w:t>Source code implementation.</w:t>
      </w:r>
    </w:p>
    <w:p>
      <w:pPr>
        <w:pStyle w:val="Heading3"/>
      </w:pPr>
      <w:r>
        <w:t>sysconfig.py</w:t>
      </w:r>
    </w:p>
    <w:p>
      <w:r>
        <w:t>Source code implementation.</w:t>
      </w:r>
    </w:p>
    <w:p>
      <w:pPr>
        <w:pStyle w:val="Heading3"/>
      </w:pPr>
      <w:r>
        <w:t>_msvccompiler.py</w:t>
      </w:r>
    </w:p>
    <w:p>
      <w:r>
        <w:t>Source code implementation.</w:t>
      </w:r>
    </w:p>
    <w:p>
      <w:pPr>
        <w:pStyle w:val="Heading3"/>
      </w:pPr>
      <w:r>
        <w:t>dist.py</w:t>
      </w:r>
    </w:p>
    <w:p>
      <w:r>
        <w:t>Source code implementation.</w:t>
      </w:r>
    </w:p>
    <w:p>
      <w:pPr>
        <w:pStyle w:val="Heading3"/>
      </w:pPr>
      <w:r>
        <w:t>cmd.py</w:t>
      </w:r>
    </w:p>
    <w:p>
      <w:r>
        <w:t>Source code implementation.</w:t>
      </w:r>
    </w:p>
    <w:p>
      <w:pPr>
        <w:pStyle w:val="Heading3"/>
      </w:pPr>
      <w:r>
        <w:t>_modified.py</w:t>
      </w:r>
    </w:p>
    <w:p>
      <w:r>
        <w:t>Source code implementation.</w:t>
      </w:r>
    </w:p>
    <w:p>
      <w:pPr>
        <w:pStyle w:val="Heading3"/>
      </w:pPr>
      <w:r>
        <w:t>version.py</w:t>
      </w:r>
    </w:p>
    <w:p>
      <w:r>
        <w:t>Source code implementation.</w:t>
      </w:r>
    </w:p>
    <w:p>
      <w:pPr>
        <w:pStyle w:val="Heading3"/>
      </w:pPr>
      <w:r>
        <w:t>debug.py</w:t>
      </w:r>
    </w:p>
    <w:p>
      <w:r>
        <w:t>Source code implementation.</w:t>
      </w:r>
    </w:p>
    <w:p>
      <w:pPr>
        <w:pStyle w:val="Heading3"/>
      </w:pPr>
      <w:r>
        <w:t>text_file.py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file_util.py</w:t>
      </w:r>
    </w:p>
    <w:p>
      <w:r>
        <w:t>Source code implementation.</w:t>
      </w:r>
    </w:p>
    <w:p>
      <w:pPr>
        <w:pStyle w:val="Heading3"/>
      </w:pPr>
      <w:r>
        <w:t>unixccompiler.py</w:t>
      </w:r>
    </w:p>
    <w:p>
      <w:r>
        <w:t>Source code implementation.</w:t>
      </w:r>
    </w:p>
    <w:p>
      <w:pPr>
        <w:pStyle w:val="Heading3"/>
      </w:pPr>
      <w:r>
        <w:t>dir_util.py</w:t>
      </w:r>
    </w:p>
    <w:p>
      <w:r>
        <w:t>Source code implementation.</w:t>
      </w:r>
    </w:p>
    <w:p>
      <w:pPr>
        <w:pStyle w:val="Heading3"/>
      </w:pPr>
      <w:r>
        <w:t>dep_util.py</w:t>
      </w:r>
    </w:p>
    <w:p>
      <w:r>
        <w:t>Source code implementation.</w:t>
      </w:r>
    </w:p>
    <w:p>
      <w:pPr>
        <w:pStyle w:val="Heading3"/>
      </w:pPr>
      <w:r>
        <w:t>extension.py</w:t>
      </w:r>
    </w:p>
    <w:p>
      <w:r>
        <w:t>Source code implementation.</w:t>
      </w:r>
    </w:p>
    <w:p>
      <w:pPr>
        <w:pStyle w:val="Heading3"/>
      </w:pPr>
      <w:r>
        <w:t>util.py</w:t>
      </w:r>
    </w:p>
    <w:p>
      <w:r>
        <w:t>Source code implementation.</w:t>
      </w:r>
    </w:p>
    <w:p>
      <w:pPr>
        <w:pStyle w:val="Heading3"/>
      </w:pPr>
      <w:r>
        <w:t>fancy_getopt.py</w:t>
      </w:r>
    </w:p>
    <w:p>
      <w:r>
        <w:t>Source code implementation.</w:t>
      </w:r>
    </w:p>
    <w:p>
      <w:pPr>
        <w:pStyle w:val="Heading3"/>
      </w:pPr>
      <w:r>
        <w:t>errors.py</w:t>
      </w:r>
    </w:p>
    <w:p>
      <w:r>
        <w:t>Source code implementation.</w:t>
      </w:r>
    </w:p>
    <w:p>
      <w:pPr>
        <w:pStyle w:val="Heading3"/>
      </w:pPr>
      <w:r>
        <w:t>versionpredicate.py</w:t>
      </w:r>
    </w:p>
    <w:p>
      <w:r>
        <w:t>Source code implementation.</w:t>
      </w:r>
    </w:p>
    <w:p>
      <w:pPr>
        <w:pStyle w:val="Heading3"/>
      </w:pPr>
      <w:r>
        <w:t>_macos_compat.py</w:t>
      </w:r>
    </w:p>
    <w:p>
      <w:r>
        <w:t>Source code implementation.</w:t>
      </w:r>
    </w:p>
    <w:p>
      <w:pPr>
        <w:pStyle w:val="Heading3"/>
      </w:pPr>
      <w:r>
        <w:t>zosccompiler.py</w:t>
      </w:r>
    </w:p>
    <w:p>
      <w:r>
        <w:t>Source code implementation.</w:t>
      </w:r>
    </w:p>
    <w:p>
      <w:pPr>
        <w:pStyle w:val="Heading3"/>
      </w:pPr>
      <w:r>
        <w:t>ccompiler.py</w:t>
      </w:r>
    </w:p>
    <w:p>
      <w:r>
        <w:t>Source code implementation.</w:t>
      </w:r>
    </w:p>
    <w:p>
      <w:pPr>
        <w:pStyle w:val="Heading3"/>
      </w:pPr>
      <w:r>
        <w:t>base.py</w:t>
      </w:r>
    </w:p>
    <w:p>
      <w:r>
        <w:t>Source code implementation.</w:t>
      </w:r>
    </w:p>
    <w:p>
      <w:pPr>
        <w:pStyle w:val="Heading3"/>
      </w:pPr>
      <w:r>
        <w:t>zos.py</w:t>
      </w:r>
    </w:p>
    <w:p>
      <w:r>
        <w:t>Source code implementation.</w:t>
      </w:r>
    </w:p>
    <w:p>
      <w:pPr>
        <w:pStyle w:val="Heading3"/>
      </w:pPr>
      <w:r>
        <w:t>msvc.py</w:t>
      </w:r>
    </w:p>
    <w:p>
      <w:r>
        <w:t>Source code implementation.</w:t>
      </w:r>
    </w:p>
    <w:p>
      <w:pPr>
        <w:pStyle w:val="Heading3"/>
      </w:pPr>
      <w:r>
        <w:t>cygwin.py</w:t>
      </w:r>
    </w:p>
    <w:p>
      <w:r>
        <w:t>Source code implementation.</w:t>
      </w:r>
    </w:p>
    <w:p>
      <w:pPr>
        <w:pStyle w:val="Heading3"/>
      </w:pPr>
      <w:r>
        <w:t>unix.py</w:t>
      </w:r>
    </w:p>
    <w:p>
      <w:r>
        <w:t>Source code implementation.</w:t>
      </w:r>
    </w:p>
    <w:p>
      <w:pPr>
        <w:pStyle w:val="Heading3"/>
      </w:pPr>
      <w:r>
        <w:t>errors.py</w:t>
      </w:r>
    </w:p>
    <w:p>
      <w:r>
        <w:t>Source code implementation.</w:t>
      </w:r>
    </w:p>
    <w:p>
      <w:pPr>
        <w:pStyle w:val="Heading3"/>
      </w:pPr>
      <w:r>
        <w:t>test_base.py</w:t>
      </w:r>
    </w:p>
    <w:p>
      <w:r>
        <w:t>Source code implementation.</w:t>
      </w:r>
    </w:p>
    <w:p>
      <w:pPr>
        <w:pStyle w:val="Heading3"/>
      </w:pPr>
      <w:r>
        <w:t>test_unix.py</w:t>
      </w:r>
    </w:p>
    <w:p>
      <w:r>
        <w:t>Source code implementation.</w:t>
      </w:r>
    </w:p>
    <w:p>
      <w:pPr>
        <w:pStyle w:val="Heading3"/>
      </w:pPr>
      <w:r>
        <w:t>test_msvc.py</w:t>
      </w:r>
    </w:p>
    <w:p>
      <w:r>
        <w:t>Source code implementation.</w:t>
      </w:r>
    </w:p>
    <w:p>
      <w:pPr>
        <w:pStyle w:val="Heading3"/>
      </w:pPr>
      <w:r>
        <w:t>test_cygwin.py</w:t>
      </w:r>
    </w:p>
    <w:p>
      <w:r>
        <w:t>Source code implementation.</w:t>
      </w:r>
    </w:p>
    <w:p>
      <w:pPr>
        <w:pStyle w:val="Heading3"/>
      </w:pPr>
      <w:r>
        <w:t>test_mingw.py</w:t>
      </w:r>
    </w:p>
    <w:p>
      <w:r>
        <w:t>Source code implementation.</w:t>
      </w:r>
    </w:p>
    <w:p>
      <w:pPr>
        <w:pStyle w:val="Heading3"/>
      </w:pPr>
      <w:r>
        <w:t>test_install.py</w:t>
      </w:r>
    </w:p>
    <w:p>
      <w:r>
        <w:t>Source code implementation.</w:t>
      </w:r>
    </w:p>
    <w:p>
      <w:pPr>
        <w:pStyle w:val="Heading3"/>
      </w:pPr>
      <w:r>
        <w:t>test_extension.py</w:t>
      </w:r>
    </w:p>
    <w:p>
      <w:r>
        <w:t>Source code implementation.</w:t>
      </w:r>
    </w:p>
    <w:p>
      <w:pPr>
        <w:pStyle w:val="Heading3"/>
      </w:pPr>
      <w:r>
        <w:t>test_install_lib.py</w:t>
      </w:r>
    </w:p>
    <w:p>
      <w:r>
        <w:t>Source code implementation.</w:t>
      </w:r>
    </w:p>
    <w:p>
      <w:pPr>
        <w:pStyle w:val="Heading3"/>
      </w:pPr>
      <w:r>
        <w:t>test_bdist_dumb.py</w:t>
      </w:r>
    </w:p>
    <w:p>
      <w:r>
        <w:t>Source code implementation.</w:t>
      </w:r>
    </w:p>
    <w:p>
      <w:pPr>
        <w:pStyle w:val="Heading3"/>
      </w:pPr>
      <w:r>
        <w:t>test_modified.py</w:t>
      </w:r>
    </w:p>
    <w:p>
      <w:r>
        <w:t>Source code implementation.</w:t>
      </w:r>
    </w:p>
    <w:p>
      <w:pPr>
        <w:pStyle w:val="Heading3"/>
      </w:pPr>
      <w:r>
        <w:t>test_dist.py</w:t>
      </w:r>
    </w:p>
    <w:p>
      <w:r>
        <w:t>Source code implementation.</w:t>
      </w:r>
    </w:p>
    <w:p>
      <w:pPr>
        <w:pStyle w:val="Heading3"/>
      </w:pPr>
      <w:r>
        <w:t>unix_compat.py</w:t>
      </w:r>
    </w:p>
    <w:p>
      <w:r>
        <w:t>Source code implementation.</w:t>
      </w:r>
    </w:p>
    <w:p>
      <w:pPr>
        <w:pStyle w:val="Heading3"/>
      </w:pPr>
      <w:r>
        <w:t>test_config_cmd.py</w:t>
      </w:r>
    </w:p>
    <w:p>
      <w:r>
        <w:t>Source code implementation.</w:t>
      </w:r>
    </w:p>
    <w:p>
      <w:pPr>
        <w:pStyle w:val="Heading3"/>
      </w:pPr>
      <w:r>
        <w:t>test_build_py.py</w:t>
      </w:r>
    </w:p>
    <w:p>
      <w:r>
        <w:t>Source code implementation.</w:t>
      </w:r>
    </w:p>
    <w:p>
      <w:pPr>
        <w:pStyle w:val="Heading3"/>
      </w:pPr>
      <w:r>
        <w:t>test_filelist.py</w:t>
      </w:r>
    </w:p>
    <w:p>
      <w:r>
        <w:t>Source code implementation.</w:t>
      </w:r>
    </w:p>
    <w:p>
      <w:pPr>
        <w:pStyle w:val="Heading3"/>
      </w:pPr>
      <w:r>
        <w:t>test_log.py</w:t>
      </w:r>
    </w:p>
    <w:p>
      <w:r>
        <w:t>Source code implementation.</w:t>
      </w:r>
    </w:p>
    <w:p>
      <w:pPr>
        <w:pStyle w:val="Heading3"/>
      </w:pPr>
      <w:r>
        <w:t>test_build_scripts.py</w:t>
      </w:r>
    </w:p>
    <w:p>
      <w:r>
        <w:t>Source code implementation.</w:t>
      </w:r>
    </w:p>
    <w:p>
      <w:pPr>
        <w:pStyle w:val="Heading3"/>
      </w:pPr>
      <w:r>
        <w:t>test_spawn.py</w:t>
      </w:r>
    </w:p>
    <w:p>
      <w:r>
        <w:t>Source code implementation.</w:t>
      </w:r>
    </w:p>
    <w:p>
      <w:pPr>
        <w:pStyle w:val="Heading3"/>
      </w:pPr>
      <w:r>
        <w:t>test_install_scripts.py</w:t>
      </w:r>
    </w:p>
    <w:p>
      <w:r>
        <w:t>Source code implementation.</w:t>
      </w:r>
    </w:p>
    <w:p>
      <w:pPr>
        <w:pStyle w:val="Heading3"/>
      </w:pPr>
      <w:r>
        <w:t>test_archive_util.py</w:t>
      </w:r>
    </w:p>
    <w:p>
      <w:r>
        <w:t>Source code implementation.</w:t>
      </w:r>
    </w:p>
    <w:p>
      <w:pPr>
        <w:pStyle w:val="Heading3"/>
      </w:pPr>
      <w:r>
        <w:t>test_version.py</w:t>
      </w:r>
    </w:p>
    <w:p>
      <w:r>
        <w:t>Source code implementation.</w:t>
      </w:r>
    </w:p>
    <w:p>
      <w:pPr>
        <w:pStyle w:val="Heading3"/>
      </w:pPr>
      <w:r>
        <w:t>test_dir_util.py</w:t>
      </w:r>
    </w:p>
    <w:p>
      <w:r>
        <w:t>Source code implementation.</w:t>
      </w:r>
    </w:p>
    <w:p>
      <w:pPr>
        <w:pStyle w:val="Heading3"/>
      </w:pPr>
      <w:r>
        <w:t>test_bdist.py</w:t>
      </w:r>
    </w:p>
    <w:p>
      <w:r>
        <w:t>Source code implementation.</w:t>
      </w:r>
    </w:p>
    <w:p>
      <w:pPr>
        <w:pStyle w:val="Heading3"/>
      </w:pPr>
      <w:r>
        <w:t>test_text_file.py</w:t>
      </w:r>
    </w:p>
    <w:p>
      <w:r>
        <w:t>Source code implementation.</w:t>
      </w:r>
    </w:p>
    <w:p>
      <w:pPr>
        <w:pStyle w:val="Heading3"/>
      </w:pPr>
      <w:r>
        <w:t>test_core.py</w:t>
      </w:r>
    </w:p>
    <w:p>
      <w:r>
        <w:t>Source code implementation.</w:t>
      </w:r>
    </w:p>
    <w:p>
      <w:pPr>
        <w:pStyle w:val="Heading3"/>
      </w:pPr>
      <w:r>
        <w:t>test_clean.py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test_bdist_rpm.py</w:t>
      </w:r>
    </w:p>
    <w:p>
      <w:r>
        <w:t>Source code implementation.</w:t>
      </w:r>
    </w:p>
    <w:p>
      <w:pPr>
        <w:pStyle w:val="Heading3"/>
      </w:pPr>
      <w:r>
        <w:t>test_sysconfig.py</w:t>
      </w:r>
    </w:p>
    <w:p>
      <w:r>
        <w:t>Source code implementation.</w:t>
      </w:r>
    </w:p>
    <w:p>
      <w:pPr>
        <w:pStyle w:val="Heading3"/>
      </w:pPr>
      <w:r>
        <w:t>support.py</w:t>
      </w:r>
    </w:p>
    <w:p>
      <w:r>
        <w:t>Source code implementation.</w:t>
      </w:r>
    </w:p>
    <w:p>
      <w:pPr>
        <w:pStyle w:val="Heading3"/>
      </w:pPr>
      <w:r>
        <w:t>test_check.py</w:t>
      </w:r>
    </w:p>
    <w:p>
      <w:r>
        <w:t>Source code implementation.</w:t>
      </w:r>
    </w:p>
    <w:p>
      <w:pPr>
        <w:pStyle w:val="Heading3"/>
      </w:pPr>
      <w:r>
        <w:t>test_file_util.py</w:t>
      </w:r>
    </w:p>
    <w:p>
      <w:r>
        <w:t>Source code implementation.</w:t>
      </w:r>
    </w:p>
    <w:p>
      <w:pPr>
        <w:pStyle w:val="Heading3"/>
      </w:pPr>
      <w:r>
        <w:t>test_util.py</w:t>
      </w:r>
    </w:p>
    <w:p>
      <w:r>
        <w:t>Source code implementation.</w:t>
      </w:r>
    </w:p>
    <w:p>
      <w:pPr>
        <w:pStyle w:val="Heading3"/>
      </w:pPr>
      <w:r>
        <w:t>test_build_clib.py</w:t>
      </w:r>
    </w:p>
    <w:p>
      <w:r>
        <w:t>Source code implementation.</w:t>
      </w:r>
    </w:p>
    <w:p>
      <w:pPr>
        <w:pStyle w:val="Heading3"/>
      </w:pPr>
      <w:r>
        <w:t>test_install_headers.py</w:t>
      </w:r>
    </w:p>
    <w:p>
      <w:r>
        <w:t>Source code implementation.</w:t>
      </w:r>
    </w:p>
    <w:p>
      <w:pPr>
        <w:pStyle w:val="Heading3"/>
      </w:pPr>
      <w:r>
        <w:t>test_install_data.py</w:t>
      </w:r>
    </w:p>
    <w:p>
      <w:r>
        <w:t>Source code implementation.</w:t>
      </w:r>
    </w:p>
    <w:p>
      <w:pPr>
        <w:pStyle w:val="Heading3"/>
      </w:pPr>
      <w:r>
        <w:t>test_versionpredicate.py</w:t>
      </w:r>
    </w:p>
    <w:p>
      <w:r>
        <w:t>Source code implementation.</w:t>
      </w:r>
    </w:p>
    <w:p>
      <w:pPr>
        <w:pStyle w:val="Heading3"/>
      </w:pPr>
      <w:r>
        <w:t>test_sdist.py</w:t>
      </w:r>
    </w:p>
    <w:p>
      <w:r>
        <w:t>Source code implementation.</w:t>
      </w:r>
    </w:p>
    <w:p>
      <w:pPr>
        <w:pStyle w:val="Heading3"/>
      </w:pPr>
      <w:r>
        <w:t>test_build_ext.py</w:t>
      </w:r>
    </w:p>
    <w:p>
      <w:r>
        <w:t>Source code implementation.</w:t>
      </w:r>
    </w:p>
    <w:p>
      <w:pPr>
        <w:pStyle w:val="Heading3"/>
      </w:pPr>
      <w:r>
        <w:t>test_build.py</w:t>
      </w:r>
    </w:p>
    <w:p>
      <w:r>
        <w:t>Source code implementation.</w:t>
      </w:r>
    </w:p>
    <w:p>
      <w:pPr>
        <w:pStyle w:val="Heading3"/>
      </w:pPr>
      <w:r>
        <w:t>test_cmd.py</w:t>
      </w:r>
    </w:p>
    <w:p>
      <w:r>
        <w:t>Source code implementation.</w:t>
      </w:r>
    </w:p>
    <w:p>
      <w:pPr>
        <w:pStyle w:val="Heading3"/>
      </w:pPr>
      <w:r>
        <w:t>py39.py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numpy.py</w:t>
      </w:r>
    </w:p>
    <w:p>
      <w:r>
        <w:t>Source code implementation.</w:t>
      </w:r>
    </w:p>
    <w:p>
      <w:pPr>
        <w:pStyle w:val="Heading3"/>
      </w:pPr>
      <w:r>
        <w:t>py39.py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bdist_rpm.py</w:t>
      </w:r>
    </w:p>
    <w:p>
      <w:r>
        <w:t>Source code implementation.</w:t>
      </w:r>
    </w:p>
    <w:p>
      <w:pPr>
        <w:pStyle w:val="Heading3"/>
      </w:pPr>
      <w:r>
        <w:t>build_py.py</w:t>
      </w:r>
    </w:p>
    <w:p>
      <w:r>
        <w:t>Source code implementation.</w:t>
      </w:r>
    </w:p>
    <w:p>
      <w:pPr>
        <w:pStyle w:val="Heading3"/>
      </w:pPr>
      <w:r>
        <w:t>bdist.py</w:t>
      </w:r>
    </w:p>
    <w:p>
      <w:r>
        <w:t>Source code implementation.</w:t>
      </w:r>
    </w:p>
    <w:p>
      <w:pPr>
        <w:pStyle w:val="Heading3"/>
      </w:pPr>
      <w:r>
        <w:t>clean.py</w:t>
      </w:r>
    </w:p>
    <w:p>
      <w:r>
        <w:t>Source code implementation.</w:t>
      </w:r>
    </w:p>
    <w:p>
      <w:pPr>
        <w:pStyle w:val="Heading3"/>
      </w:pPr>
      <w:r>
        <w:t>_framework_compat.py</w:t>
      </w:r>
    </w:p>
    <w:p>
      <w:r>
        <w:t>Source code implementation.</w:t>
      </w:r>
    </w:p>
    <w:p>
      <w:pPr>
        <w:pStyle w:val="Heading3"/>
      </w:pPr>
      <w:r>
        <w:t>config.py</w:t>
      </w:r>
    </w:p>
    <w:p>
      <w:r>
        <w:t>Source code implementation.</w:t>
      </w:r>
    </w:p>
    <w:p>
      <w:pPr>
        <w:pStyle w:val="Heading3"/>
      </w:pPr>
      <w:r>
        <w:t>build_clib.py</w:t>
      </w:r>
    </w:p>
    <w:p>
      <w:r>
        <w:t>Source code implementation.</w:t>
      </w:r>
    </w:p>
    <w:p>
      <w:pPr>
        <w:pStyle w:val="Heading3"/>
      </w:pPr>
      <w:r>
        <w:t>install_data.py</w:t>
      </w:r>
    </w:p>
    <w:p>
      <w:r>
        <w:t>Source code implementation.</w:t>
      </w:r>
    </w:p>
    <w:p>
      <w:pPr>
        <w:pStyle w:val="Heading3"/>
      </w:pPr>
      <w:r>
        <w:t>check.py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install.py</w:t>
      </w:r>
    </w:p>
    <w:p>
      <w:r>
        <w:t>Source code implementation.</w:t>
      </w:r>
    </w:p>
    <w:p>
      <w:pPr>
        <w:pStyle w:val="Heading3"/>
      </w:pPr>
      <w:r>
        <w:t>install_lib.py</w:t>
      </w:r>
    </w:p>
    <w:p>
      <w:r>
        <w:t>Source code implementation.</w:t>
      </w:r>
    </w:p>
    <w:p>
      <w:pPr>
        <w:pStyle w:val="Heading3"/>
      </w:pPr>
      <w:r>
        <w:t>install_headers.py</w:t>
      </w:r>
    </w:p>
    <w:p>
      <w:r>
        <w:t>Source code implementation.</w:t>
      </w:r>
    </w:p>
    <w:p>
      <w:pPr>
        <w:pStyle w:val="Heading3"/>
      </w:pPr>
      <w:r>
        <w:t>build.py</w:t>
      </w:r>
    </w:p>
    <w:p>
      <w:r>
        <w:t>Source code implementation.</w:t>
      </w:r>
    </w:p>
    <w:p>
      <w:pPr>
        <w:pStyle w:val="Heading3"/>
      </w:pPr>
      <w:r>
        <w:t>install_egg_info.py</w:t>
      </w:r>
    </w:p>
    <w:p>
      <w:r>
        <w:t>Source code implementation.</w:t>
      </w:r>
    </w:p>
    <w:p>
      <w:pPr>
        <w:pStyle w:val="Heading3"/>
      </w:pPr>
      <w:r>
        <w:t>build_scripts.py</w:t>
      </w:r>
    </w:p>
    <w:p>
      <w:r>
        <w:t>Source code implementation.</w:t>
      </w:r>
    </w:p>
    <w:p>
      <w:pPr>
        <w:pStyle w:val="Heading3"/>
      </w:pPr>
      <w:r>
        <w:t>build_ext.py</w:t>
      </w:r>
    </w:p>
    <w:p>
      <w:r>
        <w:t>Source code implementation.</w:t>
      </w:r>
    </w:p>
    <w:p>
      <w:pPr>
        <w:pStyle w:val="Heading3"/>
      </w:pPr>
      <w:r>
        <w:t>sdist.py</w:t>
      </w:r>
    </w:p>
    <w:p>
      <w:r>
        <w:t>Source code implementation.</w:t>
      </w:r>
    </w:p>
    <w:p>
      <w:pPr>
        <w:pStyle w:val="Heading3"/>
      </w:pPr>
      <w:r>
        <w:t>bdist_dumb.py</w:t>
      </w:r>
    </w:p>
    <w:p>
      <w:r>
        <w:t>Source code implementation.</w:t>
      </w:r>
    </w:p>
    <w:p>
      <w:pPr>
        <w:pStyle w:val="Heading3"/>
      </w:pPr>
      <w:r>
        <w:t>install_scripts.py</w:t>
      </w:r>
    </w:p>
    <w:p>
      <w:r>
        <w:t>Source code implementation.</w:t>
      </w:r>
    </w:p>
    <w:p>
      <w:pPr>
        <w:pStyle w:val="Heading3"/>
      </w:pPr>
      <w:r>
        <w:t>proj3d.py</w:t>
      </w:r>
    </w:p>
    <w:p>
      <w:r>
        <w:t>Source code implementation.</w:t>
      </w:r>
    </w:p>
    <w:p>
      <w:pPr>
        <w:pStyle w:val="Heading3"/>
      </w:pPr>
      <w:r>
        <w:t>art3d.py</w:t>
      </w:r>
    </w:p>
    <w:p>
      <w:r>
        <w:t>Source code implementation.</w:t>
      </w:r>
    </w:p>
    <w:p>
      <w:pPr>
        <w:pStyle w:val="Heading3"/>
      </w:pPr>
      <w:r>
        <w:t>axis3d.py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axes3d.py</w:t>
      </w:r>
    </w:p>
    <w:p>
      <w:r>
        <w:t>Source code implementation.</w:t>
      </w:r>
    </w:p>
    <w:p>
      <w:pPr>
        <w:pStyle w:val="Heading3"/>
      </w:pPr>
      <w:r>
        <w:t>test_axes3d.py</w:t>
      </w:r>
    </w:p>
    <w:p>
      <w:r>
        <w:t>Source code implementation.</w:t>
      </w:r>
    </w:p>
    <w:p>
      <w:pPr>
        <w:pStyle w:val="Heading3"/>
      </w:pPr>
      <w:r>
        <w:t>conftest.py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test_art3d.py</w:t>
      </w:r>
    </w:p>
    <w:p>
      <w:r>
        <w:t>Source code implementation.</w:t>
      </w:r>
    </w:p>
    <w:p>
      <w:pPr>
        <w:pStyle w:val="Heading3"/>
      </w:pPr>
      <w:r>
        <w:t>test_legend3d.py</w:t>
      </w:r>
    </w:p>
    <w:p>
      <w:r>
        <w:t>Source code implementation.</w:t>
      </w:r>
    </w:p>
    <w:p>
      <w:pPr>
        <w:pStyle w:val="Heading3"/>
      </w:pPr>
      <w:r>
        <w:t>axes_size.py</w:t>
      </w:r>
    </w:p>
    <w:p>
      <w:r>
        <w:t>Source code implementation.</w:t>
      </w:r>
    </w:p>
    <w:p>
      <w:pPr>
        <w:pStyle w:val="Heading3"/>
      </w:pPr>
      <w:r>
        <w:t>axes_grid.py</w:t>
      </w:r>
    </w:p>
    <w:p>
      <w:r>
        <w:t>Source code implementation.</w:t>
      </w:r>
    </w:p>
    <w:p>
      <w:pPr>
        <w:pStyle w:val="Heading3"/>
      </w:pPr>
      <w:r>
        <w:t>axes_rgb.py</w:t>
      </w:r>
    </w:p>
    <w:p>
      <w:r>
        <w:t>Source code implementation.</w:t>
      </w:r>
    </w:p>
    <w:p>
      <w:pPr>
        <w:pStyle w:val="Heading3"/>
      </w:pPr>
      <w:r>
        <w:t>axes_divider.py</w:t>
      </w:r>
    </w:p>
    <w:p>
      <w:r>
        <w:t>Source code implementation.</w:t>
      </w:r>
    </w:p>
    <w:p>
      <w:pPr>
        <w:pStyle w:val="Heading3"/>
      </w:pPr>
      <w:r>
        <w:t>parasite_axes.py</w:t>
      </w:r>
    </w:p>
    <w:p>
      <w:r>
        <w:t>Source code implementation.</w:t>
      </w:r>
    </w:p>
    <w:p>
      <w:pPr>
        <w:pStyle w:val="Heading3"/>
      </w:pPr>
      <w:r>
        <w:t>mpl_axes.py</w:t>
      </w:r>
    </w:p>
    <w:p>
      <w:r>
        <w:t>Source code implementation.</w:t>
      </w:r>
    </w:p>
    <w:p>
      <w:pPr>
        <w:pStyle w:val="Heading3"/>
      </w:pPr>
      <w:r>
        <w:t>anchored_artists.py</w:t>
      </w:r>
    </w:p>
    <w:p>
      <w:r>
        <w:t>Source code implementation.</w:t>
      </w:r>
    </w:p>
    <w:p>
      <w:pPr>
        <w:pStyle w:val="Heading3"/>
      </w:pPr>
      <w:r>
        <w:t>inset_locator.py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conftest.py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test_axes_grid1.py</w:t>
      </w:r>
    </w:p>
    <w:p>
      <w:r>
        <w:t>Source code implementation.</w:t>
      </w:r>
    </w:p>
    <w:p>
      <w:pPr>
        <w:pStyle w:val="Heading3"/>
      </w:pPr>
      <w:r>
        <w:t>floating_axes.py</w:t>
      </w:r>
    </w:p>
    <w:p>
      <w:r>
        <w:t>Source code implementation.</w:t>
      </w:r>
    </w:p>
    <w:p>
      <w:pPr>
        <w:pStyle w:val="Heading3"/>
      </w:pPr>
      <w:r>
        <w:t>axis_artist.py</w:t>
      </w:r>
    </w:p>
    <w:p>
      <w:r>
        <w:t>Source code implementation.</w:t>
      </w:r>
    </w:p>
    <w:p>
      <w:pPr>
        <w:pStyle w:val="Heading3"/>
      </w:pPr>
      <w:r>
        <w:t>axes_divider.py</w:t>
      </w:r>
    </w:p>
    <w:p>
      <w:r>
        <w:t>Source code implementation.</w:t>
      </w:r>
    </w:p>
    <w:p>
      <w:pPr>
        <w:pStyle w:val="Heading3"/>
      </w:pPr>
      <w:r>
        <w:t>parasite_axes.py</w:t>
      </w:r>
    </w:p>
    <w:p>
      <w:r>
        <w:t>Source code implementation.</w:t>
      </w:r>
    </w:p>
    <w:p>
      <w:pPr>
        <w:pStyle w:val="Heading3"/>
      </w:pPr>
      <w:r>
        <w:t>axislines.py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angle_helper.py</w:t>
      </w:r>
    </w:p>
    <w:p>
      <w:r>
        <w:t>Source code implementation.</w:t>
      </w:r>
    </w:p>
    <w:p>
      <w:pPr>
        <w:pStyle w:val="Heading3"/>
      </w:pPr>
      <w:r>
        <w:t>grid_finder.py</w:t>
      </w:r>
    </w:p>
    <w:p>
      <w:r>
        <w:t>Source code implementation.</w:t>
      </w:r>
    </w:p>
    <w:p>
      <w:pPr>
        <w:pStyle w:val="Heading3"/>
      </w:pPr>
      <w:r>
        <w:t>axisline_style.py</w:t>
      </w:r>
    </w:p>
    <w:p>
      <w:r>
        <w:t>Source code implementation.</w:t>
      </w:r>
    </w:p>
    <w:p>
      <w:pPr>
        <w:pStyle w:val="Heading3"/>
      </w:pPr>
      <w:r>
        <w:t>grid_helper_curvelinear.py</w:t>
      </w:r>
    </w:p>
    <w:p>
      <w:r>
        <w:t>Source code implementation.</w:t>
      </w:r>
    </w:p>
    <w:p>
      <w:pPr>
        <w:pStyle w:val="Heading3"/>
      </w:pPr>
      <w:r>
        <w:t>test_grid_finder.py</w:t>
      </w:r>
    </w:p>
    <w:p>
      <w:r>
        <w:t>Source code implementation.</w:t>
      </w:r>
    </w:p>
    <w:p>
      <w:pPr>
        <w:pStyle w:val="Heading3"/>
      </w:pPr>
      <w:r>
        <w:t>conftest.py</w:t>
      </w:r>
    </w:p>
    <w:p>
      <w:r>
        <w:t>Source code implementation.</w:t>
      </w:r>
    </w:p>
    <w:p>
      <w:pPr>
        <w:pStyle w:val="Heading3"/>
      </w:pPr>
      <w:r>
        <w:t>test_grid_helper_curvelinear.py</w:t>
      </w:r>
    </w:p>
    <w:p>
      <w:r>
        <w:t>Source code implementation.</w:t>
      </w:r>
    </w:p>
    <w:p>
      <w:pPr>
        <w:pStyle w:val="Heading3"/>
      </w:pPr>
      <w:r>
        <w:t>test_angle_helper.py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test_axislines.py</w:t>
      </w:r>
    </w:p>
    <w:p>
      <w:r>
        <w:t>Source code implementation.</w:t>
      </w:r>
    </w:p>
    <w:p>
      <w:pPr>
        <w:pStyle w:val="Heading3"/>
      </w:pPr>
      <w:r>
        <w:t>test_floating_axes.py</w:t>
      </w:r>
    </w:p>
    <w:p>
      <w:r>
        <w:t>Source code implementation.</w:t>
      </w:r>
    </w:p>
    <w:p>
      <w:pPr>
        <w:pStyle w:val="Heading3"/>
      </w:pPr>
      <w:r>
        <w:t>test_axis_artist.py</w:t>
      </w:r>
    </w:p>
    <w:p>
      <w:r>
        <w:t>Source code implementation.</w:t>
      </w:r>
    </w:p>
    <w:p>
      <w:pPr>
        <w:pStyle w:val="Heading3"/>
      </w:pPr>
      <w:r>
        <w:t>exceptions.py</w:t>
      </w:r>
    </w:p>
    <w:p>
      <w:r>
        <w:t>Source code implementation.</w:t>
      </w:r>
    </w:p>
    <w:p>
      <w:pPr>
        <w:pStyle w:val="Heading3"/>
      </w:pPr>
      <w:r>
        <w:t>common.py</w:t>
      </w:r>
    </w:p>
    <w:p>
      <w:r>
        <w:t>Source code implementation.</w:t>
      </w:r>
    </w:p>
    <w:p>
      <w:pPr>
        <w:pStyle w:val="Heading3"/>
      </w:pPr>
      <w:r>
        <w:t>core.py</w:t>
      </w:r>
    </w:p>
    <w:p>
      <w:r>
        <w:t>Source code implementation.</w:t>
      </w:r>
    </w:p>
    <w:p>
      <w:pPr>
        <w:pStyle w:val="Heading3"/>
      </w:pPr>
      <w:r>
        <w:t>results.py</w:t>
      </w:r>
    </w:p>
    <w:p>
      <w:r>
        <w:t>Source code implementation.</w:t>
      </w:r>
    </w:p>
    <w:p>
      <w:pPr>
        <w:pStyle w:val="Heading3"/>
      </w:pPr>
      <w:r>
        <w:t>testing.py</w:t>
      </w:r>
    </w:p>
    <w:p>
      <w:r>
        <w:t>Source code implementation.</w:t>
      </w:r>
    </w:p>
    <w:p>
      <w:pPr>
        <w:pStyle w:val="Heading3"/>
      </w:pPr>
      <w:r>
        <w:t>actions.py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unicode.py</w:t>
      </w:r>
    </w:p>
    <w:p>
      <w:r>
        <w:t>Source code implementation.</w:t>
      </w:r>
    </w:p>
    <w:p>
      <w:pPr>
        <w:pStyle w:val="Heading3"/>
      </w:pPr>
      <w:r>
        <w:t>util.py</w:t>
      </w:r>
    </w:p>
    <w:p>
      <w:r>
        <w:t>Source code implementation.</w:t>
      </w:r>
    </w:p>
    <w:p>
      <w:pPr>
        <w:pStyle w:val="Heading3"/>
      </w:pPr>
      <w:r>
        <w:t>warnings.py</w:t>
      </w:r>
    </w:p>
    <w:p>
      <w:r>
        <w:t>Source code implementation.</w:t>
      </w:r>
    </w:p>
    <w:p>
      <w:pPr>
        <w:pStyle w:val="Heading3"/>
      </w:pPr>
      <w:r>
        <w:t>helpers.py</w:t>
      </w:r>
    </w:p>
    <w:p>
      <w:r>
        <w:t>Source code implementation.</w:t>
      </w:r>
    </w:p>
    <w:p>
      <w:pPr>
        <w:pStyle w:val="Heading3"/>
      </w:pPr>
      <w:r>
        <w:t>cvt_pyparsing_pep8_names.py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__main__.py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core.py</w:t>
      </w:r>
    </w:p>
    <w:p>
      <w:r>
        <w:t>Source code implementation.</w:t>
      </w:r>
    </w:p>
    <w:p>
      <w:pPr>
        <w:pStyle w:val="Heading3"/>
      </w:pPr>
      <w:r>
        <w:t>version.py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extension.py</w:t>
      </w:r>
    </w:p>
    <w:p>
      <w:r>
        <w:t>Source code implementation.</w:t>
      </w:r>
    </w:p>
    <w:p>
      <w:pPr>
        <w:pStyle w:val="Heading3"/>
      </w:pPr>
      <w:r>
        <w:t>decorator.py</w:t>
      </w:r>
    </w:p>
    <w:p>
      <w:r>
        <w:t>Source code implementation.</w:t>
      </w:r>
    </w:p>
    <w:p>
      <w:pPr>
        <w:pStyle w:val="Heading3"/>
      </w:pPr>
      <w:r>
        <w:t>treeprocessors.py</w:t>
      </w:r>
    </w:p>
    <w:p>
      <w:r>
        <w:t>Source code implementation.</w:t>
      </w:r>
    </w:p>
    <w:p>
      <w:pPr>
        <w:pStyle w:val="Heading3"/>
      </w:pPr>
      <w:r>
        <w:t>blockprocessors.py</w:t>
      </w:r>
    </w:p>
    <w:p>
      <w:r>
        <w:t>Source code implementation.</w:t>
      </w:r>
    </w:p>
    <w:p>
      <w:pPr>
        <w:pStyle w:val="Heading3"/>
      </w:pPr>
      <w:r>
        <w:t>inlinepatterns.py</w:t>
      </w:r>
    </w:p>
    <w:p>
      <w:r>
        <w:t>Source code implementation.</w:t>
      </w:r>
    </w:p>
    <w:p>
      <w:pPr>
        <w:pStyle w:val="Heading3"/>
      </w:pPr>
      <w:r>
        <w:t>core.py</w:t>
      </w:r>
    </w:p>
    <w:p>
      <w:r>
        <w:t>Source code implementation.</w:t>
      </w:r>
    </w:p>
    <w:p>
      <w:pPr>
        <w:pStyle w:val="Heading3"/>
      </w:pPr>
      <w:r>
        <w:t>htmlparser.py</w:t>
      </w:r>
    </w:p>
    <w:p>
      <w:r>
        <w:t>Source code implementation.</w:t>
      </w:r>
    </w:p>
    <w:p>
      <w:pPr>
        <w:pStyle w:val="Heading3"/>
      </w:pPr>
      <w:r>
        <w:t>blockparser.py</w:t>
      </w:r>
    </w:p>
    <w:p>
      <w:r>
        <w:t>Source code implementation.</w:t>
      </w:r>
    </w:p>
    <w:p>
      <w:pPr>
        <w:pStyle w:val="Heading3"/>
      </w:pPr>
      <w:r>
        <w:t>__main__.py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postprocessors.py</w:t>
      </w:r>
    </w:p>
    <w:p>
      <w:r>
        <w:t>Source code implementation.</w:t>
      </w:r>
    </w:p>
    <w:p>
      <w:pPr>
        <w:pStyle w:val="Heading3"/>
      </w:pPr>
      <w:r>
        <w:t>__meta__.py</w:t>
      </w:r>
    </w:p>
    <w:p>
      <w:r>
        <w:t>Source code implementation.</w:t>
      </w:r>
    </w:p>
    <w:p>
      <w:pPr>
        <w:pStyle w:val="Heading3"/>
      </w:pPr>
      <w:r>
        <w:t>test_tools.py</w:t>
      </w:r>
    </w:p>
    <w:p>
      <w:r>
        <w:t>Source code implementation.</w:t>
      </w:r>
    </w:p>
    <w:p>
      <w:pPr>
        <w:pStyle w:val="Heading3"/>
      </w:pPr>
      <w:r>
        <w:t>serializers.py</w:t>
      </w:r>
    </w:p>
    <w:p>
      <w:r>
        <w:t>Source code implementation.</w:t>
      </w:r>
    </w:p>
    <w:p>
      <w:pPr>
        <w:pStyle w:val="Heading3"/>
      </w:pPr>
      <w:r>
        <w:t>util.py</w:t>
      </w:r>
    </w:p>
    <w:p>
      <w:r>
        <w:t>Source code implementation.</w:t>
      </w:r>
    </w:p>
    <w:p>
      <w:pPr>
        <w:pStyle w:val="Heading3"/>
      </w:pPr>
      <w:r>
        <w:t>preprocessors.py</w:t>
      </w:r>
    </w:p>
    <w:p>
      <w:r>
        <w:t>Source code implementation.</w:t>
      </w:r>
    </w:p>
    <w:p>
      <w:pPr>
        <w:pStyle w:val="Heading3"/>
      </w:pPr>
      <w:r>
        <w:t>md_in_html.py</w:t>
      </w:r>
    </w:p>
    <w:p>
      <w:r>
        <w:t>Source code implementation.</w:t>
      </w:r>
    </w:p>
    <w:p>
      <w:pPr>
        <w:pStyle w:val="Heading3"/>
      </w:pPr>
      <w:r>
        <w:t>smarty.py</w:t>
      </w:r>
    </w:p>
    <w:p>
      <w:r>
        <w:t>Source code implementation.</w:t>
      </w:r>
    </w:p>
    <w:p>
      <w:pPr>
        <w:pStyle w:val="Heading3"/>
      </w:pPr>
      <w:r>
        <w:t>sane_lists.py</w:t>
      </w:r>
    </w:p>
    <w:p>
      <w:r>
        <w:t>Source code implementation.</w:t>
      </w:r>
    </w:p>
    <w:p>
      <w:pPr>
        <w:pStyle w:val="Heading3"/>
      </w:pPr>
      <w:r>
        <w:t>toc.py</w:t>
      </w:r>
    </w:p>
    <w:p>
      <w:r>
        <w:t>Source code implementation.</w:t>
      </w:r>
    </w:p>
    <w:p>
      <w:pPr>
        <w:pStyle w:val="Heading3"/>
      </w:pPr>
      <w:r>
        <w:t>def_list.py</w:t>
      </w:r>
    </w:p>
    <w:p>
      <w:r>
        <w:t>Source code implementation.</w:t>
      </w:r>
    </w:p>
    <w:p>
      <w:pPr>
        <w:pStyle w:val="Heading3"/>
      </w:pPr>
      <w:r>
        <w:t>legacy_attrs.py</w:t>
      </w:r>
    </w:p>
    <w:p>
      <w:r>
        <w:t>Source code implementation.</w:t>
      </w:r>
    </w:p>
    <w:p>
      <w:pPr>
        <w:pStyle w:val="Heading3"/>
      </w:pPr>
      <w:r>
        <w:t>codehilite.py</w:t>
      </w:r>
    </w:p>
    <w:p>
      <w:r>
        <w:t>Source code implementation.</w:t>
      </w:r>
    </w:p>
    <w:p>
      <w:pPr>
        <w:pStyle w:val="Heading3"/>
      </w:pPr>
      <w:r>
        <w:t>tables.py</w:t>
      </w:r>
    </w:p>
    <w:p>
      <w:r>
        <w:t>Source code implementation.</w:t>
      </w:r>
    </w:p>
    <w:p>
      <w:pPr>
        <w:pStyle w:val="Heading3"/>
      </w:pPr>
      <w:r>
        <w:t>admonition.py</w:t>
      </w:r>
    </w:p>
    <w:p>
      <w:r>
        <w:t>Source code implementation.</w:t>
      </w:r>
    </w:p>
    <w:p>
      <w:pPr>
        <w:pStyle w:val="Heading3"/>
      </w:pPr>
      <w:r>
        <w:t>wikilinks.py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extra.py</w:t>
      </w:r>
    </w:p>
    <w:p>
      <w:r>
        <w:t>Source code implementation.</w:t>
      </w:r>
    </w:p>
    <w:p>
      <w:pPr>
        <w:pStyle w:val="Heading3"/>
      </w:pPr>
      <w:r>
        <w:t>legacy_em.py</w:t>
      </w:r>
    </w:p>
    <w:p>
      <w:r>
        <w:t>Source code implementation.</w:t>
      </w:r>
    </w:p>
    <w:p>
      <w:pPr>
        <w:pStyle w:val="Heading3"/>
      </w:pPr>
      <w:r>
        <w:t>footnotes.py</w:t>
      </w:r>
    </w:p>
    <w:p>
      <w:r>
        <w:t>Source code implementation.</w:t>
      </w:r>
    </w:p>
    <w:p>
      <w:pPr>
        <w:pStyle w:val="Heading3"/>
      </w:pPr>
      <w:r>
        <w:t>fenced_code.py</w:t>
      </w:r>
    </w:p>
    <w:p>
      <w:r>
        <w:t>Source code implementation.</w:t>
      </w:r>
    </w:p>
    <w:p>
      <w:pPr>
        <w:pStyle w:val="Heading3"/>
      </w:pPr>
      <w:r>
        <w:t>nl2br.py</w:t>
      </w:r>
    </w:p>
    <w:p>
      <w:r>
        <w:t>Source code implementation.</w:t>
      </w:r>
    </w:p>
    <w:p>
      <w:pPr>
        <w:pStyle w:val="Heading3"/>
      </w:pPr>
      <w:r>
        <w:t>meta.py</w:t>
      </w:r>
    </w:p>
    <w:p>
      <w:r>
        <w:t>Source code implementation.</w:t>
      </w:r>
    </w:p>
    <w:p>
      <w:pPr>
        <w:pStyle w:val="Heading3"/>
      </w:pPr>
      <w:r>
        <w:t>abbr.py</w:t>
      </w:r>
    </w:p>
    <w:p>
      <w:r>
        <w:t>Source code implementation.</w:t>
      </w:r>
    </w:p>
    <w:p>
      <w:pPr>
        <w:pStyle w:val="Heading3"/>
      </w:pPr>
      <w:r>
        <w:t>attr_list.py</w:t>
      </w:r>
    </w:p>
    <w:p>
      <w:r>
        <w:t>Source code implementation.</w:t>
      </w:r>
    </w:p>
    <w:p>
      <w:pPr>
        <w:pStyle w:val="Heading3"/>
      </w:pPr>
      <w:r>
        <w:t>_animation_data.py</w:t>
      </w:r>
    </w:p>
    <w:p>
      <w:r>
        <w:t>Source code implementation.</w:t>
      </w:r>
    </w:p>
    <w:p>
      <w:pPr>
        <w:pStyle w:val="Heading3"/>
      </w:pPr>
      <w:r>
        <w:t>pylab.py</w:t>
      </w:r>
    </w:p>
    <w:p>
      <w:r>
        <w:t>Source code implementation.</w:t>
      </w:r>
    </w:p>
    <w:p>
      <w:pPr>
        <w:pStyle w:val="Heading3"/>
      </w:pPr>
      <w:r>
        <w:t>_cm_bivar.py</w:t>
      </w:r>
    </w:p>
    <w:p>
      <w:r>
        <w:t>Source code implementation.</w:t>
      </w:r>
    </w:p>
    <w:p>
      <w:pPr>
        <w:pStyle w:val="Heading3"/>
      </w:pPr>
      <w:r>
        <w:t>bezier.py</w:t>
      </w:r>
    </w:p>
    <w:p>
      <w:r>
        <w:t>Source code implementation.</w:t>
      </w:r>
    </w:p>
    <w:p>
      <w:pPr>
        <w:pStyle w:val="Heading3"/>
      </w:pPr>
      <w:r>
        <w:t>spines.py</w:t>
      </w:r>
    </w:p>
    <w:p>
      <w:r>
        <w:t>Source code implementation.</w:t>
      </w:r>
    </w:p>
    <w:p>
      <w:pPr>
        <w:pStyle w:val="Heading3"/>
      </w:pPr>
      <w:r>
        <w:t>legend.py</w:t>
      </w:r>
    </w:p>
    <w:p>
      <w:r>
        <w:t>Source code implementation.</w:t>
      </w:r>
    </w:p>
    <w:p>
      <w:pPr>
        <w:pStyle w:val="Heading3"/>
      </w:pPr>
      <w:r>
        <w:t>_mathtext.py</w:t>
      </w:r>
    </w:p>
    <w:p>
      <w:r>
        <w:t>Source code implementation.</w:t>
      </w:r>
    </w:p>
    <w:p>
      <w:pPr>
        <w:pStyle w:val="Heading3"/>
      </w:pPr>
      <w:r>
        <w:t>colorizer.py</w:t>
      </w:r>
    </w:p>
    <w:p>
      <w:r>
        <w:t>Source code implementation.</w:t>
      </w:r>
    </w:p>
    <w:p>
      <w:pPr>
        <w:pStyle w:val="Heading3"/>
      </w:pPr>
      <w:r>
        <w:t>_cm.py</w:t>
      </w:r>
    </w:p>
    <w:p>
      <w:r>
        <w:t>Source code implementation.</w:t>
      </w:r>
    </w:p>
    <w:p>
      <w:pPr>
        <w:pStyle w:val="Heading3"/>
      </w:pPr>
      <w:r>
        <w:t>pyplot.py</w:t>
      </w:r>
    </w:p>
    <w:p>
      <w:r>
        <w:t>Source code implementation.</w:t>
      </w:r>
    </w:p>
    <w:p>
      <w:pPr>
        <w:pStyle w:val="Heading3"/>
      </w:pPr>
      <w:r>
        <w:t>inset.py</w:t>
      </w:r>
    </w:p>
    <w:p>
      <w:r>
        <w:t>Source code implementation.</w:t>
      </w:r>
    </w:p>
    <w:p>
      <w:pPr>
        <w:pStyle w:val="Heading3"/>
      </w:pPr>
      <w:r>
        <w:t>backend_managers.py</w:t>
      </w:r>
    </w:p>
    <w:p>
      <w:r>
        <w:t>Source code implementation.</w:t>
      </w:r>
    </w:p>
    <w:p>
      <w:pPr>
        <w:pStyle w:val="Heading3"/>
      </w:pPr>
      <w:r>
        <w:t>_type1font.py</w:t>
      </w:r>
    </w:p>
    <w:p>
      <w:r>
        <w:t>Source code implementation.</w:t>
      </w:r>
    </w:p>
    <w:p>
      <w:pPr>
        <w:pStyle w:val="Heading3"/>
      </w:pPr>
      <w:r>
        <w:t>streamplot.py</w:t>
      </w:r>
    </w:p>
    <w:p>
      <w:r>
        <w:t>Source code implementation.</w:t>
      </w:r>
    </w:p>
    <w:p>
      <w:pPr>
        <w:pStyle w:val="Heading3"/>
      </w:pPr>
      <w:r>
        <w:t>lines.py</w:t>
      </w:r>
    </w:p>
    <w:p>
      <w:r>
        <w:t>Source code implementation.</w:t>
      </w:r>
    </w:p>
    <w:p>
      <w:pPr>
        <w:pStyle w:val="Heading3"/>
      </w:pPr>
      <w:r>
        <w:t>_fontconfig_pattern.py</w:t>
      </w:r>
    </w:p>
    <w:p>
      <w:r>
        <w:t>Source code implementation.</w:t>
      </w:r>
    </w:p>
    <w:p>
      <w:pPr>
        <w:pStyle w:val="Heading3"/>
      </w:pPr>
      <w:r>
        <w:t>_enums.py</w:t>
      </w:r>
    </w:p>
    <w:p>
      <w:r>
        <w:t>Source code implementation.</w:t>
      </w:r>
    </w:p>
    <w:p>
      <w:pPr>
        <w:pStyle w:val="Heading3"/>
      </w:pPr>
      <w:r>
        <w:t>text.py</w:t>
      </w:r>
    </w:p>
    <w:p>
      <w:r>
        <w:t>Source code implementation.</w:t>
      </w:r>
    </w:p>
    <w:p>
      <w:pPr>
        <w:pStyle w:val="Heading3"/>
      </w:pPr>
      <w:r>
        <w:t>mathtext.py</w:t>
      </w:r>
    </w:p>
    <w:p>
      <w:r>
        <w:t>Source code implementation.</w:t>
      </w:r>
    </w:p>
    <w:p>
      <w:pPr>
        <w:pStyle w:val="Heading3"/>
      </w:pPr>
      <w:r>
        <w:t>colorbar.py</w:t>
      </w:r>
    </w:p>
    <w:p>
      <w:r>
        <w:t>Source code implementation.</w:t>
      </w:r>
    </w:p>
    <w:p>
      <w:pPr>
        <w:pStyle w:val="Heading3"/>
      </w:pPr>
      <w:r>
        <w:t>patheffects.py</w:t>
      </w:r>
    </w:p>
    <w:p>
      <w:r>
        <w:t>Source code implementation.</w:t>
      </w:r>
    </w:p>
    <w:p>
      <w:pPr>
        <w:pStyle w:val="Heading3"/>
      </w:pPr>
      <w:r>
        <w:t>backend_tools.py</w:t>
      </w:r>
    </w:p>
    <w:p>
      <w:r>
        <w:t>Source code implementation.</w:t>
      </w:r>
    </w:p>
    <w:p>
      <w:pPr>
        <w:pStyle w:val="Heading3"/>
      </w:pPr>
      <w:r>
        <w:t>layout_engine.py</w:t>
      </w:r>
    </w:p>
    <w:p>
      <w:r>
        <w:t>Source code implementation.</w:t>
      </w:r>
    </w:p>
    <w:p>
      <w:pPr>
        <w:pStyle w:val="Heading3"/>
      </w:pPr>
      <w:r>
        <w:t>colors.py</w:t>
      </w:r>
    </w:p>
    <w:p>
      <w:r>
        <w:t>Source code implementation.</w:t>
      </w:r>
    </w:p>
    <w:p>
      <w:pPr>
        <w:pStyle w:val="Heading3"/>
      </w:pPr>
      <w:r>
        <w:t>cm.py</w:t>
      </w:r>
    </w:p>
    <w:p>
      <w:r>
        <w:t>Source code implementation.</w:t>
      </w:r>
    </w:p>
    <w:p>
      <w:pPr>
        <w:pStyle w:val="Heading3"/>
      </w:pPr>
      <w:r>
        <w:t>offsetbox.py</w:t>
      </w:r>
    </w:p>
    <w:p>
      <w:r>
        <w:t>Source code implementation.</w:t>
      </w:r>
    </w:p>
    <w:p>
      <w:pPr>
        <w:pStyle w:val="Heading3"/>
      </w:pPr>
      <w:r>
        <w:t>artist.py</w:t>
      </w:r>
    </w:p>
    <w:p>
      <w:r>
        <w:t>Source code implementation.</w:t>
      </w:r>
    </w:p>
    <w:p>
      <w:pPr>
        <w:pStyle w:val="Heading3"/>
      </w:pPr>
      <w:r>
        <w:t>quiver.py</w:t>
      </w:r>
    </w:p>
    <w:p>
      <w:r>
        <w:t>Source code implementation.</w:t>
      </w:r>
    </w:p>
    <w:p>
      <w:pPr>
        <w:pStyle w:val="Heading3"/>
      </w:pPr>
      <w:r>
        <w:t>units.py</w:t>
      </w:r>
    </w:p>
    <w:p>
      <w:r>
        <w:t>Source code implementation.</w:t>
      </w:r>
    </w:p>
    <w:p>
      <w:pPr>
        <w:pStyle w:val="Heading3"/>
      </w:pPr>
      <w:r>
        <w:t>_layoutgrid.py</w:t>
      </w:r>
    </w:p>
    <w:p>
      <w:r>
        <w:t>Source code implementation.</w:t>
      </w:r>
    </w:p>
    <w:p>
      <w:pPr>
        <w:pStyle w:val="Heading3"/>
      </w:pPr>
      <w:r>
        <w:t>image.py</w:t>
      </w:r>
    </w:p>
    <w:p>
      <w:r>
        <w:t>Source code implementation.</w:t>
      </w:r>
    </w:p>
    <w:p>
      <w:pPr>
        <w:pStyle w:val="Heading3"/>
      </w:pPr>
      <w:r>
        <w:t>scale.py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dates.py</w:t>
      </w:r>
    </w:p>
    <w:p>
      <w:r>
        <w:t>Source code implementation.</w:t>
      </w:r>
    </w:p>
    <w:p>
      <w:pPr>
        <w:pStyle w:val="Heading3"/>
      </w:pPr>
      <w:r>
        <w:t>dviread.py</w:t>
      </w:r>
    </w:p>
    <w:p>
      <w:r>
        <w:t>Source code implementation.</w:t>
      </w:r>
    </w:p>
    <w:p>
      <w:pPr>
        <w:pStyle w:val="Heading3"/>
      </w:pPr>
      <w:r>
        <w:t>backend_bases.py</w:t>
      </w:r>
    </w:p>
    <w:p>
      <w:r>
        <w:t>Source code implementation.</w:t>
      </w:r>
    </w:p>
    <w:p>
      <w:pPr>
        <w:pStyle w:val="Heading3"/>
      </w:pPr>
      <w:r>
        <w:t>_docstring.py</w:t>
      </w:r>
    </w:p>
    <w:p>
      <w:r>
        <w:t>Source code implementation.</w:t>
      </w:r>
    </w:p>
    <w:p>
      <w:pPr>
        <w:pStyle w:val="Heading3"/>
      </w:pPr>
      <w:r>
        <w:t>texmanager.py</w:t>
      </w:r>
    </w:p>
    <w:p>
      <w:r>
        <w:t>Source code implementation.</w:t>
      </w:r>
    </w:p>
    <w:p>
      <w:pPr>
        <w:pStyle w:val="Heading3"/>
      </w:pPr>
      <w:r>
        <w:t>container.py</w:t>
      </w:r>
    </w:p>
    <w:p>
      <w:r>
        <w:t>Source code implementation.</w:t>
      </w:r>
    </w:p>
    <w:p>
      <w:pPr>
        <w:pStyle w:val="Heading3"/>
      </w:pPr>
      <w:r>
        <w:t>_afm.py</w:t>
      </w:r>
    </w:p>
    <w:p>
      <w:r>
        <w:t>Source code implementation.</w:t>
      </w:r>
    </w:p>
    <w:p>
      <w:pPr>
        <w:pStyle w:val="Heading3"/>
      </w:pPr>
      <w:r>
        <w:t>font_manager.py</w:t>
      </w:r>
    </w:p>
    <w:p>
      <w:r>
        <w:t>Source code implementation.</w:t>
      </w:r>
    </w:p>
    <w:p>
      <w:pPr>
        <w:pStyle w:val="Heading3"/>
      </w:pPr>
      <w:r>
        <w:t>_version.py</w:t>
      </w:r>
    </w:p>
    <w:p>
      <w:r>
        <w:t>Source code implementation.</w:t>
      </w:r>
    </w:p>
    <w:p>
      <w:pPr>
        <w:pStyle w:val="Heading3"/>
      </w:pPr>
      <w:r>
        <w:t>patches.py</w:t>
      </w:r>
    </w:p>
    <w:p>
      <w:r>
        <w:t>Source code implementation.</w:t>
      </w:r>
    </w:p>
    <w:p>
      <w:pPr>
        <w:pStyle w:val="Heading3"/>
      </w:pPr>
      <w:r>
        <w:t>transforms.py</w:t>
      </w:r>
    </w:p>
    <w:p>
      <w:r>
        <w:t>Source code implementation.</w:t>
      </w:r>
    </w:p>
    <w:p>
      <w:pPr>
        <w:pStyle w:val="Heading3"/>
      </w:pPr>
      <w:r>
        <w:t>_color_data.py</w:t>
      </w:r>
    </w:p>
    <w:p>
      <w:r>
        <w:t>Source code implementation.</w:t>
      </w:r>
    </w:p>
    <w:p>
      <w:pPr>
        <w:pStyle w:val="Heading3"/>
      </w:pPr>
      <w:r>
        <w:t>_constrained_layout.py</w:t>
      </w:r>
    </w:p>
    <w:p>
      <w:r>
        <w:t>Source code implementation.</w:t>
      </w:r>
    </w:p>
    <w:p>
      <w:pPr>
        <w:pStyle w:val="Heading3"/>
      </w:pPr>
      <w:r>
        <w:t>ticker.py</w:t>
      </w:r>
    </w:p>
    <w:p>
      <w:r>
        <w:t>Source code implementation.</w:t>
      </w:r>
    </w:p>
    <w:p>
      <w:pPr>
        <w:pStyle w:val="Heading3"/>
      </w:pPr>
      <w:r>
        <w:t>axis.py</w:t>
      </w:r>
    </w:p>
    <w:p>
      <w:r>
        <w:t>Source code implementation.</w:t>
      </w:r>
    </w:p>
    <w:p>
      <w:pPr>
        <w:pStyle w:val="Heading3"/>
      </w:pPr>
      <w:r>
        <w:t>mlab.py</w:t>
      </w:r>
    </w:p>
    <w:p>
      <w:r>
        <w:t>Source code implementation.</w:t>
      </w:r>
    </w:p>
    <w:p>
      <w:pPr>
        <w:pStyle w:val="Heading3"/>
      </w:pPr>
      <w:r>
        <w:t>textpath.py</w:t>
      </w:r>
    </w:p>
    <w:p>
      <w:r>
        <w:t>Source code implementation.</w:t>
      </w:r>
    </w:p>
    <w:p>
      <w:pPr>
        <w:pStyle w:val="Heading3"/>
      </w:pPr>
      <w:r>
        <w:t>_cm_listed.py</w:t>
      </w:r>
    </w:p>
    <w:p>
      <w:r>
        <w:t>Source code implementation.</w:t>
      </w:r>
    </w:p>
    <w:p>
      <w:pPr>
        <w:pStyle w:val="Heading3"/>
      </w:pPr>
      <w:r>
        <w:t>rcsetup.py</w:t>
      </w:r>
    </w:p>
    <w:p>
      <w:r>
        <w:t>Source code implementation.</w:t>
      </w:r>
    </w:p>
    <w:p>
      <w:pPr>
        <w:pStyle w:val="Heading3"/>
      </w:pPr>
      <w:r>
        <w:t>animation.py</w:t>
      </w:r>
    </w:p>
    <w:p>
      <w:r>
        <w:t>Source code implementation.</w:t>
      </w:r>
    </w:p>
    <w:p>
      <w:pPr>
        <w:pStyle w:val="Heading3"/>
      </w:pPr>
      <w:r>
        <w:t>widgets.py</w:t>
      </w:r>
    </w:p>
    <w:p>
      <w:r>
        <w:t>Source code implementation.</w:t>
      </w:r>
    </w:p>
    <w:p>
      <w:pPr>
        <w:pStyle w:val="Heading3"/>
      </w:pPr>
      <w:r>
        <w:t>path.py</w:t>
      </w:r>
    </w:p>
    <w:p>
      <w:r>
        <w:t>Source code implementation.</w:t>
      </w:r>
    </w:p>
    <w:p>
      <w:pPr>
        <w:pStyle w:val="Heading3"/>
      </w:pPr>
      <w:r>
        <w:t>category.py</w:t>
      </w:r>
    </w:p>
    <w:p>
      <w:r>
        <w:t>Source code implementation.</w:t>
      </w:r>
    </w:p>
    <w:p>
      <w:pPr>
        <w:pStyle w:val="Heading3"/>
      </w:pPr>
      <w:r>
        <w:t>legend_handler.py</w:t>
      </w:r>
    </w:p>
    <w:p>
      <w:r>
        <w:t>Source code implementation.</w:t>
      </w:r>
    </w:p>
    <w:p>
      <w:pPr>
        <w:pStyle w:val="Heading3"/>
      </w:pPr>
      <w:r>
        <w:t>collections.py</w:t>
      </w:r>
    </w:p>
    <w:p>
      <w:r>
        <w:t>Source code implementation.</w:t>
      </w:r>
    </w:p>
    <w:p>
      <w:pPr>
        <w:pStyle w:val="Heading3"/>
      </w:pPr>
      <w:r>
        <w:t>gridspec.py</w:t>
      </w:r>
    </w:p>
    <w:p>
      <w:r>
        <w:t>Source code implementation.</w:t>
      </w:r>
    </w:p>
    <w:p>
      <w:pPr>
        <w:pStyle w:val="Heading3"/>
      </w:pPr>
      <w:r>
        <w:t>stackplot.py</w:t>
      </w:r>
    </w:p>
    <w:p>
      <w:r>
        <w:t>Source code implementation.</w:t>
      </w:r>
    </w:p>
    <w:p>
      <w:pPr>
        <w:pStyle w:val="Heading3"/>
      </w:pPr>
      <w:r>
        <w:t>_cm_multivar.py</w:t>
      </w:r>
    </w:p>
    <w:p>
      <w:r>
        <w:t>Source code implementation.</w:t>
      </w:r>
    </w:p>
    <w:p>
      <w:pPr>
        <w:pStyle w:val="Heading3"/>
      </w:pPr>
      <w:r>
        <w:t>_tight_layout.py</w:t>
      </w:r>
    </w:p>
    <w:p>
      <w:r>
        <w:t>Source code implementation.</w:t>
      </w:r>
    </w:p>
    <w:p>
      <w:pPr>
        <w:pStyle w:val="Heading3"/>
      </w:pPr>
      <w:r>
        <w:t>sankey.py</w:t>
      </w:r>
    </w:p>
    <w:p>
      <w:r>
        <w:t>Source code implementation.</w:t>
      </w:r>
    </w:p>
    <w:p>
      <w:pPr>
        <w:pStyle w:val="Heading3"/>
      </w:pPr>
      <w:r>
        <w:t>_internal_utils.py</w:t>
      </w:r>
    </w:p>
    <w:p>
      <w:r>
        <w:t>Source code implementation.</w:t>
      </w:r>
    </w:p>
    <w:p>
      <w:pPr>
        <w:pStyle w:val="Heading3"/>
      </w:pPr>
      <w:r>
        <w:t>_pylab_helpers.py</w:t>
      </w:r>
    </w:p>
    <w:p>
      <w:r>
        <w:t>Source code implementation.</w:t>
      </w:r>
    </w:p>
    <w:p>
      <w:pPr>
        <w:pStyle w:val="Heading3"/>
      </w:pPr>
      <w:r>
        <w:t>_blocking_input.py</w:t>
      </w:r>
    </w:p>
    <w:p>
      <w:r>
        <w:t>Source code implementation.</w:t>
      </w:r>
    </w:p>
    <w:p>
      <w:pPr>
        <w:pStyle w:val="Heading3"/>
      </w:pPr>
      <w:r>
        <w:t>contour.py</w:t>
      </w:r>
    </w:p>
    <w:p>
      <w:r>
        <w:t>Source code implementation.</w:t>
      </w:r>
    </w:p>
    <w:p>
      <w:pPr>
        <w:pStyle w:val="Heading3"/>
      </w:pPr>
      <w:r>
        <w:t>_tight_bbox.py</w:t>
      </w:r>
    </w:p>
    <w:p>
      <w:r>
        <w:t>Source code implementation.</w:t>
      </w:r>
    </w:p>
    <w:p>
      <w:pPr>
        <w:pStyle w:val="Heading3"/>
      </w:pPr>
      <w:r>
        <w:t>typing.py</w:t>
      </w:r>
    </w:p>
    <w:p>
      <w:r>
        <w:t>Source code implementation.</w:t>
      </w:r>
    </w:p>
    <w:p>
      <w:pPr>
        <w:pStyle w:val="Heading3"/>
      </w:pPr>
      <w:r>
        <w:t>figure.py</w:t>
      </w:r>
    </w:p>
    <w:p>
      <w:r>
        <w:t>Source code implementation.</w:t>
      </w:r>
    </w:p>
    <w:p>
      <w:pPr>
        <w:pStyle w:val="Heading3"/>
      </w:pPr>
      <w:r>
        <w:t>cbook.py</w:t>
      </w:r>
    </w:p>
    <w:p>
      <w:r>
        <w:t>Source code implementation.</w:t>
      </w:r>
    </w:p>
    <w:p>
      <w:pPr>
        <w:pStyle w:val="Heading3"/>
      </w:pPr>
      <w:r>
        <w:t>table.py</w:t>
      </w:r>
    </w:p>
    <w:p>
      <w:r>
        <w:t>Source code implementation.</w:t>
      </w:r>
    </w:p>
    <w:p>
      <w:pPr>
        <w:pStyle w:val="Heading3"/>
      </w:pPr>
      <w:r>
        <w:t>_text_helpers.py</w:t>
      </w:r>
    </w:p>
    <w:p>
      <w:r>
        <w:t>Source code implementation.</w:t>
      </w:r>
    </w:p>
    <w:p>
      <w:pPr>
        <w:pStyle w:val="Heading3"/>
      </w:pPr>
      <w:r>
        <w:t>_mathtext_data.py</w:t>
      </w:r>
    </w:p>
    <w:p>
      <w:r>
        <w:t>Source code implementation.</w:t>
      </w:r>
    </w:p>
    <w:p>
      <w:pPr>
        <w:pStyle w:val="Heading3"/>
      </w:pPr>
      <w:r>
        <w:t>markers.py</w:t>
      </w:r>
    </w:p>
    <w:p>
      <w:r>
        <w:t>Source code implementation.</w:t>
      </w:r>
    </w:p>
    <w:p>
      <w:pPr>
        <w:pStyle w:val="Heading3"/>
      </w:pPr>
      <w:r>
        <w:t>hatch.py</w:t>
      </w:r>
    </w:p>
    <w:p>
      <w:r>
        <w:t>Source code implementation.</w:t>
      </w:r>
    </w:p>
    <w:p>
      <w:pPr>
        <w:pStyle w:val="Heading3"/>
      </w:pPr>
      <w:r>
        <w:t>deprecation.py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test_simplification.py</w:t>
      </w:r>
    </w:p>
    <w:p>
      <w:r>
        <w:t>Source code implementation.</w:t>
      </w:r>
    </w:p>
    <w:p>
      <w:pPr>
        <w:pStyle w:val="Heading3"/>
      </w:pPr>
      <w:r>
        <w:t>test_backend_pdf.py</w:t>
      </w:r>
    </w:p>
    <w:p>
      <w:r>
        <w:t>Source code implementation.</w:t>
      </w:r>
    </w:p>
    <w:p>
      <w:pPr>
        <w:pStyle w:val="Heading3"/>
      </w:pPr>
      <w:r>
        <w:t>test_backends_interactive.py</w:t>
      </w:r>
    </w:p>
    <w:p>
      <w:r>
        <w:t>Source code implementation.</w:t>
      </w:r>
    </w:p>
    <w:p>
      <w:pPr>
        <w:pStyle w:val="Heading3"/>
      </w:pPr>
      <w:r>
        <w:t>test_backend_webagg.py</w:t>
      </w:r>
    </w:p>
    <w:p>
      <w:r>
        <w:t>Source code implementation.</w:t>
      </w:r>
    </w:p>
    <w:p>
      <w:pPr>
        <w:pStyle w:val="Heading3"/>
      </w:pPr>
      <w:r>
        <w:t>test_bbox_tight.py</w:t>
      </w:r>
    </w:p>
    <w:p>
      <w:r>
        <w:t>Source code implementation.</w:t>
      </w:r>
    </w:p>
    <w:p>
      <w:pPr>
        <w:pStyle w:val="Heading3"/>
      </w:pPr>
      <w:r>
        <w:t>test_animation.py</w:t>
      </w:r>
    </w:p>
    <w:p>
      <w:r>
        <w:t>Source code implementation.</w:t>
      </w:r>
    </w:p>
    <w:p>
      <w:pPr>
        <w:pStyle w:val="Heading3"/>
      </w:pPr>
      <w:r>
        <w:t>test_triangulation.py</w:t>
      </w:r>
    </w:p>
    <w:p>
      <w:r>
        <w:t>Source code implementation.</w:t>
      </w:r>
    </w:p>
    <w:p>
      <w:pPr>
        <w:pStyle w:val="Heading3"/>
      </w:pPr>
      <w:r>
        <w:t>test_marker.py</w:t>
      </w:r>
    </w:p>
    <w:p>
      <w:r>
        <w:t>Source code implementation.</w:t>
      </w:r>
    </w:p>
    <w:p>
      <w:pPr>
        <w:pStyle w:val="Heading3"/>
      </w:pPr>
      <w:r>
        <w:t>test_usetex.py</w:t>
      </w:r>
    </w:p>
    <w:p>
      <w:r>
        <w:t>Source code implementation.</w:t>
      </w:r>
    </w:p>
    <w:p>
      <w:pPr>
        <w:pStyle w:val="Heading3"/>
      </w:pPr>
      <w:r>
        <w:t>test_axes.py</w:t>
      </w:r>
    </w:p>
    <w:p>
      <w:r>
        <w:t>Source code implementation.</w:t>
      </w:r>
    </w:p>
    <w:p>
      <w:pPr>
        <w:pStyle w:val="Heading3"/>
      </w:pPr>
      <w:r>
        <w:t>test_backend_gtk3.py</w:t>
      </w:r>
    </w:p>
    <w:p>
      <w:r>
        <w:t>Source code implementation.</w:t>
      </w:r>
    </w:p>
    <w:p>
      <w:pPr>
        <w:pStyle w:val="Heading3"/>
      </w:pPr>
      <w:r>
        <w:t>test_lines.py</w:t>
      </w:r>
    </w:p>
    <w:p>
      <w:r>
        <w:t>Source code implementation.</w:t>
      </w:r>
    </w:p>
    <w:p>
      <w:pPr>
        <w:pStyle w:val="Heading3"/>
      </w:pPr>
      <w:r>
        <w:t>test_matplotlib.py</w:t>
      </w:r>
    </w:p>
    <w:p>
      <w:r>
        <w:t>Source code implementation.</w:t>
      </w:r>
    </w:p>
    <w:p>
      <w:pPr>
        <w:pStyle w:val="Heading3"/>
      </w:pPr>
      <w:r>
        <w:t>test_colors.py</w:t>
      </w:r>
    </w:p>
    <w:p>
      <w:r>
        <w:t>Source code implementation.</w:t>
      </w:r>
    </w:p>
    <w:p>
      <w:pPr>
        <w:pStyle w:val="Heading3"/>
      </w:pPr>
      <w:r>
        <w:t>test_png.py</w:t>
      </w:r>
    </w:p>
    <w:p>
      <w:r>
        <w:t>Source code implementation.</w:t>
      </w:r>
    </w:p>
    <w:p>
      <w:pPr>
        <w:pStyle w:val="Heading3"/>
      </w:pPr>
      <w:r>
        <w:t>test_determinism.py</w:t>
      </w:r>
    </w:p>
    <w:p>
      <w:r>
        <w:t>Source code implementation.</w:t>
      </w:r>
    </w:p>
    <w:p>
      <w:pPr>
        <w:pStyle w:val="Heading3"/>
      </w:pPr>
      <w:r>
        <w:t>test_ticker.py</w:t>
      </w:r>
    </w:p>
    <w:p>
      <w:r>
        <w:t>Source code implementation.</w:t>
      </w:r>
    </w:p>
    <w:p>
      <w:pPr>
        <w:pStyle w:val="Heading3"/>
      </w:pPr>
      <w:r>
        <w:t>test_skew.py</w:t>
      </w:r>
    </w:p>
    <w:p>
      <w:r>
        <w:t>Source code implementation.</w:t>
      </w:r>
    </w:p>
    <w:p>
      <w:pPr>
        <w:pStyle w:val="Heading3"/>
      </w:pPr>
      <w:r>
        <w:t>test_image.py</w:t>
      </w:r>
    </w:p>
    <w:p>
      <w:r>
        <w:t>Source code implementation.</w:t>
      </w:r>
    </w:p>
    <w:p>
      <w:pPr>
        <w:pStyle w:val="Heading3"/>
      </w:pPr>
      <w:r>
        <w:t>conftest.py</w:t>
      </w:r>
    </w:p>
    <w:p>
      <w:r>
        <w:t>Source code implementation.</w:t>
      </w:r>
    </w:p>
    <w:p>
      <w:pPr>
        <w:pStyle w:val="Heading3"/>
      </w:pPr>
      <w:r>
        <w:t>test_texmanager.py</w:t>
      </w:r>
    </w:p>
    <w:p>
      <w:r>
        <w:t>Source code implementation.</w:t>
      </w:r>
    </w:p>
    <w:p>
      <w:pPr>
        <w:pStyle w:val="Heading3"/>
      </w:pPr>
      <w:r>
        <w:t>test_text.py</w:t>
      </w:r>
    </w:p>
    <w:p>
      <w:r>
        <w:t>Source code implementation.</w:t>
      </w:r>
    </w:p>
    <w:p>
      <w:pPr>
        <w:pStyle w:val="Heading3"/>
      </w:pPr>
      <w:r>
        <w:t>test_api.py</w:t>
      </w:r>
    </w:p>
    <w:p>
      <w:r>
        <w:t>Source code implementation.</w:t>
      </w:r>
    </w:p>
    <w:p>
      <w:pPr>
        <w:pStyle w:val="Heading3"/>
      </w:pPr>
      <w:r>
        <w:t>test_backend_pgf.py</w:t>
      </w:r>
    </w:p>
    <w:p>
      <w:r>
        <w:t>Source code implementation.</w:t>
      </w:r>
    </w:p>
    <w:p>
      <w:pPr>
        <w:pStyle w:val="Heading3"/>
      </w:pPr>
      <w:r>
        <w:t>test_basic.py</w:t>
      </w:r>
    </w:p>
    <w:p>
      <w:r>
        <w:t>Source code implementation.</w:t>
      </w:r>
    </w:p>
    <w:p>
      <w:pPr>
        <w:pStyle w:val="Heading3"/>
      </w:pPr>
      <w:r>
        <w:t>test_patches.py</w:t>
      </w:r>
    </w:p>
    <w:p>
      <w:r>
        <w:t>Source code implementation.</w:t>
      </w:r>
    </w:p>
    <w:p>
      <w:pPr>
        <w:pStyle w:val="Heading3"/>
      </w:pPr>
      <w:r>
        <w:t>test_backend_bases.py</w:t>
      </w:r>
    </w:p>
    <w:p>
      <w:r>
        <w:t>Source code implementation.</w:t>
      </w:r>
    </w:p>
    <w:p>
      <w:pPr>
        <w:pStyle w:val="Heading3"/>
      </w:pPr>
      <w:r>
        <w:t>test_backend_tk.py</w:t>
      </w:r>
    </w:p>
    <w:p>
      <w:r>
        <w:t>Source code implementation.</w:t>
      </w:r>
    </w:p>
    <w:p>
      <w:pPr>
        <w:pStyle w:val="Heading3"/>
      </w:pPr>
      <w:r>
        <w:t>test_multivariate_colormaps.py</w:t>
      </w:r>
    </w:p>
    <w:p>
      <w:r>
        <w:t>Source code implementation.</w:t>
      </w:r>
    </w:p>
    <w:p>
      <w:pPr>
        <w:pStyle w:val="Heading3"/>
      </w:pPr>
      <w:r>
        <w:t>test_backend_inline.py</w:t>
      </w:r>
    </w:p>
    <w:p>
      <w:r>
        <w:t>Source code implementation.</w:t>
      </w:r>
    </w:p>
    <w:p>
      <w:pPr>
        <w:pStyle w:val="Heading3"/>
      </w:pPr>
      <w:r>
        <w:t>test_backend_ps.py</w:t>
      </w:r>
    </w:p>
    <w:p>
      <w:r>
        <w:t>Source code implementation.</w:t>
      </w:r>
    </w:p>
    <w:p>
      <w:pPr>
        <w:pStyle w:val="Heading3"/>
      </w:pPr>
      <w:r>
        <w:t>test_backend_registry.py</w:t>
      </w:r>
    </w:p>
    <w:p>
      <w:r>
        <w:t>Source code implementation.</w:t>
      </w:r>
    </w:p>
    <w:p>
      <w:pPr>
        <w:pStyle w:val="Heading3"/>
      </w:pPr>
      <w:r>
        <w:t>test_mathtext.py</w:t>
      </w:r>
    </w:p>
    <w:p>
      <w:r>
        <w:t>Source code implementation.</w:t>
      </w:r>
    </w:p>
    <w:p>
      <w:pPr>
        <w:pStyle w:val="Heading3"/>
      </w:pPr>
      <w:r>
        <w:t>test_polar.py</w:t>
      </w:r>
    </w:p>
    <w:p>
      <w:r>
        <w:t>Source code implementation.</w:t>
      </w:r>
    </w:p>
    <w:p>
      <w:pPr>
        <w:pStyle w:val="Heading3"/>
      </w:pPr>
      <w:r>
        <w:t>test_offsetbox.py</w:t>
      </w:r>
    </w:p>
    <w:p>
      <w:r>
        <w:t>Source code implementation.</w:t>
      </w:r>
    </w:p>
    <w:p>
      <w:pPr>
        <w:pStyle w:val="Heading3"/>
      </w:pPr>
      <w:r>
        <w:t>test_style.py</w:t>
      </w:r>
    </w:p>
    <w:p>
      <w:r>
        <w:t>Source code implementation.</w:t>
      </w:r>
    </w:p>
    <w:p>
      <w:pPr>
        <w:pStyle w:val="Heading3"/>
      </w:pPr>
      <w:r>
        <w:t>test_agg_filter.py</w:t>
      </w:r>
    </w:p>
    <w:p>
      <w:r>
        <w:t>Source code implementation.</w:t>
      </w:r>
    </w:p>
    <w:p>
      <w:pPr>
        <w:pStyle w:val="Heading3"/>
      </w:pPr>
      <w:r>
        <w:t>test_compare_images.py</w:t>
      </w:r>
    </w:p>
    <w:p>
      <w:r>
        <w:t>Source code implementation.</w:t>
      </w:r>
    </w:p>
    <w:p>
      <w:pPr>
        <w:pStyle w:val="Heading3"/>
      </w:pPr>
      <w:r>
        <w:t>test_mlab.py</w:t>
      </w:r>
    </w:p>
    <w:p>
      <w:r>
        <w:t>Source code implementation.</w:t>
      </w:r>
    </w:p>
    <w:p>
      <w:pPr>
        <w:pStyle w:val="Heading3"/>
      </w:pPr>
      <w:r>
        <w:t>test_sankey.py</w:t>
      </w:r>
    </w:p>
    <w:p>
      <w:r>
        <w:t>Source code implementation.</w:t>
      </w:r>
    </w:p>
    <w:p>
      <w:pPr>
        <w:pStyle w:val="Heading3"/>
      </w:pPr>
      <w:r>
        <w:t>test_backend_cairo.py</w:t>
      </w:r>
    </w:p>
    <w:p>
      <w:r>
        <w:t>Source code implementation.</w:t>
      </w:r>
    </w:p>
    <w:p>
      <w:pPr>
        <w:pStyle w:val="Heading3"/>
      </w:pPr>
      <w:r>
        <w:t>test_legend.py</w:t>
      </w:r>
    </w:p>
    <w:p>
      <w:r>
        <w:t>Source code implementation.</w:t>
      </w:r>
    </w:p>
    <w:p>
      <w:pPr>
        <w:pStyle w:val="Heading3"/>
      </w:pPr>
      <w:r>
        <w:t>test_type1font.py</w:t>
      </w:r>
    </w:p>
    <w:p>
      <w:r>
        <w:t>Source code implementation.</w:t>
      </w:r>
    </w:p>
    <w:p>
      <w:pPr>
        <w:pStyle w:val="Heading3"/>
      </w:pPr>
      <w:r>
        <w:t>test_font_manager.py</w:t>
      </w:r>
    </w:p>
    <w:p>
      <w:r>
        <w:t>Source code implementation.</w:t>
      </w:r>
    </w:p>
    <w:p>
      <w:pPr>
        <w:pStyle w:val="Heading3"/>
      </w:pPr>
      <w:r>
        <w:t>test_backend_nbagg.py</w:t>
      </w:r>
    </w:p>
    <w:p>
      <w:r>
        <w:t>Source code implementation.</w:t>
      </w:r>
    </w:p>
    <w:p>
      <w:pPr>
        <w:pStyle w:val="Heading3"/>
      </w:pPr>
      <w:r>
        <w:t>test_container.py</w:t>
      </w:r>
    </w:p>
    <w:p>
      <w:r>
        <w:t>Source code implementation.</w:t>
      </w:r>
    </w:p>
    <w:p>
      <w:pPr>
        <w:pStyle w:val="Heading3"/>
      </w:pPr>
      <w:r>
        <w:t>test_transforms.py</w:t>
      </w:r>
    </w:p>
    <w:p>
      <w:r>
        <w:t>Source code implementation.</w:t>
      </w:r>
    </w:p>
    <w:p>
      <w:pPr>
        <w:pStyle w:val="Heading3"/>
      </w:pPr>
      <w:r>
        <w:t>test_backend_svg.py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test_pyplot.py</w:t>
      </w:r>
    </w:p>
    <w:p>
      <w:r>
        <w:t>Source code implementation.</w:t>
      </w:r>
    </w:p>
    <w:p>
      <w:pPr>
        <w:pStyle w:val="Heading3"/>
      </w:pPr>
      <w:r>
        <w:t>test_contour.py</w:t>
      </w:r>
    </w:p>
    <w:p>
      <w:r>
        <w:t>Source code implementation.</w:t>
      </w:r>
    </w:p>
    <w:p>
      <w:pPr>
        <w:pStyle w:val="Heading3"/>
      </w:pPr>
      <w:r>
        <w:t>test_sphinxext.py</w:t>
      </w:r>
    </w:p>
    <w:p>
      <w:r>
        <w:t>Source code implementation.</w:t>
      </w:r>
    </w:p>
    <w:p>
      <w:pPr>
        <w:pStyle w:val="Heading3"/>
      </w:pPr>
      <w:r>
        <w:t>test_artist.py</w:t>
      </w:r>
    </w:p>
    <w:p>
      <w:r>
        <w:t>Source code implementation.</w:t>
      </w:r>
    </w:p>
    <w:p>
      <w:pPr>
        <w:pStyle w:val="Heading3"/>
      </w:pPr>
      <w:r>
        <w:t>test_backend_qt.py</w:t>
      </w:r>
    </w:p>
    <w:p>
      <w:r>
        <w:t>Source code implementation.</w:t>
      </w:r>
    </w:p>
    <w:p>
      <w:pPr>
        <w:pStyle w:val="Heading3"/>
      </w:pPr>
      <w:r>
        <w:t>test_dviread.py</w:t>
      </w:r>
    </w:p>
    <w:p>
      <w:r>
        <w:t>Source code implementation.</w:t>
      </w:r>
    </w:p>
    <w:p>
      <w:pPr>
        <w:pStyle w:val="Heading3"/>
      </w:pPr>
      <w:r>
        <w:t>test_getattr.py</w:t>
      </w:r>
    </w:p>
    <w:p>
      <w:r>
        <w:t>Source code implementation.</w:t>
      </w:r>
    </w:p>
    <w:p>
      <w:pPr>
        <w:pStyle w:val="Heading3"/>
      </w:pPr>
      <w:r>
        <w:t>test_widgets.py</w:t>
      </w:r>
    </w:p>
    <w:p>
      <w:r>
        <w:t>Source code implementation.</w:t>
      </w:r>
    </w:p>
    <w:p>
      <w:pPr>
        <w:pStyle w:val="Heading3"/>
      </w:pPr>
      <w:r>
        <w:t>test_path.py</w:t>
      </w:r>
    </w:p>
    <w:p>
      <w:r>
        <w:t>Source code implementation.</w:t>
      </w:r>
    </w:p>
    <w:p>
      <w:pPr>
        <w:pStyle w:val="Heading3"/>
      </w:pPr>
      <w:r>
        <w:t>test_testing.py</w:t>
      </w:r>
    </w:p>
    <w:p>
      <w:r>
        <w:t>Source code implementation.</w:t>
      </w:r>
    </w:p>
    <w:p>
      <w:pPr>
        <w:pStyle w:val="Heading3"/>
      </w:pPr>
      <w:r>
        <w:t>test_quiver.py</w:t>
      </w:r>
    </w:p>
    <w:p>
      <w:r>
        <w:t>Source code implementation.</w:t>
      </w:r>
    </w:p>
    <w:p>
      <w:pPr>
        <w:pStyle w:val="Heading3"/>
      </w:pPr>
      <w:r>
        <w:t>test_cbook.py</w:t>
      </w:r>
    </w:p>
    <w:p>
      <w:r>
        <w:t>Source code implementation.</w:t>
      </w:r>
    </w:p>
    <w:p>
      <w:pPr>
        <w:pStyle w:val="Heading3"/>
      </w:pPr>
      <w:r>
        <w:t>test_tightlayout.py</w:t>
      </w:r>
    </w:p>
    <w:p>
      <w:r>
        <w:t>Source code implementation.</w:t>
      </w:r>
    </w:p>
    <w:p>
      <w:pPr>
        <w:pStyle w:val="Heading3"/>
      </w:pPr>
      <w:r>
        <w:t>test_backend_tools.py</w:t>
      </w:r>
    </w:p>
    <w:p>
      <w:r>
        <w:t>Source code implementation.</w:t>
      </w:r>
    </w:p>
    <w:p>
      <w:pPr>
        <w:pStyle w:val="Heading3"/>
      </w:pPr>
      <w:r>
        <w:t>test_collections.py</w:t>
      </w:r>
    </w:p>
    <w:p>
      <w:r>
        <w:t>Source code implementation.</w:t>
      </w:r>
    </w:p>
    <w:p>
      <w:pPr>
        <w:pStyle w:val="Heading3"/>
      </w:pPr>
      <w:r>
        <w:t>test_gridspec.py</w:t>
      </w:r>
    </w:p>
    <w:p>
      <w:r>
        <w:t>Source code implementation.</w:t>
      </w:r>
    </w:p>
    <w:p>
      <w:pPr>
        <w:pStyle w:val="Heading3"/>
      </w:pPr>
      <w:r>
        <w:t>test_backend_template.py</w:t>
      </w:r>
    </w:p>
    <w:p>
      <w:r>
        <w:t>Source code implementation.</w:t>
      </w:r>
    </w:p>
    <w:p>
      <w:pPr>
        <w:pStyle w:val="Heading3"/>
      </w:pPr>
      <w:r>
        <w:t>test_fontconfig_pattern.py</w:t>
      </w:r>
    </w:p>
    <w:p>
      <w:r>
        <w:t>Source code implementation.</w:t>
      </w:r>
    </w:p>
    <w:p>
      <w:pPr>
        <w:pStyle w:val="Heading3"/>
      </w:pPr>
      <w:r>
        <w:t>test_constrainedlayout.py</w:t>
      </w:r>
    </w:p>
    <w:p>
      <w:r>
        <w:t>Source code implementation.</w:t>
      </w:r>
    </w:p>
    <w:p>
      <w:pPr>
        <w:pStyle w:val="Heading3"/>
      </w:pPr>
      <w:r>
        <w:t>test_units.py</w:t>
      </w:r>
    </w:p>
    <w:p>
      <w:r>
        <w:t>Source code implementation.</w:t>
      </w:r>
    </w:p>
    <w:p>
      <w:pPr>
        <w:pStyle w:val="Heading3"/>
      </w:pPr>
      <w:r>
        <w:t>test_textpath.py</w:t>
      </w:r>
    </w:p>
    <w:p>
      <w:r>
        <w:t>Source code implementation.</w:t>
      </w:r>
    </w:p>
    <w:p>
      <w:pPr>
        <w:pStyle w:val="Heading3"/>
      </w:pPr>
      <w:r>
        <w:t>test_doc.py</w:t>
      </w:r>
    </w:p>
    <w:p>
      <w:r>
        <w:t>Source code implementation.</w:t>
      </w:r>
    </w:p>
    <w:p>
      <w:pPr>
        <w:pStyle w:val="Heading3"/>
      </w:pPr>
      <w:r>
        <w:t>test_cycles.py</w:t>
      </w:r>
    </w:p>
    <w:p>
      <w:r>
        <w:t>Source code implementation.</w:t>
      </w:r>
    </w:p>
    <w:p>
      <w:pPr>
        <w:pStyle w:val="Heading3"/>
      </w:pPr>
      <w:r>
        <w:t>test_spines.py</w:t>
      </w:r>
    </w:p>
    <w:p>
      <w:r>
        <w:t>Source code implementation.</w:t>
      </w:r>
    </w:p>
    <w:p>
      <w:pPr>
        <w:pStyle w:val="Heading3"/>
      </w:pPr>
      <w:r>
        <w:t>test_agg.py</w:t>
      </w:r>
    </w:p>
    <w:p>
      <w:r>
        <w:t>Source code implementation.</w:t>
      </w:r>
    </w:p>
    <w:p>
      <w:pPr>
        <w:pStyle w:val="Heading3"/>
      </w:pPr>
      <w:r>
        <w:t>test_subplots.py</w:t>
      </w:r>
    </w:p>
    <w:p>
      <w:r>
        <w:t>Source code implementation.</w:t>
      </w:r>
    </w:p>
    <w:p>
      <w:pPr>
        <w:pStyle w:val="Heading3"/>
      </w:pPr>
      <w:r>
        <w:t>test_afm.py</w:t>
      </w:r>
    </w:p>
    <w:p>
      <w:r>
        <w:t>Source code implementation.</w:t>
      </w:r>
    </w:p>
    <w:p>
      <w:pPr>
        <w:pStyle w:val="Heading3"/>
      </w:pPr>
      <w:r>
        <w:t>test_backend_macosx.py</w:t>
      </w:r>
    </w:p>
    <w:p>
      <w:r>
        <w:t>Source code implementation.</w:t>
      </w:r>
    </w:p>
    <w:p>
      <w:pPr>
        <w:pStyle w:val="Heading3"/>
      </w:pPr>
      <w:r>
        <w:t>test_axis.py</w:t>
      </w:r>
    </w:p>
    <w:p>
      <w:r>
        <w:t>Source code implementation.</w:t>
      </w:r>
    </w:p>
    <w:p>
      <w:pPr>
        <w:pStyle w:val="Heading3"/>
      </w:pPr>
      <w:r>
        <w:t>test_colorbar.py</w:t>
      </w:r>
    </w:p>
    <w:p>
      <w:r>
        <w:t>Source code implementation.</w:t>
      </w:r>
    </w:p>
    <w:p>
      <w:pPr>
        <w:pStyle w:val="Heading3"/>
      </w:pPr>
      <w:r>
        <w:t>test_arrow_patches.py</w:t>
      </w:r>
    </w:p>
    <w:p>
      <w:r>
        <w:t>Source code implementation.</w:t>
      </w:r>
    </w:p>
    <w:p>
      <w:pPr>
        <w:pStyle w:val="Heading3"/>
      </w:pPr>
      <w:r>
        <w:t>test_datetime.py</w:t>
      </w:r>
    </w:p>
    <w:p>
      <w:r>
        <w:t>Source code implementation.</w:t>
      </w:r>
    </w:p>
    <w:p>
      <w:pPr>
        <w:pStyle w:val="Heading3"/>
      </w:pPr>
      <w:r>
        <w:t>test_category.py</w:t>
      </w:r>
    </w:p>
    <w:p>
      <w:r>
        <w:t>Source code implementation.</w:t>
      </w:r>
    </w:p>
    <w:p>
      <w:pPr>
        <w:pStyle w:val="Heading3"/>
      </w:pPr>
      <w:r>
        <w:t>test_preprocess_data.py</w:t>
      </w:r>
    </w:p>
    <w:p>
      <w:r>
        <w:t>Source code implementation.</w:t>
      </w:r>
    </w:p>
    <w:p>
      <w:pPr>
        <w:pStyle w:val="Heading3"/>
      </w:pPr>
      <w:r>
        <w:t>test_bezier.py</w:t>
      </w:r>
    </w:p>
    <w:p>
      <w:r>
        <w:t>Source code implementation.</w:t>
      </w:r>
    </w:p>
    <w:p>
      <w:pPr>
        <w:pStyle w:val="Heading3"/>
      </w:pPr>
      <w:r>
        <w:t>test_rcparams.py</w:t>
      </w:r>
    </w:p>
    <w:p>
      <w:r>
        <w:t>Source code implementation.</w:t>
      </w:r>
    </w:p>
    <w:p>
      <w:pPr>
        <w:pStyle w:val="Heading3"/>
      </w:pPr>
      <w:r>
        <w:t>test_streamplot.py</w:t>
      </w:r>
    </w:p>
    <w:p>
      <w:r>
        <w:t>Source code implementation.</w:t>
      </w:r>
    </w:p>
    <w:p>
      <w:pPr>
        <w:pStyle w:val="Heading3"/>
      </w:pPr>
      <w:r>
        <w:t>test_dates.py</w:t>
      </w:r>
    </w:p>
    <w:p>
      <w:r>
        <w:t>Source code implementation.</w:t>
      </w:r>
    </w:p>
    <w:p>
      <w:pPr>
        <w:pStyle w:val="Heading3"/>
      </w:pPr>
      <w:r>
        <w:t>test_pickle.py</w:t>
      </w:r>
    </w:p>
    <w:p>
      <w:r>
        <w:t>Source code implementation.</w:t>
      </w:r>
    </w:p>
    <w:p>
      <w:pPr>
        <w:pStyle w:val="Heading3"/>
      </w:pPr>
      <w:r>
        <w:t>test_patheffects.py</w:t>
      </w:r>
    </w:p>
    <w:p>
      <w:r>
        <w:t>Source code implementation.</w:t>
      </w:r>
    </w:p>
    <w:p>
      <w:pPr>
        <w:pStyle w:val="Heading3"/>
      </w:pPr>
      <w:r>
        <w:t>test_scale.py</w:t>
      </w:r>
    </w:p>
    <w:p>
      <w:r>
        <w:t>Source code implementation.</w:t>
      </w:r>
    </w:p>
    <w:p>
      <w:pPr>
        <w:pStyle w:val="Heading3"/>
      </w:pPr>
      <w:r>
        <w:t>test_figure.py</w:t>
      </w:r>
    </w:p>
    <w:p>
      <w:r>
        <w:t>Source code implementation.</w:t>
      </w:r>
    </w:p>
    <w:p>
      <w:pPr>
        <w:pStyle w:val="Heading3"/>
      </w:pPr>
      <w:r>
        <w:t>test_ft2font.py</w:t>
      </w:r>
    </w:p>
    <w:p>
      <w:r>
        <w:t>Source code implementation.</w:t>
      </w:r>
    </w:p>
    <w:p>
      <w:pPr>
        <w:pStyle w:val="Heading3"/>
      </w:pPr>
      <w:r>
        <w:t>test_table.py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polar.py</w:t>
      </w:r>
    </w:p>
    <w:p>
      <w:r>
        <w:t>Source code implementation.</w:t>
      </w:r>
    </w:p>
    <w:p>
      <w:pPr>
        <w:pStyle w:val="Heading3"/>
      </w:pPr>
      <w:r>
        <w:t>geo.py</w:t>
      </w:r>
    </w:p>
    <w:p>
      <w:r>
        <w:t>Source code implementation.</w:t>
      </w:r>
    </w:p>
    <w:p>
      <w:pPr>
        <w:pStyle w:val="Heading3"/>
      </w:pPr>
      <w:r>
        <w:t>_triinterpolate.py</w:t>
      </w:r>
    </w:p>
    <w:p>
      <w:r>
        <w:t>Source code implementation.</w:t>
      </w:r>
    </w:p>
    <w:p>
      <w:pPr>
        <w:pStyle w:val="Heading3"/>
      </w:pPr>
      <w:r>
        <w:t>_tricontour.py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_triplot.py</w:t>
      </w:r>
    </w:p>
    <w:p>
      <w:r>
        <w:t>Source code implementation.</w:t>
      </w:r>
    </w:p>
    <w:p>
      <w:pPr>
        <w:pStyle w:val="Heading3"/>
      </w:pPr>
      <w:r>
        <w:t>_triangulation.py</w:t>
      </w:r>
    </w:p>
    <w:p>
      <w:r>
        <w:t>Source code implementation.</w:t>
      </w:r>
    </w:p>
    <w:p>
      <w:pPr>
        <w:pStyle w:val="Heading3"/>
      </w:pPr>
      <w:r>
        <w:t>_tritools.py</w:t>
      </w:r>
    </w:p>
    <w:p>
      <w:r>
        <w:t>Source code implementation.</w:t>
      </w:r>
    </w:p>
    <w:p>
      <w:pPr>
        <w:pStyle w:val="Heading3"/>
      </w:pPr>
      <w:r>
        <w:t>_trirefine.py</w:t>
      </w:r>
    </w:p>
    <w:p>
      <w:r>
        <w:t>Source code implementation.</w:t>
      </w:r>
    </w:p>
    <w:p>
      <w:pPr>
        <w:pStyle w:val="Heading3"/>
      </w:pPr>
      <w:r>
        <w:t>_tripcolor.py</w:t>
      </w:r>
    </w:p>
    <w:p>
      <w:r>
        <w:t>Source code implementation.</w:t>
      </w:r>
    </w:p>
    <w:p>
      <w:pPr>
        <w:pStyle w:val="Heading3"/>
      </w:pPr>
      <w:r>
        <w:t>_trifinder.py</w:t>
      </w:r>
    </w:p>
    <w:p>
      <w:r>
        <w:t>Source code implementation.</w:t>
      </w:r>
    </w:p>
    <w:p>
      <w:pPr>
        <w:pStyle w:val="Heading3"/>
      </w:pPr>
      <w:r>
        <w:t>plot_directive.py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figmpl_directive.py</w:t>
      </w:r>
    </w:p>
    <w:p>
      <w:r>
        <w:t>Source code implementation.</w:t>
      </w:r>
    </w:p>
    <w:p>
      <w:pPr>
        <w:pStyle w:val="Heading3"/>
      </w:pPr>
      <w:r>
        <w:t>mathmpl.py</w:t>
      </w:r>
    </w:p>
    <w:p>
      <w:r>
        <w:t>Source code implementation.</w:t>
      </w:r>
    </w:p>
    <w:p>
      <w:pPr>
        <w:pStyle w:val="Heading3"/>
      </w:pPr>
      <w:r>
        <w:t>roles.py</w:t>
      </w:r>
    </w:p>
    <w:p>
      <w:r>
        <w:t>Source code implementation.</w:t>
      </w:r>
    </w:p>
    <w:p>
      <w:pPr>
        <w:pStyle w:val="Heading3"/>
      </w:pPr>
      <w:r>
        <w:t>core.py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_secondary_axes.py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_axes.py</w:t>
      </w:r>
    </w:p>
    <w:p>
      <w:r>
        <w:t>Source code implementation.</w:t>
      </w:r>
    </w:p>
    <w:p>
      <w:pPr>
        <w:pStyle w:val="Heading3"/>
      </w:pPr>
      <w:r>
        <w:t>_base.py</w:t>
      </w:r>
    </w:p>
    <w:p>
      <w:r>
        <w:t>Source code implementation.</w:t>
      </w:r>
    </w:p>
    <w:p>
      <w:pPr>
        <w:pStyle w:val="Heading3"/>
      </w:pPr>
      <w:r>
        <w:t>backend_gtk4agg.py</w:t>
      </w:r>
    </w:p>
    <w:p>
      <w:r>
        <w:t>Source code implementation.</w:t>
      </w:r>
    </w:p>
    <w:p>
      <w:pPr>
        <w:pStyle w:val="Heading3"/>
      </w:pPr>
      <w:r>
        <w:t>backend_tkagg.py</w:t>
      </w:r>
    </w:p>
    <w:p>
      <w:r>
        <w:t>Source code implementation.</w:t>
      </w:r>
    </w:p>
    <w:p>
      <w:pPr>
        <w:pStyle w:val="Heading3"/>
      </w:pPr>
      <w:r>
        <w:t>backend_qt.py</w:t>
      </w:r>
    </w:p>
    <w:p>
      <w:r>
        <w:t>Source code implementation.</w:t>
      </w:r>
    </w:p>
    <w:p>
      <w:pPr>
        <w:pStyle w:val="Heading3"/>
      </w:pPr>
      <w:r>
        <w:t>backend_svg.py</w:t>
      </w:r>
    </w:p>
    <w:p>
      <w:r>
        <w:t>Source code implementation.</w:t>
      </w:r>
    </w:p>
    <w:p>
      <w:pPr>
        <w:pStyle w:val="Heading3"/>
      </w:pPr>
      <w:r>
        <w:t>backend_gtk4.py</w:t>
      </w:r>
    </w:p>
    <w:p>
      <w:r>
        <w:t>Source code implementation.</w:t>
      </w:r>
    </w:p>
    <w:p>
      <w:pPr>
        <w:pStyle w:val="Heading3"/>
      </w:pPr>
      <w:r>
        <w:t>backend_tkcairo.py</w:t>
      </w:r>
    </w:p>
    <w:p>
      <w:r>
        <w:t>Source code implementation.</w:t>
      </w:r>
    </w:p>
    <w:p>
      <w:pPr>
        <w:pStyle w:val="Heading3"/>
      </w:pPr>
      <w:r>
        <w:t>backend_gtk3agg.py</w:t>
      </w:r>
    </w:p>
    <w:p>
      <w:r>
        <w:t>Source code implementation.</w:t>
      </w:r>
    </w:p>
    <w:p>
      <w:pPr>
        <w:pStyle w:val="Heading3"/>
      </w:pPr>
      <w:r>
        <w:t>backend_ps.py</w:t>
      </w:r>
    </w:p>
    <w:p>
      <w:r>
        <w:t>Source code implementation.</w:t>
      </w:r>
    </w:p>
    <w:p>
      <w:pPr>
        <w:pStyle w:val="Heading3"/>
      </w:pPr>
      <w:r>
        <w:t>_backend_pdf_ps.py</w:t>
      </w:r>
    </w:p>
    <w:p>
      <w:r>
        <w:t>Source code implementation.</w:t>
      </w:r>
    </w:p>
    <w:p>
      <w:pPr>
        <w:pStyle w:val="Heading3"/>
      </w:pPr>
      <w:r>
        <w:t>backend_qt5agg.py</w:t>
      </w:r>
    </w:p>
    <w:p>
      <w:r>
        <w:t>Source code implementation.</w:t>
      </w:r>
    </w:p>
    <w:p>
      <w:pPr>
        <w:pStyle w:val="Heading3"/>
      </w:pPr>
      <w:r>
        <w:t>backend_mixed.py</w:t>
      </w:r>
    </w:p>
    <w:p>
      <w:r>
        <w:t>Source code implementation.</w:t>
      </w:r>
    </w:p>
    <w:p>
      <w:pPr>
        <w:pStyle w:val="Heading3"/>
      </w:pPr>
      <w:r>
        <w:t>_backend_tk.py</w:t>
      </w:r>
    </w:p>
    <w:p>
      <w:r>
        <w:t>Source code implementation.</w:t>
      </w:r>
    </w:p>
    <w:p>
      <w:pPr>
        <w:pStyle w:val="Heading3"/>
      </w:pPr>
      <w:r>
        <w:t>backend_qt5.py</w:t>
      </w:r>
    </w:p>
    <w:p>
      <w:r>
        <w:t>Source code implementation.</w:t>
      </w:r>
    </w:p>
    <w:p>
      <w:pPr>
        <w:pStyle w:val="Heading3"/>
      </w:pPr>
      <w:r>
        <w:t>backend_nbagg.py</w:t>
      </w:r>
    </w:p>
    <w:p>
      <w:r>
        <w:t>Source code implementation.</w:t>
      </w:r>
    </w:p>
    <w:p>
      <w:pPr>
        <w:pStyle w:val="Heading3"/>
      </w:pPr>
      <w:r>
        <w:t>registry.py</w:t>
      </w:r>
    </w:p>
    <w:p>
      <w:r>
        <w:t>Source code implementation.</w:t>
      </w:r>
    </w:p>
    <w:p>
      <w:pPr>
        <w:pStyle w:val="Heading3"/>
      </w:pPr>
      <w:r>
        <w:t>backend_cairo.py</w:t>
      </w:r>
    </w:p>
    <w:p>
      <w:r>
        <w:t>Source code implementation.</w:t>
      </w:r>
    </w:p>
    <w:p>
      <w:pPr>
        <w:pStyle w:val="Heading3"/>
      </w:pPr>
      <w:r>
        <w:t>backend_gtk3cairo.py</w:t>
      </w:r>
    </w:p>
    <w:p>
      <w:r>
        <w:t>Source code implementation.</w:t>
      </w:r>
    </w:p>
    <w:p>
      <w:pPr>
        <w:pStyle w:val="Heading3"/>
      </w:pPr>
      <w:r>
        <w:t>backend_template.py</w:t>
      </w:r>
    </w:p>
    <w:p>
      <w:r>
        <w:t>Source code implementation.</w:t>
      </w:r>
    </w:p>
    <w:p>
      <w:pPr>
        <w:pStyle w:val="Heading3"/>
      </w:pPr>
      <w:r>
        <w:t>backend_wxagg.py</w:t>
      </w:r>
    </w:p>
    <w:p>
      <w:r>
        <w:t>Source code implementation.</w:t>
      </w:r>
    </w:p>
    <w:p>
      <w:pPr>
        <w:pStyle w:val="Heading3"/>
      </w:pPr>
      <w:r>
        <w:t>backend_gtk3.py</w:t>
      </w:r>
    </w:p>
    <w:p>
      <w:r>
        <w:t>Source code implementation.</w:t>
      </w:r>
    </w:p>
    <w:p>
      <w:pPr>
        <w:pStyle w:val="Heading3"/>
      </w:pPr>
      <w:r>
        <w:t>backend_macosx.py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backend_wx.py</w:t>
      </w:r>
    </w:p>
    <w:p>
      <w:r>
        <w:t>Source code implementation.</w:t>
      </w:r>
    </w:p>
    <w:p>
      <w:pPr>
        <w:pStyle w:val="Heading3"/>
      </w:pPr>
      <w:r>
        <w:t>backend_qtcairo.py</w:t>
      </w:r>
    </w:p>
    <w:p>
      <w:r>
        <w:t>Source code implementation.</w:t>
      </w:r>
    </w:p>
    <w:p>
      <w:pPr>
        <w:pStyle w:val="Heading3"/>
      </w:pPr>
      <w:r>
        <w:t>backend_qtagg.py</w:t>
      </w:r>
    </w:p>
    <w:p>
      <w:r>
        <w:t>Source code implementation.</w:t>
      </w:r>
    </w:p>
    <w:p>
      <w:pPr>
        <w:pStyle w:val="Heading3"/>
      </w:pPr>
      <w:r>
        <w:t>_backend_gtk.py</w:t>
      </w:r>
    </w:p>
    <w:p>
      <w:r>
        <w:t>Source code implementation.</w:t>
      </w:r>
    </w:p>
    <w:p>
      <w:pPr>
        <w:pStyle w:val="Heading3"/>
      </w:pPr>
      <w:r>
        <w:t>backend_qt5cairo.py</w:t>
      </w:r>
    </w:p>
    <w:p>
      <w:r>
        <w:t>Source code implementation.</w:t>
      </w:r>
    </w:p>
    <w:p>
      <w:pPr>
        <w:pStyle w:val="Heading3"/>
      </w:pPr>
      <w:r>
        <w:t>backend_gtk4cairo.py</w:t>
      </w:r>
    </w:p>
    <w:p>
      <w:r>
        <w:t>Source code implementation.</w:t>
      </w:r>
    </w:p>
    <w:p>
      <w:pPr>
        <w:pStyle w:val="Heading3"/>
      </w:pPr>
      <w:r>
        <w:t>backend_webagg_core.py</w:t>
      </w:r>
    </w:p>
    <w:p>
      <w:r>
        <w:t>Source code implementation.</w:t>
      </w:r>
    </w:p>
    <w:p>
      <w:pPr>
        <w:pStyle w:val="Heading3"/>
      </w:pPr>
      <w:r>
        <w:t>backend_wxcairo.py</w:t>
      </w:r>
    </w:p>
    <w:p>
      <w:r>
        <w:t>Source code implementation.</w:t>
      </w:r>
    </w:p>
    <w:p>
      <w:pPr>
        <w:pStyle w:val="Heading3"/>
      </w:pPr>
      <w:r>
        <w:t>backend_agg.py</w:t>
      </w:r>
    </w:p>
    <w:p>
      <w:r>
        <w:t>Source code implementation.</w:t>
      </w:r>
    </w:p>
    <w:p>
      <w:pPr>
        <w:pStyle w:val="Heading3"/>
      </w:pPr>
      <w:r>
        <w:t>backend_pdf.py</w:t>
      </w:r>
    </w:p>
    <w:p>
      <w:r>
        <w:t>Source code implementation.</w:t>
      </w:r>
    </w:p>
    <w:p>
      <w:pPr>
        <w:pStyle w:val="Heading3"/>
      </w:pPr>
      <w:r>
        <w:t>backend_webagg.py</w:t>
      </w:r>
    </w:p>
    <w:p>
      <w:r>
        <w:t>Source code implementation.</w:t>
      </w:r>
    </w:p>
    <w:p>
      <w:pPr>
        <w:pStyle w:val="Heading3"/>
      </w:pPr>
      <w:r>
        <w:t>backend_pgf.py</w:t>
      </w:r>
    </w:p>
    <w:p>
      <w:r>
        <w:t>Source code implementation.</w:t>
      </w:r>
    </w:p>
    <w:p>
      <w:pPr>
        <w:pStyle w:val="Heading3"/>
      </w:pPr>
      <w:r>
        <w:t>qt_compat.py</w:t>
      </w:r>
    </w:p>
    <w:p>
      <w:r>
        <w:t>Source code implementation.</w:t>
      </w:r>
    </w:p>
    <w:p>
      <w:pPr>
        <w:pStyle w:val="Heading3"/>
      </w:pPr>
      <w:r>
        <w:t>single_figure.html</w:t>
      </w:r>
    </w:p>
    <w:p>
      <w:r>
        <w:t>Source code implementation.</w:t>
      </w:r>
    </w:p>
    <w:p>
      <w:pPr>
        <w:pStyle w:val="Heading3"/>
      </w:pPr>
      <w:r>
        <w:t>all_figures.html</w:t>
      </w:r>
    </w:p>
    <w:p>
      <w:r>
        <w:t>Source code implementation.</w:t>
      </w:r>
    </w:p>
    <w:p>
      <w:pPr>
        <w:pStyle w:val="Heading3"/>
      </w:pPr>
      <w:r>
        <w:t>ipython_inline_figure.html</w:t>
      </w:r>
    </w:p>
    <w:p>
      <w:r>
        <w:t>Source code implementation.</w:t>
      </w:r>
    </w:p>
    <w:p>
      <w:pPr>
        <w:pStyle w:val="Heading3"/>
      </w:pPr>
      <w:r>
        <w:t>nbagg_mpl.js</w:t>
      </w:r>
    </w:p>
    <w:p>
      <w:r>
        <w:t>Source code implementation.</w:t>
      </w:r>
    </w:p>
    <w:p>
      <w:pPr>
        <w:pStyle w:val="Heading3"/>
      </w:pPr>
      <w:r>
        <w:t>mpl_tornado.js</w:t>
      </w:r>
    </w:p>
    <w:p>
      <w:r>
        <w:t>Source code implementation.</w:t>
      </w:r>
    </w:p>
    <w:p>
      <w:pPr>
        <w:pStyle w:val="Heading3"/>
      </w:pPr>
      <w:r>
        <w:t>mpl.js</w:t>
      </w:r>
    </w:p>
    <w:p>
      <w:r>
        <w:t>Source code implementation.</w:t>
      </w:r>
    </w:p>
    <w:p>
      <w:pPr>
        <w:pStyle w:val="Heading3"/>
      </w:pPr>
      <w:r>
        <w:t>_formlayout.py</w:t>
      </w:r>
    </w:p>
    <w:p>
      <w:r>
        <w:t>Source code implementation.</w:t>
      </w:r>
    </w:p>
    <w:p>
      <w:pPr>
        <w:pStyle w:val="Heading3"/>
      </w:pPr>
      <w:r>
        <w:t>figureoptions.py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exceptions.py</w:t>
      </w:r>
    </w:p>
    <w:p>
      <w:r>
        <w:t>Source code implementation.</w:t>
      </w:r>
    </w:p>
    <w:p>
      <w:pPr>
        <w:pStyle w:val="Heading3"/>
      </w:pPr>
      <w:r>
        <w:t>conftest.py</w:t>
      </w:r>
    </w:p>
    <w:p>
      <w:r>
        <w:t>Source code implementation.</w:t>
      </w:r>
    </w:p>
    <w:p>
      <w:pPr>
        <w:pStyle w:val="Heading3"/>
      </w:pPr>
      <w:r>
        <w:t>compare.py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_markers.py</w:t>
      </w:r>
    </w:p>
    <w:p>
      <w:r>
        <w:t>Source code implementation.</w:t>
      </w:r>
    </w:p>
    <w:p>
      <w:pPr>
        <w:pStyle w:val="Heading3"/>
      </w:pPr>
      <w:r>
        <w:t>decorators.py</w:t>
      </w:r>
    </w:p>
    <w:p>
      <w:r>
        <w:t>Source code implementation.</w:t>
      </w:r>
    </w:p>
    <w:p>
      <w:pPr>
        <w:pStyle w:val="Heading3"/>
      </w:pPr>
      <w:r>
        <w:t>widgets.py</w:t>
      </w:r>
    </w:p>
    <w:p>
      <w:r>
        <w:t>Source code implementation.</w:t>
      </w:r>
    </w:p>
    <w:p>
      <w:pPr>
        <w:pStyle w:val="Heading3"/>
      </w:pPr>
      <w:r>
        <w:t>UnitDblConverter.py</w:t>
      </w:r>
    </w:p>
    <w:p>
      <w:r>
        <w:t>Source code implementation.</w:t>
      </w:r>
    </w:p>
    <w:p>
      <w:pPr>
        <w:pStyle w:val="Heading3"/>
      </w:pPr>
      <w:r>
        <w:t>UnitDbl.py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StrConverter.py</w:t>
      </w:r>
    </w:p>
    <w:p>
      <w:r>
        <w:t>Source code implementation.</w:t>
      </w:r>
    </w:p>
    <w:p>
      <w:pPr>
        <w:pStyle w:val="Heading3"/>
      </w:pPr>
      <w:r>
        <w:t>Epoch.py</w:t>
      </w:r>
    </w:p>
    <w:p>
      <w:r>
        <w:t>Source code implementation.</w:t>
      </w:r>
    </w:p>
    <w:p>
      <w:pPr>
        <w:pStyle w:val="Heading3"/>
      </w:pPr>
      <w:r>
        <w:t>EpochConverter.py</w:t>
      </w:r>
    </w:p>
    <w:p>
      <w:r>
        <w:t>Source code implementation.</w:t>
      </w:r>
    </w:p>
    <w:p>
      <w:pPr>
        <w:pStyle w:val="Heading3"/>
      </w:pPr>
      <w:r>
        <w:t>UnitDblFormatter.py</w:t>
      </w:r>
    </w:p>
    <w:p>
      <w:r>
        <w:t>Source code implementation.</w:t>
      </w:r>
    </w:p>
    <w:p>
      <w:pPr>
        <w:pStyle w:val="Heading3"/>
      </w:pPr>
      <w:r>
        <w:t>Duration.py</w:t>
      </w:r>
    </w:p>
    <w:p>
      <w:r>
        <w:t>Source code implementation.</w:t>
      </w:r>
    </w:p>
    <w:p>
      <w:pPr>
        <w:pStyle w:val="Heading3"/>
      </w:pPr>
      <w:r>
        <w:t>_common.py</w:t>
      </w:r>
    </w:p>
    <w:p>
      <w:r>
        <w:t>Source code implementation.</w:t>
      </w:r>
    </w:p>
    <w:p>
      <w:pPr>
        <w:pStyle w:val="Heading3"/>
      </w:pPr>
      <w:r>
        <w:t>tzwin.py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_version.py</w:t>
      </w:r>
    </w:p>
    <w:p>
      <w:r>
        <w:t>Source code implementation.</w:t>
      </w:r>
    </w:p>
    <w:p>
      <w:pPr>
        <w:pStyle w:val="Heading3"/>
      </w:pPr>
      <w:r>
        <w:t>relativedelta.py</w:t>
      </w:r>
    </w:p>
    <w:p>
      <w:r>
        <w:t>Source code implementation.</w:t>
      </w:r>
    </w:p>
    <w:p>
      <w:pPr>
        <w:pStyle w:val="Heading3"/>
      </w:pPr>
      <w:r>
        <w:t>easter.py</w:t>
      </w:r>
    </w:p>
    <w:p>
      <w:r>
        <w:t>Source code implementation.</w:t>
      </w:r>
    </w:p>
    <w:p>
      <w:pPr>
        <w:pStyle w:val="Heading3"/>
      </w:pPr>
      <w:r>
        <w:t>utils.py</w:t>
      </w:r>
    </w:p>
    <w:p>
      <w:r>
        <w:t>Source code implementation.</w:t>
      </w:r>
    </w:p>
    <w:p>
      <w:pPr>
        <w:pStyle w:val="Heading3"/>
      </w:pPr>
      <w:r>
        <w:t>rrule.py</w:t>
      </w:r>
    </w:p>
    <w:p>
      <w:r>
        <w:t>Source code implementation.</w:t>
      </w:r>
    </w:p>
    <w:p>
      <w:pPr>
        <w:pStyle w:val="Heading3"/>
      </w:pPr>
      <w:r>
        <w:t>_common.py</w:t>
      </w:r>
    </w:p>
    <w:p>
      <w:r>
        <w:t>Source code implementation.</w:t>
      </w:r>
    </w:p>
    <w:p>
      <w:pPr>
        <w:pStyle w:val="Heading3"/>
      </w:pPr>
      <w:r>
        <w:t>tz.py</w:t>
      </w:r>
    </w:p>
    <w:p>
      <w:r>
        <w:t>Source code implementation.</w:t>
      </w:r>
    </w:p>
    <w:p>
      <w:pPr>
        <w:pStyle w:val="Heading3"/>
      </w:pPr>
      <w:r>
        <w:t>_factories.py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win.py</w:t>
      </w:r>
    </w:p>
    <w:p>
      <w:r>
        <w:t>Source code implementation.</w:t>
      </w:r>
    </w:p>
    <w:p>
      <w:pPr>
        <w:pStyle w:val="Heading3"/>
      </w:pPr>
      <w:r>
        <w:t>_parser.py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isoparser.py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rebuild.py</w:t>
      </w:r>
    </w:p>
    <w:p>
      <w:r>
        <w:t>Source code implementation.</w:t>
      </w:r>
    </w:p>
    <w:p>
      <w:pPr>
        <w:pStyle w:val="Heading3"/>
      </w:pPr>
      <w:r>
        <w:t>treespec.py</w:t>
      </w:r>
    </w:p>
    <w:p>
      <w:r>
        <w:t>Source code implementation.</w:t>
      </w:r>
    </w:p>
    <w:p>
      <w:pPr>
        <w:pStyle w:val="Heading3"/>
      </w:pPr>
      <w:r>
        <w:t>registry.py</w:t>
      </w:r>
    </w:p>
    <w:p>
      <w:r>
        <w:t>Source code implementation.</w:t>
      </w:r>
    </w:p>
    <w:p>
      <w:pPr>
        <w:pStyle w:val="Heading3"/>
      </w:pPr>
      <w:r>
        <w:t>pytree.py</w:t>
      </w:r>
    </w:p>
    <w:p>
      <w:r>
        <w:t>Source code implementation.</w:t>
      </w:r>
    </w:p>
    <w:p>
      <w:pPr>
        <w:pStyle w:val="Heading3"/>
      </w:pPr>
      <w:r>
        <w:t>version.py</w:t>
      </w:r>
    </w:p>
    <w:p>
      <w:r>
        <w:t>Source code implementation.</w:t>
      </w:r>
    </w:p>
    <w:p>
      <w:pPr>
        <w:pStyle w:val="Heading3"/>
      </w:pPr>
      <w:r>
        <w:t>ops.py</w:t>
      </w:r>
    </w:p>
    <w:p>
      <w:r>
        <w:t>Source code implementation.</w:t>
      </w:r>
    </w:p>
    <w:p>
      <w:pPr>
        <w:pStyle w:val="Heading3"/>
      </w:pPr>
      <w:r>
        <w:t>functools.py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accessors.py</w:t>
      </w:r>
    </w:p>
    <w:p>
      <w:r>
        <w:t>Source code implementation.</w:t>
      </w:r>
    </w:p>
    <w:p>
      <w:pPr>
        <w:pStyle w:val="Heading3"/>
      </w:pPr>
      <w:r>
        <w:t>dataclasses.py</w:t>
      </w:r>
    </w:p>
    <w:p>
      <w:r>
        <w:t>Source code implementation.</w:t>
      </w:r>
    </w:p>
    <w:p>
      <w:pPr>
        <w:pStyle w:val="Heading3"/>
      </w:pPr>
      <w:r>
        <w:t>utils.py</w:t>
      </w:r>
    </w:p>
    <w:p>
      <w:r>
        <w:t>Source code implementation.</w:t>
      </w:r>
    </w:p>
    <w:p>
      <w:pPr>
        <w:pStyle w:val="Heading3"/>
      </w:pPr>
      <w:r>
        <w:t>typing.py</w:t>
      </w:r>
    </w:p>
    <w:p>
      <w:r>
        <w:t>Source code implementation.</w:t>
      </w:r>
    </w:p>
    <w:p>
      <w:pPr>
        <w:pStyle w:val="Heading3"/>
      </w:pPr>
      <w:r>
        <w:t>numpy.py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jax.py</w:t>
      </w:r>
    </w:p>
    <w:p>
      <w:r>
        <w:t>Source code implementation.</w:t>
      </w:r>
    </w:p>
    <w:p>
      <w:pPr>
        <w:pStyle w:val="Heading3"/>
      </w:pPr>
      <w:r>
        <w:t>torch.py</w:t>
      </w:r>
    </w:p>
    <w:p>
      <w:r>
        <w:t>Source code implementation.</w:t>
      </w:r>
    </w:p>
    <w:p>
      <w:pPr>
        <w:pStyle w:val="Heading3"/>
      </w:pPr>
      <w:r>
        <w:t>exceptions.py</w:t>
      </w:r>
    </w:p>
    <w:p>
      <w:r>
        <w:t>Source code implementation.</w:t>
      </w:r>
    </w:p>
    <w:p>
      <w:pPr>
        <w:pStyle w:val="Heading3"/>
      </w:pPr>
      <w:r>
        <w:t>filters.py</w:t>
      </w:r>
    </w:p>
    <w:p>
      <w:r>
        <w:t>Source code implementation.</w:t>
      </w:r>
    </w:p>
    <w:p>
      <w:pPr>
        <w:pStyle w:val="Heading3"/>
      </w:pPr>
      <w:r>
        <w:t>compiler.py</w:t>
      </w:r>
    </w:p>
    <w:p>
      <w:r>
        <w:t>Source code implementation.</w:t>
      </w:r>
    </w:p>
    <w:p>
      <w:pPr>
        <w:pStyle w:val="Heading3"/>
      </w:pPr>
      <w:r>
        <w:t>nativetypes.py</w:t>
      </w:r>
    </w:p>
    <w:p>
      <w:r>
        <w:t>Source code implementation.</w:t>
      </w:r>
    </w:p>
    <w:p>
      <w:pPr>
        <w:pStyle w:val="Heading3"/>
      </w:pPr>
      <w:r>
        <w:t>nodes.py</w:t>
      </w:r>
    </w:p>
    <w:p>
      <w:r>
        <w:t>Source code implementation.</w:t>
      </w:r>
    </w:p>
    <w:p>
      <w:pPr>
        <w:pStyle w:val="Heading3"/>
      </w:pPr>
      <w:r>
        <w:t>async_utils.py</w:t>
      </w:r>
    </w:p>
    <w:p>
      <w:r>
        <w:t>Source code implementation.</w:t>
      </w:r>
    </w:p>
    <w:p>
      <w:pPr>
        <w:pStyle w:val="Heading3"/>
      </w:pPr>
      <w:r>
        <w:t>bccache.py</w:t>
      </w:r>
    </w:p>
    <w:p>
      <w:r>
        <w:t>Source code implementation.</w:t>
      </w:r>
    </w:p>
    <w:p>
      <w:pPr>
        <w:pStyle w:val="Heading3"/>
      </w:pPr>
      <w:r>
        <w:t>parser.py</w:t>
      </w:r>
    </w:p>
    <w:p>
      <w:r>
        <w:t>Source code implementation.</w:t>
      </w:r>
    </w:p>
    <w:p>
      <w:pPr>
        <w:pStyle w:val="Heading3"/>
      </w:pPr>
      <w:r>
        <w:t>optimizer.py</w:t>
      </w:r>
    </w:p>
    <w:p>
      <w:r>
        <w:t>Source code implementation.</w:t>
      </w:r>
    </w:p>
    <w:p>
      <w:pPr>
        <w:pStyle w:val="Heading3"/>
      </w:pPr>
      <w:r>
        <w:t>loaders.py</w:t>
      </w:r>
    </w:p>
    <w:p>
      <w:r>
        <w:t>Source code implementation.</w:t>
      </w:r>
    </w:p>
    <w:p>
      <w:pPr>
        <w:pStyle w:val="Heading3"/>
      </w:pPr>
      <w:r>
        <w:t>defaults.py</w:t>
      </w:r>
    </w:p>
    <w:p>
      <w:r>
        <w:t>Source code implementation.</w:t>
      </w:r>
    </w:p>
    <w:p>
      <w:pPr>
        <w:pStyle w:val="Heading3"/>
      </w:pPr>
      <w:r>
        <w:t>debug.py</w:t>
      </w:r>
    </w:p>
    <w:p>
      <w:r>
        <w:t>Source code implementation.</w:t>
      </w:r>
    </w:p>
    <w:p>
      <w:pPr>
        <w:pStyle w:val="Heading3"/>
      </w:pPr>
      <w:r>
        <w:t>ext.py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constants.py</w:t>
      </w:r>
    </w:p>
    <w:p>
      <w:r>
        <w:t>Source code implementation.</w:t>
      </w:r>
    </w:p>
    <w:p>
      <w:pPr>
        <w:pStyle w:val="Heading3"/>
      </w:pPr>
      <w:r>
        <w:t>tests.py</w:t>
      </w:r>
    </w:p>
    <w:p>
      <w:r>
        <w:t>Source code implementation.</w:t>
      </w:r>
    </w:p>
    <w:p>
      <w:pPr>
        <w:pStyle w:val="Heading3"/>
      </w:pPr>
      <w:r>
        <w:t>runtime.py</w:t>
      </w:r>
    </w:p>
    <w:p>
      <w:r>
        <w:t>Source code implementation.</w:t>
      </w:r>
    </w:p>
    <w:p>
      <w:pPr>
        <w:pStyle w:val="Heading3"/>
      </w:pPr>
      <w:r>
        <w:t>visitor.py</w:t>
      </w:r>
    </w:p>
    <w:p>
      <w:r>
        <w:t>Source code implementation.</w:t>
      </w:r>
    </w:p>
    <w:p>
      <w:pPr>
        <w:pStyle w:val="Heading3"/>
      </w:pPr>
      <w:r>
        <w:t>environment.py</w:t>
      </w:r>
    </w:p>
    <w:p>
      <w:r>
        <w:t>Source code implementation.</w:t>
      </w:r>
    </w:p>
    <w:p>
      <w:pPr>
        <w:pStyle w:val="Heading3"/>
      </w:pPr>
      <w:r>
        <w:t>idtracking.py</w:t>
      </w:r>
    </w:p>
    <w:p>
      <w:r>
        <w:t>Source code implementation.</w:t>
      </w:r>
    </w:p>
    <w:p>
      <w:pPr>
        <w:pStyle w:val="Heading3"/>
      </w:pPr>
      <w:r>
        <w:t>sandbox.py</w:t>
      </w:r>
    </w:p>
    <w:p>
      <w:r>
        <w:t>Source code implementation.</w:t>
      </w:r>
    </w:p>
    <w:p>
      <w:pPr>
        <w:pStyle w:val="Heading3"/>
      </w:pPr>
      <w:r>
        <w:t>utils.py</w:t>
      </w:r>
    </w:p>
    <w:p>
      <w:r>
        <w:t>Source code implementation.</w:t>
      </w:r>
    </w:p>
    <w:p>
      <w:pPr>
        <w:pStyle w:val="Heading3"/>
      </w:pPr>
      <w:r>
        <w:t>_identifier.py</w:t>
      </w:r>
    </w:p>
    <w:p>
      <w:r>
        <w:t>Source code implementation.</w:t>
      </w:r>
    </w:p>
    <w:p>
      <w:pPr>
        <w:pStyle w:val="Heading3"/>
      </w:pPr>
      <w:r>
        <w:t>meta.py</w:t>
      </w:r>
    </w:p>
    <w:p>
      <w:r>
        <w:t>Source code implementation.</w:t>
      </w:r>
    </w:p>
    <w:p>
      <w:pPr>
        <w:pStyle w:val="Heading3"/>
      </w:pPr>
      <w:r>
        <w:t>lexer.py</w:t>
      </w:r>
    </w:p>
    <w:p>
      <w:r>
        <w:t>Source code implementation.</w:t>
      </w:r>
    </w:p>
    <w:p>
      <w:pPr>
        <w:pStyle w:val="Heading3"/>
      </w:pPr>
      <w:r>
        <w:t>_dask.py</w:t>
      </w:r>
    </w:p>
    <w:p>
      <w:r>
        <w:t>Source code implementation.</w:t>
      </w:r>
    </w:p>
    <w:p>
      <w:pPr>
        <w:pStyle w:val="Heading3"/>
      </w:pPr>
      <w:r>
        <w:t>logger.py</w:t>
      </w:r>
    </w:p>
    <w:p>
      <w:r>
        <w:t>Source code implementation.</w:t>
      </w:r>
    </w:p>
    <w:p>
      <w:pPr>
        <w:pStyle w:val="Heading3"/>
      </w:pPr>
      <w:r>
        <w:t>disk.py</w:t>
      </w:r>
    </w:p>
    <w:p>
      <w:r>
        <w:t>Source code implementation.</w:t>
      </w:r>
    </w:p>
    <w:p>
      <w:pPr>
        <w:pStyle w:val="Heading3"/>
      </w:pPr>
      <w:r>
        <w:t>_cloudpickle_wrapper.py</w:t>
      </w:r>
    </w:p>
    <w:p>
      <w:r>
        <w:t>Source code implementation.</w:t>
      </w:r>
    </w:p>
    <w:p>
      <w:pPr>
        <w:pStyle w:val="Heading3"/>
      </w:pPr>
      <w:r>
        <w:t>_multiprocessing_helpers.py</w:t>
      </w:r>
    </w:p>
    <w:p>
      <w:r>
        <w:t>Source code implementation.</w:t>
      </w:r>
    </w:p>
    <w:p>
      <w:pPr>
        <w:pStyle w:val="Heading3"/>
      </w:pPr>
      <w:r>
        <w:t>parallel.py</w:t>
      </w:r>
    </w:p>
    <w:p>
      <w:r>
        <w:t>Source code implementation.</w:t>
      </w:r>
    </w:p>
    <w:p>
      <w:pPr>
        <w:pStyle w:val="Heading3"/>
      </w:pPr>
      <w:r>
        <w:t>_store_backends.py</w:t>
      </w:r>
    </w:p>
    <w:p>
      <w:r>
        <w:t>Source code implementation.</w:t>
      </w:r>
    </w:p>
    <w:p>
      <w:pPr>
        <w:pStyle w:val="Heading3"/>
      </w:pPr>
      <w:r>
        <w:t>_memmapping_reducer.py</w:t>
      </w:r>
    </w:p>
    <w:p>
      <w:r>
        <w:t>Source code implementation.</w:t>
      </w:r>
    </w:p>
    <w:p>
      <w:pPr>
        <w:pStyle w:val="Heading3"/>
      </w:pPr>
      <w:r>
        <w:t>compressor.py</w:t>
      </w:r>
    </w:p>
    <w:p>
      <w:r>
        <w:t>Source code implementation.</w:t>
      </w:r>
    </w:p>
    <w:p>
      <w:pPr>
        <w:pStyle w:val="Heading3"/>
      </w:pPr>
      <w:r>
        <w:t>pool.py</w:t>
      </w:r>
    </w:p>
    <w:p>
      <w:r>
        <w:t>Source code implementation.</w:t>
      </w:r>
    </w:p>
    <w:p>
      <w:pPr>
        <w:pStyle w:val="Heading3"/>
      </w:pPr>
      <w:r>
        <w:t>executor.py</w:t>
      </w:r>
    </w:p>
    <w:p>
      <w:r>
        <w:t>Source code implementation.</w:t>
      </w:r>
    </w:p>
    <w:p>
      <w:pPr>
        <w:pStyle w:val="Heading3"/>
      </w:pPr>
      <w:r>
        <w:t>testing.py</w:t>
      </w:r>
    </w:p>
    <w:p>
      <w:r>
        <w:t>Source code implementation.</w:t>
      </w:r>
    </w:p>
    <w:p>
      <w:pPr>
        <w:pStyle w:val="Heading3"/>
      </w:pPr>
      <w:r>
        <w:t>numpy_pickle.py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_parallel_backends.py</w:t>
      </w:r>
    </w:p>
    <w:p>
      <w:r>
        <w:t>Source code implementation.</w:t>
      </w:r>
    </w:p>
    <w:p>
      <w:pPr>
        <w:pStyle w:val="Heading3"/>
      </w:pPr>
      <w:r>
        <w:t>_utils.py</w:t>
      </w:r>
    </w:p>
    <w:p>
      <w:r>
        <w:t>Source code implementation.</w:t>
      </w:r>
    </w:p>
    <w:p>
      <w:pPr>
        <w:pStyle w:val="Heading3"/>
      </w:pPr>
      <w:r>
        <w:t>hashing.py</w:t>
      </w:r>
    </w:p>
    <w:p>
      <w:r>
        <w:t>Source code implementation.</w:t>
      </w:r>
    </w:p>
    <w:p>
      <w:pPr>
        <w:pStyle w:val="Heading3"/>
      </w:pPr>
      <w:r>
        <w:t>numpy_pickle_utils.py</w:t>
      </w:r>
    </w:p>
    <w:p>
      <w:r>
        <w:t>Source code implementation.</w:t>
      </w:r>
    </w:p>
    <w:p>
      <w:pPr>
        <w:pStyle w:val="Heading3"/>
      </w:pPr>
      <w:r>
        <w:t>func_inspect.py</w:t>
      </w:r>
    </w:p>
    <w:p>
      <w:r>
        <w:t>Source code implementation.</w:t>
      </w:r>
    </w:p>
    <w:p>
      <w:pPr>
        <w:pStyle w:val="Heading3"/>
      </w:pPr>
      <w:r>
        <w:t>memory.py</w:t>
      </w:r>
    </w:p>
    <w:p>
      <w:r>
        <w:t>Source code implementation.</w:t>
      </w:r>
    </w:p>
    <w:p>
      <w:pPr>
        <w:pStyle w:val="Heading3"/>
      </w:pPr>
      <w:r>
        <w:t>backports.py</w:t>
      </w:r>
    </w:p>
    <w:p>
      <w:r>
        <w:t>Source code implementation.</w:t>
      </w:r>
    </w:p>
    <w:p>
      <w:pPr>
        <w:pStyle w:val="Heading3"/>
      </w:pPr>
      <w:r>
        <w:t>numpy_pickle_compat.py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cloudpickle_fast.py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cloudpickle.py</w:t>
      </w:r>
    </w:p>
    <w:p>
      <w:r>
        <w:t>Source code implementation.</w:t>
      </w:r>
    </w:p>
    <w:p>
      <w:pPr>
        <w:pStyle w:val="Heading3"/>
      </w:pPr>
      <w:r>
        <w:t>reusable_executor.py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process_executor.py</w:t>
      </w:r>
    </w:p>
    <w:p>
      <w:r>
        <w:t>Source code implementation.</w:t>
      </w:r>
    </w:p>
    <w:p>
      <w:pPr>
        <w:pStyle w:val="Heading3"/>
      </w:pPr>
      <w:r>
        <w:t>initializers.py</w:t>
      </w:r>
    </w:p>
    <w:p>
      <w:r>
        <w:t>Source code implementation.</w:t>
      </w:r>
    </w:p>
    <w:p>
      <w:pPr>
        <w:pStyle w:val="Heading3"/>
      </w:pPr>
      <w:r>
        <w:t>cloudpickle_wrapper.py</w:t>
      </w:r>
    </w:p>
    <w:p>
      <w:r>
        <w:t>Source code implementation.</w:t>
      </w:r>
    </w:p>
    <w:p>
      <w:pPr>
        <w:pStyle w:val="Heading3"/>
      </w:pPr>
      <w:r>
        <w:t>_base.py</w:t>
      </w:r>
    </w:p>
    <w:p>
      <w:r>
        <w:t>Source code implementation.</w:t>
      </w:r>
    </w:p>
    <w:p>
      <w:pPr>
        <w:pStyle w:val="Heading3"/>
      </w:pPr>
      <w:r>
        <w:t>spawn.py</w:t>
      </w:r>
    </w:p>
    <w:p>
      <w:r>
        <w:t>Source code implementation.</w:t>
      </w:r>
    </w:p>
    <w:p>
      <w:pPr>
        <w:pStyle w:val="Heading3"/>
      </w:pPr>
      <w:r>
        <w:t>reduction.py</w:t>
      </w:r>
    </w:p>
    <w:p>
      <w:r>
        <w:t>Source code implementation.</w:t>
      </w:r>
    </w:p>
    <w:p>
      <w:pPr>
        <w:pStyle w:val="Heading3"/>
      </w:pPr>
      <w:r>
        <w:t>process.py</w:t>
      </w:r>
    </w:p>
    <w:p>
      <w:r>
        <w:t>Source code implementation.</w:t>
      </w:r>
    </w:p>
    <w:p>
      <w:pPr>
        <w:pStyle w:val="Heading3"/>
      </w:pPr>
      <w:r>
        <w:t>popen_loky_win32.py</w:t>
      </w:r>
    </w:p>
    <w:p>
      <w:r>
        <w:t>Source code implementation.</w:t>
      </w:r>
    </w:p>
    <w:p>
      <w:pPr>
        <w:pStyle w:val="Heading3"/>
      </w:pPr>
      <w:r>
        <w:t>synchronize.py</w:t>
      </w:r>
    </w:p>
    <w:p>
      <w:r>
        <w:t>Source code implementation.</w:t>
      </w:r>
    </w:p>
    <w:p>
      <w:pPr>
        <w:pStyle w:val="Heading3"/>
      </w:pPr>
      <w:r>
        <w:t>_win_reduction.py</w:t>
      </w:r>
    </w:p>
    <w:p>
      <w:r>
        <w:t>Source code implementation.</w:t>
      </w:r>
    </w:p>
    <w:p>
      <w:pPr>
        <w:pStyle w:val="Heading3"/>
      </w:pPr>
      <w:r>
        <w:t>queues.py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_posix_reduction.py</w:t>
      </w:r>
    </w:p>
    <w:p>
      <w:r>
        <w:t>Source code implementation.</w:t>
      </w:r>
    </w:p>
    <w:p>
      <w:pPr>
        <w:pStyle w:val="Heading3"/>
      </w:pPr>
      <w:r>
        <w:t>context.py</w:t>
      </w:r>
    </w:p>
    <w:p>
      <w:r>
        <w:t>Source code implementation.</w:t>
      </w:r>
    </w:p>
    <w:p>
      <w:pPr>
        <w:pStyle w:val="Heading3"/>
      </w:pPr>
      <w:r>
        <w:t>resource_tracker.py</w:t>
      </w:r>
    </w:p>
    <w:p>
      <w:r>
        <w:t>Source code implementation.</w:t>
      </w:r>
    </w:p>
    <w:p>
      <w:pPr>
        <w:pStyle w:val="Heading3"/>
      </w:pPr>
      <w:r>
        <w:t>utils.py</w:t>
      </w:r>
    </w:p>
    <w:p>
      <w:r>
        <w:t>Source code implementation.</w:t>
      </w:r>
    </w:p>
    <w:p>
      <w:pPr>
        <w:pStyle w:val="Heading3"/>
      </w:pPr>
      <w:r>
        <w:t>popen_loky_posix.py</w:t>
      </w:r>
    </w:p>
    <w:p>
      <w:r>
        <w:t>Source code implementation.</w:t>
      </w:r>
    </w:p>
    <w:p>
      <w:pPr>
        <w:pStyle w:val="Heading3"/>
      </w:pPr>
      <w:r>
        <w:t>fork_exec.py</w:t>
      </w:r>
    </w:p>
    <w:p>
      <w:r>
        <w:t>Source code implementation.</w:t>
      </w:r>
    </w:p>
    <w:p>
      <w:pPr>
        <w:pStyle w:val="Heading3"/>
      </w:pPr>
      <w:r>
        <w:t>test_backports.py</w:t>
      </w:r>
    </w:p>
    <w:p>
      <w:r>
        <w:t>Source code implementation.</w:t>
      </w:r>
    </w:p>
    <w:p>
      <w:pPr>
        <w:pStyle w:val="Heading3"/>
      </w:pPr>
      <w:r>
        <w:t>test_memmapping.py</w:t>
      </w:r>
    </w:p>
    <w:p>
      <w:r>
        <w:t>Source code implementation.</w:t>
      </w:r>
    </w:p>
    <w:p>
      <w:pPr>
        <w:pStyle w:val="Heading3"/>
      </w:pPr>
      <w:r>
        <w:t>common.py</w:t>
      </w:r>
    </w:p>
    <w:p>
      <w:r>
        <w:t>Source code implementation.</w:t>
      </w:r>
    </w:p>
    <w:p>
      <w:pPr>
        <w:pStyle w:val="Heading3"/>
      </w:pPr>
      <w:r>
        <w:t>test_func_inspect_special_encoding.py</w:t>
      </w:r>
    </w:p>
    <w:p>
      <w:r>
        <w:t>Source code implementation.</w:t>
      </w:r>
    </w:p>
    <w:p>
      <w:pPr>
        <w:pStyle w:val="Heading3"/>
      </w:pPr>
      <w:r>
        <w:t>test_hashing.py</w:t>
      </w:r>
    </w:p>
    <w:p>
      <w:r>
        <w:t>Source code implementation.</w:t>
      </w:r>
    </w:p>
    <w:p>
      <w:pPr>
        <w:pStyle w:val="Heading3"/>
      </w:pPr>
      <w:r>
        <w:t>test_cloudpickle_wrapper.py</w:t>
      </w:r>
    </w:p>
    <w:p>
      <w:r>
        <w:t>Source code implementation.</w:t>
      </w:r>
    </w:p>
    <w:p>
      <w:pPr>
        <w:pStyle w:val="Heading3"/>
      </w:pPr>
      <w:r>
        <w:t>test_numpy_pickle_utils.py</w:t>
      </w:r>
    </w:p>
    <w:p>
      <w:r>
        <w:t>Source code implementation.</w:t>
      </w:r>
    </w:p>
    <w:p>
      <w:pPr>
        <w:pStyle w:val="Heading3"/>
      </w:pPr>
      <w:r>
        <w:t>test_logger.py</w:t>
      </w:r>
    </w:p>
    <w:p>
      <w:r>
        <w:t>Source code implementation.</w:t>
      </w:r>
    </w:p>
    <w:p>
      <w:pPr>
        <w:pStyle w:val="Heading3"/>
      </w:pPr>
      <w:r>
        <w:t>test_memory_async.py</w:t>
      </w:r>
    </w:p>
    <w:p>
      <w:r>
        <w:t>Source code implementation.</w:t>
      </w:r>
    </w:p>
    <w:p>
      <w:pPr>
        <w:pStyle w:val="Heading3"/>
      </w:pPr>
      <w:r>
        <w:t>test_init.py</w:t>
      </w:r>
    </w:p>
    <w:p>
      <w:r>
        <w:t>Source code implementation.</w:t>
      </w:r>
    </w:p>
    <w:p>
      <w:pPr>
        <w:pStyle w:val="Heading3"/>
      </w:pPr>
      <w:r>
        <w:t>test_memory.py</w:t>
      </w:r>
    </w:p>
    <w:p>
      <w:r>
        <w:t>Source code implementation.</w:t>
      </w:r>
    </w:p>
    <w:p>
      <w:pPr>
        <w:pStyle w:val="Heading3"/>
      </w:pPr>
      <w:r>
        <w:t>test_module.py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test_func_inspect.py</w:t>
      </w:r>
    </w:p>
    <w:p>
      <w:r>
        <w:t>Source code implementation.</w:t>
      </w:r>
    </w:p>
    <w:p>
      <w:pPr>
        <w:pStyle w:val="Heading3"/>
      </w:pPr>
      <w:r>
        <w:t>test_utils.py</w:t>
      </w:r>
    </w:p>
    <w:p>
      <w:r>
        <w:t>Source code implementation.</w:t>
      </w:r>
    </w:p>
    <w:p>
      <w:pPr>
        <w:pStyle w:val="Heading3"/>
      </w:pPr>
      <w:r>
        <w:t>test_config.py</w:t>
      </w:r>
    </w:p>
    <w:p>
      <w:r>
        <w:t>Source code implementation.</w:t>
      </w:r>
    </w:p>
    <w:p>
      <w:pPr>
        <w:pStyle w:val="Heading3"/>
      </w:pPr>
      <w:r>
        <w:t>test_testing.py</w:t>
      </w:r>
    </w:p>
    <w:p>
      <w:r>
        <w:t>Source code implementation.</w:t>
      </w:r>
    </w:p>
    <w:p>
      <w:pPr>
        <w:pStyle w:val="Heading3"/>
      </w:pPr>
      <w:r>
        <w:t>test_numpy_pickle_compat.py</w:t>
      </w:r>
    </w:p>
    <w:p>
      <w:r>
        <w:t>Source code implementation.</w:t>
      </w:r>
    </w:p>
    <w:p>
      <w:pPr>
        <w:pStyle w:val="Heading3"/>
      </w:pPr>
      <w:r>
        <w:t>testutils.py</w:t>
      </w:r>
    </w:p>
    <w:p>
      <w:r>
        <w:t>Source code implementation.</w:t>
      </w:r>
    </w:p>
    <w:p>
      <w:pPr>
        <w:pStyle w:val="Heading3"/>
      </w:pPr>
      <w:r>
        <w:t>test_missing_multiprocessing.py</w:t>
      </w:r>
    </w:p>
    <w:p>
      <w:r>
        <w:t>Source code implementation.</w:t>
      </w:r>
    </w:p>
    <w:p>
      <w:pPr>
        <w:pStyle w:val="Heading3"/>
      </w:pPr>
      <w:r>
        <w:t>test_disk.py</w:t>
      </w:r>
    </w:p>
    <w:p>
      <w:r>
        <w:t>Source code implementation.</w:t>
      </w:r>
    </w:p>
    <w:p>
      <w:pPr>
        <w:pStyle w:val="Heading3"/>
      </w:pPr>
      <w:r>
        <w:t>test_parallel.py</w:t>
      </w:r>
    </w:p>
    <w:p>
      <w:r>
        <w:t>Source code implementation.</w:t>
      </w:r>
    </w:p>
    <w:p>
      <w:pPr>
        <w:pStyle w:val="Heading3"/>
      </w:pPr>
      <w:r>
        <w:t>test_dask.py</w:t>
      </w:r>
    </w:p>
    <w:p>
      <w:r>
        <w:t>Source code implementation.</w:t>
      </w:r>
    </w:p>
    <w:p>
      <w:pPr>
        <w:pStyle w:val="Heading3"/>
      </w:pPr>
      <w:r>
        <w:t>test_numpy_pickle.py</w:t>
      </w:r>
    </w:p>
    <w:p>
      <w:r>
        <w:t>Source code implementation.</w:t>
      </w:r>
    </w:p>
    <w:p>
      <w:pPr>
        <w:pStyle w:val="Heading3"/>
      </w:pPr>
      <w:r>
        <w:t>test_store_backends.py</w:t>
      </w:r>
    </w:p>
    <w:p>
      <w:r>
        <w:t>Source code implementation.</w:t>
      </w:r>
    </w:p>
    <w:p>
      <w:pPr>
        <w:pStyle w:val="Heading3"/>
      </w:pPr>
      <w:r>
        <w:t>create_numpy_pickle.py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_iinfo.py</w:t>
      </w:r>
    </w:p>
    <w:p>
      <w:r>
        <w:t>Source code implementation.</w:t>
      </w:r>
    </w:p>
    <w:p>
      <w:pPr>
        <w:pStyle w:val="Heading3"/>
      </w:pPr>
      <w:r>
        <w:t>_finfo.py</w:t>
      </w:r>
    </w:p>
    <w:p>
      <w:r>
        <w:t>Source code implementation.</w:t>
      </w:r>
    </w:p>
    <w:p>
      <w:pPr>
        <w:pStyle w:val="Heading3"/>
      </w:pPr>
      <w:r>
        <w:t>_native.py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_speedups.c</w:t>
      </w:r>
    </w:p>
    <w:p>
      <w:r>
        <w:t>Source code implementation.</w:t>
      </w:r>
    </w:p>
    <w:p>
      <w:pPr>
        <w:pStyle w:val="Heading3"/>
      </w:pPr>
      <w:r>
        <w:t>wrappers.py</w:t>
      </w:r>
    </w:p>
    <w:p>
      <w:r>
        <w:t>Source code implementation.</w:t>
      </w:r>
    </w:p>
    <w:p>
      <w:pPr>
        <w:pStyle w:val="Heading3"/>
      </w:pPr>
      <w:r>
        <w:t>importer.py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decorators.py</w:t>
      </w:r>
    </w:p>
    <w:p>
      <w:r>
        <w:t>Source code implementation.</w:t>
      </w:r>
    </w:p>
    <w:p>
      <w:pPr>
        <w:pStyle w:val="Heading3"/>
      </w:pPr>
      <w:r>
        <w:t>patches.py</w:t>
      </w:r>
    </w:p>
    <w:p>
      <w:r>
        <w:t>Source code implementation.</w:t>
      </w:r>
    </w:p>
    <w:p>
      <w:pPr>
        <w:pStyle w:val="Heading3"/>
      </w:pPr>
      <w:r>
        <w:t>arguments.py</w:t>
      </w:r>
    </w:p>
    <w:p>
      <w:r>
        <w:t>Source code implementation.</w:t>
      </w:r>
    </w:p>
    <w:p>
      <w:pPr>
        <w:pStyle w:val="Heading3"/>
      </w:pPr>
      <w:r>
        <w:t>proxies.py</w:t>
      </w:r>
    </w:p>
    <w:p>
      <w:r>
        <w:t>Source code implementation.</w:t>
      </w:r>
    </w:p>
    <w:p>
      <w:pPr>
        <w:pStyle w:val="Heading3"/>
      </w:pPr>
      <w:r>
        <w:t>weakrefs.py</w:t>
      </w:r>
    </w:p>
    <w:p>
      <w:r>
        <w:t>Source code implementation.</w:t>
      </w:r>
    </w:p>
    <w:p>
      <w:pPr>
        <w:pStyle w:val="Heading3"/>
      </w:pPr>
      <w:r>
        <w:t>__wrapt__.py</w:t>
      </w:r>
    </w:p>
    <w:p>
      <w:r>
        <w:t>Source code implementation.</w:t>
      </w:r>
    </w:p>
    <w:p>
      <w:pPr>
        <w:pStyle w:val="Heading3"/>
      </w:pPr>
      <w:r>
        <w:t>_wrappers.c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convert.py</w:t>
      </w:r>
    </w:p>
    <w:p>
      <w:r>
        <w:t>Source code implementation.</w:t>
      </w:r>
    </w:p>
    <w:p>
      <w:pPr>
        <w:pStyle w:val="Heading3"/>
      </w:pPr>
      <w:r>
        <w:t>export.py</w:t>
      </w:r>
    </w:p>
    <w:p>
      <w:r>
        <w:t>Source code implementation.</w:t>
      </w:r>
    </w:p>
    <w:p>
      <w:pPr>
        <w:pStyle w:val="Heading3"/>
      </w:pPr>
      <w:r>
        <w:t>generate.py</w:t>
      </w:r>
    </w:p>
    <w:p>
      <w:r>
        <w:t>Source code implementation.</w:t>
      </w:r>
    </w:p>
    <w:p>
      <w:pPr>
        <w:pStyle w:val="Heading3"/>
      </w:pPr>
      <w:r>
        <w:t>_setuptools_logging.py</w:t>
      </w:r>
    </w:p>
    <w:p>
      <w:r>
        <w:t>Source code implementation.</w:t>
      </w:r>
    </w:p>
    <w:p>
      <w:pPr>
        <w:pStyle w:val="Heading3"/>
      </w:pPr>
      <w:r>
        <w:t>macosx_libfile.py</w:t>
      </w:r>
    </w:p>
    <w:p>
      <w:r>
        <w:t>Source code implementation.</w:t>
      </w:r>
    </w:p>
    <w:p>
      <w:pPr>
        <w:pStyle w:val="Heading3"/>
      </w:pPr>
      <w:r>
        <w:t>wheelfile.py</w:t>
      </w:r>
    </w:p>
    <w:p>
      <w:r>
        <w:t>Source code implementation.</w:t>
      </w:r>
    </w:p>
    <w:p>
      <w:pPr>
        <w:pStyle w:val="Heading3"/>
      </w:pPr>
      <w:r>
        <w:t>_metadata.py</w:t>
      </w:r>
    </w:p>
    <w:p>
      <w:r>
        <w:t>Source code implementation.</w:t>
      </w:r>
    </w:p>
    <w:p>
      <w:pPr>
        <w:pStyle w:val="Heading3"/>
      </w:pPr>
      <w:r>
        <w:t>__main__.py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_bdist_wheel.py</w:t>
      </w:r>
    </w:p>
    <w:p>
      <w:r>
        <w:t>Source code implementation.</w:t>
      </w:r>
    </w:p>
    <w:p>
      <w:pPr>
        <w:pStyle w:val="Heading3"/>
      </w:pPr>
      <w:r>
        <w:t>bdist_wheel.py</w:t>
      </w:r>
    </w:p>
    <w:p>
      <w:r>
        <w:t>Source code implementation.</w:t>
      </w:r>
    </w:p>
    <w:p>
      <w:pPr>
        <w:pStyle w:val="Heading3"/>
      </w:pPr>
      <w:r>
        <w:t>metadata.py</w:t>
      </w:r>
    </w:p>
    <w:p>
      <w:r>
        <w:t>Source code implementation.</w:t>
      </w:r>
    </w:p>
    <w:p>
      <w:pPr>
        <w:pStyle w:val="Heading3"/>
      </w:pPr>
      <w:r>
        <w:t>pack.py</w:t>
      </w:r>
    </w:p>
    <w:p>
      <w:r>
        <w:t>Source code implementation.</w:t>
      </w:r>
    </w:p>
    <w:p>
      <w:pPr>
        <w:pStyle w:val="Heading3"/>
      </w:pPr>
      <w:r>
        <w:t>tags.py</w:t>
      </w:r>
    </w:p>
    <w:p>
      <w:r>
        <w:t>Source code implementation.</w:t>
      </w:r>
    </w:p>
    <w:p>
      <w:pPr>
        <w:pStyle w:val="Heading3"/>
      </w:pPr>
      <w:r>
        <w:t>unpack.py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convert.py</w:t>
      </w:r>
    </w:p>
    <w:p>
      <w:r>
        <w:t>Source code implementation.</w:t>
      </w:r>
    </w:p>
    <w:p>
      <w:pPr>
        <w:pStyle w:val="Heading3"/>
      </w:pPr>
      <w:r>
        <w:t>_version_meson.py</w:t>
      </w:r>
    </w:p>
    <w:p>
      <w:r>
        <w:t>Source code implementation.</w:t>
      </w:r>
    </w:p>
    <w:p>
      <w:pPr>
        <w:pStyle w:val="Heading3"/>
      </w:pPr>
      <w:r>
        <w:t>conftest.py</w:t>
      </w:r>
    </w:p>
    <w:p>
      <w:r>
        <w:t>Source code implementation.</w:t>
      </w:r>
    </w:p>
    <w:p>
      <w:pPr>
        <w:pStyle w:val="Heading3"/>
      </w:pPr>
      <w:r>
        <w:t>testing.py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_version.py</w:t>
      </w:r>
    </w:p>
    <w:p>
      <w:r>
        <w:t>Source code implementation.</w:t>
      </w:r>
    </w:p>
    <w:p>
      <w:pPr>
        <w:pStyle w:val="Heading3"/>
      </w:pPr>
      <w:r>
        <w:t>_typing.py</w:t>
      </w:r>
    </w:p>
    <w:p>
      <w:r>
        <w:t>Source code implementation.</w:t>
      </w:r>
    </w:p>
    <w:p>
      <w:pPr>
        <w:pStyle w:val="Heading3"/>
      </w:pPr>
      <w:r>
        <w:t>_warnings.py</w:t>
      </w:r>
    </w:p>
    <w:p>
      <w:r>
        <w:t>Source code implementation.</w:t>
      </w:r>
    </w:p>
    <w:p>
      <w:pPr>
        <w:pStyle w:val="Heading3"/>
      </w:pPr>
      <w:r>
        <w:t>_hypothesis.py</w:t>
      </w:r>
    </w:p>
    <w:p>
      <w:r>
        <w:t>Source code implementation.</w:t>
      </w:r>
    </w:p>
    <w:p>
      <w:pPr>
        <w:pStyle w:val="Heading3"/>
      </w:pPr>
      <w:r>
        <w:t>compat.py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_io.py</w:t>
      </w:r>
    </w:p>
    <w:p>
      <w:r>
        <w:t>Source code implementation.</w:t>
      </w:r>
    </w:p>
    <w:p>
      <w:pPr>
        <w:pStyle w:val="Heading3"/>
      </w:pPr>
      <w:r>
        <w:t>contexts.py</w:t>
      </w:r>
    </w:p>
    <w:p>
      <w:r>
        <w:t>Source code implementation.</w:t>
      </w:r>
    </w:p>
    <w:p>
      <w:pPr>
        <w:pStyle w:val="Heading3"/>
      </w:pPr>
      <w:r>
        <w:t>asserters.py</w:t>
      </w:r>
    </w:p>
    <w:p>
      <w:r>
        <w:t>Source code implementation.</w:t>
      </w:r>
    </w:p>
    <w:p>
      <w:pPr>
        <w:pStyle w:val="Heading3"/>
      </w:pPr>
      <w:r>
        <w:t>_core.py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_misc.py</w:t>
      </w:r>
    </w:p>
    <w:p>
      <w:r>
        <w:t>Source code implementation.</w:t>
      </w:r>
    </w:p>
    <w:p>
      <w:pPr>
        <w:pStyle w:val="Heading3"/>
      </w:pPr>
      <w:r>
        <w:t>boxplot.py</w:t>
      </w:r>
    </w:p>
    <w:p>
      <w:r>
        <w:t>Source code implementation.</w:t>
      </w:r>
    </w:p>
    <w:p>
      <w:pPr>
        <w:pStyle w:val="Heading3"/>
      </w:pPr>
      <w:r>
        <w:t>converter.py</w:t>
      </w:r>
    </w:p>
    <w:p>
      <w:r>
        <w:t>Source code implementation.</w:t>
      </w:r>
    </w:p>
    <w:p>
      <w:pPr>
        <w:pStyle w:val="Heading3"/>
      </w:pPr>
      <w:r>
        <w:t>core.py</w:t>
      </w:r>
    </w:p>
    <w:p>
      <w:r>
        <w:t>Source code implementation.</w:t>
      </w:r>
    </w:p>
    <w:p>
      <w:pPr>
        <w:pStyle w:val="Heading3"/>
      </w:pPr>
      <w:r>
        <w:t>timeseries.py</w:t>
      </w:r>
    </w:p>
    <w:p>
      <w:r>
        <w:t>Source code implementation.</w:t>
      </w:r>
    </w:p>
    <w:p>
      <w:pPr>
        <w:pStyle w:val="Heading3"/>
      </w:pPr>
      <w:r>
        <w:t>style.py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hist.py</w:t>
      </w:r>
    </w:p>
    <w:p>
      <w:r>
        <w:t>Source code implementation.</w:t>
      </w:r>
    </w:p>
    <w:p>
      <w:pPr>
        <w:pStyle w:val="Heading3"/>
      </w:pPr>
      <w:r>
        <w:t>misc.py</w:t>
      </w:r>
    </w:p>
    <w:p>
      <w:r>
        <w:t>Source code implementation.</w:t>
      </w:r>
    </w:p>
    <w:p>
      <w:pPr>
        <w:pStyle w:val="Heading3"/>
      </w:pPr>
      <w:r>
        <w:t>tools.py</w:t>
      </w:r>
    </w:p>
    <w:p>
      <w:r>
        <w:t>Source code implementation.</w:t>
      </w:r>
    </w:p>
    <w:p>
      <w:pPr>
        <w:pStyle w:val="Heading3"/>
      </w:pPr>
      <w:r>
        <w:t>groupby.py</w:t>
      </w:r>
    </w:p>
    <w:p>
      <w:r>
        <w:t>Source code implementation.</w:t>
      </w:r>
    </w:p>
    <w:p>
      <w:pPr>
        <w:pStyle w:val="Heading3"/>
      </w:pPr>
      <w:r>
        <w:t>test_expressions.py</w:t>
      </w:r>
    </w:p>
    <w:p>
      <w:r>
        <w:t>Source code implementation.</w:t>
      </w:r>
    </w:p>
    <w:p>
      <w:pPr>
        <w:pStyle w:val="Heading3"/>
      </w:pPr>
      <w:r>
        <w:t>test_register_accessor.py</w:t>
      </w:r>
    </w:p>
    <w:p>
      <w:r>
        <w:t>Source code implementation.</w:t>
      </w:r>
    </w:p>
    <w:p>
      <w:pPr>
        <w:pStyle w:val="Heading3"/>
      </w:pPr>
      <w:r>
        <w:t>test_errors.py</w:t>
      </w:r>
    </w:p>
    <w:p>
      <w:r>
        <w:t>Source code implementation.</w:t>
      </w:r>
    </w:p>
    <w:p>
      <w:pPr>
        <w:pStyle w:val="Heading3"/>
      </w:pPr>
      <w:r>
        <w:t>test_col.py</w:t>
      </w:r>
    </w:p>
    <w:p>
      <w:r>
        <w:t>Source code implementation.</w:t>
      </w:r>
    </w:p>
    <w:p>
      <w:pPr>
        <w:pStyle w:val="Heading3"/>
      </w:pPr>
      <w:r>
        <w:t>test_take.py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test_common.py</w:t>
      </w:r>
    </w:p>
    <w:p>
      <w:r>
        <w:t>Source code implementation.</w:t>
      </w:r>
    </w:p>
    <w:p>
      <w:pPr>
        <w:pStyle w:val="Heading3"/>
      </w:pPr>
      <w:r>
        <w:t>test_nanops.py</w:t>
      </w:r>
    </w:p>
    <w:p>
      <w:r>
        <w:t>Source code implementation.</w:t>
      </w:r>
    </w:p>
    <w:p>
      <w:pPr>
        <w:pStyle w:val="Heading3"/>
      </w:pPr>
      <w:r>
        <w:t>test_flags.py</w:t>
      </w:r>
    </w:p>
    <w:p>
      <w:r>
        <w:t>Source code implementation.</w:t>
      </w:r>
    </w:p>
    <w:p>
      <w:pPr>
        <w:pStyle w:val="Heading3"/>
      </w:pPr>
      <w:r>
        <w:t>test_multilevel.py</w:t>
      </w:r>
    </w:p>
    <w:p>
      <w:r>
        <w:t>Source code implementation.</w:t>
      </w:r>
    </w:p>
    <w:p>
      <w:pPr>
        <w:pStyle w:val="Heading3"/>
      </w:pPr>
      <w:r>
        <w:t>test_algos.py</w:t>
      </w:r>
    </w:p>
    <w:p>
      <w:r>
        <w:t>Source code implementation.</w:t>
      </w:r>
    </w:p>
    <w:p>
      <w:pPr>
        <w:pStyle w:val="Heading3"/>
      </w:pPr>
      <w:r>
        <w:t>test_downstream.py</w:t>
      </w:r>
    </w:p>
    <w:p>
      <w:r>
        <w:t>Source code implementation.</w:t>
      </w:r>
    </w:p>
    <w:p>
      <w:pPr>
        <w:pStyle w:val="Heading3"/>
      </w:pPr>
      <w:r>
        <w:t>test_sorting.py</w:t>
      </w:r>
    </w:p>
    <w:p>
      <w:r>
        <w:t>Source code implementation.</w:t>
      </w:r>
    </w:p>
    <w:p>
      <w:pPr>
        <w:pStyle w:val="Heading3"/>
      </w:pPr>
      <w:r>
        <w:t>test_aggregation.py</w:t>
      </w:r>
    </w:p>
    <w:p>
      <w:r>
        <w:t>Source code implementation.</w:t>
      </w:r>
    </w:p>
    <w:p>
      <w:pPr>
        <w:pStyle w:val="Heading3"/>
      </w:pPr>
      <w:r>
        <w:t>test_optional_dependency.py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test_utils.py</w:t>
      </w:r>
    </w:p>
    <w:p>
      <w:r>
        <w:t>Source code implementation.</w:t>
      </w:r>
    </w:p>
    <w:p>
      <w:pPr>
        <w:pStyle w:val="Heading3"/>
      </w:pPr>
      <w:r>
        <w:t>test_spec_conformance.py</w:t>
      </w:r>
    </w:p>
    <w:p>
      <w:r>
        <w:t>Source code implementation.</w:t>
      </w:r>
    </w:p>
    <w:p>
      <w:pPr>
        <w:pStyle w:val="Heading3"/>
      </w:pPr>
      <w:r>
        <w:t>test_impl.py</w:t>
      </w:r>
    </w:p>
    <w:p>
      <w:r>
        <w:t>Source code implementation.</w:t>
      </w:r>
    </w:p>
    <w:p>
      <w:pPr>
        <w:pStyle w:val="Heading3"/>
      </w:pPr>
      <w:r>
        <w:t>test_extract_array.py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test_indexing.py</w:t>
      </w:r>
    </w:p>
    <w:p>
      <w:r>
        <w:t>Source code implementation.</w:t>
      </w:r>
    </w:p>
    <w:p>
      <w:pPr>
        <w:pStyle w:val="Heading3"/>
      </w:pPr>
      <w:r>
        <w:t>test_at.py</w:t>
      </w:r>
    </w:p>
    <w:p>
      <w:r>
        <w:t>Source code implementation.</w:t>
      </w:r>
    </w:p>
    <w:p>
      <w:pPr>
        <w:pStyle w:val="Heading3"/>
      </w:pPr>
      <w:r>
        <w:t>test_iloc.py</w:t>
      </w:r>
    </w:p>
    <w:p>
      <w:r>
        <w:t>Source code implementation.</w:t>
      </w:r>
    </w:p>
    <w:p>
      <w:pPr>
        <w:pStyle w:val="Heading3"/>
      </w:pPr>
      <w:r>
        <w:t>common.py</w:t>
      </w:r>
    </w:p>
    <w:p>
      <w:r>
        <w:t>Source code implementation.</w:t>
      </w:r>
    </w:p>
    <w:p>
      <w:pPr>
        <w:pStyle w:val="Heading3"/>
      </w:pPr>
      <w:r>
        <w:t>test_na_indexing.py</w:t>
      </w:r>
    </w:p>
    <w:p>
      <w:r>
        <w:t>Source code implementation.</w:t>
      </w:r>
    </w:p>
    <w:p>
      <w:pPr>
        <w:pStyle w:val="Heading3"/>
      </w:pPr>
      <w:r>
        <w:t>test_partial.py</w:t>
      </w:r>
    </w:p>
    <w:p>
      <w:r>
        <w:t>Source code implementation.</w:t>
      </w:r>
    </w:p>
    <w:p>
      <w:pPr>
        <w:pStyle w:val="Heading3"/>
      </w:pPr>
      <w:r>
        <w:t>test_chaining_and_caching.py</w:t>
      </w:r>
    </w:p>
    <w:p>
      <w:r>
        <w:t>Source code implementation.</w:t>
      </w:r>
    </w:p>
    <w:p>
      <w:pPr>
        <w:pStyle w:val="Heading3"/>
      </w:pPr>
      <w:r>
        <w:t>test_indexers.py</w:t>
      </w:r>
    </w:p>
    <w:p>
      <w:r>
        <w:t>Source code implementation.</w:t>
      </w:r>
    </w:p>
    <w:p>
      <w:pPr>
        <w:pStyle w:val="Heading3"/>
      </w:pPr>
      <w:r>
        <w:t>test_categorical.py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test_loc.py</w:t>
      </w:r>
    </w:p>
    <w:p>
      <w:r>
        <w:t>Source code implementation.</w:t>
      </w:r>
    </w:p>
    <w:p>
      <w:pPr>
        <w:pStyle w:val="Heading3"/>
      </w:pPr>
      <w:r>
        <w:t>test_iat.py</w:t>
      </w:r>
    </w:p>
    <w:p>
      <w:r>
        <w:t>Source code implementation.</w:t>
      </w:r>
    </w:p>
    <w:p>
      <w:pPr>
        <w:pStyle w:val="Heading3"/>
      </w:pPr>
      <w:r>
        <w:t>test_check_indexer.py</w:t>
      </w:r>
    </w:p>
    <w:p>
      <w:r>
        <w:t>Source code implementation.</w:t>
      </w:r>
    </w:p>
    <w:p>
      <w:pPr>
        <w:pStyle w:val="Heading3"/>
      </w:pPr>
      <w:r>
        <w:t>test_coercion.py</w:t>
      </w:r>
    </w:p>
    <w:p>
      <w:r>
        <w:t>Source code implementation.</w:t>
      </w:r>
    </w:p>
    <w:p>
      <w:pPr>
        <w:pStyle w:val="Heading3"/>
      </w:pPr>
      <w:r>
        <w:t>test_scalar.py</w:t>
      </w:r>
    </w:p>
    <w:p>
      <w:r>
        <w:t>Source code implementation.</w:t>
      </w:r>
    </w:p>
    <w:p>
      <w:pPr>
        <w:pStyle w:val="Heading3"/>
      </w:pPr>
      <w:r>
        <w:t>test_datetime.py</w:t>
      </w:r>
    </w:p>
    <w:p>
      <w:r>
        <w:t>Source code implementation.</w:t>
      </w:r>
    </w:p>
    <w:p>
      <w:pPr>
        <w:pStyle w:val="Heading3"/>
      </w:pPr>
      <w:r>
        <w:t>test_floats.py</w:t>
      </w:r>
    </w:p>
    <w:p>
      <w:r>
        <w:t>Source code implementation.</w:t>
      </w:r>
    </w:p>
    <w:p>
      <w:pPr>
        <w:pStyle w:val="Heading3"/>
      </w:pPr>
      <w:r>
        <w:t>test_sorted.py</w:t>
      </w:r>
    </w:p>
    <w:p>
      <w:r>
        <w:t>Source code implementation.</w:t>
      </w:r>
    </w:p>
    <w:p>
      <w:pPr>
        <w:pStyle w:val="Heading3"/>
      </w:pPr>
      <w:r>
        <w:t>test_multiindex.py</w:t>
      </w:r>
    </w:p>
    <w:p>
      <w:r>
        <w:t>Source code implementation.</w:t>
      </w:r>
    </w:p>
    <w:p>
      <w:pPr>
        <w:pStyle w:val="Heading3"/>
      </w:pPr>
      <w:r>
        <w:t>test_iloc.py</w:t>
      </w:r>
    </w:p>
    <w:p>
      <w:r>
        <w:t>Source code implementation.</w:t>
      </w:r>
    </w:p>
    <w:p>
      <w:pPr>
        <w:pStyle w:val="Heading3"/>
      </w:pPr>
      <w:r>
        <w:t>test_slice.py</w:t>
      </w:r>
    </w:p>
    <w:p>
      <w:r>
        <w:t>Source code implementation.</w:t>
      </w:r>
    </w:p>
    <w:p>
      <w:pPr>
        <w:pStyle w:val="Heading3"/>
      </w:pPr>
      <w:r>
        <w:t>test_partial.py</w:t>
      </w:r>
    </w:p>
    <w:p>
      <w:r>
        <w:t>Source code implementation.</w:t>
      </w:r>
    </w:p>
    <w:p>
      <w:pPr>
        <w:pStyle w:val="Heading3"/>
      </w:pPr>
      <w:r>
        <w:t>test_chaining_and_caching.py</w:t>
      </w:r>
    </w:p>
    <w:p>
      <w:r>
        <w:t>Source code implementation.</w:t>
      </w:r>
    </w:p>
    <w:p>
      <w:pPr>
        <w:pStyle w:val="Heading3"/>
      </w:pPr>
      <w:r>
        <w:t>test_indexing_slow.py</w:t>
      </w:r>
    </w:p>
    <w:p>
      <w:r>
        <w:t>Source code implementation.</w:t>
      </w:r>
    </w:p>
    <w:p>
      <w:pPr>
        <w:pStyle w:val="Heading3"/>
      </w:pPr>
      <w:r>
        <w:t>test_setitem.py</w:t>
      </w:r>
    </w:p>
    <w:p>
      <w:r>
        <w:t>Source code implementation.</w:t>
      </w:r>
    </w:p>
    <w:p>
      <w:pPr>
        <w:pStyle w:val="Heading3"/>
      </w:pPr>
      <w:r>
        <w:t>test_getitem.py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test_loc.py</w:t>
      </w:r>
    </w:p>
    <w:p>
      <w:r>
        <w:t>Source code implementation.</w:t>
      </w:r>
    </w:p>
    <w:p>
      <w:pPr>
        <w:pStyle w:val="Heading3"/>
      </w:pPr>
      <w:r>
        <w:t>test_datetime.py</w:t>
      </w:r>
    </w:p>
    <w:p>
      <w:r>
        <w:t>Source code implementation.</w:t>
      </w:r>
    </w:p>
    <w:p>
      <w:pPr>
        <w:pStyle w:val="Heading3"/>
      </w:pPr>
      <w:r>
        <w:t>test_interval_new.py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test_interval.py</w:t>
      </w:r>
    </w:p>
    <w:p>
      <w:r>
        <w:t>Source code implementation.</w:t>
      </w:r>
    </w:p>
    <w:p>
      <w:pPr>
        <w:pStyle w:val="Heading3"/>
      </w:pPr>
      <w:r>
        <w:t>test_str.py</w:t>
      </w:r>
    </w:p>
    <w:p>
      <w:r>
        <w:t>Source code implementation.</w:t>
      </w:r>
    </w:p>
    <w:p>
      <w:pPr>
        <w:pStyle w:val="Heading3"/>
      </w:pPr>
      <w:r>
        <w:t>common.py</w:t>
      </w:r>
    </w:p>
    <w:p>
      <w:r>
        <w:t>Source code implementation.</w:t>
      </w:r>
    </w:p>
    <w:p>
      <w:pPr>
        <w:pStyle w:val="Heading3"/>
      </w:pPr>
      <w:r>
        <w:t>test_frame_apply_relabeling.py</w:t>
      </w:r>
    </w:p>
    <w:p>
      <w:r>
        <w:t>Source code implementation.</w:t>
      </w:r>
    </w:p>
    <w:p>
      <w:pPr>
        <w:pStyle w:val="Heading3"/>
      </w:pPr>
      <w:r>
        <w:t>conftest.py</w:t>
      </w:r>
    </w:p>
    <w:p>
      <w:r>
        <w:t>Source code implementation.</w:t>
      </w:r>
    </w:p>
    <w:p>
      <w:pPr>
        <w:pStyle w:val="Heading3"/>
      </w:pPr>
      <w:r>
        <w:t>test_invalid_arg.py</w:t>
      </w:r>
    </w:p>
    <w:p>
      <w:r>
        <w:t>Source code implementation.</w:t>
      </w:r>
    </w:p>
    <w:p>
      <w:pPr>
        <w:pStyle w:val="Heading3"/>
      </w:pPr>
      <w:r>
        <w:t>test_frame_transform.py</w:t>
      </w:r>
    </w:p>
    <w:p>
      <w:r>
        <w:t>Source code implementation.</w:t>
      </w:r>
    </w:p>
    <w:p>
      <w:pPr>
        <w:pStyle w:val="Heading3"/>
      </w:pPr>
      <w:r>
        <w:t>test_series_transform.py</w:t>
      </w:r>
    </w:p>
    <w:p>
      <w:r>
        <w:t>Source code implementation.</w:t>
      </w:r>
    </w:p>
    <w:p>
      <w:pPr>
        <w:pStyle w:val="Heading3"/>
      </w:pPr>
      <w:r>
        <w:t>test_frame_apply.py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test_series_apply_relabeling.py</w:t>
      </w:r>
    </w:p>
    <w:p>
      <w:r>
        <w:t>Source code implementation.</w:t>
      </w:r>
    </w:p>
    <w:p>
      <w:pPr>
        <w:pStyle w:val="Heading3"/>
      </w:pPr>
      <w:r>
        <w:t>test_series_apply.py</w:t>
      </w:r>
    </w:p>
    <w:p>
      <w:r>
        <w:t>Source code implementation.</w:t>
      </w:r>
    </w:p>
    <w:p>
      <w:pPr>
        <w:pStyle w:val="Heading3"/>
      </w:pPr>
      <w:r>
        <w:t>test_numba.py</w:t>
      </w:r>
    </w:p>
    <w:p>
      <w:r>
        <w:t>Source code implementation.</w:t>
      </w:r>
    </w:p>
    <w:p>
      <w:pPr>
        <w:pStyle w:val="Heading3"/>
      </w:pPr>
      <w:r>
        <w:t>common.py</w:t>
      </w:r>
    </w:p>
    <w:p>
      <w:r>
        <w:t>Source code implementation.</w:t>
      </w:r>
    </w:p>
    <w:p>
      <w:pPr>
        <w:pStyle w:val="Heading3"/>
      </w:pPr>
      <w:r>
        <w:t>conftest.py</w:t>
      </w:r>
    </w:p>
    <w:p>
      <w:r>
        <w:t>Source code implementation.</w:t>
      </w:r>
    </w:p>
    <w:p>
      <w:pPr>
        <w:pStyle w:val="Heading3"/>
      </w:pPr>
      <w:r>
        <w:t>test_groupby.py</w:t>
      </w:r>
    </w:p>
    <w:p>
      <w:r>
        <w:t>Source code implementation.</w:t>
      </w:r>
    </w:p>
    <w:p>
      <w:pPr>
        <w:pStyle w:val="Heading3"/>
      </w:pPr>
      <w:r>
        <w:t>test_hist_method.py</w:t>
      </w:r>
    </w:p>
    <w:p>
      <w:r>
        <w:t>Source code implementation.</w:t>
      </w:r>
    </w:p>
    <w:p>
      <w:pPr>
        <w:pStyle w:val="Heading3"/>
      </w:pPr>
      <w:r>
        <w:t>test_series.py</w:t>
      </w:r>
    </w:p>
    <w:p>
      <w:r>
        <w:t>Source code implementation.</w:t>
      </w:r>
    </w:p>
    <w:p>
      <w:pPr>
        <w:pStyle w:val="Heading3"/>
      </w:pPr>
      <w:r>
        <w:t>test_style.py</w:t>
      </w:r>
    </w:p>
    <w:p>
      <w:r>
        <w:t>Source code implementation.</w:t>
      </w:r>
    </w:p>
    <w:p>
      <w:pPr>
        <w:pStyle w:val="Heading3"/>
      </w:pPr>
      <w:r>
        <w:t>test_boxplot_method.py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test_common.py</w:t>
      </w:r>
    </w:p>
    <w:p>
      <w:r>
        <w:t>Source code implementation.</w:t>
      </w:r>
    </w:p>
    <w:p>
      <w:pPr>
        <w:pStyle w:val="Heading3"/>
      </w:pPr>
      <w:r>
        <w:t>test_misc.py</w:t>
      </w:r>
    </w:p>
    <w:p>
      <w:r>
        <w:t>Source code implementation.</w:t>
      </w:r>
    </w:p>
    <w:p>
      <w:pPr>
        <w:pStyle w:val="Heading3"/>
      </w:pPr>
      <w:r>
        <w:t>test_datetimelike.py</w:t>
      </w:r>
    </w:p>
    <w:p>
      <w:r>
        <w:t>Source code implementation.</w:t>
      </w:r>
    </w:p>
    <w:p>
      <w:pPr>
        <w:pStyle w:val="Heading3"/>
      </w:pPr>
      <w:r>
        <w:t>test_backend.py</w:t>
      </w:r>
    </w:p>
    <w:p>
      <w:r>
        <w:t>Source code implementation.</w:t>
      </w:r>
    </w:p>
    <w:p>
      <w:pPr>
        <w:pStyle w:val="Heading3"/>
      </w:pPr>
      <w:r>
        <w:t>test_converter.py</w:t>
      </w:r>
    </w:p>
    <w:p>
      <w:r>
        <w:t>Source code implementation.</w:t>
      </w:r>
    </w:p>
    <w:p>
      <w:pPr>
        <w:pStyle w:val="Heading3"/>
      </w:pPr>
      <w:r>
        <w:t>test_frame.py</w:t>
      </w:r>
    </w:p>
    <w:p>
      <w:r>
        <w:t>Source code implementation.</w:t>
      </w:r>
    </w:p>
    <w:p>
      <w:pPr>
        <w:pStyle w:val="Heading3"/>
      </w:pPr>
      <w:r>
        <w:t>test_hist_box_by.py</w:t>
      </w:r>
    </w:p>
    <w:p>
      <w:r>
        <w:t>Source code implementation.</w:t>
      </w:r>
    </w:p>
    <w:p>
      <w:pPr>
        <w:pStyle w:val="Heading3"/>
      </w:pPr>
      <w:r>
        <w:t>test_frame_color.py</w:t>
      </w:r>
    </w:p>
    <w:p>
      <w:r>
        <w:t>Source code implementation.</w:t>
      </w:r>
    </w:p>
    <w:p>
      <w:pPr>
        <w:pStyle w:val="Heading3"/>
      </w:pPr>
      <w:r>
        <w:t>test_frame_legend.py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test_frame_subplots.py</w:t>
      </w:r>
    </w:p>
    <w:p>
      <w:r>
        <w:t>Source code implementation.</w:t>
      </w:r>
    </w:p>
    <w:p>
      <w:pPr>
        <w:pStyle w:val="Heading3"/>
      </w:pPr>
      <w:r>
        <w:t>test_frame_groupby.py</w:t>
      </w:r>
    </w:p>
    <w:p>
      <w:r>
        <w:t>Source code implementation.</w:t>
      </w:r>
    </w:p>
    <w:p>
      <w:pPr>
        <w:pStyle w:val="Heading3"/>
      </w:pPr>
      <w:r>
        <w:t>test_join.py</w:t>
      </w:r>
    </w:p>
    <w:p>
      <w:r>
        <w:t>Source code implementation.</w:t>
      </w:r>
    </w:p>
    <w:p>
      <w:pPr>
        <w:pStyle w:val="Heading3"/>
      </w:pPr>
      <w:r>
        <w:t>test_libalgos.py</w:t>
      </w:r>
    </w:p>
    <w:p>
      <w:r>
        <w:t>Source code implementation.</w:t>
      </w:r>
    </w:p>
    <w:p>
      <w:pPr>
        <w:pStyle w:val="Heading3"/>
      </w:pPr>
      <w:r>
        <w:t>test_hashtable.py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test_lib.py</w:t>
      </w:r>
    </w:p>
    <w:p>
      <w:r>
        <w:t>Source code implementation.</w:t>
      </w:r>
    </w:p>
    <w:p>
      <w:pPr>
        <w:pStyle w:val="Heading3"/>
      </w:pPr>
      <w:r>
        <w:t>test_resampler_grouper.py</w:t>
      </w:r>
    </w:p>
    <w:p>
      <w:r>
        <w:t>Source code implementation.</w:t>
      </w:r>
    </w:p>
    <w:p>
      <w:pPr>
        <w:pStyle w:val="Heading3"/>
      </w:pPr>
      <w:r>
        <w:t>test_time_grouper.py</w:t>
      </w:r>
    </w:p>
    <w:p>
      <w:r>
        <w:t>Source code implementation.</w:t>
      </w:r>
    </w:p>
    <w:p>
      <w:pPr>
        <w:pStyle w:val="Heading3"/>
      </w:pPr>
      <w:r>
        <w:t>test_base.py</w:t>
      </w:r>
    </w:p>
    <w:p>
      <w:r>
        <w:t>Source code implementation.</w:t>
      </w:r>
    </w:p>
    <w:p>
      <w:pPr>
        <w:pStyle w:val="Heading3"/>
      </w:pPr>
      <w:r>
        <w:t>test_timedelta.py</w:t>
      </w:r>
    </w:p>
    <w:p>
      <w:r>
        <w:t>Source code implementation.</w:t>
      </w:r>
    </w:p>
    <w:p>
      <w:pPr>
        <w:pStyle w:val="Heading3"/>
      </w:pPr>
      <w:r>
        <w:t>test_datetime_index.py</w:t>
      </w:r>
    </w:p>
    <w:p>
      <w:r>
        <w:t>Source code implementation.</w:t>
      </w:r>
    </w:p>
    <w:p>
      <w:pPr>
        <w:pStyle w:val="Heading3"/>
      </w:pPr>
      <w:r>
        <w:t>conftest.py</w:t>
      </w:r>
    </w:p>
    <w:p>
      <w:r>
        <w:t>Source code implementation.</w:t>
      </w:r>
    </w:p>
    <w:p>
      <w:pPr>
        <w:pStyle w:val="Heading3"/>
      </w:pPr>
      <w:r>
        <w:t>test_resample_api.py</w:t>
      </w:r>
    </w:p>
    <w:p>
      <w:r>
        <w:t>Source code implementation.</w:t>
      </w:r>
    </w:p>
    <w:p>
      <w:pPr>
        <w:pStyle w:val="Heading3"/>
      </w:pPr>
      <w:r>
        <w:t>test_period_index.py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test_ufunc.py</w:t>
      </w:r>
    </w:p>
    <w:p>
      <w:r>
        <w:t>Source code implementation.</w:t>
      </w:r>
    </w:p>
    <w:p>
      <w:pPr>
        <w:pStyle w:val="Heading3"/>
      </w:pPr>
      <w:r>
        <w:t>test_iteration.py</w:t>
      </w:r>
    </w:p>
    <w:p>
      <w:r>
        <w:t>Source code implementation.</w:t>
      </w:r>
    </w:p>
    <w:p>
      <w:pPr>
        <w:pStyle w:val="Heading3"/>
      </w:pPr>
      <w:r>
        <w:t>test_api.py</w:t>
      </w:r>
    </w:p>
    <w:p>
      <w:r>
        <w:t>Source code implementation.</w:t>
      </w:r>
    </w:p>
    <w:p>
      <w:pPr>
        <w:pStyle w:val="Heading3"/>
      </w:pPr>
      <w:r>
        <w:t>test_missing.py</w:t>
      </w:r>
    </w:p>
    <w:p>
      <w:r>
        <w:t>Source code implementation.</w:t>
      </w:r>
    </w:p>
    <w:p>
      <w:pPr>
        <w:pStyle w:val="Heading3"/>
      </w:pPr>
      <w:r>
        <w:t>test_formats.py</w:t>
      </w:r>
    </w:p>
    <w:p>
      <w:r>
        <w:t>Source code implementation.</w:t>
      </w:r>
    </w:p>
    <w:p>
      <w:pPr>
        <w:pStyle w:val="Heading3"/>
      </w:pPr>
      <w:r>
        <w:t>test_arrow_interface.py</w:t>
      </w:r>
    </w:p>
    <w:p>
      <w:r>
        <w:t>Source code implementation.</w:t>
      </w:r>
    </w:p>
    <w:p>
      <w:pPr>
        <w:pStyle w:val="Heading3"/>
      </w:pPr>
      <w:r>
        <w:t>test_unary.py</w:t>
      </w:r>
    </w:p>
    <w:p>
      <w:r>
        <w:t>Source code implementation.</w:t>
      </w:r>
    </w:p>
    <w:p>
      <w:pPr>
        <w:pStyle w:val="Heading3"/>
      </w:pPr>
      <w:r>
        <w:t>test_cumulative.py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test_arithmetic.py</w:t>
      </w:r>
    </w:p>
    <w:p>
      <w:r>
        <w:t>Source code implementation.</w:t>
      </w:r>
    </w:p>
    <w:p>
      <w:pPr>
        <w:pStyle w:val="Heading3"/>
      </w:pPr>
      <w:r>
        <w:t>test_validate.py</w:t>
      </w:r>
    </w:p>
    <w:p>
      <w:r>
        <w:t>Source code implementation.</w:t>
      </w:r>
    </w:p>
    <w:p>
      <w:pPr>
        <w:pStyle w:val="Heading3"/>
      </w:pPr>
      <w:r>
        <w:t>test_logical_ops.py</w:t>
      </w:r>
    </w:p>
    <w:p>
      <w:r>
        <w:t>Source code implementation.</w:t>
      </w:r>
    </w:p>
    <w:p>
      <w:pPr>
        <w:pStyle w:val="Heading3"/>
      </w:pPr>
      <w:r>
        <w:t>test_subclass.py</w:t>
      </w:r>
    </w:p>
    <w:p>
      <w:r>
        <w:t>Source code implementation.</w:t>
      </w:r>
    </w:p>
    <w:p>
      <w:pPr>
        <w:pStyle w:val="Heading3"/>
      </w:pPr>
      <w:r>
        <w:t>test_constructors.py</w:t>
      </w:r>
    </w:p>
    <w:p>
      <w:r>
        <w:t>Source code implementation.</w:t>
      </w:r>
    </w:p>
    <w:p>
      <w:pPr>
        <w:pStyle w:val="Heading3"/>
      </w:pPr>
      <w:r>
        <w:t>test_reductions.py</w:t>
      </w:r>
    </w:p>
    <w:p>
      <w:r>
        <w:t>Source code implementation.</w:t>
      </w:r>
    </w:p>
    <w:p>
      <w:pPr>
        <w:pStyle w:val="Heading3"/>
      </w:pPr>
      <w:r>
        <w:t>test_npfuncs.py</w:t>
      </w:r>
    </w:p>
    <w:p>
      <w:r>
        <w:t>Source code implementation.</w:t>
      </w:r>
    </w:p>
    <w:p>
      <w:pPr>
        <w:pStyle w:val="Heading3"/>
      </w:pPr>
      <w:r>
        <w:t>test_indexing.py</w:t>
      </w:r>
    </w:p>
    <w:p>
      <w:r>
        <w:t>Source code implementation.</w:t>
      </w:r>
    </w:p>
    <w:p>
      <w:pPr>
        <w:pStyle w:val="Heading3"/>
      </w:pPr>
      <w:r>
        <w:t>test_mask.py</w:t>
      </w:r>
    </w:p>
    <w:p>
      <w:r>
        <w:t>Source code implementation.</w:t>
      </w:r>
    </w:p>
    <w:p>
      <w:pPr>
        <w:pStyle w:val="Heading3"/>
      </w:pPr>
      <w:r>
        <w:t>test_get.py</w:t>
      </w:r>
    </w:p>
    <w:p>
      <w:r>
        <w:t>Source code implementation.</w:t>
      </w:r>
    </w:p>
    <w:p>
      <w:pPr>
        <w:pStyle w:val="Heading3"/>
      </w:pPr>
      <w:r>
        <w:t>test_xs.py</w:t>
      </w:r>
    </w:p>
    <w:p>
      <w:r>
        <w:t>Source code implementation.</w:t>
      </w:r>
    </w:p>
    <w:p>
      <w:pPr>
        <w:pStyle w:val="Heading3"/>
      </w:pPr>
      <w:r>
        <w:t>test_set_value.py</w:t>
      </w:r>
    </w:p>
    <w:p>
      <w:r>
        <w:t>Source code implementation.</w:t>
      </w:r>
    </w:p>
    <w:p>
      <w:pPr>
        <w:pStyle w:val="Heading3"/>
      </w:pPr>
      <w:r>
        <w:t>test_setitem.py</w:t>
      </w:r>
    </w:p>
    <w:p>
      <w:r>
        <w:t>Source code implementation.</w:t>
      </w:r>
    </w:p>
    <w:p>
      <w:pPr>
        <w:pStyle w:val="Heading3"/>
      </w:pPr>
      <w:r>
        <w:t>test_getitem.py</w:t>
      </w:r>
    </w:p>
    <w:p>
      <w:r>
        <w:t>Source code implementation.</w:t>
      </w:r>
    </w:p>
    <w:p>
      <w:pPr>
        <w:pStyle w:val="Heading3"/>
      </w:pPr>
      <w:r>
        <w:t>test_take.py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test_where.py</w:t>
      </w:r>
    </w:p>
    <w:p>
      <w:r>
        <w:t>Source code implementation.</w:t>
      </w:r>
    </w:p>
    <w:p>
      <w:pPr>
        <w:pStyle w:val="Heading3"/>
      </w:pPr>
      <w:r>
        <w:t>test_datetime.py</w:t>
      </w:r>
    </w:p>
    <w:p>
      <w:r>
        <w:t>Source code implementation.</w:t>
      </w:r>
    </w:p>
    <w:p>
      <w:pPr>
        <w:pStyle w:val="Heading3"/>
      </w:pPr>
      <w:r>
        <w:t>test_delitem.py</w:t>
      </w:r>
    </w:p>
    <w:p>
      <w:r>
        <w:t>Source code implementation.</w:t>
      </w:r>
    </w:p>
    <w:p>
      <w:pPr>
        <w:pStyle w:val="Heading3"/>
      </w:pPr>
      <w:r>
        <w:t>test_explode.py</w:t>
      </w:r>
    </w:p>
    <w:p>
      <w:r>
        <w:t>Source code implementation.</w:t>
      </w:r>
    </w:p>
    <w:p>
      <w:pPr>
        <w:pStyle w:val="Heading3"/>
      </w:pPr>
      <w:r>
        <w:t>test_info.py</w:t>
      </w:r>
    </w:p>
    <w:p>
      <w:r>
        <w:t>Source code implementation.</w:t>
      </w:r>
    </w:p>
    <w:p>
      <w:pPr>
        <w:pStyle w:val="Heading3"/>
      </w:pPr>
      <w:r>
        <w:t>test_compare.py</w:t>
      </w:r>
    </w:p>
    <w:p>
      <w:r>
        <w:t>Source code implementation.</w:t>
      </w:r>
    </w:p>
    <w:p>
      <w:pPr>
        <w:pStyle w:val="Heading3"/>
      </w:pPr>
      <w:r>
        <w:t>test_cov_corr.py</w:t>
      </w:r>
    </w:p>
    <w:p>
      <w:r>
        <w:t>Source code implementation.</w:t>
      </w:r>
    </w:p>
    <w:p>
      <w:pPr>
        <w:pStyle w:val="Heading3"/>
      </w:pPr>
      <w:r>
        <w:t>test_set_name.py</w:t>
      </w:r>
    </w:p>
    <w:p>
      <w:r>
        <w:t>Source code implementation.</w:t>
      </w:r>
    </w:p>
    <w:p>
      <w:pPr>
        <w:pStyle w:val="Heading3"/>
      </w:pPr>
      <w:r>
        <w:t>test_add_prefix_suffix.py</w:t>
      </w:r>
    </w:p>
    <w:p>
      <w:r>
        <w:t>Source code implementation.</w:t>
      </w:r>
    </w:p>
    <w:p>
      <w:pPr>
        <w:pStyle w:val="Heading3"/>
      </w:pPr>
      <w:r>
        <w:t>test_astype.py</w:t>
      </w:r>
    </w:p>
    <w:p>
      <w:r>
        <w:t>Source code implementation.</w:t>
      </w:r>
    </w:p>
    <w:p>
      <w:pPr>
        <w:pStyle w:val="Heading3"/>
      </w:pPr>
      <w:r>
        <w:t>test_combine_first.py</w:t>
      </w:r>
    </w:p>
    <w:p>
      <w:r>
        <w:t>Source code implementation.</w:t>
      </w:r>
    </w:p>
    <w:p>
      <w:pPr>
        <w:pStyle w:val="Heading3"/>
      </w:pPr>
      <w:r>
        <w:t>test_equals.py</w:t>
      </w:r>
    </w:p>
    <w:p>
      <w:r>
        <w:t>Source code implementation.</w:t>
      </w:r>
    </w:p>
    <w:p>
      <w:pPr>
        <w:pStyle w:val="Heading3"/>
      </w:pPr>
      <w:r>
        <w:t>test_update.py</w:t>
      </w:r>
    </w:p>
    <w:p>
      <w:r>
        <w:t>Source code implementation.</w:t>
      </w:r>
    </w:p>
    <w:p>
      <w:pPr>
        <w:pStyle w:val="Heading3"/>
      </w:pPr>
      <w:r>
        <w:t>test_get_numeric_data.py</w:t>
      </w:r>
    </w:p>
    <w:p>
      <w:r>
        <w:t>Source code implementation.</w:t>
      </w:r>
    </w:p>
    <w:p>
      <w:pPr>
        <w:pStyle w:val="Heading3"/>
      </w:pPr>
      <w:r>
        <w:t>test_sort_values.py</w:t>
      </w:r>
    </w:p>
    <w:p>
      <w:r>
        <w:t>Source code implementation.</w:t>
      </w:r>
    </w:p>
    <w:p>
      <w:pPr>
        <w:pStyle w:val="Heading3"/>
      </w:pPr>
      <w:r>
        <w:t>test_value_counts.py</w:t>
      </w:r>
    </w:p>
    <w:p>
      <w:r>
        <w:t>Source code implementation.</w:t>
      </w:r>
    </w:p>
    <w:p>
      <w:pPr>
        <w:pStyle w:val="Heading3"/>
      </w:pPr>
      <w:r>
        <w:t>test_convert_dtypes.py</w:t>
      </w:r>
    </w:p>
    <w:p>
      <w:r>
        <w:t>Source code implementation.</w:t>
      </w:r>
    </w:p>
    <w:p>
      <w:pPr>
        <w:pStyle w:val="Heading3"/>
      </w:pPr>
      <w:r>
        <w:t>test_repeat.py</w:t>
      </w:r>
    </w:p>
    <w:p>
      <w:r>
        <w:t>Source code implementation.</w:t>
      </w:r>
    </w:p>
    <w:p>
      <w:pPr>
        <w:pStyle w:val="Heading3"/>
      </w:pPr>
      <w:r>
        <w:t>test_is_monotonic.py</w:t>
      </w:r>
    </w:p>
    <w:p>
      <w:r>
        <w:t>Source code implementation.</w:t>
      </w:r>
    </w:p>
    <w:p>
      <w:pPr>
        <w:pStyle w:val="Heading3"/>
      </w:pPr>
      <w:r>
        <w:t>test_to_dict.py</w:t>
      </w:r>
    </w:p>
    <w:p>
      <w:r>
        <w:t>Source code implementation.</w:t>
      </w:r>
    </w:p>
    <w:p>
      <w:pPr>
        <w:pStyle w:val="Heading3"/>
      </w:pPr>
      <w:r>
        <w:t>test_replace.py</w:t>
      </w:r>
    </w:p>
    <w:p>
      <w:r>
        <w:t>Source code implementation.</w:t>
      </w:r>
    </w:p>
    <w:p>
      <w:pPr>
        <w:pStyle w:val="Heading3"/>
      </w:pPr>
      <w:r>
        <w:t>test_is_unique.py</w:t>
      </w:r>
    </w:p>
    <w:p>
      <w:r>
        <w:t>Source code implementation.</w:t>
      </w:r>
    </w:p>
    <w:p>
      <w:pPr>
        <w:pStyle w:val="Heading3"/>
      </w:pPr>
      <w:r>
        <w:t>test_head_tail.py</w:t>
      </w:r>
    </w:p>
    <w:p>
      <w:r>
        <w:t>Source code implementation.</w:t>
      </w:r>
    </w:p>
    <w:p>
      <w:pPr>
        <w:pStyle w:val="Heading3"/>
      </w:pPr>
      <w:r>
        <w:t>test_autocorr.py</w:t>
      </w:r>
    </w:p>
    <w:p>
      <w:r>
        <w:t>Source code implementation.</w:t>
      </w:r>
    </w:p>
    <w:p>
      <w:pPr>
        <w:pStyle w:val="Heading3"/>
      </w:pPr>
      <w:r>
        <w:t>test_drop_duplicates.py</w:t>
      </w:r>
    </w:p>
    <w:p>
      <w:r>
        <w:t>Source code implementation.</w:t>
      </w:r>
    </w:p>
    <w:p>
      <w:pPr>
        <w:pStyle w:val="Heading3"/>
      </w:pPr>
      <w:r>
        <w:t>test_describe.py</w:t>
      </w:r>
    </w:p>
    <w:p>
      <w:r>
        <w:t>Source code implementation.</w:t>
      </w:r>
    </w:p>
    <w:p>
      <w:pPr>
        <w:pStyle w:val="Heading3"/>
      </w:pPr>
      <w:r>
        <w:t>test_pct_change.py</w:t>
      </w:r>
    </w:p>
    <w:p>
      <w:r>
        <w:t>Source code implementation.</w:t>
      </w:r>
    </w:p>
    <w:p>
      <w:pPr>
        <w:pStyle w:val="Heading3"/>
      </w:pPr>
      <w:r>
        <w:t>test_drop.py</w:t>
      </w:r>
    </w:p>
    <w:p>
      <w:r>
        <w:t>Source code implementation.</w:t>
      </w:r>
    </w:p>
    <w:p>
      <w:pPr>
        <w:pStyle w:val="Heading3"/>
      </w:pPr>
      <w:r>
        <w:t>test_to_csv.py</w:t>
      </w:r>
    </w:p>
    <w:p>
      <w:r>
        <w:t>Source code implementation.</w:t>
      </w:r>
    </w:p>
    <w:p>
      <w:pPr>
        <w:pStyle w:val="Heading3"/>
      </w:pPr>
      <w:r>
        <w:t>test_fillna.py</w:t>
      </w:r>
    </w:p>
    <w:p>
      <w:r>
        <w:t>Source code implementation.</w:t>
      </w:r>
    </w:p>
    <w:p>
      <w:pPr>
        <w:pStyle w:val="Heading3"/>
      </w:pPr>
      <w:r>
        <w:t>test_combine.py</w:t>
      </w:r>
    </w:p>
    <w:p>
      <w:r>
        <w:t>Source code implementation.</w:t>
      </w:r>
    </w:p>
    <w:p>
      <w:pPr>
        <w:pStyle w:val="Heading3"/>
      </w:pPr>
      <w:r>
        <w:t>test_matmul.py</w:t>
      </w:r>
    </w:p>
    <w:p>
      <w:r>
        <w:t>Source code implementation.</w:t>
      </w:r>
    </w:p>
    <w:p>
      <w:pPr>
        <w:pStyle w:val="Heading3"/>
      </w:pPr>
      <w:r>
        <w:t>test_unique.py</w:t>
      </w:r>
    </w:p>
    <w:p>
      <w:r>
        <w:t>Source code implementation.</w:t>
      </w:r>
    </w:p>
    <w:p>
      <w:pPr>
        <w:pStyle w:val="Heading3"/>
      </w:pPr>
      <w:r>
        <w:t>test_nunique.py</w:t>
      </w:r>
    </w:p>
    <w:p>
      <w:r>
        <w:t>Source code implementation.</w:t>
      </w:r>
    </w:p>
    <w:p>
      <w:pPr>
        <w:pStyle w:val="Heading3"/>
      </w:pPr>
      <w:r>
        <w:t>test_reset_index.py</w:t>
      </w:r>
    </w:p>
    <w:p>
      <w:r>
        <w:t>Source code implementation.</w:t>
      </w:r>
    </w:p>
    <w:p>
      <w:pPr>
        <w:pStyle w:val="Heading3"/>
      </w:pPr>
      <w:r>
        <w:t>test_isin.py</w:t>
      </w:r>
    </w:p>
    <w:p>
      <w:r>
        <w:t>Source code implementation.</w:t>
      </w:r>
    </w:p>
    <w:p>
      <w:pPr>
        <w:pStyle w:val="Heading3"/>
      </w:pPr>
      <w:r>
        <w:t>test_argsort.py</w:t>
      </w:r>
    </w:p>
    <w:p>
      <w:r>
        <w:t>Source code implementation.</w:t>
      </w:r>
    </w:p>
    <w:p>
      <w:pPr>
        <w:pStyle w:val="Heading3"/>
      </w:pPr>
      <w:r>
        <w:t>test_between.py</w:t>
      </w:r>
    </w:p>
    <w:p>
      <w:r>
        <w:t>Source code implementation.</w:t>
      </w:r>
    </w:p>
    <w:p>
      <w:pPr>
        <w:pStyle w:val="Heading3"/>
      </w:pPr>
      <w:r>
        <w:t>test_case_when.py</w:t>
      </w:r>
    </w:p>
    <w:p>
      <w:r>
        <w:t>Source code implementation.</w:t>
      </w:r>
    </w:p>
    <w:p>
      <w:pPr>
        <w:pStyle w:val="Heading3"/>
      </w:pPr>
      <w:r>
        <w:t>test_duplicated.py</w:t>
      </w:r>
    </w:p>
    <w:p>
      <w:r>
        <w:t>Source code implementation.</w:t>
      </w:r>
    </w:p>
    <w:p>
      <w:pPr>
        <w:pStyle w:val="Heading3"/>
      </w:pPr>
      <w:r>
        <w:t>test_asof.py</w:t>
      </w:r>
    </w:p>
    <w:p>
      <w:r>
        <w:t>Source code implementation.</w:t>
      </w:r>
    </w:p>
    <w:p>
      <w:pPr>
        <w:pStyle w:val="Heading3"/>
      </w:pPr>
      <w:r>
        <w:t>test_values.py</w:t>
      </w:r>
    </w:p>
    <w:p>
      <w:r>
        <w:t>Source code implementation.</w:t>
      </w:r>
    </w:p>
    <w:p>
      <w:pPr>
        <w:pStyle w:val="Heading3"/>
      </w:pPr>
      <w:r>
        <w:t>test_rank.py</w:t>
      </w:r>
    </w:p>
    <w:p>
      <w:r>
        <w:t>Source code implementation.</w:t>
      </w:r>
    </w:p>
    <w:p>
      <w:pPr>
        <w:pStyle w:val="Heading3"/>
      </w:pPr>
      <w:r>
        <w:t>test_isna.py</w:t>
      </w:r>
    </w:p>
    <w:p>
      <w:r>
        <w:t>Source code implementation.</w:t>
      </w:r>
    </w:p>
    <w:p>
      <w:pPr>
        <w:pStyle w:val="Heading3"/>
      </w:pPr>
      <w:r>
        <w:t>test_dtypes.py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test_clip.py</w:t>
      </w:r>
    </w:p>
    <w:p>
      <w:r>
        <w:t>Source code implementation.</w:t>
      </w:r>
    </w:p>
    <w:p>
      <w:pPr>
        <w:pStyle w:val="Heading3"/>
      </w:pPr>
      <w:r>
        <w:t>test_tz_localize.py</w:t>
      </w:r>
    </w:p>
    <w:p>
      <w:r>
        <w:t>Source code implementation.</w:t>
      </w:r>
    </w:p>
    <w:p>
      <w:pPr>
        <w:pStyle w:val="Heading3"/>
      </w:pPr>
      <w:r>
        <w:t>test_unstack.py</w:t>
      </w:r>
    </w:p>
    <w:p>
      <w:r>
        <w:t>Source code implementation.</w:t>
      </w:r>
    </w:p>
    <w:p>
      <w:pPr>
        <w:pStyle w:val="Heading3"/>
      </w:pPr>
      <w:r>
        <w:t>test_item.py</w:t>
      </w:r>
    </w:p>
    <w:p>
      <w:r>
        <w:t>Source code implementation.</w:t>
      </w:r>
    </w:p>
    <w:p>
      <w:pPr>
        <w:pStyle w:val="Heading3"/>
      </w:pPr>
      <w:r>
        <w:t>test_pop.py</w:t>
      </w:r>
    </w:p>
    <w:p>
      <w:r>
        <w:t>Source code implementation.</w:t>
      </w:r>
    </w:p>
    <w:p>
      <w:pPr>
        <w:pStyle w:val="Heading3"/>
      </w:pPr>
      <w:r>
        <w:t>test_quantile.py</w:t>
      </w:r>
    </w:p>
    <w:p>
      <w:r>
        <w:t>Source code implementation.</w:t>
      </w:r>
    </w:p>
    <w:p>
      <w:pPr>
        <w:pStyle w:val="Heading3"/>
      </w:pPr>
      <w:r>
        <w:t>test_map.py</w:t>
      </w:r>
    </w:p>
    <w:p>
      <w:r>
        <w:t>Source code implementation.</w:t>
      </w:r>
    </w:p>
    <w:p>
      <w:pPr>
        <w:pStyle w:val="Heading3"/>
      </w:pPr>
      <w:r>
        <w:t>test_align.py</w:t>
      </w:r>
    </w:p>
    <w:p>
      <w:r>
        <w:t>Source code implementation.</w:t>
      </w:r>
    </w:p>
    <w:p>
      <w:pPr>
        <w:pStyle w:val="Heading3"/>
      </w:pPr>
      <w:r>
        <w:t>test_interpolate.py</w:t>
      </w:r>
    </w:p>
    <w:p>
      <w:r>
        <w:t>Source code implementation.</w:t>
      </w:r>
    </w:p>
    <w:p>
      <w:pPr>
        <w:pStyle w:val="Heading3"/>
      </w:pPr>
      <w:r>
        <w:t>test_searchsorted.py</w:t>
      </w:r>
    </w:p>
    <w:p>
      <w:r>
        <w:t>Source code implementation.</w:t>
      </w:r>
    </w:p>
    <w:p>
      <w:pPr>
        <w:pStyle w:val="Heading3"/>
      </w:pPr>
      <w:r>
        <w:t>test_nlargest.py</w:t>
      </w:r>
    </w:p>
    <w:p>
      <w:r>
        <w:t>Source code implementation.</w:t>
      </w:r>
    </w:p>
    <w:p>
      <w:pPr>
        <w:pStyle w:val="Heading3"/>
      </w:pPr>
      <w:r>
        <w:t>test_reindex_like.py</w:t>
      </w:r>
    </w:p>
    <w:p>
      <w:r>
        <w:t>Source code implementation.</w:t>
      </w:r>
    </w:p>
    <w:p>
      <w:pPr>
        <w:pStyle w:val="Heading3"/>
      </w:pPr>
      <w:r>
        <w:t>test_diff.py</w:t>
      </w:r>
    </w:p>
    <w:p>
      <w:r>
        <w:t>Source code implementation.</w:t>
      </w:r>
    </w:p>
    <w:p>
      <w:pPr>
        <w:pStyle w:val="Heading3"/>
      </w:pPr>
      <w:r>
        <w:t>test_truncate.py</w:t>
      </w:r>
    </w:p>
    <w:p>
      <w:r>
        <w:t>Source code implementation.</w:t>
      </w:r>
    </w:p>
    <w:p>
      <w:pPr>
        <w:pStyle w:val="Heading3"/>
      </w:pPr>
      <w:r>
        <w:t>test_tolist.py</w:t>
      </w:r>
    </w:p>
    <w:p>
      <w:r>
        <w:t>Source code implementation.</w:t>
      </w:r>
    </w:p>
    <w:p>
      <w:pPr>
        <w:pStyle w:val="Heading3"/>
      </w:pPr>
      <w:r>
        <w:t>test_count.py</w:t>
      </w:r>
    </w:p>
    <w:p>
      <w:r>
        <w:t>Source code implementation.</w:t>
      </w:r>
    </w:p>
    <w:p>
      <w:pPr>
        <w:pStyle w:val="Heading3"/>
      </w:pPr>
      <w:r>
        <w:t>test_to_frame.py</w:t>
      </w:r>
    </w:p>
    <w:p>
      <w:r>
        <w:t>Source code implementation.</w:t>
      </w:r>
    </w:p>
    <w:p>
      <w:pPr>
        <w:pStyle w:val="Heading3"/>
      </w:pPr>
      <w:r>
        <w:t>test_copy.py</w:t>
      </w:r>
    </w:p>
    <w:p>
      <w:r>
        <w:t>Source code implementation.</w:t>
      </w:r>
    </w:p>
    <w:p>
      <w:pPr>
        <w:pStyle w:val="Heading3"/>
      </w:pPr>
      <w:r>
        <w:t>test_to_numpy.py</w:t>
      </w:r>
    </w:p>
    <w:p>
      <w:r>
        <w:t>Source code implementation.</w:t>
      </w:r>
    </w:p>
    <w:p>
      <w:pPr>
        <w:pStyle w:val="Heading3"/>
      </w:pPr>
      <w:r>
        <w:t>test_round.py</w:t>
      </w:r>
    </w:p>
    <w:p>
      <w:r>
        <w:t>Source code implementation.</w:t>
      </w:r>
    </w:p>
    <w:p>
      <w:pPr>
        <w:pStyle w:val="Heading3"/>
      </w:pPr>
      <w:r>
        <w:t>test_dropna.py</w:t>
      </w:r>
    </w:p>
    <w:p>
      <w:r>
        <w:t>Source code implementation.</w:t>
      </w:r>
    </w:p>
    <w:p>
      <w:pPr>
        <w:pStyle w:val="Heading3"/>
      </w:pPr>
      <w:r>
        <w:t>test_infer_objects.py</w:t>
      </w:r>
    </w:p>
    <w:p>
      <w:r>
        <w:t>Source code implementation.</w:t>
      </w:r>
    </w:p>
    <w:p>
      <w:pPr>
        <w:pStyle w:val="Heading3"/>
      </w:pPr>
      <w:r>
        <w:t>test_sort_index.py</w:t>
      </w:r>
    </w:p>
    <w:p>
      <w:r>
        <w:t>Source code implementation.</w:t>
      </w:r>
    </w:p>
    <w:p>
      <w:pPr>
        <w:pStyle w:val="Heading3"/>
      </w:pPr>
      <w:r>
        <w:t>test_reindex.py</w:t>
      </w:r>
    </w:p>
    <w:p>
      <w:r>
        <w:t>Source code implementation.</w:t>
      </w:r>
    </w:p>
    <w:p>
      <w:pPr>
        <w:pStyle w:val="Heading3"/>
      </w:pPr>
      <w:r>
        <w:t>test_rename.py</w:t>
      </w:r>
    </w:p>
    <w:p>
      <w:r>
        <w:t>Source code implementation.</w:t>
      </w:r>
    </w:p>
    <w:p>
      <w:pPr>
        <w:pStyle w:val="Heading3"/>
      </w:pPr>
      <w:r>
        <w:t>test_rename_axis.py</w:t>
      </w:r>
    </w:p>
    <w:p>
      <w:r>
        <w:t>Source code implementation.</w:t>
      </w:r>
    </w:p>
    <w:p>
      <w:pPr>
        <w:pStyle w:val="Heading3"/>
      </w:pPr>
      <w:r>
        <w:t>test_size.py</w:t>
      </w:r>
    </w:p>
    <w:p>
      <w:r>
        <w:t>Source code implementation.</w:t>
      </w:r>
    </w:p>
    <w:p>
      <w:pPr>
        <w:pStyle w:val="Heading3"/>
      </w:pPr>
      <w:r>
        <w:t>test_str_accessor.py</w:t>
      </w:r>
    </w:p>
    <w:p>
      <w:r>
        <w:t>Source code implementation.</w:t>
      </w:r>
    </w:p>
    <w:p>
      <w:pPr>
        <w:pStyle w:val="Heading3"/>
      </w:pPr>
      <w:r>
        <w:t>test_struct_accessor.py</w:t>
      </w:r>
    </w:p>
    <w:p>
      <w:r>
        <w:t>Source code implementation.</w:t>
      </w:r>
    </w:p>
    <w:p>
      <w:pPr>
        <w:pStyle w:val="Heading3"/>
      </w:pPr>
      <w:r>
        <w:t>test_sparse_accessor.py</w:t>
      </w:r>
    </w:p>
    <w:p>
      <w:r>
        <w:t>Source code implementation.</w:t>
      </w:r>
    </w:p>
    <w:p>
      <w:pPr>
        <w:pStyle w:val="Heading3"/>
      </w:pPr>
      <w:r>
        <w:t>test_list_accessor.py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test_cat_accessor.py</w:t>
      </w:r>
    </w:p>
    <w:p>
      <w:r>
        <w:t>Source code implementation.</w:t>
      </w:r>
    </w:p>
    <w:p>
      <w:pPr>
        <w:pStyle w:val="Heading3"/>
      </w:pPr>
      <w:r>
        <w:t>test_dt_accessor.py</w:t>
      </w:r>
    </w:p>
    <w:p>
      <w:r>
        <w:t>Source code implementation.</w:t>
      </w:r>
    </w:p>
    <w:p>
      <w:pPr>
        <w:pStyle w:val="Heading3"/>
      </w:pPr>
      <w:r>
        <w:t>test_libfrequencies.py</w:t>
      </w:r>
    </w:p>
    <w:p>
      <w:r>
        <w:t>Source code implementation.</w:t>
      </w:r>
    </w:p>
    <w:p>
      <w:pPr>
        <w:pStyle w:val="Heading3"/>
      </w:pPr>
      <w:r>
        <w:t>test_period.py</w:t>
      </w:r>
    </w:p>
    <w:p>
      <w:r>
        <w:t>Source code implementation.</w:t>
      </w:r>
    </w:p>
    <w:p>
      <w:pPr>
        <w:pStyle w:val="Heading3"/>
      </w:pPr>
      <w:r>
        <w:t>test_fields.py</w:t>
      </w:r>
    </w:p>
    <w:p>
      <w:r>
        <w:t>Source code implementation.</w:t>
      </w:r>
    </w:p>
    <w:p>
      <w:pPr>
        <w:pStyle w:val="Heading3"/>
      </w:pPr>
      <w:r>
        <w:t>test_npy_units.py</w:t>
      </w:r>
    </w:p>
    <w:p>
      <w:r>
        <w:t>Source code implementation.</w:t>
      </w:r>
    </w:p>
    <w:p>
      <w:pPr>
        <w:pStyle w:val="Heading3"/>
      </w:pPr>
      <w:r>
        <w:t>test_array_to_datetime.py</w:t>
      </w:r>
    </w:p>
    <w:p>
      <w:r>
        <w:t>Source code implementation.</w:t>
      </w:r>
    </w:p>
    <w:p>
      <w:pPr>
        <w:pStyle w:val="Heading3"/>
      </w:pPr>
      <w:r>
        <w:t>test_tzconversion.py</w:t>
      </w:r>
    </w:p>
    <w:p>
      <w:r>
        <w:t>Source code implementation.</w:t>
      </w:r>
    </w:p>
    <w:p>
      <w:pPr>
        <w:pStyle w:val="Heading3"/>
      </w:pPr>
      <w:r>
        <w:t>test_conversion.py</w:t>
      </w:r>
    </w:p>
    <w:p>
      <w:r>
        <w:t>Source code implementation.</w:t>
      </w:r>
    </w:p>
    <w:p>
      <w:pPr>
        <w:pStyle w:val="Heading3"/>
      </w:pPr>
      <w:r>
        <w:t>test_to_offset.py</w:t>
      </w:r>
    </w:p>
    <w:p>
      <w:r>
        <w:t>Source code implementation.</w:t>
      </w:r>
    </w:p>
    <w:p>
      <w:pPr>
        <w:pStyle w:val="Heading3"/>
      </w:pPr>
      <w:r>
        <w:t>test_api.py</w:t>
      </w:r>
    </w:p>
    <w:p>
      <w:r>
        <w:t>Source code implementation.</w:t>
      </w:r>
    </w:p>
    <w:p>
      <w:pPr>
        <w:pStyle w:val="Heading3"/>
      </w:pPr>
      <w:r>
        <w:t>test_liboffsets.py</w:t>
      </w:r>
    </w:p>
    <w:p>
      <w:r>
        <w:t>Source code implementation.</w:t>
      </w:r>
    </w:p>
    <w:p>
      <w:pPr>
        <w:pStyle w:val="Heading3"/>
      </w:pPr>
      <w:r>
        <w:t>test_strptime.py</w:t>
      </w:r>
    </w:p>
    <w:p>
      <w:r>
        <w:t>Source code implementation.</w:t>
      </w:r>
    </w:p>
    <w:p>
      <w:pPr>
        <w:pStyle w:val="Heading3"/>
      </w:pPr>
      <w:r>
        <w:t>test_timezones.py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test_timedeltas.py</w:t>
      </w:r>
    </w:p>
    <w:p>
      <w:r>
        <w:t>Source code implementation.</w:t>
      </w:r>
    </w:p>
    <w:p>
      <w:pPr>
        <w:pStyle w:val="Heading3"/>
      </w:pPr>
      <w:r>
        <w:t>test_parse_iso8601.py</w:t>
      </w:r>
    </w:p>
    <w:p>
      <w:r>
        <w:t>Source code implementation.</w:t>
      </w:r>
    </w:p>
    <w:p>
      <w:pPr>
        <w:pStyle w:val="Heading3"/>
      </w:pPr>
      <w:r>
        <w:t>test_ccalendar.py</w:t>
      </w:r>
    </w:p>
    <w:p>
      <w:r>
        <w:t>Source code implementation.</w:t>
      </w:r>
    </w:p>
    <w:p>
      <w:pPr>
        <w:pStyle w:val="Heading3"/>
      </w:pPr>
      <w:r>
        <w:t>test_resolution.py</w:t>
      </w:r>
    </w:p>
    <w:p>
      <w:r>
        <w:t>Source code implementation.</w:t>
      </w:r>
    </w:p>
    <w:p>
      <w:pPr>
        <w:pStyle w:val="Heading3"/>
      </w:pPr>
      <w:r>
        <w:t>test_parsing.py</w:t>
      </w:r>
    </w:p>
    <w:p>
      <w:r>
        <w:t>Source code implementation.</w:t>
      </w:r>
    </w:p>
    <w:p>
      <w:pPr>
        <w:pStyle w:val="Heading3"/>
      </w:pPr>
      <w:r>
        <w:t>test_np_datetime.py</w:t>
      </w:r>
    </w:p>
    <w:p>
      <w:r>
        <w:t>Source code implementation.</w:t>
      </w:r>
    </w:p>
    <w:p>
      <w:pPr>
        <w:pStyle w:val="Heading3"/>
      </w:pPr>
      <w:r>
        <w:t>test_nat.py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test_na_scalar.py</w:t>
      </w:r>
    </w:p>
    <w:p>
      <w:r>
        <w:t>Source code implementation.</w:t>
      </w:r>
    </w:p>
    <w:p>
      <w:pPr>
        <w:pStyle w:val="Heading3"/>
      </w:pPr>
      <w:r>
        <w:t>test_formats.py</w:t>
      </w:r>
    </w:p>
    <w:p>
      <w:r>
        <w:t>Source code implementation.</w:t>
      </w:r>
    </w:p>
    <w:p>
      <w:pPr>
        <w:pStyle w:val="Heading3"/>
      </w:pPr>
      <w:r>
        <w:t>test_timestamp.py</w:t>
      </w:r>
    </w:p>
    <w:p>
      <w:r>
        <w:t>Source code implementation.</w:t>
      </w:r>
    </w:p>
    <w:p>
      <w:pPr>
        <w:pStyle w:val="Heading3"/>
      </w:pPr>
      <w:r>
        <w:t>test_comparisons.py</w:t>
      </w:r>
    </w:p>
    <w:p>
      <w:r>
        <w:t>Source code implementation.</w:t>
      </w:r>
    </w:p>
    <w:p>
      <w:pPr>
        <w:pStyle w:val="Heading3"/>
      </w:pPr>
      <w:r>
        <w:t>test_timezones.py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test_arithmetic.py</w:t>
      </w:r>
    </w:p>
    <w:p>
      <w:r>
        <w:t>Source code implementation.</w:t>
      </w:r>
    </w:p>
    <w:p>
      <w:pPr>
        <w:pStyle w:val="Heading3"/>
      </w:pPr>
      <w:r>
        <w:t>test_constructors.py</w:t>
      </w:r>
    </w:p>
    <w:p>
      <w:r>
        <w:t>Source code implementation.</w:t>
      </w:r>
    </w:p>
    <w:p>
      <w:pPr>
        <w:pStyle w:val="Heading3"/>
      </w:pPr>
      <w:r>
        <w:t>test_timestamp_method.py</w:t>
      </w:r>
    </w:p>
    <w:p>
      <w:r>
        <w:t>Source code implementation.</w:t>
      </w:r>
    </w:p>
    <w:p>
      <w:pPr>
        <w:pStyle w:val="Heading3"/>
      </w:pPr>
      <w:r>
        <w:t>test_to_julian_date.py</w:t>
      </w:r>
    </w:p>
    <w:p>
      <w:r>
        <w:t>Source code implementation.</w:t>
      </w:r>
    </w:p>
    <w:p>
      <w:pPr>
        <w:pStyle w:val="Heading3"/>
      </w:pPr>
      <w:r>
        <w:t>test_replace.py</w:t>
      </w:r>
    </w:p>
    <w:p>
      <w:r>
        <w:t>Source code implementation.</w:t>
      </w:r>
    </w:p>
    <w:p>
      <w:pPr>
        <w:pStyle w:val="Heading3"/>
      </w:pPr>
      <w:r>
        <w:t>test_tz_convert.py</w:t>
      </w:r>
    </w:p>
    <w:p>
      <w:r>
        <w:t>Source code implementation.</w:t>
      </w:r>
    </w:p>
    <w:p>
      <w:pPr>
        <w:pStyle w:val="Heading3"/>
      </w:pPr>
      <w:r>
        <w:t>test_to_pydatetime.py</w:t>
      </w:r>
    </w:p>
    <w:p>
      <w:r>
        <w:t>Source code implementation.</w:t>
      </w:r>
    </w:p>
    <w:p>
      <w:pPr>
        <w:pStyle w:val="Heading3"/>
      </w:pPr>
      <w:r>
        <w:t>test_as_unit.py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test_tz_localize.py</w:t>
      </w:r>
    </w:p>
    <w:p>
      <w:r>
        <w:t>Source code implementation.</w:t>
      </w:r>
    </w:p>
    <w:p>
      <w:pPr>
        <w:pStyle w:val="Heading3"/>
      </w:pPr>
      <w:r>
        <w:t>test_normalize.py</w:t>
      </w:r>
    </w:p>
    <w:p>
      <w:r>
        <w:t>Source code implementation.</w:t>
      </w:r>
    </w:p>
    <w:p>
      <w:pPr>
        <w:pStyle w:val="Heading3"/>
      </w:pPr>
      <w:r>
        <w:t>test_round.py</w:t>
      </w:r>
    </w:p>
    <w:p>
      <w:r>
        <w:t>Source code implementation.</w:t>
      </w:r>
    </w:p>
    <w:p>
      <w:pPr>
        <w:pStyle w:val="Heading3"/>
      </w:pPr>
      <w:r>
        <w:t>test_contains.py</w:t>
      </w:r>
    </w:p>
    <w:p>
      <w:r>
        <w:t>Source code implementation.</w:t>
      </w:r>
    </w:p>
    <w:p>
      <w:pPr>
        <w:pStyle w:val="Heading3"/>
      </w:pPr>
      <w:r>
        <w:t>test_formats.py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test_arithmetic.py</w:t>
      </w:r>
    </w:p>
    <w:p>
      <w:r>
        <w:t>Source code implementation.</w:t>
      </w:r>
    </w:p>
    <w:p>
      <w:pPr>
        <w:pStyle w:val="Heading3"/>
      </w:pPr>
      <w:r>
        <w:t>test_overlaps.py</w:t>
      </w:r>
    </w:p>
    <w:p>
      <w:r>
        <w:t>Source code implementation.</w:t>
      </w:r>
    </w:p>
    <w:p>
      <w:pPr>
        <w:pStyle w:val="Heading3"/>
      </w:pPr>
      <w:r>
        <w:t>test_interval.py</w:t>
      </w:r>
    </w:p>
    <w:p>
      <w:r>
        <w:t>Source code implementation.</w:t>
      </w:r>
    </w:p>
    <w:p>
      <w:pPr>
        <w:pStyle w:val="Heading3"/>
      </w:pPr>
      <w:r>
        <w:t>test_constructors.py</w:t>
      </w:r>
    </w:p>
    <w:p>
      <w:r>
        <w:t>Source code implementation.</w:t>
      </w:r>
    </w:p>
    <w:p>
      <w:pPr>
        <w:pStyle w:val="Heading3"/>
      </w:pPr>
      <w:r>
        <w:t>test_period.py</w:t>
      </w:r>
    </w:p>
    <w:p>
      <w:r>
        <w:t>Source code implementation.</w:t>
      </w:r>
    </w:p>
    <w:p>
      <w:pPr>
        <w:pStyle w:val="Heading3"/>
      </w:pPr>
      <w:r>
        <w:t>test_asfreq.py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test_arithmetic.py</w:t>
      </w:r>
    </w:p>
    <w:p>
      <w:r>
        <w:t>Source code implementation.</w:t>
      </w:r>
    </w:p>
    <w:p>
      <w:pPr>
        <w:pStyle w:val="Heading3"/>
      </w:pPr>
      <w:r>
        <w:t>test_timedelta.py</w:t>
      </w:r>
    </w:p>
    <w:p>
      <w:r>
        <w:t>Source code implementation.</w:t>
      </w:r>
    </w:p>
    <w:p>
      <w:pPr>
        <w:pStyle w:val="Heading3"/>
      </w:pPr>
      <w:r>
        <w:t>test_formats.py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test_arithmetic.py</w:t>
      </w:r>
    </w:p>
    <w:p>
      <w:r>
        <w:t>Source code implementation.</w:t>
      </w:r>
    </w:p>
    <w:p>
      <w:pPr>
        <w:pStyle w:val="Heading3"/>
      </w:pPr>
      <w:r>
        <w:t>test_constructors.py</w:t>
      </w:r>
    </w:p>
    <w:p>
      <w:r>
        <w:t>Source code implementation.</w:t>
      </w:r>
    </w:p>
    <w:p>
      <w:pPr>
        <w:pStyle w:val="Heading3"/>
      </w:pPr>
      <w:r>
        <w:t>test_as_unit.py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test_round.py</w:t>
      </w:r>
    </w:p>
    <w:p>
      <w:r>
        <w:t>Source code implementation.</w:t>
      </w:r>
    </w:p>
    <w:p>
      <w:pPr>
        <w:pStyle w:val="Heading3"/>
      </w:pPr>
      <w:r>
        <w:t>test_indexing.py</w:t>
      </w:r>
    </w:p>
    <w:p>
      <w:r>
        <w:t>Source code implementation.</w:t>
      </w:r>
    </w:p>
    <w:p>
      <w:pPr>
        <w:pStyle w:val="Heading3"/>
      </w:pPr>
      <w:r>
        <w:t>test_raises.py</w:t>
      </w:r>
    </w:p>
    <w:p>
      <w:r>
        <w:t>Source code implementation.</w:t>
      </w:r>
    </w:p>
    <w:p>
      <w:pPr>
        <w:pStyle w:val="Heading3"/>
      </w:pPr>
      <w:r>
        <w:t>test_index_as_string.py</w:t>
      </w:r>
    </w:p>
    <w:p>
      <w:r>
        <w:t>Source code implementation.</w:t>
      </w:r>
    </w:p>
    <w:p>
      <w:pPr>
        <w:pStyle w:val="Heading3"/>
      </w:pPr>
      <w:r>
        <w:t>conftest.py</w:t>
      </w:r>
    </w:p>
    <w:p>
      <w:r>
        <w:t>Source code implementation.</w:t>
      </w:r>
    </w:p>
    <w:p>
      <w:pPr>
        <w:pStyle w:val="Heading3"/>
      </w:pPr>
      <w:r>
        <w:t>test_api.py</w:t>
      </w:r>
    </w:p>
    <w:p>
      <w:r>
        <w:t>Source code implementation.</w:t>
      </w:r>
    </w:p>
    <w:p>
      <w:pPr>
        <w:pStyle w:val="Heading3"/>
      </w:pPr>
      <w:r>
        <w:t>test_groupby.py</w:t>
      </w:r>
    </w:p>
    <w:p>
      <w:r>
        <w:t>Source code implementation.</w:t>
      </w:r>
    </w:p>
    <w:p>
      <w:pPr>
        <w:pStyle w:val="Heading3"/>
      </w:pPr>
      <w:r>
        <w:t>test_filters.py</w:t>
      </w:r>
    </w:p>
    <w:p>
      <w:r>
        <w:t>Source code implementation.</w:t>
      </w:r>
    </w:p>
    <w:p>
      <w:pPr>
        <w:pStyle w:val="Heading3"/>
      </w:pPr>
      <w:r>
        <w:t>test_bin_groupby.py</w:t>
      </w:r>
    </w:p>
    <w:p>
      <w:r>
        <w:t>Source code implementation.</w:t>
      </w:r>
    </w:p>
    <w:p>
      <w:pPr>
        <w:pStyle w:val="Heading3"/>
      </w:pPr>
      <w:r>
        <w:t>test_libgroupby.py</w:t>
      </w:r>
    </w:p>
    <w:p>
      <w:r>
        <w:t>Source code implementation.</w:t>
      </w:r>
    </w:p>
    <w:p>
      <w:pPr>
        <w:pStyle w:val="Heading3"/>
      </w:pPr>
      <w:r>
        <w:t>test_missing.py</w:t>
      </w:r>
    </w:p>
    <w:p>
      <w:r>
        <w:t>Source code implementation.</w:t>
      </w:r>
    </w:p>
    <w:p>
      <w:pPr>
        <w:pStyle w:val="Heading3"/>
      </w:pPr>
      <w:r>
        <w:t>test_pipe.py</w:t>
      </w:r>
    </w:p>
    <w:p>
      <w:r>
        <w:t>Source code implementation.</w:t>
      </w:r>
    </w:p>
    <w:p>
      <w:pPr>
        <w:pStyle w:val="Heading3"/>
      </w:pPr>
      <w:r>
        <w:t>test_cumulative.py</w:t>
      </w:r>
    </w:p>
    <w:p>
      <w:r>
        <w:t>Source code implementation.</w:t>
      </w:r>
    </w:p>
    <w:p>
      <w:pPr>
        <w:pStyle w:val="Heading3"/>
      </w:pPr>
      <w:r>
        <w:t>test_apply.py</w:t>
      </w:r>
    </w:p>
    <w:p>
      <w:r>
        <w:t>Source code implementation.</w:t>
      </w:r>
    </w:p>
    <w:p>
      <w:pPr>
        <w:pStyle w:val="Heading3"/>
      </w:pPr>
      <w:r>
        <w:t>test_categorical.py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test_grouping.py</w:t>
      </w:r>
    </w:p>
    <w:p>
      <w:r>
        <w:t>Source code implementation.</w:t>
      </w:r>
    </w:p>
    <w:p>
      <w:pPr>
        <w:pStyle w:val="Heading3"/>
      </w:pPr>
      <w:r>
        <w:t>test_numeric_only.py</w:t>
      </w:r>
    </w:p>
    <w:p>
      <w:r>
        <w:t>Source code implementation.</w:t>
      </w:r>
    </w:p>
    <w:p>
      <w:pPr>
        <w:pStyle w:val="Heading3"/>
      </w:pPr>
      <w:r>
        <w:t>test_groupby_subclass.py</w:t>
      </w:r>
    </w:p>
    <w:p>
      <w:r>
        <w:t>Source code implementation.</w:t>
      </w:r>
    </w:p>
    <w:p>
      <w:pPr>
        <w:pStyle w:val="Heading3"/>
      </w:pPr>
      <w:r>
        <w:t>test_all_methods.py</w:t>
      </w:r>
    </w:p>
    <w:p>
      <w:r>
        <w:t>Source code implementation.</w:t>
      </w:r>
    </w:p>
    <w:p>
      <w:pPr>
        <w:pStyle w:val="Heading3"/>
      </w:pPr>
      <w:r>
        <w:t>test_counting.py</w:t>
      </w:r>
    </w:p>
    <w:p>
      <w:r>
        <w:t>Source code implementation.</w:t>
      </w:r>
    </w:p>
    <w:p>
      <w:pPr>
        <w:pStyle w:val="Heading3"/>
      </w:pPr>
      <w:r>
        <w:t>test_reductions.py</w:t>
      </w:r>
    </w:p>
    <w:p>
      <w:r>
        <w:t>Source code implementation.</w:t>
      </w:r>
    </w:p>
    <w:p>
      <w:pPr>
        <w:pStyle w:val="Heading3"/>
      </w:pPr>
      <w:r>
        <w:t>test_groupby_dropna.py</w:t>
      </w:r>
    </w:p>
    <w:p>
      <w:r>
        <w:t>Source code implementation.</w:t>
      </w:r>
    </w:p>
    <w:p>
      <w:pPr>
        <w:pStyle w:val="Heading3"/>
      </w:pPr>
      <w:r>
        <w:t>test_numba.py</w:t>
      </w:r>
    </w:p>
    <w:p>
      <w:r>
        <w:t>Source code implementation.</w:t>
      </w:r>
    </w:p>
    <w:p>
      <w:pPr>
        <w:pStyle w:val="Heading3"/>
      </w:pPr>
      <w:r>
        <w:t>test_timegrouper.py</w:t>
      </w:r>
    </w:p>
    <w:p>
      <w:r>
        <w:t>Source code implementation.</w:t>
      </w:r>
    </w:p>
    <w:p>
      <w:pPr>
        <w:pStyle w:val="Heading3"/>
      </w:pPr>
      <w:r>
        <w:t>test_other.py</w:t>
      </w:r>
    </w:p>
    <w:p>
      <w:r>
        <w:t>Source code implementation.</w:t>
      </w:r>
    </w:p>
    <w:p>
      <w:pPr>
        <w:pStyle w:val="Heading3"/>
      </w:pPr>
      <w:r>
        <w:t>test_cython.py</w:t>
      </w:r>
    </w:p>
    <w:p>
      <w:r>
        <w:t>Source code implementation.</w:t>
      </w:r>
    </w:p>
    <w:p>
      <w:pPr>
        <w:pStyle w:val="Heading3"/>
      </w:pPr>
      <w:r>
        <w:t>test_aggregate.py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test_numba.py</w:t>
      </w:r>
    </w:p>
    <w:p>
      <w:r>
        <w:t>Source code implementation.</w:t>
      </w:r>
    </w:p>
    <w:p>
      <w:pPr>
        <w:pStyle w:val="Heading3"/>
      </w:pPr>
      <w:r>
        <w:t>test_groupby_shift_diff.py</w:t>
      </w:r>
    </w:p>
    <w:p>
      <w:r>
        <w:t>Source code implementation.</w:t>
      </w:r>
    </w:p>
    <w:p>
      <w:pPr>
        <w:pStyle w:val="Heading3"/>
      </w:pPr>
      <w:r>
        <w:t>test_value_counts.py</w:t>
      </w:r>
    </w:p>
    <w:p>
      <w:r>
        <w:t>Source code implementation.</w:t>
      </w:r>
    </w:p>
    <w:p>
      <w:pPr>
        <w:pStyle w:val="Heading3"/>
      </w:pPr>
      <w:r>
        <w:t>test_skew.py</w:t>
      </w:r>
    </w:p>
    <w:p>
      <w:r>
        <w:t>Source code implementation.</w:t>
      </w:r>
    </w:p>
    <w:p>
      <w:pPr>
        <w:pStyle w:val="Heading3"/>
      </w:pPr>
      <w:r>
        <w:t>test_is_monotonic.py</w:t>
      </w:r>
    </w:p>
    <w:p>
      <w:r>
        <w:t>Source code implementation.</w:t>
      </w:r>
    </w:p>
    <w:p>
      <w:pPr>
        <w:pStyle w:val="Heading3"/>
      </w:pPr>
      <w:r>
        <w:t>test_describe.py</w:t>
      </w:r>
    </w:p>
    <w:p>
      <w:r>
        <w:t>Source code implementation.</w:t>
      </w:r>
    </w:p>
    <w:p>
      <w:pPr>
        <w:pStyle w:val="Heading3"/>
      </w:pPr>
      <w:r>
        <w:t>test_nth.py</w:t>
      </w:r>
    </w:p>
    <w:p>
      <w:r>
        <w:t>Source code implementation.</w:t>
      </w:r>
    </w:p>
    <w:p>
      <w:pPr>
        <w:pStyle w:val="Heading3"/>
      </w:pPr>
      <w:r>
        <w:t>test_nlargest_nsmallest.py</w:t>
      </w:r>
    </w:p>
    <w:p>
      <w:r>
        <w:t>Source code implementation.</w:t>
      </w:r>
    </w:p>
    <w:p>
      <w:pPr>
        <w:pStyle w:val="Heading3"/>
      </w:pPr>
      <w:r>
        <w:t>test_kurt.py</w:t>
      </w:r>
    </w:p>
    <w:p>
      <w:r>
        <w:t>Source code implementation.</w:t>
      </w:r>
    </w:p>
    <w:p>
      <w:pPr>
        <w:pStyle w:val="Heading3"/>
      </w:pPr>
      <w:r>
        <w:t>test_rank.py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test_sample.py</w:t>
      </w:r>
    </w:p>
    <w:p>
      <w:r>
        <w:t>Source code implementation.</w:t>
      </w:r>
    </w:p>
    <w:p>
      <w:pPr>
        <w:pStyle w:val="Heading3"/>
      </w:pPr>
      <w:r>
        <w:t>test_quantile.py</w:t>
      </w:r>
    </w:p>
    <w:p>
      <w:r>
        <w:t>Source code implementation.</w:t>
      </w:r>
    </w:p>
    <w:p>
      <w:pPr>
        <w:pStyle w:val="Heading3"/>
      </w:pPr>
      <w:r>
        <w:t>test_size.py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test_transform.py</w:t>
      </w:r>
    </w:p>
    <w:p>
      <w:r>
        <w:t>Source code implementation.</w:t>
      </w:r>
    </w:p>
    <w:p>
      <w:pPr>
        <w:pStyle w:val="Heading3"/>
      </w:pPr>
      <w:r>
        <w:t>test_numba.py</w:t>
      </w:r>
    </w:p>
    <w:p>
      <w:r>
        <w:t>Source code implementation.</w:t>
      </w:r>
    </w:p>
    <w:p>
      <w:pPr>
        <w:pStyle w:val="Heading3"/>
      </w:pPr>
      <w:r>
        <w:t>test_strings.py</w:t>
      </w:r>
    </w:p>
    <w:p>
      <w:r>
        <w:t>Source code implementation.</w:t>
      </w:r>
    </w:p>
    <w:p>
      <w:pPr>
        <w:pStyle w:val="Heading3"/>
      </w:pPr>
      <w:r>
        <w:t>test_find_replace.py</w:t>
      </w:r>
    </w:p>
    <w:p>
      <w:r>
        <w:t>Source code implementation.</w:t>
      </w:r>
    </w:p>
    <w:p>
      <w:pPr>
        <w:pStyle w:val="Heading3"/>
      </w:pPr>
      <w:r>
        <w:t>conftest.py</w:t>
      </w:r>
    </w:p>
    <w:p>
      <w:r>
        <w:t>Source code implementation.</w:t>
      </w:r>
    </w:p>
    <w:p>
      <w:pPr>
        <w:pStyle w:val="Heading3"/>
      </w:pPr>
      <w:r>
        <w:t>test_api.py</w:t>
      </w:r>
    </w:p>
    <w:p>
      <w:r>
        <w:t>Source code implementation.</w:t>
      </w:r>
    </w:p>
    <w:p>
      <w:pPr>
        <w:pStyle w:val="Heading3"/>
      </w:pPr>
      <w:r>
        <w:t>test_string_array.py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test_case_justify.py</w:t>
      </w:r>
    </w:p>
    <w:p>
      <w:r>
        <w:t>Source code implementation.</w:t>
      </w:r>
    </w:p>
    <w:p>
      <w:pPr>
        <w:pStyle w:val="Heading3"/>
      </w:pPr>
      <w:r>
        <w:t>test_get_dummies.py</w:t>
      </w:r>
    </w:p>
    <w:p>
      <w:r>
        <w:t>Source code implementation.</w:t>
      </w:r>
    </w:p>
    <w:p>
      <w:pPr>
        <w:pStyle w:val="Heading3"/>
      </w:pPr>
      <w:r>
        <w:t>test_extract.py</w:t>
      </w:r>
    </w:p>
    <w:p>
      <w:r>
        <w:t>Source code implementation.</w:t>
      </w:r>
    </w:p>
    <w:p>
      <w:pPr>
        <w:pStyle w:val="Heading3"/>
      </w:pPr>
      <w:r>
        <w:t>test_split_partition.py</w:t>
      </w:r>
    </w:p>
    <w:p>
      <w:r>
        <w:t>Source code implementation.</w:t>
      </w:r>
    </w:p>
    <w:p>
      <w:pPr>
        <w:pStyle w:val="Heading3"/>
      </w:pPr>
      <w:r>
        <w:t>test_cat.py</w:t>
      </w:r>
    </w:p>
    <w:p>
      <w:r>
        <w:t>Source code implementation.</w:t>
      </w:r>
    </w:p>
    <w:p>
      <w:pPr>
        <w:pStyle w:val="Heading3"/>
      </w:pPr>
      <w:r>
        <w:t>test_union_categoricals.py</w:t>
      </w:r>
    </w:p>
    <w:p>
      <w:r>
        <w:t>Source code implementation.</w:t>
      </w:r>
    </w:p>
    <w:p>
      <w:pPr>
        <w:pStyle w:val="Heading3"/>
      </w:pPr>
      <w:r>
        <w:t>test_pivot_multilevel.py</w:t>
      </w:r>
    </w:p>
    <w:p>
      <w:r>
        <w:t>Source code implementation.</w:t>
      </w:r>
    </w:p>
    <w:p>
      <w:pPr>
        <w:pStyle w:val="Heading3"/>
      </w:pPr>
      <w:r>
        <w:t>test_crosstab.py</w:t>
      </w:r>
    </w:p>
    <w:p>
      <w:r>
        <w:t>Source code implementation.</w:t>
      </w:r>
    </w:p>
    <w:p>
      <w:pPr>
        <w:pStyle w:val="Heading3"/>
      </w:pPr>
      <w:r>
        <w:t>test_from_dummies.py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test_qcut.py</w:t>
      </w:r>
    </w:p>
    <w:p>
      <w:r>
        <w:t>Source code implementation.</w:t>
      </w:r>
    </w:p>
    <w:p>
      <w:pPr>
        <w:pStyle w:val="Heading3"/>
      </w:pPr>
      <w:r>
        <w:t>test_pivot.py</w:t>
      </w:r>
    </w:p>
    <w:p>
      <w:r>
        <w:t>Source code implementation.</w:t>
      </w:r>
    </w:p>
    <w:p>
      <w:pPr>
        <w:pStyle w:val="Heading3"/>
      </w:pPr>
      <w:r>
        <w:t>test_melt.py</w:t>
      </w:r>
    </w:p>
    <w:p>
      <w:r>
        <w:t>Source code implementation.</w:t>
      </w:r>
    </w:p>
    <w:p>
      <w:pPr>
        <w:pStyle w:val="Heading3"/>
      </w:pPr>
      <w:r>
        <w:t>test_cut.py</w:t>
      </w:r>
    </w:p>
    <w:p>
      <w:r>
        <w:t>Source code implementation.</w:t>
      </w:r>
    </w:p>
    <w:p>
      <w:pPr>
        <w:pStyle w:val="Heading3"/>
      </w:pPr>
      <w:r>
        <w:t>test_get_dummies.py</w:t>
      </w:r>
    </w:p>
    <w:p>
      <w:r>
        <w:t>Source code implementation.</w:t>
      </w:r>
    </w:p>
    <w:p>
      <w:pPr>
        <w:pStyle w:val="Heading3"/>
      </w:pPr>
      <w:r>
        <w:t>test_join.py</w:t>
      </w:r>
    </w:p>
    <w:p>
      <w:r>
        <w:t>Source code implementation.</w:t>
      </w:r>
    </w:p>
    <w:p>
      <w:pPr>
        <w:pStyle w:val="Heading3"/>
      </w:pPr>
      <w:r>
        <w:t>test_merge_ordered.py</w:t>
      </w:r>
    </w:p>
    <w:p>
      <w:r>
        <w:t>Source code implementation.</w:t>
      </w:r>
    </w:p>
    <w:p>
      <w:pPr>
        <w:pStyle w:val="Heading3"/>
      </w:pPr>
      <w:r>
        <w:t>test_merge_cross.py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test_merge_asof.py</w:t>
      </w:r>
    </w:p>
    <w:p>
      <w:r>
        <w:t>Source code implementation.</w:t>
      </w:r>
    </w:p>
    <w:p>
      <w:pPr>
        <w:pStyle w:val="Heading3"/>
      </w:pPr>
      <w:r>
        <w:t>test_merge.py</w:t>
      </w:r>
    </w:p>
    <w:p>
      <w:r>
        <w:t>Source code implementation.</w:t>
      </w:r>
    </w:p>
    <w:p>
      <w:pPr>
        <w:pStyle w:val="Heading3"/>
      </w:pPr>
      <w:r>
        <w:t>test_merge_index_as_string.py</w:t>
      </w:r>
    </w:p>
    <w:p>
      <w:r>
        <w:t>Source code implementation.</w:t>
      </w:r>
    </w:p>
    <w:p>
      <w:pPr>
        <w:pStyle w:val="Heading3"/>
      </w:pPr>
      <w:r>
        <w:t>test_merge_antijoin.py</w:t>
      </w:r>
    </w:p>
    <w:p>
      <w:r>
        <w:t>Source code implementation.</w:t>
      </w:r>
    </w:p>
    <w:p>
      <w:pPr>
        <w:pStyle w:val="Heading3"/>
      </w:pPr>
      <w:r>
        <w:t>test_multi.py</w:t>
      </w:r>
    </w:p>
    <w:p>
      <w:r>
        <w:t>Source code implementation.</w:t>
      </w:r>
    </w:p>
    <w:p>
      <w:pPr>
        <w:pStyle w:val="Heading3"/>
      </w:pPr>
      <w:r>
        <w:t>test_append_common.py</w:t>
      </w:r>
    </w:p>
    <w:p>
      <w:r>
        <w:t>Source code implementation.</w:t>
      </w:r>
    </w:p>
    <w:p>
      <w:pPr>
        <w:pStyle w:val="Heading3"/>
      </w:pPr>
      <w:r>
        <w:t>test_concat.py</w:t>
      </w:r>
    </w:p>
    <w:p>
      <w:r>
        <w:t>Source code implementation.</w:t>
      </w:r>
    </w:p>
    <w:p>
      <w:pPr>
        <w:pStyle w:val="Heading3"/>
      </w:pPr>
      <w:r>
        <w:t>test_append.py</w:t>
      </w:r>
    </w:p>
    <w:p>
      <w:r>
        <w:t>Source code implementation.</w:t>
      </w:r>
    </w:p>
    <w:p>
      <w:pPr>
        <w:pStyle w:val="Heading3"/>
      </w:pPr>
      <w:r>
        <w:t>test_series.py</w:t>
      </w:r>
    </w:p>
    <w:p>
      <w:r>
        <w:t>Source code implementation.</w:t>
      </w:r>
    </w:p>
    <w:p>
      <w:pPr>
        <w:pStyle w:val="Heading3"/>
      </w:pPr>
      <w:r>
        <w:t>test_categorical.py</w:t>
      </w:r>
    </w:p>
    <w:p>
      <w:r>
        <w:t>Source code implementation.</w:t>
      </w:r>
    </w:p>
    <w:p>
      <w:pPr>
        <w:pStyle w:val="Heading3"/>
      </w:pPr>
      <w:r>
        <w:t>test_index.py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test_datetimes.py</w:t>
      </w:r>
    </w:p>
    <w:p>
      <w:r>
        <w:t>Source code implementation.</w:t>
      </w:r>
    </w:p>
    <w:p>
      <w:pPr>
        <w:pStyle w:val="Heading3"/>
      </w:pPr>
      <w:r>
        <w:t>test_empty.py</w:t>
      </w:r>
    </w:p>
    <w:p>
      <w:r>
        <w:t>Source code implementation.</w:t>
      </w:r>
    </w:p>
    <w:p>
      <w:pPr>
        <w:pStyle w:val="Heading3"/>
      </w:pPr>
      <w:r>
        <w:t>test_dataframe.py</w:t>
      </w:r>
    </w:p>
    <w:p>
      <w:r>
        <w:t>Source code implementation.</w:t>
      </w:r>
    </w:p>
    <w:p>
      <w:pPr>
        <w:pStyle w:val="Heading3"/>
      </w:pPr>
      <w:r>
        <w:t>test_sort.py</w:t>
      </w:r>
    </w:p>
    <w:p>
      <w:r>
        <w:t>Source code implementation.</w:t>
      </w:r>
    </w:p>
    <w:p>
      <w:pPr>
        <w:pStyle w:val="Heading3"/>
      </w:pPr>
      <w:r>
        <w:t>test_invalid.py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test_config.py</w:t>
      </w:r>
    </w:p>
    <w:p>
      <w:r>
        <w:t>Source code implementation.</w:t>
      </w:r>
    </w:p>
    <w:p>
      <w:pPr>
        <w:pStyle w:val="Heading3"/>
      </w:pPr>
      <w:r>
        <w:t>test_localization.py</w:t>
      </w:r>
    </w:p>
    <w:p>
      <w:r>
        <w:t>Source code implementation.</w:t>
      </w:r>
    </w:p>
    <w:p>
      <w:pPr>
        <w:pStyle w:val="Heading3"/>
      </w:pPr>
      <w:r>
        <w:t>test_to_time.py</w:t>
      </w:r>
    </w:p>
    <w:p>
      <w:r>
        <w:t>Source code implementation.</w:t>
      </w:r>
    </w:p>
    <w:p>
      <w:pPr>
        <w:pStyle w:val="Heading3"/>
      </w:pPr>
      <w:r>
        <w:t>test_to_timedelta.py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test_to_numeric.py</w:t>
      </w:r>
    </w:p>
    <w:p>
      <w:r>
        <w:t>Source code implementation.</w:t>
      </w:r>
    </w:p>
    <w:p>
      <w:pPr>
        <w:pStyle w:val="Heading3"/>
      </w:pPr>
      <w:r>
        <w:t>test_to_datetime.py</w:t>
      </w:r>
    </w:p>
    <w:p>
      <w:r>
        <w:t>Source code implementation.</w:t>
      </w:r>
    </w:p>
    <w:p>
      <w:pPr>
        <w:pStyle w:val="Heading3"/>
      </w:pPr>
      <w:r>
        <w:t>test_online.py</w:t>
      </w:r>
    </w:p>
    <w:p>
      <w:r>
        <w:t>Source code implementation.</w:t>
      </w:r>
    </w:p>
    <w:p>
      <w:pPr>
        <w:pStyle w:val="Heading3"/>
      </w:pPr>
      <w:r>
        <w:t>test_timeseries_window.py</w:t>
      </w:r>
    </w:p>
    <w:p>
      <w:r>
        <w:t>Source code implementation.</w:t>
      </w:r>
    </w:p>
    <w:p>
      <w:pPr>
        <w:pStyle w:val="Heading3"/>
      </w:pPr>
      <w:r>
        <w:t>test_rolling_skew_kurt.py</w:t>
      </w:r>
    </w:p>
    <w:p>
      <w:r>
        <w:t>Source code implementation.</w:t>
      </w:r>
    </w:p>
    <w:p>
      <w:pPr>
        <w:pStyle w:val="Heading3"/>
      </w:pPr>
      <w:r>
        <w:t>conftest.py</w:t>
      </w:r>
    </w:p>
    <w:p>
      <w:r>
        <w:t>Source code implementation.</w:t>
      </w:r>
    </w:p>
    <w:p>
      <w:pPr>
        <w:pStyle w:val="Heading3"/>
      </w:pPr>
      <w:r>
        <w:t>test_api.py</w:t>
      </w:r>
    </w:p>
    <w:p>
      <w:r>
        <w:t>Source code implementation.</w:t>
      </w:r>
    </w:p>
    <w:p>
      <w:pPr>
        <w:pStyle w:val="Heading3"/>
      </w:pPr>
      <w:r>
        <w:t>test_ewm.py</w:t>
      </w:r>
    </w:p>
    <w:p>
      <w:r>
        <w:t>Source code implementation.</w:t>
      </w:r>
    </w:p>
    <w:p>
      <w:pPr>
        <w:pStyle w:val="Heading3"/>
      </w:pPr>
      <w:r>
        <w:t>test_groupby.py</w:t>
      </w:r>
    </w:p>
    <w:p>
      <w:r>
        <w:t>Source code implementation.</w:t>
      </w:r>
    </w:p>
    <w:p>
      <w:pPr>
        <w:pStyle w:val="Heading3"/>
      </w:pPr>
      <w:r>
        <w:t>test_apply.py</w:t>
      </w:r>
    </w:p>
    <w:p>
      <w:r>
        <w:t>Source code implementation.</w:t>
      </w:r>
    </w:p>
    <w:p>
      <w:pPr>
        <w:pStyle w:val="Heading3"/>
      </w:pPr>
      <w:r>
        <w:t>test_dtypes.py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test_expanding.py</w:t>
      </w:r>
    </w:p>
    <w:p>
      <w:r>
        <w:t>Source code implementation.</w:t>
      </w:r>
    </w:p>
    <w:p>
      <w:pPr>
        <w:pStyle w:val="Heading3"/>
      </w:pPr>
      <w:r>
        <w:t>test_cython_aggregations.py</w:t>
      </w:r>
    </w:p>
    <w:p>
      <w:r>
        <w:t>Source code implementation.</w:t>
      </w:r>
    </w:p>
    <w:p>
      <w:pPr>
        <w:pStyle w:val="Heading3"/>
      </w:pPr>
      <w:r>
        <w:t>test_rolling_functions.py</w:t>
      </w:r>
    </w:p>
    <w:p>
      <w:r>
        <w:t>Source code implementation.</w:t>
      </w:r>
    </w:p>
    <w:p>
      <w:pPr>
        <w:pStyle w:val="Heading3"/>
      </w:pPr>
      <w:r>
        <w:t>test_pairwise.py</w:t>
      </w:r>
    </w:p>
    <w:p>
      <w:r>
        <w:t>Source code implementation.</w:t>
      </w:r>
    </w:p>
    <w:p>
      <w:pPr>
        <w:pStyle w:val="Heading3"/>
      </w:pPr>
      <w:r>
        <w:t>test_rolling_quantile.py</w:t>
      </w:r>
    </w:p>
    <w:p>
      <w:r>
        <w:t>Source code implementation.</w:t>
      </w:r>
    </w:p>
    <w:p>
      <w:pPr>
        <w:pStyle w:val="Heading3"/>
      </w:pPr>
      <w:r>
        <w:t>test_rolling.py</w:t>
      </w:r>
    </w:p>
    <w:p>
      <w:r>
        <w:t>Source code implementation.</w:t>
      </w:r>
    </w:p>
    <w:p>
      <w:pPr>
        <w:pStyle w:val="Heading3"/>
      </w:pPr>
      <w:r>
        <w:t>test_win_type.py</w:t>
      </w:r>
    </w:p>
    <w:p>
      <w:r>
        <w:t>Source code implementation.</w:t>
      </w:r>
    </w:p>
    <w:p>
      <w:pPr>
        <w:pStyle w:val="Heading3"/>
      </w:pPr>
      <w:r>
        <w:t>test_numba.py</w:t>
      </w:r>
    </w:p>
    <w:p>
      <w:r>
        <w:t>Source code implementation.</w:t>
      </w:r>
    </w:p>
    <w:p>
      <w:pPr>
        <w:pStyle w:val="Heading3"/>
      </w:pPr>
      <w:r>
        <w:t>test_base_indexer.py</w:t>
      </w:r>
    </w:p>
    <w:p>
      <w:r>
        <w:t>Source code implementation.</w:t>
      </w:r>
    </w:p>
    <w:p>
      <w:pPr>
        <w:pStyle w:val="Heading3"/>
      </w:pPr>
      <w:r>
        <w:t>conftest.py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test_moments_consistency_expanding.py</w:t>
      </w:r>
    </w:p>
    <w:p>
      <w:r>
        <w:t>Source code implementation.</w:t>
      </w:r>
    </w:p>
    <w:p>
      <w:pPr>
        <w:pStyle w:val="Heading3"/>
      </w:pPr>
      <w:r>
        <w:t>test_moments_consistency_ewm.py</w:t>
      </w:r>
    </w:p>
    <w:p>
      <w:r>
        <w:t>Source code implementation.</w:t>
      </w:r>
    </w:p>
    <w:p>
      <w:pPr>
        <w:pStyle w:val="Heading3"/>
      </w:pPr>
      <w:r>
        <w:t>test_moments_consistency_rolling.py</w:t>
      </w:r>
    </w:p>
    <w:p>
      <w:r>
        <w:t>Source code implementation.</w:t>
      </w:r>
    </w:p>
    <w:p>
      <w:pPr>
        <w:pStyle w:val="Heading3"/>
      </w:pPr>
      <w:r>
        <w:t>test_arrow.py</w:t>
      </w:r>
    </w:p>
    <w:p>
      <w:r>
        <w:t>Source code implementation.</w:t>
      </w:r>
    </w:p>
    <w:p>
      <w:pPr>
        <w:pStyle w:val="Heading3"/>
      </w:pPr>
      <w:r>
        <w:t>test_extension.py</w:t>
      </w:r>
    </w:p>
    <w:p>
      <w:r>
        <w:t>Source code implementation.</w:t>
      </w:r>
    </w:p>
    <w:p>
      <w:pPr>
        <w:pStyle w:val="Heading3"/>
      </w:pPr>
      <w:r>
        <w:t>test_period.py</w:t>
      </w:r>
    </w:p>
    <w:p>
      <w:r>
        <w:t>Source code implementation.</w:t>
      </w:r>
    </w:p>
    <w:p>
      <w:pPr>
        <w:pStyle w:val="Heading3"/>
      </w:pPr>
      <w:r>
        <w:t>conftest.py</w:t>
      </w:r>
    </w:p>
    <w:p>
      <w:r>
        <w:t>Source code implementation.</w:t>
      </w:r>
    </w:p>
    <w:p>
      <w:pPr>
        <w:pStyle w:val="Heading3"/>
      </w:pPr>
      <w:r>
        <w:t>test_masked.py</w:t>
      </w:r>
    </w:p>
    <w:p>
      <w:r>
        <w:t>Source code implementation.</w:t>
      </w:r>
    </w:p>
    <w:p>
      <w:pPr>
        <w:pStyle w:val="Heading3"/>
      </w:pPr>
      <w:r>
        <w:t>test_numpy.py</w:t>
      </w:r>
    </w:p>
    <w:p>
      <w:r>
        <w:t>Source code implementation.</w:t>
      </w:r>
    </w:p>
    <w:p>
      <w:pPr>
        <w:pStyle w:val="Heading3"/>
      </w:pPr>
      <w:r>
        <w:t>test_categorical.py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test_common.py</w:t>
      </w:r>
    </w:p>
    <w:p>
      <w:r>
        <w:t>Source code implementation.</w:t>
      </w:r>
    </w:p>
    <w:p>
      <w:pPr>
        <w:pStyle w:val="Heading3"/>
      </w:pPr>
      <w:r>
        <w:t>test_sparse.py</w:t>
      </w:r>
    </w:p>
    <w:p>
      <w:r>
        <w:t>Source code implementation.</w:t>
      </w:r>
    </w:p>
    <w:p>
      <w:pPr>
        <w:pStyle w:val="Heading3"/>
      </w:pPr>
      <w:r>
        <w:t>test_string.py</w:t>
      </w:r>
    </w:p>
    <w:p>
      <w:r>
        <w:t>Source code implementation.</w:t>
      </w:r>
    </w:p>
    <w:p>
      <w:pPr>
        <w:pStyle w:val="Heading3"/>
      </w:pPr>
      <w:r>
        <w:t>test_interval.py</w:t>
      </w:r>
    </w:p>
    <w:p>
      <w:r>
        <w:t>Source code implementation.</w:t>
      </w:r>
    </w:p>
    <w:p>
      <w:pPr>
        <w:pStyle w:val="Heading3"/>
      </w:pPr>
      <w:r>
        <w:t>test_datetime.py</w:t>
      </w:r>
    </w:p>
    <w:p>
      <w:r>
        <w:t>Source code implementation.</w:t>
      </w:r>
    </w:p>
    <w:p>
      <w:pPr>
        <w:pStyle w:val="Heading3"/>
      </w:pPr>
      <w:r>
        <w:t>array.py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test_list.py</w:t>
      </w:r>
    </w:p>
    <w:p>
      <w:r>
        <w:t>Source code implementation.</w:t>
      </w:r>
    </w:p>
    <w:p>
      <w:pPr>
        <w:pStyle w:val="Heading3"/>
      </w:pPr>
      <w:r>
        <w:t>test_json.py</w:t>
      </w:r>
    </w:p>
    <w:p>
      <w:r>
        <w:t>Source code implementation.</w:t>
      </w:r>
    </w:p>
    <w:p>
      <w:pPr>
        <w:pStyle w:val="Heading3"/>
      </w:pPr>
      <w:r>
        <w:t>array.py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array.py</w:t>
      </w:r>
    </w:p>
    <w:p>
      <w:r>
        <w:t>Source code implementation.</w:t>
      </w:r>
    </w:p>
    <w:p>
      <w:pPr>
        <w:pStyle w:val="Heading3"/>
      </w:pPr>
      <w:r>
        <w:t>test_decimal.py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array.py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constructors.py</w:t>
      </w:r>
    </w:p>
    <w:p>
      <w:r>
        <w:t>Source code implementation.</w:t>
      </w:r>
    </w:p>
    <w:p>
      <w:pPr>
        <w:pStyle w:val="Heading3"/>
      </w:pPr>
      <w:r>
        <w:t>interface.py</w:t>
      </w:r>
    </w:p>
    <w:p>
      <w:r>
        <w:t>Source code implementation.</w:t>
      </w:r>
    </w:p>
    <w:p>
      <w:pPr>
        <w:pStyle w:val="Heading3"/>
      </w:pPr>
      <w:r>
        <w:t>dtype.py</w:t>
      </w:r>
    </w:p>
    <w:p>
      <w:r>
        <w:t>Source code implementation.</w:t>
      </w:r>
    </w:p>
    <w:p>
      <w:pPr>
        <w:pStyle w:val="Heading3"/>
      </w:pPr>
      <w:r>
        <w:t>base.py</w:t>
      </w:r>
    </w:p>
    <w:p>
      <w:r>
        <w:t>Source code implementation.</w:t>
      </w:r>
    </w:p>
    <w:p>
      <w:pPr>
        <w:pStyle w:val="Heading3"/>
      </w:pPr>
      <w:r>
        <w:t>reduce.py</w:t>
      </w:r>
    </w:p>
    <w:p>
      <w:r>
        <w:t>Source code implementation.</w:t>
      </w:r>
    </w:p>
    <w:p>
      <w:pPr>
        <w:pStyle w:val="Heading3"/>
      </w:pPr>
      <w:r>
        <w:t>reshaping.py</w:t>
      </w:r>
    </w:p>
    <w:p>
      <w:r>
        <w:t>Source code implementation.</w:t>
      </w:r>
    </w:p>
    <w:p>
      <w:pPr>
        <w:pStyle w:val="Heading3"/>
      </w:pPr>
      <w:r>
        <w:t>printing.py</w:t>
      </w:r>
    </w:p>
    <w:p>
      <w:r>
        <w:t>Source code implementation.</w:t>
      </w:r>
    </w:p>
    <w:p>
      <w:pPr>
        <w:pStyle w:val="Heading3"/>
      </w:pPr>
      <w:r>
        <w:t>missing.py</w:t>
      </w:r>
    </w:p>
    <w:p>
      <w:r>
        <w:t>Source code implementation.</w:t>
      </w:r>
    </w:p>
    <w:p>
      <w:pPr>
        <w:pStyle w:val="Heading3"/>
      </w:pPr>
      <w:r>
        <w:t>setitem.py</w:t>
      </w:r>
    </w:p>
    <w:p>
      <w:r>
        <w:t>Source code implementation.</w:t>
      </w:r>
    </w:p>
    <w:p>
      <w:pPr>
        <w:pStyle w:val="Heading3"/>
      </w:pPr>
      <w:r>
        <w:t>ops.py</w:t>
      </w:r>
    </w:p>
    <w:p>
      <w:r>
        <w:t>Source code implementation.</w:t>
      </w:r>
    </w:p>
    <w:p>
      <w:pPr>
        <w:pStyle w:val="Heading3"/>
      </w:pPr>
      <w:r>
        <w:t>casting.py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methods.py</w:t>
      </w:r>
    </w:p>
    <w:p>
      <w:r>
        <w:t>Source code implementation.</w:t>
      </w:r>
    </w:p>
    <w:p>
      <w:pPr>
        <w:pStyle w:val="Heading3"/>
      </w:pPr>
      <w:r>
        <w:t>accumulate.py</w:t>
      </w:r>
    </w:p>
    <w:p>
      <w:r>
        <w:t>Source code implementation.</w:t>
      </w:r>
    </w:p>
    <w:p>
      <w:pPr>
        <w:pStyle w:val="Heading3"/>
      </w:pPr>
      <w:r>
        <w:t>index.py</w:t>
      </w:r>
    </w:p>
    <w:p>
      <w:r>
        <w:t>Source code implementation.</w:t>
      </w:r>
    </w:p>
    <w:p>
      <w:pPr>
        <w:pStyle w:val="Heading3"/>
      </w:pPr>
      <w:r>
        <w:t>dim2.py</w:t>
      </w:r>
    </w:p>
    <w:p>
      <w:r>
        <w:t>Source code implementation.</w:t>
      </w:r>
    </w:p>
    <w:p>
      <w:pPr>
        <w:pStyle w:val="Heading3"/>
      </w:pPr>
      <w:r>
        <w:t>getitem.py</w:t>
      </w:r>
    </w:p>
    <w:p>
      <w:r>
        <w:t>Source code implementation.</w:t>
      </w:r>
    </w:p>
    <w:p>
      <w:pPr>
        <w:pStyle w:val="Heading3"/>
      </w:pPr>
      <w:r>
        <w:t>io.py</w:t>
      </w:r>
    </w:p>
    <w:p>
      <w:r>
        <w:t>Source code implementation.</w:t>
      </w:r>
    </w:p>
    <w:p>
      <w:pPr>
        <w:pStyle w:val="Heading3"/>
      </w:pPr>
      <w:r>
        <w:t>groupby.py</w:t>
      </w:r>
    </w:p>
    <w:p>
      <w:r>
        <w:t>Source code implementation.</w:t>
      </w:r>
    </w:p>
    <w:p>
      <w:pPr>
        <w:pStyle w:val="Heading3"/>
      </w:pPr>
      <w:r>
        <w:t>test_array_with_attr.py</w:t>
      </w:r>
    </w:p>
    <w:p>
      <w:r>
        <w:t>Source code implementation.</w:t>
      </w:r>
    </w:p>
    <w:p>
      <w:pPr>
        <w:pStyle w:val="Heading3"/>
      </w:pPr>
      <w:r>
        <w:t>array.py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test_spss.py</w:t>
      </w:r>
    </w:p>
    <w:p>
      <w:r>
        <w:t>Source code implementation.</w:t>
      </w:r>
    </w:p>
    <w:p>
      <w:pPr>
        <w:pStyle w:val="Heading3"/>
      </w:pPr>
      <w:r>
        <w:t>test_feather.py</w:t>
      </w:r>
    </w:p>
    <w:p>
      <w:r>
        <w:t>Source code implementation.</w:t>
      </w:r>
    </w:p>
    <w:p>
      <w:pPr>
        <w:pStyle w:val="Heading3"/>
      </w:pPr>
      <w:r>
        <w:t>test_html.py</w:t>
      </w:r>
    </w:p>
    <w:p>
      <w:r>
        <w:t>Source code implementation.</w:t>
      </w:r>
    </w:p>
    <w:p>
      <w:pPr>
        <w:pStyle w:val="Heading3"/>
      </w:pPr>
      <w:r>
        <w:t>test_stata.py</w:t>
      </w:r>
    </w:p>
    <w:p>
      <w:r>
        <w:t>Source code implementation.</w:t>
      </w:r>
    </w:p>
    <w:p>
      <w:pPr>
        <w:pStyle w:val="Heading3"/>
      </w:pPr>
      <w:r>
        <w:t>test_gcs.py</w:t>
      </w:r>
    </w:p>
    <w:p>
      <w:r>
        <w:t>Source code implementation.</w:t>
      </w:r>
    </w:p>
    <w:p>
      <w:pPr>
        <w:pStyle w:val="Heading3"/>
      </w:pPr>
      <w:r>
        <w:t>conftest.py</w:t>
      </w:r>
    </w:p>
    <w:p>
      <w:r>
        <w:t>Source code implementation.</w:t>
      </w:r>
    </w:p>
    <w:p>
      <w:pPr>
        <w:pStyle w:val="Heading3"/>
      </w:pPr>
      <w:r>
        <w:t>test_fsspec.py</w:t>
      </w:r>
    </w:p>
    <w:p>
      <w:r>
        <w:t>Source code implementation.</w:t>
      </w:r>
    </w:p>
    <w:p>
      <w:pPr>
        <w:pStyle w:val="Heading3"/>
      </w:pPr>
      <w:r>
        <w:t>test_sql.py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test_s3.py</w:t>
      </w:r>
    </w:p>
    <w:p>
      <w:r>
        <w:t>Source code implementation.</w:t>
      </w:r>
    </w:p>
    <w:p>
      <w:pPr>
        <w:pStyle w:val="Heading3"/>
      </w:pPr>
      <w:r>
        <w:t>test_common.py</w:t>
      </w:r>
    </w:p>
    <w:p>
      <w:r>
        <w:t>Source code implementation.</w:t>
      </w:r>
    </w:p>
    <w:p>
      <w:pPr>
        <w:pStyle w:val="Heading3"/>
      </w:pPr>
      <w:r>
        <w:t>generate_legacy_storage_files.py</w:t>
      </w:r>
    </w:p>
    <w:p>
      <w:r>
        <w:t>Source code implementation.</w:t>
      </w:r>
    </w:p>
    <w:p>
      <w:pPr>
        <w:pStyle w:val="Heading3"/>
      </w:pPr>
      <w:r>
        <w:t>test_http_headers.py</w:t>
      </w:r>
    </w:p>
    <w:p>
      <w:r>
        <w:t>Source code implementation.</w:t>
      </w:r>
    </w:p>
    <w:p>
      <w:pPr>
        <w:pStyle w:val="Heading3"/>
      </w:pPr>
      <w:r>
        <w:t>test_clipboard.py</w:t>
      </w:r>
    </w:p>
    <w:p>
      <w:r>
        <w:t>Source code implementation.</w:t>
      </w:r>
    </w:p>
    <w:p>
      <w:pPr>
        <w:pStyle w:val="Heading3"/>
      </w:pPr>
      <w:r>
        <w:t>test_compression.py</w:t>
      </w:r>
    </w:p>
    <w:p>
      <w:r>
        <w:t>Source code implementation.</w:t>
      </w:r>
    </w:p>
    <w:p>
      <w:pPr>
        <w:pStyle w:val="Heading3"/>
      </w:pPr>
      <w:r>
        <w:t>test_parquet.py</w:t>
      </w:r>
    </w:p>
    <w:p>
      <w:r>
        <w:t>Source code implementation.</w:t>
      </w:r>
    </w:p>
    <w:p>
      <w:pPr>
        <w:pStyle w:val="Heading3"/>
      </w:pPr>
      <w:r>
        <w:t>test_orc.py</w:t>
      </w:r>
    </w:p>
    <w:p>
      <w:r>
        <w:t>Source code implementation.</w:t>
      </w:r>
    </w:p>
    <w:p>
      <w:pPr>
        <w:pStyle w:val="Heading3"/>
      </w:pPr>
      <w:r>
        <w:t>test_pickle.py</w:t>
      </w:r>
    </w:p>
    <w:p>
      <w:r>
        <w:t>Source code implementation.</w:t>
      </w:r>
    </w:p>
    <w:p>
      <w:pPr>
        <w:pStyle w:val="Heading3"/>
      </w:pPr>
      <w:r>
        <w:t>test_iceberg.py</w:t>
      </w:r>
    </w:p>
    <w:p>
      <w:r>
        <w:t>Source code implementation.</w:t>
      </w:r>
    </w:p>
    <w:p>
      <w:pPr>
        <w:pStyle w:val="Heading3"/>
      </w:pPr>
      <w:r>
        <w:t>conftest.py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test_xml.py</w:t>
      </w:r>
    </w:p>
    <w:p>
      <w:r>
        <w:t>Source code implementation.</w:t>
      </w:r>
    </w:p>
    <w:p>
      <w:pPr>
        <w:pStyle w:val="Heading3"/>
      </w:pPr>
      <w:r>
        <w:t>test_to_xml.py</w:t>
      </w:r>
    </w:p>
    <w:p>
      <w:r>
        <w:t>Source code implementation.</w:t>
      </w:r>
    </w:p>
    <w:p>
      <w:pPr>
        <w:pStyle w:val="Heading3"/>
      </w:pPr>
      <w:r>
        <w:t>test_xml_dtypes.py</w:t>
      </w:r>
    </w:p>
    <w:p>
      <w:r>
        <w:t>Source code implementation.</w:t>
      </w:r>
    </w:p>
    <w:p>
      <w:pPr>
        <w:pStyle w:val="Heading3"/>
      </w:pPr>
      <w:r>
        <w:t>test_json_table_schema.py</w:t>
      </w:r>
    </w:p>
    <w:p>
      <w:r>
        <w:t>Source code implementation.</w:t>
      </w:r>
    </w:p>
    <w:p>
      <w:pPr>
        <w:pStyle w:val="Heading3"/>
      </w:pPr>
      <w:r>
        <w:t>test_readlines.py</w:t>
      </w:r>
    </w:p>
    <w:p>
      <w:r>
        <w:t>Source code implementation.</w:t>
      </w:r>
    </w:p>
    <w:p>
      <w:pPr>
        <w:pStyle w:val="Heading3"/>
      </w:pPr>
      <w:r>
        <w:t>conftest.py</w:t>
      </w:r>
    </w:p>
    <w:p>
      <w:r>
        <w:t>Source code implementation.</w:t>
      </w:r>
    </w:p>
    <w:p>
      <w:pPr>
        <w:pStyle w:val="Heading3"/>
      </w:pPr>
      <w:r>
        <w:t>test_ujson.py</w:t>
      </w:r>
    </w:p>
    <w:p>
      <w:r>
        <w:t>Source code implementation.</w:t>
      </w:r>
    </w:p>
    <w:p>
      <w:pPr>
        <w:pStyle w:val="Heading3"/>
      </w:pPr>
      <w:r>
        <w:t>test_json_table_schema_ext_dtype.py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test_normalize.py</w:t>
      </w:r>
    </w:p>
    <w:p>
      <w:r>
        <w:t>Source code implementation.</w:t>
      </w:r>
    </w:p>
    <w:p>
      <w:pPr>
        <w:pStyle w:val="Heading3"/>
      </w:pPr>
      <w:r>
        <w:t>test_compression.py</w:t>
      </w:r>
    </w:p>
    <w:p>
      <w:r>
        <w:t>Source code implementation.</w:t>
      </w:r>
    </w:p>
    <w:p>
      <w:pPr>
        <w:pStyle w:val="Heading3"/>
      </w:pPr>
      <w:r>
        <w:t>test_deprecated_kwargs.py</w:t>
      </w:r>
    </w:p>
    <w:p>
      <w:r>
        <w:t>Source code implementation.</w:t>
      </w:r>
    </w:p>
    <w:p>
      <w:pPr>
        <w:pStyle w:val="Heading3"/>
      </w:pPr>
      <w:r>
        <w:t>test_pandas.py</w:t>
      </w:r>
    </w:p>
    <w:p>
      <w:r>
        <w:t>Source code implementation.</w:t>
      </w:r>
    </w:p>
    <w:p>
      <w:pPr>
        <w:pStyle w:val="Heading3"/>
      </w:pPr>
      <w:r>
        <w:t>test_to_latex.py</w:t>
      </w:r>
    </w:p>
    <w:p>
      <w:r>
        <w:t>Source code implementation.</w:t>
      </w:r>
    </w:p>
    <w:p>
      <w:pPr>
        <w:pStyle w:val="Heading3"/>
      </w:pPr>
      <w:r>
        <w:t>test_eng_formatting.py</w:t>
      </w:r>
    </w:p>
    <w:p>
      <w:r>
        <w:t>Source code implementation.</w:t>
      </w:r>
    </w:p>
    <w:p>
      <w:pPr>
        <w:pStyle w:val="Heading3"/>
      </w:pPr>
      <w:r>
        <w:t>test_printing.py</w:t>
      </w:r>
    </w:p>
    <w:p>
      <w:r>
        <w:t>Source code implementation.</w:t>
      </w:r>
    </w:p>
    <w:p>
      <w:pPr>
        <w:pStyle w:val="Heading3"/>
      </w:pPr>
      <w:r>
        <w:t>test_ipython_compat.py</w:t>
      </w:r>
    </w:p>
    <w:p>
      <w:r>
        <w:t>Source code implementation.</w:t>
      </w:r>
    </w:p>
    <w:p>
      <w:pPr>
        <w:pStyle w:val="Heading3"/>
      </w:pPr>
      <w:r>
        <w:t>test_to_html.py</w:t>
      </w:r>
    </w:p>
    <w:p>
      <w:r>
        <w:t>Source code implementation.</w:t>
      </w:r>
    </w:p>
    <w:p>
      <w:pPr>
        <w:pStyle w:val="Heading3"/>
      </w:pPr>
      <w:r>
        <w:t>test_to_markdown.py</w:t>
      </w:r>
    </w:p>
    <w:p>
      <w:r>
        <w:t>Source code implementation.</w:t>
      </w:r>
    </w:p>
    <w:p>
      <w:pPr>
        <w:pStyle w:val="Heading3"/>
      </w:pPr>
      <w:r>
        <w:t>test_to_csv.py</w:t>
      </w:r>
    </w:p>
    <w:p>
      <w:r>
        <w:t>Source code implementation.</w:t>
      </w:r>
    </w:p>
    <w:p>
      <w:pPr>
        <w:pStyle w:val="Heading3"/>
      </w:pPr>
      <w:r>
        <w:t>test_format.py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test_css.py</w:t>
      </w:r>
    </w:p>
    <w:p>
      <w:r>
        <w:t>Source code implementation.</w:t>
      </w:r>
    </w:p>
    <w:p>
      <w:pPr>
        <w:pStyle w:val="Heading3"/>
      </w:pPr>
      <w:r>
        <w:t>test_to_string.py</w:t>
      </w:r>
    </w:p>
    <w:p>
      <w:r>
        <w:t>Source code implementation.</w:t>
      </w:r>
    </w:p>
    <w:p>
      <w:pPr>
        <w:pStyle w:val="Heading3"/>
      </w:pPr>
      <w:r>
        <w:t>test_console.py</w:t>
      </w:r>
    </w:p>
    <w:p>
      <w:r>
        <w:t>Source code implementation.</w:t>
      </w:r>
    </w:p>
    <w:p>
      <w:pPr>
        <w:pStyle w:val="Heading3"/>
      </w:pPr>
      <w:r>
        <w:t>test_to_excel.py</w:t>
      </w:r>
    </w:p>
    <w:p>
      <w:r>
        <w:t>Source code implementation.</w:t>
      </w:r>
    </w:p>
    <w:p>
      <w:pPr>
        <w:pStyle w:val="Heading3"/>
      </w:pPr>
      <w:r>
        <w:t>test_highlight.py</w:t>
      </w:r>
    </w:p>
    <w:p>
      <w:r>
        <w:t>Source code implementation.</w:t>
      </w:r>
    </w:p>
    <w:p>
      <w:pPr>
        <w:pStyle w:val="Heading3"/>
      </w:pPr>
      <w:r>
        <w:t>test_to_latex.py</w:t>
      </w:r>
    </w:p>
    <w:p>
      <w:r>
        <w:t>Source code implementation.</w:t>
      </w:r>
    </w:p>
    <w:p>
      <w:pPr>
        <w:pStyle w:val="Heading3"/>
      </w:pPr>
      <w:r>
        <w:t>test_exceptions.py</w:t>
      </w:r>
    </w:p>
    <w:p>
      <w:r>
        <w:t>Source code implementation.</w:t>
      </w:r>
    </w:p>
    <w:p>
      <w:pPr>
        <w:pStyle w:val="Heading3"/>
      </w:pPr>
      <w:r>
        <w:t>test_matplotlib.py</w:t>
      </w:r>
    </w:p>
    <w:p>
      <w:r>
        <w:t>Source code implementation.</w:t>
      </w:r>
    </w:p>
    <w:p>
      <w:pPr>
        <w:pStyle w:val="Heading3"/>
      </w:pPr>
      <w:r>
        <w:t>test_html.py</w:t>
      </w:r>
    </w:p>
    <w:p>
      <w:r>
        <w:t>Source code implementation.</w:t>
      </w:r>
    </w:p>
    <w:p>
      <w:pPr>
        <w:pStyle w:val="Heading3"/>
      </w:pPr>
      <w:r>
        <w:t>test_bar.py</w:t>
      </w:r>
    </w:p>
    <w:p>
      <w:r>
        <w:t>Source code implementation.</w:t>
      </w:r>
    </w:p>
    <w:p>
      <w:pPr>
        <w:pStyle w:val="Heading3"/>
      </w:pPr>
      <w:r>
        <w:t>test_non_unique.py</w:t>
      </w:r>
    </w:p>
    <w:p>
      <w:r>
        <w:t>Source code implementation.</w:t>
      </w:r>
    </w:p>
    <w:p>
      <w:pPr>
        <w:pStyle w:val="Heading3"/>
      </w:pPr>
      <w:r>
        <w:t>test_style.py</w:t>
      </w:r>
    </w:p>
    <w:p>
      <w:r>
        <w:t>Source code implementation.</w:t>
      </w:r>
    </w:p>
    <w:p>
      <w:pPr>
        <w:pStyle w:val="Heading3"/>
      </w:pPr>
      <w:r>
        <w:t>test_to_typst.py</w:t>
      </w:r>
    </w:p>
    <w:p>
      <w:r>
        <w:t>Source code implementation.</w:t>
      </w:r>
    </w:p>
    <w:p>
      <w:pPr>
        <w:pStyle w:val="Heading3"/>
      </w:pPr>
      <w:r>
        <w:t>test_format.py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test_to_string.py</w:t>
      </w:r>
    </w:p>
    <w:p>
      <w:r>
        <w:t>Source code implementation.</w:t>
      </w:r>
    </w:p>
    <w:p>
      <w:pPr>
        <w:pStyle w:val="Heading3"/>
      </w:pPr>
      <w:r>
        <w:t>test_tooltip.py</w:t>
      </w:r>
    </w:p>
    <w:p>
      <w:r>
        <w:t>Source code implementation.</w:t>
      </w:r>
    </w:p>
    <w:p>
      <w:pPr>
        <w:pStyle w:val="Heading3"/>
      </w:pPr>
      <w:r>
        <w:t>test_na_values.py</w:t>
      </w:r>
    </w:p>
    <w:p>
      <w:r>
        <w:t>Source code implementation.</w:t>
      </w:r>
    </w:p>
    <w:p>
      <w:pPr>
        <w:pStyle w:val="Heading3"/>
      </w:pPr>
      <w:r>
        <w:t>test_skiprows.py</w:t>
      </w:r>
    </w:p>
    <w:p>
      <w:r>
        <w:t>Source code implementation.</w:t>
      </w:r>
    </w:p>
    <w:p>
      <w:pPr>
        <w:pStyle w:val="Heading3"/>
      </w:pPr>
      <w:r>
        <w:t>conftest.py</w:t>
      </w:r>
    </w:p>
    <w:p>
      <w:r>
        <w:t>Source code implementation.</w:t>
      </w:r>
    </w:p>
    <w:p>
      <w:pPr>
        <w:pStyle w:val="Heading3"/>
      </w:pPr>
      <w:r>
        <w:t>test_python_parser_only.py</w:t>
      </w:r>
    </w:p>
    <w:p>
      <w:r>
        <w:t>Source code implementation.</w:t>
      </w:r>
    </w:p>
    <w:p>
      <w:pPr>
        <w:pStyle w:val="Heading3"/>
      </w:pPr>
      <w:r>
        <w:t>test_converters.py</w:t>
      </w:r>
    </w:p>
    <w:p>
      <w:r>
        <w:t>Source code implementation.</w:t>
      </w:r>
    </w:p>
    <w:p>
      <w:pPr>
        <w:pStyle w:val="Heading3"/>
      </w:pPr>
      <w:r>
        <w:t>test_textreader.py</w:t>
      </w:r>
    </w:p>
    <w:p>
      <w:r>
        <w:t>Source code implementation.</w:t>
      </w:r>
    </w:p>
    <w:p>
      <w:pPr>
        <w:pStyle w:val="Heading3"/>
      </w:pPr>
      <w:r>
        <w:t>test_dialect.py</w:t>
      </w:r>
    </w:p>
    <w:p>
      <w:r>
        <w:t>Source code implementation.</w:t>
      </w:r>
    </w:p>
    <w:p>
      <w:pPr>
        <w:pStyle w:val="Heading3"/>
      </w:pPr>
      <w:r>
        <w:t>test_concatenate_chunks.py</w:t>
      </w:r>
    </w:p>
    <w:p>
      <w:r>
        <w:t>Source code implementation.</w:t>
      </w:r>
    </w:p>
    <w:p>
      <w:pPr>
        <w:pStyle w:val="Heading3"/>
      </w:pPr>
      <w:r>
        <w:t>test_c_parser_only.py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test_index_col.py</w:t>
      </w:r>
    </w:p>
    <w:p>
      <w:r>
        <w:t>Source code implementation.</w:t>
      </w:r>
    </w:p>
    <w:p>
      <w:pPr>
        <w:pStyle w:val="Heading3"/>
      </w:pPr>
      <w:r>
        <w:t>test_upcast.py</w:t>
      </w:r>
    </w:p>
    <w:p>
      <w:r>
        <w:t>Source code implementation.</w:t>
      </w:r>
    </w:p>
    <w:p>
      <w:pPr>
        <w:pStyle w:val="Heading3"/>
      </w:pPr>
      <w:r>
        <w:t>test_mangle_dupes.py</w:t>
      </w:r>
    </w:p>
    <w:p>
      <w:r>
        <w:t>Source code implementation.</w:t>
      </w:r>
    </w:p>
    <w:p>
      <w:pPr>
        <w:pStyle w:val="Heading3"/>
      </w:pPr>
      <w:r>
        <w:t>test_unsupported.py</w:t>
      </w:r>
    </w:p>
    <w:p>
      <w:r>
        <w:t>Source code implementation.</w:t>
      </w:r>
    </w:p>
    <w:p>
      <w:pPr>
        <w:pStyle w:val="Heading3"/>
      </w:pPr>
      <w:r>
        <w:t>test_read_fwf.py</w:t>
      </w:r>
    </w:p>
    <w:p>
      <w:r>
        <w:t>Source code implementation.</w:t>
      </w:r>
    </w:p>
    <w:p>
      <w:pPr>
        <w:pStyle w:val="Heading3"/>
      </w:pPr>
      <w:r>
        <w:t>test_multi_thread.py</w:t>
      </w:r>
    </w:p>
    <w:p>
      <w:r>
        <w:t>Source code implementation.</w:t>
      </w:r>
    </w:p>
    <w:p>
      <w:pPr>
        <w:pStyle w:val="Heading3"/>
      </w:pPr>
      <w:r>
        <w:t>test_encoding.py</w:t>
      </w:r>
    </w:p>
    <w:p>
      <w:r>
        <w:t>Source code implementation.</w:t>
      </w:r>
    </w:p>
    <w:p>
      <w:pPr>
        <w:pStyle w:val="Heading3"/>
      </w:pPr>
      <w:r>
        <w:t>test_compression.py</w:t>
      </w:r>
    </w:p>
    <w:p>
      <w:r>
        <w:t>Source code implementation.</w:t>
      </w:r>
    </w:p>
    <w:p>
      <w:pPr>
        <w:pStyle w:val="Heading3"/>
      </w:pPr>
      <w:r>
        <w:t>test_quoting.py</w:t>
      </w:r>
    </w:p>
    <w:p>
      <w:r>
        <w:t>Source code implementation.</w:t>
      </w:r>
    </w:p>
    <w:p>
      <w:pPr>
        <w:pStyle w:val="Heading3"/>
      </w:pPr>
      <w:r>
        <w:t>test_network.py</w:t>
      </w:r>
    </w:p>
    <w:p>
      <w:r>
        <w:t>Source code implementation.</w:t>
      </w:r>
    </w:p>
    <w:p>
      <w:pPr>
        <w:pStyle w:val="Heading3"/>
      </w:pPr>
      <w:r>
        <w:t>test_header.py</w:t>
      </w:r>
    </w:p>
    <w:p>
      <w:r>
        <w:t>Source code implementation.</w:t>
      </w:r>
    </w:p>
    <w:p>
      <w:pPr>
        <w:pStyle w:val="Heading3"/>
      </w:pPr>
      <w:r>
        <w:t>test_comment.py</w:t>
      </w:r>
    </w:p>
    <w:p>
      <w:r>
        <w:t>Source code implementation.</w:t>
      </w:r>
    </w:p>
    <w:p>
      <w:pPr>
        <w:pStyle w:val="Heading3"/>
      </w:pPr>
      <w:r>
        <w:t>test_parse_dates.py</w:t>
      </w:r>
    </w:p>
    <w:p>
      <w:r>
        <w:t>Source code implementation.</w:t>
      </w:r>
    </w:p>
    <w:p>
      <w:pPr>
        <w:pStyle w:val="Heading3"/>
      </w:pPr>
      <w:r>
        <w:t>test_file_buffer_url.py</w:t>
      </w:r>
    </w:p>
    <w:p>
      <w:r>
        <w:t>Source code implementation.</w:t>
      </w:r>
    </w:p>
    <w:p>
      <w:pPr>
        <w:pStyle w:val="Heading3"/>
      </w:pPr>
      <w:r>
        <w:t>test_decimal.py</w:t>
      </w:r>
    </w:p>
    <w:p>
      <w:r>
        <w:t>Source code implementation.</w:t>
      </w:r>
    </w:p>
    <w:p>
      <w:pPr>
        <w:pStyle w:val="Heading3"/>
      </w:pPr>
      <w:r>
        <w:t>test_chunksize.py</w:t>
      </w:r>
    </w:p>
    <w:p>
      <w:r>
        <w:t>Source code implementation.</w:t>
      </w:r>
    </w:p>
    <w:p>
      <w:pPr>
        <w:pStyle w:val="Heading3"/>
      </w:pPr>
      <w:r>
        <w:t>test_read_errors.py</w:t>
      </w:r>
    </w:p>
    <w:p>
      <w:r>
        <w:t>Source code implementation.</w:t>
      </w:r>
    </w:p>
    <w:p>
      <w:pPr>
        <w:pStyle w:val="Heading3"/>
      </w:pPr>
      <w:r>
        <w:t>test_common_basic.py</w:t>
      </w:r>
    </w:p>
    <w:p>
      <w:r>
        <w:t>Source code implementation.</w:t>
      </w:r>
    </w:p>
    <w:p>
      <w:pPr>
        <w:pStyle w:val="Heading3"/>
      </w:pPr>
      <w:r>
        <w:t>test_iterator.py</w:t>
      </w:r>
    </w:p>
    <w:p>
      <w:r>
        <w:t>Source code implementation.</w:t>
      </w:r>
    </w:p>
    <w:p>
      <w:pPr>
        <w:pStyle w:val="Heading3"/>
      </w:pPr>
      <w:r>
        <w:t>test_index.py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test_ints.py</w:t>
      </w:r>
    </w:p>
    <w:p>
      <w:r>
        <w:t>Source code implementation.</w:t>
      </w:r>
    </w:p>
    <w:p>
      <w:pPr>
        <w:pStyle w:val="Heading3"/>
      </w:pPr>
      <w:r>
        <w:t>test_data_list.py</w:t>
      </w:r>
    </w:p>
    <w:p>
      <w:r>
        <w:t>Source code implementation.</w:t>
      </w:r>
    </w:p>
    <w:p>
      <w:pPr>
        <w:pStyle w:val="Heading3"/>
      </w:pPr>
      <w:r>
        <w:t>test_float.py</w:t>
      </w:r>
    </w:p>
    <w:p>
      <w:r>
        <w:t>Source code implementation.</w:t>
      </w:r>
    </w:p>
    <w:p>
      <w:pPr>
        <w:pStyle w:val="Heading3"/>
      </w:pPr>
      <w:r>
        <w:t>test_inf.py</w:t>
      </w:r>
    </w:p>
    <w:p>
      <w:r>
        <w:t>Source code implementation.</w:t>
      </w:r>
    </w:p>
    <w:p>
      <w:pPr>
        <w:pStyle w:val="Heading3"/>
      </w:pPr>
      <w:r>
        <w:t>test_strings.py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test_usecols_basic.py</w:t>
      </w:r>
    </w:p>
    <w:p>
      <w:r>
        <w:t>Source code implementation.</w:t>
      </w:r>
    </w:p>
    <w:p>
      <w:pPr>
        <w:pStyle w:val="Heading3"/>
      </w:pPr>
      <w:r>
        <w:t>test_parse_dates.py</w:t>
      </w:r>
    </w:p>
    <w:p>
      <w:r>
        <w:t>Source code implementation.</w:t>
      </w:r>
    </w:p>
    <w:p>
      <w:pPr>
        <w:pStyle w:val="Heading3"/>
      </w:pPr>
      <w:r>
        <w:t>test_dtypes_basic.py</w:t>
      </w:r>
    </w:p>
    <w:p>
      <w:r>
        <w:t>Source code implementation.</w:t>
      </w:r>
    </w:p>
    <w:p>
      <w:pPr>
        <w:pStyle w:val="Heading3"/>
      </w:pPr>
      <w:r>
        <w:t>test_categorical.py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test_empty.py</w:t>
      </w:r>
    </w:p>
    <w:p>
      <w:r>
        <w:t>Source code implementation.</w:t>
      </w:r>
    </w:p>
    <w:p>
      <w:pPr>
        <w:pStyle w:val="Heading3"/>
      </w:pPr>
      <w:r>
        <w:t>test_xlsxwriter.py</w:t>
      </w:r>
    </w:p>
    <w:p>
      <w:r>
        <w:t>Source code implementation.</w:t>
      </w:r>
    </w:p>
    <w:p>
      <w:pPr>
        <w:pStyle w:val="Heading3"/>
      </w:pPr>
      <w:r>
        <w:t>test_odswriter.py</w:t>
      </w:r>
    </w:p>
    <w:p>
      <w:r>
        <w:t>Source code implementation.</w:t>
      </w:r>
    </w:p>
    <w:p>
      <w:pPr>
        <w:pStyle w:val="Heading3"/>
      </w:pPr>
      <w:r>
        <w:t>test_readers.py</w:t>
      </w:r>
    </w:p>
    <w:p>
      <w:r>
        <w:t>Source code implementation.</w:t>
      </w:r>
    </w:p>
    <w:p>
      <w:pPr>
        <w:pStyle w:val="Heading3"/>
      </w:pPr>
      <w:r>
        <w:t>test_writers.py</w:t>
      </w:r>
    </w:p>
    <w:p>
      <w:r>
        <w:t>Source code implementation.</w:t>
      </w:r>
    </w:p>
    <w:p>
      <w:pPr>
        <w:pStyle w:val="Heading3"/>
      </w:pPr>
      <w:r>
        <w:t>test_style.py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test_xlrd.py</w:t>
      </w:r>
    </w:p>
    <w:p>
      <w:r>
        <w:t>Source code implementation.</w:t>
      </w:r>
    </w:p>
    <w:p>
      <w:pPr>
        <w:pStyle w:val="Heading3"/>
      </w:pPr>
      <w:r>
        <w:t>test_odf.py</w:t>
      </w:r>
    </w:p>
    <w:p>
      <w:r>
        <w:t>Source code implementation.</w:t>
      </w:r>
    </w:p>
    <w:p>
      <w:pPr>
        <w:pStyle w:val="Heading3"/>
      </w:pPr>
      <w:r>
        <w:t>test_openpyxl.py</w:t>
      </w:r>
    </w:p>
    <w:p>
      <w:r>
        <w:t>Source code implementation.</w:t>
      </w:r>
    </w:p>
    <w:p>
      <w:pPr>
        <w:pStyle w:val="Heading3"/>
      </w:pPr>
      <w:r>
        <w:t>test_byteswap.py</w:t>
      </w:r>
    </w:p>
    <w:p>
      <w:r>
        <w:t>Source code implementation.</w:t>
      </w:r>
    </w:p>
    <w:p>
      <w:pPr>
        <w:pStyle w:val="Heading3"/>
      </w:pPr>
      <w:r>
        <w:t>test_sas7bdat.py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test_sas.py</w:t>
      </w:r>
    </w:p>
    <w:p>
      <w:r>
        <w:t>Source code implementation.</w:t>
      </w:r>
    </w:p>
    <w:p>
      <w:pPr>
        <w:pStyle w:val="Heading3"/>
      </w:pPr>
      <w:r>
        <w:t>test_xport.py</w:t>
      </w:r>
    </w:p>
    <w:p>
      <w:r>
        <w:t>Source code implementation.</w:t>
      </w:r>
    </w:p>
    <w:p>
      <w:pPr>
        <w:pStyle w:val="Heading3"/>
      </w:pPr>
      <w:r>
        <w:t>test_store.py</w:t>
      </w:r>
    </w:p>
    <w:p>
      <w:r>
        <w:t>Source code implementation.</w:t>
      </w:r>
    </w:p>
    <w:p>
      <w:pPr>
        <w:pStyle w:val="Heading3"/>
      </w:pPr>
      <w:r>
        <w:t>test_compat.py</w:t>
      </w:r>
    </w:p>
    <w:p>
      <w:r>
        <w:t>Source code implementation.</w:t>
      </w:r>
    </w:p>
    <w:p>
      <w:pPr>
        <w:pStyle w:val="Heading3"/>
      </w:pPr>
      <w:r>
        <w:t>common.py</w:t>
      </w:r>
    </w:p>
    <w:p>
      <w:r>
        <w:t>Source code implementation.</w:t>
      </w:r>
    </w:p>
    <w:p>
      <w:pPr>
        <w:pStyle w:val="Heading3"/>
      </w:pPr>
      <w:r>
        <w:t>test_read.py</w:t>
      </w:r>
    </w:p>
    <w:p>
      <w:r>
        <w:t>Source code implementation.</w:t>
      </w:r>
    </w:p>
    <w:p>
      <w:pPr>
        <w:pStyle w:val="Heading3"/>
      </w:pPr>
      <w:r>
        <w:t>test_errors.py</w:t>
      </w:r>
    </w:p>
    <w:p>
      <w:r>
        <w:t>Source code implementation.</w:t>
      </w:r>
    </w:p>
    <w:p>
      <w:pPr>
        <w:pStyle w:val="Heading3"/>
      </w:pPr>
      <w:r>
        <w:t>conftest.py</w:t>
      </w:r>
    </w:p>
    <w:p>
      <w:r>
        <w:t>Source code implementation.</w:t>
      </w:r>
    </w:p>
    <w:p>
      <w:pPr>
        <w:pStyle w:val="Heading3"/>
      </w:pPr>
      <w:r>
        <w:t>test_append.py</w:t>
      </w:r>
    </w:p>
    <w:p>
      <w:r>
        <w:t>Source code implementation.</w:t>
      </w:r>
    </w:p>
    <w:p>
      <w:pPr>
        <w:pStyle w:val="Heading3"/>
      </w:pPr>
      <w:r>
        <w:t>test_pytables_missing.py</w:t>
      </w:r>
    </w:p>
    <w:p>
      <w:r>
        <w:t>Source code implementation.</w:t>
      </w:r>
    </w:p>
    <w:p>
      <w:pPr>
        <w:pStyle w:val="Heading3"/>
      </w:pPr>
      <w:r>
        <w:t>test_select.py</w:t>
      </w:r>
    </w:p>
    <w:p>
      <w:r>
        <w:t>Source code implementation.</w:t>
      </w:r>
    </w:p>
    <w:p>
      <w:pPr>
        <w:pStyle w:val="Heading3"/>
      </w:pPr>
      <w:r>
        <w:t>test_timezones.py</w:t>
      </w:r>
    </w:p>
    <w:p>
      <w:r>
        <w:t>Source code implementation.</w:t>
      </w:r>
    </w:p>
    <w:p>
      <w:pPr>
        <w:pStyle w:val="Heading3"/>
      </w:pPr>
      <w:r>
        <w:t>test_categorical.py</w:t>
      </w:r>
    </w:p>
    <w:p>
      <w:r>
        <w:t>Source code implementation.</w:t>
      </w:r>
    </w:p>
    <w:p>
      <w:pPr>
        <w:pStyle w:val="Heading3"/>
      </w:pPr>
      <w:r>
        <w:t>test_time_series.py</w:t>
      </w:r>
    </w:p>
    <w:p>
      <w:r>
        <w:t>Source code implementation.</w:t>
      </w:r>
    </w:p>
    <w:p>
      <w:pPr>
        <w:pStyle w:val="Heading3"/>
      </w:pPr>
      <w:r>
        <w:t>test_keys.py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test_put.py</w:t>
      </w:r>
    </w:p>
    <w:p>
      <w:r>
        <w:t>Source code implementation.</w:t>
      </w:r>
    </w:p>
    <w:p>
      <w:pPr>
        <w:pStyle w:val="Heading3"/>
      </w:pPr>
      <w:r>
        <w:t>test_retain_attributes.py</w:t>
      </w:r>
    </w:p>
    <w:p>
      <w:r>
        <w:t>Source code implementation.</w:t>
      </w:r>
    </w:p>
    <w:p>
      <w:pPr>
        <w:pStyle w:val="Heading3"/>
      </w:pPr>
      <w:r>
        <w:t>test_subclass.py</w:t>
      </w:r>
    </w:p>
    <w:p>
      <w:r>
        <w:t>Source code implementation.</w:t>
      </w:r>
    </w:p>
    <w:p>
      <w:pPr>
        <w:pStyle w:val="Heading3"/>
      </w:pPr>
      <w:r>
        <w:t>test_file_handling.py</w:t>
      </w:r>
    </w:p>
    <w:p>
      <w:r>
        <w:t>Source code implementation.</w:t>
      </w:r>
    </w:p>
    <w:p>
      <w:pPr>
        <w:pStyle w:val="Heading3"/>
      </w:pPr>
      <w:r>
        <w:t>test_round_trip.py</w:t>
      </w:r>
    </w:p>
    <w:p>
      <w:r>
        <w:t>Source code implementation.</w:t>
      </w:r>
    </w:p>
    <w:p>
      <w:pPr>
        <w:pStyle w:val="Heading3"/>
      </w:pPr>
      <w:r>
        <w:t>test_complex.py</w:t>
      </w:r>
    </w:p>
    <w:p>
      <w:r>
        <w:t>Source code implementation.</w:t>
      </w:r>
    </w:p>
    <w:p>
      <w:pPr>
        <w:pStyle w:val="Heading3"/>
      </w:pPr>
      <w:r>
        <w:t>test_indexing.py</w:t>
      </w:r>
    </w:p>
    <w:p>
      <w:r>
        <w:t>Source code implementation.</w:t>
      </w:r>
    </w:p>
    <w:p>
      <w:pPr>
        <w:pStyle w:val="Heading3"/>
      </w:pPr>
      <w:r>
        <w:t>test_astype.py</w:t>
      </w:r>
    </w:p>
    <w:p>
      <w:r>
        <w:t>Source code implementation.</w:t>
      </w:r>
    </w:p>
    <w:p>
      <w:pPr>
        <w:pStyle w:val="Heading3"/>
      </w:pPr>
      <w:r>
        <w:t>test_array.py</w:t>
      </w:r>
    </w:p>
    <w:p>
      <w:r>
        <w:t>Source code implementation.</w:t>
      </w:r>
    </w:p>
    <w:p>
      <w:pPr>
        <w:pStyle w:val="Heading3"/>
      </w:pPr>
      <w:r>
        <w:t>test_core_functionalities.py</w:t>
      </w:r>
    </w:p>
    <w:p>
      <w:r>
        <w:t>Source code implementation.</w:t>
      </w:r>
    </w:p>
    <w:p>
      <w:pPr>
        <w:pStyle w:val="Heading3"/>
      </w:pPr>
      <w:r>
        <w:t>test_copy_deprecation.py</w:t>
      </w:r>
    </w:p>
    <w:p>
      <w:r>
        <w:t>Source code implementation.</w:t>
      </w:r>
    </w:p>
    <w:p>
      <w:pPr>
        <w:pStyle w:val="Heading3"/>
      </w:pPr>
      <w:r>
        <w:t>test_replace.py</w:t>
      </w:r>
    </w:p>
    <w:p>
      <w:r>
        <w:t>Source code implementation.</w:t>
      </w:r>
    </w:p>
    <w:p>
      <w:pPr>
        <w:pStyle w:val="Heading3"/>
      </w:pPr>
      <w:r>
        <w:t>test_internals.py</w:t>
      </w:r>
    </w:p>
    <w:p>
      <w:r>
        <w:t>Source code implementation.</w:t>
      </w:r>
    </w:p>
    <w:p>
      <w:pPr>
        <w:pStyle w:val="Heading3"/>
      </w:pPr>
      <w:r>
        <w:t>test_setitem.py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test_chained_assignment_deprecation.py</w:t>
      </w:r>
    </w:p>
    <w:p>
      <w:r>
        <w:t>Source code implementation.</w:t>
      </w:r>
    </w:p>
    <w:p>
      <w:pPr>
        <w:pStyle w:val="Heading3"/>
      </w:pPr>
      <w:r>
        <w:t>test_functions.py</w:t>
      </w:r>
    </w:p>
    <w:p>
      <w:r>
        <w:t>Source code implementation.</w:t>
      </w:r>
    </w:p>
    <w:p>
      <w:pPr>
        <w:pStyle w:val="Heading3"/>
      </w:pPr>
      <w:r>
        <w:t>test_clip.py</w:t>
      </w:r>
    </w:p>
    <w:p>
      <w:r>
        <w:t>Source code implementation.</w:t>
      </w:r>
    </w:p>
    <w:p>
      <w:pPr>
        <w:pStyle w:val="Heading3"/>
      </w:pPr>
      <w:r>
        <w:t>test_util.py</w:t>
      </w:r>
    </w:p>
    <w:p>
      <w:r>
        <w:t>Source code implementation.</w:t>
      </w:r>
    </w:p>
    <w:p>
      <w:pPr>
        <w:pStyle w:val="Heading3"/>
      </w:pPr>
      <w:r>
        <w:t>util.py</w:t>
      </w:r>
    </w:p>
    <w:p>
      <w:r>
        <w:t>Source code implementation.</w:t>
      </w:r>
    </w:p>
    <w:p>
      <w:pPr>
        <w:pStyle w:val="Heading3"/>
      </w:pPr>
      <w:r>
        <w:t>test_constructors.py</w:t>
      </w:r>
    </w:p>
    <w:p>
      <w:r>
        <w:t>Source code implementation.</w:t>
      </w:r>
    </w:p>
    <w:p>
      <w:pPr>
        <w:pStyle w:val="Heading3"/>
      </w:pPr>
      <w:r>
        <w:t>test_methods.py</w:t>
      </w:r>
    </w:p>
    <w:p>
      <w:r>
        <w:t>Source code implementation.</w:t>
      </w:r>
    </w:p>
    <w:p>
      <w:pPr>
        <w:pStyle w:val="Heading3"/>
      </w:pPr>
      <w:r>
        <w:t>test_interp_fillna.py</w:t>
      </w:r>
    </w:p>
    <w:p>
      <w:r>
        <w:t>Source code implementation.</w:t>
      </w:r>
    </w:p>
    <w:p>
      <w:pPr>
        <w:pStyle w:val="Heading3"/>
      </w:pPr>
      <w:r>
        <w:t>test_intervalindex.py</w:t>
      </w:r>
    </w:p>
    <w:p>
      <w:r>
        <w:t>Source code implementation.</w:t>
      </w:r>
    </w:p>
    <w:p>
      <w:pPr>
        <w:pStyle w:val="Heading3"/>
      </w:pPr>
      <w:r>
        <w:t>test_periodindex.py</w:t>
      </w:r>
    </w:p>
    <w:p>
      <w:r>
        <w:t>Source code implementation.</w:t>
      </w:r>
    </w:p>
    <w:p>
      <w:pPr>
        <w:pStyle w:val="Heading3"/>
      </w:pPr>
      <w:r>
        <w:t>test_index.py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test_timedeltaindex.py</w:t>
      </w:r>
    </w:p>
    <w:p>
      <w:r>
        <w:t>Source code implementation.</w:t>
      </w:r>
    </w:p>
    <w:p>
      <w:pPr>
        <w:pStyle w:val="Heading3"/>
      </w:pPr>
      <w:r>
        <w:t>test_datetimeindex.py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test_freq_code.py</w:t>
      </w:r>
    </w:p>
    <w:p>
      <w:r>
        <w:t>Source code implementation.</w:t>
      </w:r>
    </w:p>
    <w:p>
      <w:pPr>
        <w:pStyle w:val="Heading3"/>
      </w:pPr>
      <w:r>
        <w:t>test_inference.py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test_frequencies.py</w:t>
      </w:r>
    </w:p>
    <w:p>
      <w:r>
        <w:t>Source code implementation.</w:t>
      </w:r>
    </w:p>
    <w:p>
      <w:pPr>
        <w:pStyle w:val="Heading3"/>
      </w:pPr>
      <w:r>
        <w:t>test_holiday.py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test_federal.py</w:t>
      </w:r>
    </w:p>
    <w:p>
      <w:r>
        <w:t>Source code implementation.</w:t>
      </w:r>
    </w:p>
    <w:p>
      <w:pPr>
        <w:pStyle w:val="Heading3"/>
      </w:pPr>
      <w:r>
        <w:t>test_calendar.py</w:t>
      </w:r>
    </w:p>
    <w:p>
      <w:r>
        <w:t>Source code implementation.</w:t>
      </w:r>
    </w:p>
    <w:p>
      <w:pPr>
        <w:pStyle w:val="Heading3"/>
      </w:pPr>
      <w:r>
        <w:t>test_observance.py</w:t>
      </w:r>
    </w:p>
    <w:p>
      <w:r>
        <w:t>Source code implementation.</w:t>
      </w:r>
    </w:p>
    <w:p>
      <w:pPr>
        <w:pStyle w:val="Heading3"/>
      </w:pPr>
      <w:r>
        <w:t>test_ticks.py</w:t>
      </w:r>
    </w:p>
    <w:p>
      <w:r>
        <w:t>Source code implementation.</w:t>
      </w:r>
    </w:p>
    <w:p>
      <w:pPr>
        <w:pStyle w:val="Heading3"/>
      </w:pPr>
      <w:r>
        <w:t>test_fiscal.py</w:t>
      </w:r>
    </w:p>
    <w:p>
      <w:r>
        <w:t>Source code implementation.</w:t>
      </w:r>
    </w:p>
    <w:p>
      <w:pPr>
        <w:pStyle w:val="Heading3"/>
      </w:pPr>
      <w:r>
        <w:t>test_business_quarter.py</w:t>
      </w:r>
    </w:p>
    <w:p>
      <w:r>
        <w:t>Source code implementation.</w:t>
      </w:r>
    </w:p>
    <w:p>
      <w:pPr>
        <w:pStyle w:val="Heading3"/>
      </w:pPr>
      <w:r>
        <w:t>test_offsets_properties.py</w:t>
      </w:r>
    </w:p>
    <w:p>
      <w:r>
        <w:t>Source code implementation.</w:t>
      </w:r>
    </w:p>
    <w:p>
      <w:pPr>
        <w:pStyle w:val="Heading3"/>
      </w:pPr>
      <w:r>
        <w:t>common.py</w:t>
      </w:r>
    </w:p>
    <w:p>
      <w:r>
        <w:t>Source code implementation.</w:t>
      </w:r>
    </w:p>
    <w:p>
      <w:pPr>
        <w:pStyle w:val="Heading3"/>
      </w:pPr>
      <w:r>
        <w:t>test_easter.py</w:t>
      </w:r>
    </w:p>
    <w:p>
      <w:r>
        <w:t>Source code implementation.</w:t>
      </w:r>
    </w:p>
    <w:p>
      <w:pPr>
        <w:pStyle w:val="Heading3"/>
      </w:pPr>
      <w:r>
        <w:t>test_business_hour.py</w:t>
      </w:r>
    </w:p>
    <w:p>
      <w:r>
        <w:t>Source code implementation.</w:t>
      </w:r>
    </w:p>
    <w:p>
      <w:pPr>
        <w:pStyle w:val="Heading3"/>
      </w:pPr>
      <w:r>
        <w:t>test_quarter.py</w:t>
      </w:r>
    </w:p>
    <w:p>
      <w:r>
        <w:t>Source code implementation.</w:t>
      </w:r>
    </w:p>
    <w:p>
      <w:pPr>
        <w:pStyle w:val="Heading3"/>
      </w:pPr>
      <w:r>
        <w:t>test_custom_business_hour.py</w:t>
      </w:r>
    </w:p>
    <w:p>
      <w:r>
        <w:t>Source code implementation.</w:t>
      </w:r>
    </w:p>
    <w:p>
      <w:pPr>
        <w:pStyle w:val="Heading3"/>
      </w:pPr>
      <w:r>
        <w:t>test_dst.py</w:t>
      </w:r>
    </w:p>
    <w:p>
      <w:r>
        <w:t>Source code implementation.</w:t>
      </w:r>
    </w:p>
    <w:p>
      <w:pPr>
        <w:pStyle w:val="Heading3"/>
      </w:pPr>
      <w:r>
        <w:t>test_index.py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test_custom_business_day.py</w:t>
      </w:r>
    </w:p>
    <w:p>
      <w:r>
        <w:t>Source code implementation.</w:t>
      </w:r>
    </w:p>
    <w:p>
      <w:pPr>
        <w:pStyle w:val="Heading3"/>
      </w:pPr>
      <w:r>
        <w:t>test_custom_business_month.py</w:t>
      </w:r>
    </w:p>
    <w:p>
      <w:r>
        <w:t>Source code implementation.</w:t>
      </w:r>
    </w:p>
    <w:p>
      <w:pPr>
        <w:pStyle w:val="Heading3"/>
      </w:pPr>
      <w:r>
        <w:t>test_common.py</w:t>
      </w:r>
    </w:p>
    <w:p>
      <w:r>
        <w:t>Source code implementation.</w:t>
      </w:r>
    </w:p>
    <w:p>
      <w:pPr>
        <w:pStyle w:val="Heading3"/>
      </w:pPr>
      <w:r>
        <w:t>test_offsets.py</w:t>
      </w:r>
    </w:p>
    <w:p>
      <w:r>
        <w:t>Source code implementation.</w:t>
      </w:r>
    </w:p>
    <w:p>
      <w:pPr>
        <w:pStyle w:val="Heading3"/>
      </w:pPr>
      <w:r>
        <w:t>test_business_year.py</w:t>
      </w:r>
    </w:p>
    <w:p>
      <w:r>
        <w:t>Source code implementation.</w:t>
      </w:r>
    </w:p>
    <w:p>
      <w:pPr>
        <w:pStyle w:val="Heading3"/>
      </w:pPr>
      <w:r>
        <w:t>test_year.py</w:t>
      </w:r>
    </w:p>
    <w:p>
      <w:r>
        <w:t>Source code implementation.</w:t>
      </w:r>
    </w:p>
    <w:p>
      <w:pPr>
        <w:pStyle w:val="Heading3"/>
      </w:pPr>
      <w:r>
        <w:t>test_month.py</w:t>
      </w:r>
    </w:p>
    <w:p>
      <w:r>
        <w:t>Source code implementation.</w:t>
      </w:r>
    </w:p>
    <w:p>
      <w:pPr>
        <w:pStyle w:val="Heading3"/>
      </w:pPr>
      <w:r>
        <w:t>test_business_halfyear.py</w:t>
      </w:r>
    </w:p>
    <w:p>
      <w:r>
        <w:t>Source code implementation.</w:t>
      </w:r>
    </w:p>
    <w:p>
      <w:pPr>
        <w:pStyle w:val="Heading3"/>
      </w:pPr>
      <w:r>
        <w:t>test_business_month.py</w:t>
      </w:r>
    </w:p>
    <w:p>
      <w:r>
        <w:t>Source code implementation.</w:t>
      </w:r>
    </w:p>
    <w:p>
      <w:pPr>
        <w:pStyle w:val="Heading3"/>
      </w:pPr>
      <w:r>
        <w:t>test_week.py</w:t>
      </w:r>
    </w:p>
    <w:p>
      <w:r>
        <w:t>Source code implementation.</w:t>
      </w:r>
    </w:p>
    <w:p>
      <w:pPr>
        <w:pStyle w:val="Heading3"/>
      </w:pPr>
      <w:r>
        <w:t>test_business_day.py</w:t>
      </w:r>
    </w:p>
    <w:p>
      <w:r>
        <w:t>Source code implementation.</w:t>
      </w:r>
    </w:p>
    <w:p>
      <w:pPr>
        <w:pStyle w:val="Heading3"/>
      </w:pPr>
      <w:r>
        <w:t>test_halfyear.py</w:t>
      </w:r>
    </w:p>
    <w:p>
      <w:r>
        <w:t>Source code implementation.</w:t>
      </w:r>
    </w:p>
    <w:p>
      <w:pPr>
        <w:pStyle w:val="Heading3"/>
      </w:pPr>
      <w:r>
        <w:t>test_value_counts.py</w:t>
      </w:r>
    </w:p>
    <w:p>
      <w:r>
        <w:t>Source code implementation.</w:t>
      </w:r>
    </w:p>
    <w:p>
      <w:pPr>
        <w:pStyle w:val="Heading3"/>
      </w:pPr>
      <w:r>
        <w:t>common.py</w:t>
      </w:r>
    </w:p>
    <w:p>
      <w:r>
        <w:t>Source code implementation.</w:t>
      </w:r>
    </w:p>
    <w:p>
      <w:pPr>
        <w:pStyle w:val="Heading3"/>
      </w:pPr>
      <w:r>
        <w:t>test_transpose.py</w:t>
      </w:r>
    </w:p>
    <w:p>
      <w:r>
        <w:t>Source code implementation.</w:t>
      </w:r>
    </w:p>
    <w:p>
      <w:pPr>
        <w:pStyle w:val="Heading3"/>
      </w:pPr>
      <w:r>
        <w:t>test_conversion.py</w:t>
      </w:r>
    </w:p>
    <w:p>
      <w:r>
        <w:t>Source code implementation.</w:t>
      </w:r>
    </w:p>
    <w:p>
      <w:pPr>
        <w:pStyle w:val="Heading3"/>
      </w:pPr>
      <w:r>
        <w:t>test_fillna.py</w:t>
      </w:r>
    </w:p>
    <w:p>
      <w:r>
        <w:t>Source code implementation.</w:t>
      </w:r>
    </w:p>
    <w:p>
      <w:pPr>
        <w:pStyle w:val="Heading3"/>
      </w:pPr>
      <w:r>
        <w:t>test_unique.py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test_misc.py</w:t>
      </w:r>
    </w:p>
    <w:p>
      <w:r>
        <w:t>Source code implementation.</w:t>
      </w:r>
    </w:p>
    <w:p>
      <w:pPr>
        <w:pStyle w:val="Heading3"/>
      </w:pPr>
      <w:r>
        <w:t>test_constructors.py</w:t>
      </w:r>
    </w:p>
    <w:p>
      <w:r>
        <w:t>Source code implementation.</w:t>
      </w:r>
    </w:p>
    <w:p>
      <w:pPr>
        <w:pStyle w:val="Heading3"/>
      </w:pPr>
      <w:r>
        <w:t>test_frame.py</w:t>
      </w:r>
    </w:p>
    <w:p>
      <w:r>
        <w:t>Source code implementation.</w:t>
      </w:r>
    </w:p>
    <w:p>
      <w:pPr>
        <w:pStyle w:val="Heading3"/>
      </w:pPr>
      <w:r>
        <w:t>test_finalize.py</w:t>
      </w:r>
    </w:p>
    <w:p>
      <w:r>
        <w:t>Source code implementation.</w:t>
      </w:r>
    </w:p>
    <w:p>
      <w:pPr>
        <w:pStyle w:val="Heading3"/>
      </w:pPr>
      <w:r>
        <w:t>test_series.py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test_to_xarray.py</w:t>
      </w:r>
    </w:p>
    <w:p>
      <w:r>
        <w:t>Source code implementation.</w:t>
      </w:r>
    </w:p>
    <w:p>
      <w:pPr>
        <w:pStyle w:val="Heading3"/>
      </w:pPr>
      <w:r>
        <w:t>test_generic.py</w:t>
      </w:r>
    </w:p>
    <w:p>
      <w:r>
        <w:t>Source code implementation.</w:t>
      </w:r>
    </w:p>
    <w:p>
      <w:pPr>
        <w:pStyle w:val="Heading3"/>
      </w:pPr>
      <w:r>
        <w:t>test_duplicate_labels.py</w:t>
      </w:r>
    </w:p>
    <w:p>
      <w:r>
        <w:t>Source code implementation.</w:t>
      </w:r>
    </w:p>
    <w:p>
      <w:pPr>
        <w:pStyle w:val="Heading3"/>
      </w:pPr>
      <w:r>
        <w:t>test_label_or_level_utils.py</w:t>
      </w:r>
    </w:p>
    <w:p>
      <w:r>
        <w:t>Source code implementation.</w:t>
      </w:r>
    </w:p>
    <w:p>
      <w:pPr>
        <w:pStyle w:val="Heading3"/>
      </w:pPr>
      <w:r>
        <w:t>test_period.py</w:t>
      </w:r>
    </w:p>
    <w:p>
      <w:r>
        <w:t>Source code implementation.</w:t>
      </w:r>
    </w:p>
    <w:p>
      <w:pPr>
        <w:pStyle w:val="Heading3"/>
      </w:pPr>
      <w:r>
        <w:t>test_array.py</w:t>
      </w:r>
    </w:p>
    <w:p>
      <w:r>
        <w:t>Source code implementation.</w:t>
      </w:r>
    </w:p>
    <w:p>
      <w:pPr>
        <w:pStyle w:val="Heading3"/>
      </w:pPr>
      <w:r>
        <w:t>test_ndarray_backed.py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test_datetimes.py</w:t>
      </w:r>
    </w:p>
    <w:p>
      <w:r>
        <w:t>Source code implementation.</w:t>
      </w:r>
    </w:p>
    <w:p>
      <w:pPr>
        <w:pStyle w:val="Heading3"/>
      </w:pPr>
      <w:r>
        <w:t>test_timedeltas.py</w:t>
      </w:r>
    </w:p>
    <w:p>
      <w:r>
        <w:t>Source code implementation.</w:t>
      </w:r>
    </w:p>
    <w:p>
      <w:pPr>
        <w:pStyle w:val="Heading3"/>
      </w:pPr>
      <w:r>
        <w:t>masked_shared.py</w:t>
      </w:r>
    </w:p>
    <w:p>
      <w:r>
        <w:t>Source code implementation.</w:t>
      </w:r>
    </w:p>
    <w:p>
      <w:pPr>
        <w:pStyle w:val="Heading3"/>
      </w:pPr>
      <w:r>
        <w:t>test_datetimelike.py</w:t>
      </w:r>
    </w:p>
    <w:p>
      <w:r>
        <w:t>Source code implementation.</w:t>
      </w:r>
    </w:p>
    <w:p>
      <w:pPr>
        <w:pStyle w:val="Heading3"/>
      </w:pPr>
      <w:r>
        <w:t>test_cumulative.py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test_constructors.py</w:t>
      </w:r>
    </w:p>
    <w:p>
      <w:r>
        <w:t>Source code implementation.</w:t>
      </w:r>
    </w:p>
    <w:p>
      <w:pPr>
        <w:pStyle w:val="Heading3"/>
      </w:pPr>
      <w:r>
        <w:t>test_reductions.py</w:t>
      </w:r>
    </w:p>
    <w:p>
      <w:r>
        <w:t>Source code implementation.</w:t>
      </w:r>
    </w:p>
    <w:p>
      <w:pPr>
        <w:pStyle w:val="Heading3"/>
      </w:pPr>
      <w:r>
        <w:t>test_astype.py</w:t>
      </w:r>
    </w:p>
    <w:p>
      <w:r>
        <w:t>Source code implementation.</w:t>
      </w:r>
    </w:p>
    <w:p>
      <w:pPr>
        <w:pStyle w:val="Heading3"/>
      </w:pPr>
      <w:r>
        <w:t>test_concat.py</w:t>
      </w:r>
    </w:p>
    <w:p>
      <w:r>
        <w:t>Source code implementation.</w:t>
      </w:r>
    </w:p>
    <w:p>
      <w:pPr>
        <w:pStyle w:val="Heading3"/>
      </w:pPr>
      <w:r>
        <w:t>test_contains.py</w:t>
      </w:r>
    </w:p>
    <w:p>
      <w:r>
        <w:t>Source code implementation.</w:t>
      </w:r>
    </w:p>
    <w:p>
      <w:pPr>
        <w:pStyle w:val="Heading3"/>
      </w:pPr>
      <w:r>
        <w:t>conftest.py</w:t>
      </w:r>
    </w:p>
    <w:p>
      <w:r>
        <w:t>Source code implementation.</w:t>
      </w:r>
    </w:p>
    <w:p>
      <w:pPr>
        <w:pStyle w:val="Heading3"/>
      </w:pPr>
      <w:r>
        <w:t>test_construction.py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test_arithmetic.py</w:t>
      </w:r>
    </w:p>
    <w:p>
      <w:r>
        <w:t>Source code implementation.</w:t>
      </w:r>
    </w:p>
    <w:p>
      <w:pPr>
        <w:pStyle w:val="Heading3"/>
      </w:pPr>
      <w:r>
        <w:t>test_function.py</w:t>
      </w:r>
    </w:p>
    <w:p>
      <w:r>
        <w:t>Source code implementation.</w:t>
      </w:r>
    </w:p>
    <w:p>
      <w:pPr>
        <w:pStyle w:val="Heading3"/>
      </w:pPr>
      <w:r>
        <w:t>test_comparison.py</w:t>
      </w:r>
    </w:p>
    <w:p>
      <w:r>
        <w:t>Source code implementation.</w:t>
      </w:r>
    </w:p>
    <w:p>
      <w:pPr>
        <w:pStyle w:val="Heading3"/>
      </w:pPr>
      <w:r>
        <w:t>test_to_numpy.py</w:t>
      </w:r>
    </w:p>
    <w:p>
      <w:r>
        <w:t>Source code implementation.</w:t>
      </w:r>
    </w:p>
    <w:p>
      <w:pPr>
        <w:pStyle w:val="Heading3"/>
      </w:pPr>
      <w:r>
        <w:t>test_repr.py</w:t>
      </w:r>
    </w:p>
    <w:p>
      <w:r>
        <w:t>Source code implementation.</w:t>
      </w:r>
    </w:p>
    <w:p>
      <w:pPr>
        <w:pStyle w:val="Heading3"/>
      </w:pPr>
      <w:r>
        <w:t>test_cumulative.py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test_constructors.py</w:t>
      </w:r>
    </w:p>
    <w:p>
      <w:r>
        <w:t>Source code implementation.</w:t>
      </w:r>
    </w:p>
    <w:p>
      <w:pPr>
        <w:pStyle w:val="Heading3"/>
      </w:pPr>
      <w:r>
        <w:t>test_reductions.py</w:t>
      </w:r>
    </w:p>
    <w:p>
      <w:r>
        <w:t>Source code implementation.</w:t>
      </w:r>
    </w:p>
    <w:p>
      <w:pPr>
        <w:pStyle w:val="Heading3"/>
      </w:pPr>
      <w:r>
        <w:t>test_indexing.py</w:t>
      </w:r>
    </w:p>
    <w:p>
      <w:r>
        <w:t>Source code implementation.</w:t>
      </w:r>
    </w:p>
    <w:p>
      <w:pPr>
        <w:pStyle w:val="Heading3"/>
      </w:pPr>
      <w:r>
        <w:t>test_numpy.py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test_indexing.py</w:t>
      </w:r>
    </w:p>
    <w:p>
      <w:r>
        <w:t>Source code implementation.</w:t>
      </w:r>
    </w:p>
    <w:p>
      <w:pPr>
        <w:pStyle w:val="Heading3"/>
      </w:pPr>
      <w:r>
        <w:t>test_astype.py</w:t>
      </w:r>
    </w:p>
    <w:p>
      <w:r>
        <w:t>Source code implementation.</w:t>
      </w:r>
    </w:p>
    <w:p>
      <w:pPr>
        <w:pStyle w:val="Heading3"/>
      </w:pPr>
      <w:r>
        <w:t>test_analytics.py</w:t>
      </w:r>
    </w:p>
    <w:p>
      <w:r>
        <w:t>Source code implementation.</w:t>
      </w:r>
    </w:p>
    <w:p>
      <w:pPr>
        <w:pStyle w:val="Heading3"/>
      </w:pPr>
      <w:r>
        <w:t>test_api.py</w:t>
      </w:r>
    </w:p>
    <w:p>
      <w:r>
        <w:t>Source code implementation.</w:t>
      </w:r>
    </w:p>
    <w:p>
      <w:pPr>
        <w:pStyle w:val="Heading3"/>
      </w:pPr>
      <w:r>
        <w:t>test_replace.py</w:t>
      </w:r>
    </w:p>
    <w:p>
      <w:r>
        <w:t>Source code implementation.</w:t>
      </w:r>
    </w:p>
    <w:p>
      <w:pPr>
        <w:pStyle w:val="Heading3"/>
      </w:pPr>
      <w:r>
        <w:t>test_missing.py</w:t>
      </w:r>
    </w:p>
    <w:p>
      <w:r>
        <w:t>Source code implementation.</w:t>
      </w:r>
    </w:p>
    <w:p>
      <w:pPr>
        <w:pStyle w:val="Heading3"/>
      </w:pPr>
      <w:r>
        <w:t>test_warnings.py</w:t>
      </w:r>
    </w:p>
    <w:p>
      <w:r>
        <w:t>Source code implementation.</w:t>
      </w:r>
    </w:p>
    <w:p>
      <w:pPr>
        <w:pStyle w:val="Heading3"/>
      </w:pPr>
      <w:r>
        <w:t>test_take.py</w:t>
      </w:r>
    </w:p>
    <w:p>
      <w:r>
        <w:t>Source code implementation.</w:t>
      </w:r>
    </w:p>
    <w:p>
      <w:pPr>
        <w:pStyle w:val="Heading3"/>
      </w:pPr>
      <w:r>
        <w:t>test_dtypes.py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test_operators.py</w:t>
      </w:r>
    </w:p>
    <w:p>
      <w:r>
        <w:t>Source code implementation.</w:t>
      </w:r>
    </w:p>
    <w:p>
      <w:pPr>
        <w:pStyle w:val="Heading3"/>
      </w:pPr>
      <w:r>
        <w:t>test_map.py</w:t>
      </w:r>
    </w:p>
    <w:p>
      <w:r>
        <w:t>Source code implementation.</w:t>
      </w:r>
    </w:p>
    <w:p>
      <w:pPr>
        <w:pStyle w:val="Heading3"/>
      </w:pPr>
      <w:r>
        <w:t>test_subclass.py</w:t>
      </w:r>
    </w:p>
    <w:p>
      <w:r>
        <w:t>Source code implementation.</w:t>
      </w:r>
    </w:p>
    <w:p>
      <w:pPr>
        <w:pStyle w:val="Heading3"/>
      </w:pPr>
      <w:r>
        <w:t>test_algos.py</w:t>
      </w:r>
    </w:p>
    <w:p>
      <w:r>
        <w:t>Source code implementation.</w:t>
      </w:r>
    </w:p>
    <w:p>
      <w:pPr>
        <w:pStyle w:val="Heading3"/>
      </w:pPr>
      <w:r>
        <w:t>test_sorting.py</w:t>
      </w:r>
    </w:p>
    <w:p>
      <w:r>
        <w:t>Source code implementation.</w:t>
      </w:r>
    </w:p>
    <w:p>
      <w:pPr>
        <w:pStyle w:val="Heading3"/>
      </w:pPr>
      <w:r>
        <w:t>test_constructors.py</w:t>
      </w:r>
    </w:p>
    <w:p>
      <w:r>
        <w:t>Source code implementation.</w:t>
      </w:r>
    </w:p>
    <w:p>
      <w:pPr>
        <w:pStyle w:val="Heading3"/>
      </w:pPr>
      <w:r>
        <w:t>test_repr.py</w:t>
      </w:r>
    </w:p>
    <w:p>
      <w:r>
        <w:t>Source code implementation.</w:t>
      </w:r>
    </w:p>
    <w:p>
      <w:pPr>
        <w:pStyle w:val="Heading3"/>
      </w:pPr>
      <w:r>
        <w:t>test_astype.py</w:t>
      </w:r>
    </w:p>
    <w:p>
      <w:r>
        <w:t>Source code implementation.</w:t>
      </w:r>
    </w:p>
    <w:p>
      <w:pPr>
        <w:pStyle w:val="Heading3"/>
      </w:pPr>
      <w:r>
        <w:t>test_formats.py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test_interval_pyarrow.py</w:t>
      </w:r>
    </w:p>
    <w:p>
      <w:r>
        <w:t>Source code implementation.</w:t>
      </w:r>
    </w:p>
    <w:p>
      <w:pPr>
        <w:pStyle w:val="Heading3"/>
      </w:pPr>
      <w:r>
        <w:t>test_overlaps.py</w:t>
      </w:r>
    </w:p>
    <w:p>
      <w:r>
        <w:t>Source code implementation.</w:t>
      </w:r>
    </w:p>
    <w:p>
      <w:pPr>
        <w:pStyle w:val="Heading3"/>
      </w:pPr>
      <w:r>
        <w:t>test_interval.py</w:t>
      </w:r>
    </w:p>
    <w:p>
      <w:r>
        <w:t>Source code implementation.</w:t>
      </w:r>
    </w:p>
    <w:p>
      <w:pPr>
        <w:pStyle w:val="Heading3"/>
      </w:pPr>
      <w:r>
        <w:t>test_indexing.py</w:t>
      </w:r>
    </w:p>
    <w:p>
      <w:r>
        <w:t>Source code implementation.</w:t>
      </w:r>
    </w:p>
    <w:p>
      <w:pPr>
        <w:pStyle w:val="Heading3"/>
      </w:pPr>
      <w:r>
        <w:t>test_concat.py</w:t>
      </w:r>
    </w:p>
    <w:p>
      <w:r>
        <w:t>Source code implementation.</w:t>
      </w:r>
    </w:p>
    <w:p>
      <w:pPr>
        <w:pStyle w:val="Heading3"/>
      </w:pPr>
      <w:r>
        <w:t>conftest.py</w:t>
      </w:r>
    </w:p>
    <w:p>
      <w:r>
        <w:t>Source code implementation.</w:t>
      </w:r>
    </w:p>
    <w:p>
      <w:pPr>
        <w:pStyle w:val="Heading3"/>
      </w:pPr>
      <w:r>
        <w:t>test_construction.py</w:t>
      </w:r>
    </w:p>
    <w:p>
      <w:r>
        <w:t>Source code implementation.</w:t>
      </w:r>
    </w:p>
    <w:p>
      <w:pPr>
        <w:pStyle w:val="Heading3"/>
      </w:pPr>
      <w:r>
        <w:t>test_dtypes.py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test_arithmetic.py</w:t>
      </w:r>
    </w:p>
    <w:p>
      <w:r>
        <w:t>Source code implementation.</w:t>
      </w:r>
    </w:p>
    <w:p>
      <w:pPr>
        <w:pStyle w:val="Heading3"/>
      </w:pPr>
      <w:r>
        <w:t>test_function.py</w:t>
      </w:r>
    </w:p>
    <w:p>
      <w:r>
        <w:t>Source code implementation.</w:t>
      </w:r>
    </w:p>
    <w:p>
      <w:pPr>
        <w:pStyle w:val="Heading3"/>
      </w:pPr>
      <w:r>
        <w:t>test_comparison.py</w:t>
      </w:r>
    </w:p>
    <w:p>
      <w:r>
        <w:t>Source code implementation.</w:t>
      </w:r>
    </w:p>
    <w:p>
      <w:pPr>
        <w:pStyle w:val="Heading3"/>
      </w:pPr>
      <w:r>
        <w:t>test_reduction.py</w:t>
      </w:r>
    </w:p>
    <w:p>
      <w:r>
        <w:t>Source code implementation.</w:t>
      </w:r>
    </w:p>
    <w:p>
      <w:pPr>
        <w:pStyle w:val="Heading3"/>
      </w:pPr>
      <w:r>
        <w:t>test_repr.py</w:t>
      </w:r>
    </w:p>
    <w:p>
      <w:r>
        <w:t>Source code implementation.</w:t>
      </w:r>
    </w:p>
    <w:p>
      <w:pPr>
        <w:pStyle w:val="Heading3"/>
      </w:pPr>
      <w:r>
        <w:t>test_indexing.py</w:t>
      </w:r>
    </w:p>
    <w:p>
      <w:r>
        <w:t>Source code implementation.</w:t>
      </w:r>
    </w:p>
    <w:p>
      <w:pPr>
        <w:pStyle w:val="Heading3"/>
      </w:pPr>
      <w:r>
        <w:t>test_astype.py</w:t>
      </w:r>
    </w:p>
    <w:p>
      <w:r>
        <w:t>Source code implementation.</w:t>
      </w:r>
    </w:p>
    <w:p>
      <w:pPr>
        <w:pStyle w:val="Heading3"/>
      </w:pPr>
      <w:r>
        <w:t>test_construction.py</w:t>
      </w:r>
    </w:p>
    <w:p>
      <w:r>
        <w:t>Source code implementation.</w:t>
      </w:r>
    </w:p>
    <w:p>
      <w:pPr>
        <w:pStyle w:val="Heading3"/>
      </w:pPr>
      <w:r>
        <w:t>test_logical.py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test_arithmetic.py</w:t>
      </w:r>
    </w:p>
    <w:p>
      <w:r>
        <w:t>Source code implementation.</w:t>
      </w:r>
    </w:p>
    <w:p>
      <w:pPr>
        <w:pStyle w:val="Heading3"/>
      </w:pPr>
      <w:r>
        <w:t>test_function.py</w:t>
      </w:r>
    </w:p>
    <w:p>
      <w:r>
        <w:t>Source code implementation.</w:t>
      </w:r>
    </w:p>
    <w:p>
      <w:pPr>
        <w:pStyle w:val="Heading3"/>
      </w:pPr>
      <w:r>
        <w:t>test_comparison.py</w:t>
      </w:r>
    </w:p>
    <w:p>
      <w:r>
        <w:t>Source code implementation.</w:t>
      </w:r>
    </w:p>
    <w:p>
      <w:pPr>
        <w:pStyle w:val="Heading3"/>
      </w:pPr>
      <w:r>
        <w:t>test_reduction.py</w:t>
      </w:r>
    </w:p>
    <w:p>
      <w:r>
        <w:t>Source code implementation.</w:t>
      </w:r>
    </w:p>
    <w:p>
      <w:pPr>
        <w:pStyle w:val="Heading3"/>
      </w:pPr>
      <w:r>
        <w:t>test_ops.py</w:t>
      </w:r>
    </w:p>
    <w:p>
      <w:r>
        <w:t>Source code implementation.</w:t>
      </w:r>
    </w:p>
    <w:p>
      <w:pPr>
        <w:pStyle w:val="Heading3"/>
      </w:pPr>
      <w:r>
        <w:t>test_repr.py</w:t>
      </w:r>
    </w:p>
    <w:p>
      <w:r>
        <w:t>Source code implementation.</w:t>
      </w:r>
    </w:p>
    <w:p>
      <w:pPr>
        <w:pStyle w:val="Heading3"/>
      </w:pPr>
      <w:r>
        <w:t>test_indexing.py</w:t>
      </w:r>
    </w:p>
    <w:p>
      <w:r>
        <w:t>Source code implementation.</w:t>
      </w:r>
    </w:p>
    <w:p>
      <w:pPr>
        <w:pStyle w:val="Heading3"/>
      </w:pPr>
      <w:r>
        <w:t>test_arrow_compat.py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test_arithmetic.py</w:t>
      </w:r>
    </w:p>
    <w:p>
      <w:r>
        <w:t>Source code implementation.</w:t>
      </w:r>
    </w:p>
    <w:p>
      <w:pPr>
        <w:pStyle w:val="Heading3"/>
      </w:pPr>
      <w:r>
        <w:t>test_function.py</w:t>
      </w:r>
    </w:p>
    <w:p>
      <w:r>
        <w:t>Source code implementation.</w:t>
      </w:r>
    </w:p>
    <w:p>
      <w:pPr>
        <w:pStyle w:val="Heading3"/>
      </w:pPr>
      <w:r>
        <w:t>test_astype.py</w:t>
      </w:r>
    </w:p>
    <w:p>
      <w:r>
        <w:t>Source code implementation.</w:t>
      </w:r>
    </w:p>
    <w:p>
      <w:pPr>
        <w:pStyle w:val="Heading3"/>
      </w:pPr>
      <w:r>
        <w:t>test_arrow_compat.py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test_constructors.py</w:t>
      </w:r>
    </w:p>
    <w:p>
      <w:r>
        <w:t>Source code implementation.</w:t>
      </w:r>
    </w:p>
    <w:p>
      <w:pPr>
        <w:pStyle w:val="Heading3"/>
      </w:pPr>
      <w:r>
        <w:t>test_reductions.py</w:t>
      </w:r>
    </w:p>
    <w:p>
      <w:r>
        <w:t>Source code implementation.</w:t>
      </w:r>
    </w:p>
    <w:p>
      <w:pPr>
        <w:pStyle w:val="Heading3"/>
      </w:pPr>
      <w:r>
        <w:t>test_accessor.py</w:t>
      </w:r>
    </w:p>
    <w:p>
      <w:r>
        <w:t>Source code implementation.</w:t>
      </w:r>
    </w:p>
    <w:p>
      <w:pPr>
        <w:pStyle w:val="Heading3"/>
      </w:pPr>
      <w:r>
        <w:t>test_indexing.py</w:t>
      </w:r>
    </w:p>
    <w:p>
      <w:r>
        <w:t>Source code implementation.</w:t>
      </w:r>
    </w:p>
    <w:p>
      <w:pPr>
        <w:pStyle w:val="Heading3"/>
      </w:pPr>
      <w:r>
        <w:t>test_astype.py</w:t>
      </w:r>
    </w:p>
    <w:p>
      <w:r>
        <w:t>Source code implementation.</w:t>
      </w:r>
    </w:p>
    <w:p>
      <w:pPr>
        <w:pStyle w:val="Heading3"/>
      </w:pPr>
      <w:r>
        <w:t>test_array.py</w:t>
      </w:r>
    </w:p>
    <w:p>
      <w:r>
        <w:t>Source code implementation.</w:t>
      </w:r>
    </w:p>
    <w:p>
      <w:pPr>
        <w:pStyle w:val="Heading3"/>
      </w:pPr>
      <w:r>
        <w:t>test_unary.py</w:t>
      </w:r>
    </w:p>
    <w:p>
      <w:r>
        <w:t>Source code implementation.</w:t>
      </w:r>
    </w:p>
    <w:p>
      <w:pPr>
        <w:pStyle w:val="Heading3"/>
      </w:pPr>
      <w:r>
        <w:t>test_libsparse.py</w:t>
      </w:r>
    </w:p>
    <w:p>
      <w:r>
        <w:t>Source code implementation.</w:t>
      </w:r>
    </w:p>
    <w:p>
      <w:pPr>
        <w:pStyle w:val="Heading3"/>
      </w:pPr>
      <w:r>
        <w:t>test_combine_concat.py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test_arithmetics.py</w:t>
      </w:r>
    </w:p>
    <w:p>
      <w:r>
        <w:t>Source code implementation.</w:t>
      </w:r>
    </w:p>
    <w:p>
      <w:pPr>
        <w:pStyle w:val="Heading3"/>
      </w:pPr>
      <w:r>
        <w:t>test_constructors.py</w:t>
      </w:r>
    </w:p>
    <w:p>
      <w:r>
        <w:t>Source code implementation.</w:t>
      </w:r>
    </w:p>
    <w:p>
      <w:pPr>
        <w:pStyle w:val="Heading3"/>
      </w:pPr>
      <w:r>
        <w:t>test_dtype.py</w:t>
      </w:r>
    </w:p>
    <w:p>
      <w:r>
        <w:t>Source code implementation.</w:t>
      </w:r>
    </w:p>
    <w:p>
      <w:pPr>
        <w:pStyle w:val="Heading3"/>
      </w:pPr>
      <w:r>
        <w:t>test_reductions.py</w:t>
      </w:r>
    </w:p>
    <w:p>
      <w:r>
        <w:t>Source code implementation.</w:t>
      </w:r>
    </w:p>
    <w:p>
      <w:pPr>
        <w:pStyle w:val="Heading3"/>
      </w:pPr>
      <w:r>
        <w:t>test_concat.py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test_string_arrow.py</w:t>
      </w:r>
    </w:p>
    <w:p>
      <w:r>
        <w:t>Source code implementation.</w:t>
      </w:r>
    </w:p>
    <w:p>
      <w:pPr>
        <w:pStyle w:val="Heading3"/>
      </w:pPr>
      <w:r>
        <w:t>test_string.py</w:t>
      </w:r>
    </w:p>
    <w:p>
      <w:r>
        <w:t>Source code implementation.</w:t>
      </w:r>
    </w:p>
    <w:p>
      <w:pPr>
        <w:pStyle w:val="Heading3"/>
      </w:pPr>
      <w:r>
        <w:t>test_assert_interval_array_equal.py</w:t>
      </w:r>
    </w:p>
    <w:p>
      <w:r>
        <w:t>Source code implementation.</w:t>
      </w:r>
    </w:p>
    <w:p>
      <w:pPr>
        <w:pStyle w:val="Heading3"/>
      </w:pPr>
      <w:r>
        <w:t>test_assert_attr_equal.py</w:t>
      </w:r>
    </w:p>
    <w:p>
      <w:r>
        <w:t>Source code implementation.</w:t>
      </w:r>
    </w:p>
    <w:p>
      <w:pPr>
        <w:pStyle w:val="Heading3"/>
      </w:pPr>
      <w:r>
        <w:t>test_validate_kwargs.py</w:t>
      </w:r>
    </w:p>
    <w:p>
      <w:r>
        <w:t>Source code implementation.</w:t>
      </w:r>
    </w:p>
    <w:p>
      <w:pPr>
        <w:pStyle w:val="Heading3"/>
      </w:pPr>
      <w:r>
        <w:t>test_hashing.py</w:t>
      </w:r>
    </w:p>
    <w:p>
      <w:r>
        <w:t>Source code implementation.</w:t>
      </w:r>
    </w:p>
    <w:p>
      <w:pPr>
        <w:pStyle w:val="Heading3"/>
      </w:pPr>
      <w:r>
        <w:t>test_validate_args_and_kwargs.py</w:t>
      </w:r>
    </w:p>
    <w:p>
      <w:r>
        <w:t>Source code implementation.</w:t>
      </w:r>
    </w:p>
    <w:p>
      <w:pPr>
        <w:pStyle w:val="Heading3"/>
      </w:pPr>
      <w:r>
        <w:t>conftest.py</w:t>
      </w:r>
    </w:p>
    <w:p>
      <w:r>
        <w:t>Source code implementation.</w:t>
      </w:r>
    </w:p>
    <w:p>
      <w:pPr>
        <w:pStyle w:val="Heading3"/>
      </w:pPr>
      <w:r>
        <w:t>test_assert_almost_equal.py</w:t>
      </w:r>
    </w:p>
    <w:p>
      <w:r>
        <w:t>Source code implementation.</w:t>
      </w:r>
    </w:p>
    <w:p>
      <w:pPr>
        <w:pStyle w:val="Heading3"/>
      </w:pPr>
      <w:r>
        <w:t>test_shares_memory.py</w:t>
      </w:r>
    </w:p>
    <w:p>
      <w:r>
        <w:t>Source code implementation.</w:t>
      </w:r>
    </w:p>
    <w:p>
      <w:pPr>
        <w:pStyle w:val="Heading3"/>
      </w:pPr>
      <w:r>
        <w:t>test_assert_frame_equal.py</w:t>
      </w:r>
    </w:p>
    <w:p>
      <w:r>
        <w:t>Source code implementation.</w:t>
      </w:r>
    </w:p>
    <w:p>
      <w:pPr>
        <w:pStyle w:val="Heading3"/>
      </w:pPr>
      <w:r>
        <w:t>test_assert_produces_warning.py</w:t>
      </w:r>
    </w:p>
    <w:p>
      <w:r>
        <w:t>Source code implementation.</w:t>
      </w:r>
    </w:p>
    <w:p>
      <w:pPr>
        <w:pStyle w:val="Heading3"/>
      </w:pPr>
      <w:r>
        <w:t>test_deprecate_kwarg.py</w:t>
      </w:r>
    </w:p>
    <w:p>
      <w:r>
        <w:t>Source code implementation.</w:t>
      </w:r>
    </w:p>
    <w:p>
      <w:pPr>
        <w:pStyle w:val="Heading3"/>
      </w:pPr>
      <w:r>
        <w:t>test_show_versions.py</w:t>
      </w:r>
    </w:p>
    <w:p>
      <w:r>
        <w:t>Source code implementation.</w:t>
      </w:r>
    </w:p>
    <w:p>
      <w:pPr>
        <w:pStyle w:val="Heading3"/>
      </w:pPr>
      <w:r>
        <w:t>test_validate_inclusive.py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test_assert_numpy_array_equal.py</w:t>
      </w:r>
    </w:p>
    <w:p>
      <w:r>
        <w:t>Source code implementation.</w:t>
      </w:r>
    </w:p>
    <w:p>
      <w:pPr>
        <w:pStyle w:val="Heading3"/>
      </w:pPr>
      <w:r>
        <w:t>test_util.py</w:t>
      </w:r>
    </w:p>
    <w:p>
      <w:r>
        <w:t>Source code implementation.</w:t>
      </w:r>
    </w:p>
    <w:p>
      <w:pPr>
        <w:pStyle w:val="Heading3"/>
      </w:pPr>
      <w:r>
        <w:t>test_deprecate.py</w:t>
      </w:r>
    </w:p>
    <w:p>
      <w:r>
        <w:t>Source code implementation.</w:t>
      </w:r>
    </w:p>
    <w:p>
      <w:pPr>
        <w:pStyle w:val="Heading3"/>
      </w:pPr>
      <w:r>
        <w:t>test_validate_args.py</w:t>
      </w:r>
    </w:p>
    <w:p>
      <w:r>
        <w:t>Source code implementation.</w:t>
      </w:r>
    </w:p>
    <w:p>
      <w:pPr>
        <w:pStyle w:val="Heading3"/>
      </w:pPr>
      <w:r>
        <w:t>test_doc.py</w:t>
      </w:r>
    </w:p>
    <w:p>
      <w:r>
        <w:t>Source code implementation.</w:t>
      </w:r>
    </w:p>
    <w:p>
      <w:pPr>
        <w:pStyle w:val="Heading3"/>
      </w:pPr>
      <w:r>
        <w:t>test_assert_categorical_equal.py</w:t>
      </w:r>
    </w:p>
    <w:p>
      <w:r>
        <w:t>Source code implementation.</w:t>
      </w:r>
    </w:p>
    <w:p>
      <w:pPr>
        <w:pStyle w:val="Heading3"/>
      </w:pPr>
      <w:r>
        <w:t>test_assert_series_equal.py</w:t>
      </w:r>
    </w:p>
    <w:p>
      <w:r>
        <w:t>Source code implementation.</w:t>
      </w:r>
    </w:p>
    <w:p>
      <w:pPr>
        <w:pStyle w:val="Heading3"/>
      </w:pPr>
      <w:r>
        <w:t>test_deprecate_nonkeyword_arguments.py</w:t>
      </w:r>
    </w:p>
    <w:p>
      <w:r>
        <w:t>Source code implementation.</w:t>
      </w:r>
    </w:p>
    <w:p>
      <w:pPr>
        <w:pStyle w:val="Heading3"/>
      </w:pPr>
      <w:r>
        <w:t>test_rewrite_warning.py</w:t>
      </w:r>
    </w:p>
    <w:p>
      <w:r>
        <w:t>Source code implementation.</w:t>
      </w:r>
    </w:p>
    <w:p>
      <w:pPr>
        <w:pStyle w:val="Heading3"/>
      </w:pPr>
      <w:r>
        <w:t>test_assert_extension_array_equal.py</w:t>
      </w:r>
    </w:p>
    <w:p>
      <w:r>
        <w:t>Source code implementation.</w:t>
      </w:r>
    </w:p>
    <w:p>
      <w:pPr>
        <w:pStyle w:val="Heading3"/>
      </w:pPr>
      <w:r>
        <w:t>test_assert_index_equal.py</w:t>
      </w:r>
    </w:p>
    <w:p>
      <w:r>
        <w:t>Source code implementation.</w:t>
      </w:r>
    </w:p>
    <w:p>
      <w:pPr>
        <w:pStyle w:val="Heading3"/>
      </w:pPr>
      <w:r>
        <w:t>test_numba.py</w:t>
      </w:r>
    </w:p>
    <w:p>
      <w:r>
        <w:t>Source code implementation.</w:t>
      </w:r>
    </w:p>
    <w:p>
      <w:pPr>
        <w:pStyle w:val="Heading3"/>
      </w:pPr>
      <w:r>
        <w:t>test_indexing.py</w:t>
      </w:r>
    </w:p>
    <w:p>
      <w:r>
        <w:t>Source code implementation.</w:t>
      </w:r>
    </w:p>
    <w:p>
      <w:pPr>
        <w:pStyle w:val="Heading3"/>
      </w:pPr>
      <w:r>
        <w:t>test_numpy_compat.py</w:t>
      </w:r>
    </w:p>
    <w:p>
      <w:r>
        <w:t>Source code implementation.</w:t>
      </w:r>
    </w:p>
    <w:p>
      <w:pPr>
        <w:pStyle w:val="Heading3"/>
      </w:pPr>
      <w:r>
        <w:t>test_base.py</w:t>
      </w:r>
    </w:p>
    <w:p>
      <w:r>
        <w:t>Source code implementation.</w:t>
      </w:r>
    </w:p>
    <w:p>
      <w:pPr>
        <w:pStyle w:val="Heading3"/>
      </w:pPr>
      <w:r>
        <w:t>conftest.py</w:t>
      </w:r>
    </w:p>
    <w:p>
      <w:r>
        <w:t>Source code implementation.</w:t>
      </w:r>
    </w:p>
    <w:p>
      <w:pPr>
        <w:pStyle w:val="Heading3"/>
      </w:pPr>
      <w:r>
        <w:t>test_setops.py</w:t>
      </w:r>
    </w:p>
    <w:p>
      <w:r>
        <w:t>Source code implementation.</w:t>
      </w:r>
    </w:p>
    <w:p>
      <w:pPr>
        <w:pStyle w:val="Heading3"/>
      </w:pPr>
      <w:r>
        <w:t>test_old_base.py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test_any_index.py</w:t>
      </w:r>
    </w:p>
    <w:p>
      <w:r>
        <w:t>Source code implementation.</w:t>
      </w:r>
    </w:p>
    <w:p>
      <w:pPr>
        <w:pStyle w:val="Heading3"/>
      </w:pPr>
      <w:r>
        <w:t>test_common.py</w:t>
      </w:r>
    </w:p>
    <w:p>
      <w:r>
        <w:t>Source code implementation.</w:t>
      </w:r>
    </w:p>
    <w:p>
      <w:pPr>
        <w:pStyle w:val="Heading3"/>
      </w:pPr>
      <w:r>
        <w:t>test_index_new.py</w:t>
      </w:r>
    </w:p>
    <w:p>
      <w:r>
        <w:t>Source code implementation.</w:t>
      </w:r>
    </w:p>
    <w:p>
      <w:pPr>
        <w:pStyle w:val="Heading3"/>
      </w:pPr>
      <w:r>
        <w:t>test_subclass.py</w:t>
      </w:r>
    </w:p>
    <w:p>
      <w:r>
        <w:t>Source code implementation.</w:t>
      </w:r>
    </w:p>
    <w:p>
      <w:pPr>
        <w:pStyle w:val="Heading3"/>
      </w:pPr>
      <w:r>
        <w:t>test_frozen.py</w:t>
      </w:r>
    </w:p>
    <w:p>
      <w:r>
        <w:t>Source code implementation.</w:t>
      </w:r>
    </w:p>
    <w:p>
      <w:pPr>
        <w:pStyle w:val="Heading3"/>
      </w:pPr>
      <w:r>
        <w:t>test_engines.py</w:t>
      </w:r>
    </w:p>
    <w:p>
      <w:r>
        <w:t>Source code implementation.</w:t>
      </w:r>
    </w:p>
    <w:p>
      <w:pPr>
        <w:pStyle w:val="Heading3"/>
      </w:pPr>
      <w:r>
        <w:t>test_datetimelike.py</w:t>
      </w:r>
    </w:p>
    <w:p>
      <w:r>
        <w:t>Source code implementation.</w:t>
      </w:r>
    </w:p>
    <w:p>
      <w:pPr>
        <w:pStyle w:val="Heading3"/>
      </w:pPr>
      <w:r>
        <w:t>test_indexing.py</w:t>
      </w:r>
    </w:p>
    <w:p>
      <w:r>
        <w:t>Source code implementation.</w:t>
      </w:r>
    </w:p>
    <w:p>
      <w:pPr>
        <w:pStyle w:val="Heading3"/>
      </w:pPr>
      <w:r>
        <w:t>test_join.py</w:t>
      </w:r>
    </w:p>
    <w:p>
      <w:r>
        <w:t>Source code implementation.</w:t>
      </w:r>
    </w:p>
    <w:p>
      <w:pPr>
        <w:pStyle w:val="Heading3"/>
      </w:pPr>
      <w:r>
        <w:t>test_partial_slicing.py</w:t>
      </w:r>
    </w:p>
    <w:p>
      <w:r>
        <w:t>Source code implementation.</w:t>
      </w:r>
    </w:p>
    <w:p>
      <w:pPr>
        <w:pStyle w:val="Heading3"/>
      </w:pPr>
      <w:r>
        <w:t>test_setops.py</w:t>
      </w:r>
    </w:p>
    <w:p>
      <w:r>
        <w:t>Source code implementation.</w:t>
      </w:r>
    </w:p>
    <w:p>
      <w:pPr>
        <w:pStyle w:val="Heading3"/>
      </w:pPr>
      <w:r>
        <w:t>test_formats.py</w:t>
      </w:r>
    </w:p>
    <w:p>
      <w:r>
        <w:t>Source code implementation.</w:t>
      </w:r>
    </w:p>
    <w:p>
      <w:pPr>
        <w:pStyle w:val="Heading3"/>
      </w:pPr>
      <w:r>
        <w:t>test_timezones.py</w:t>
      </w:r>
    </w:p>
    <w:p>
      <w:r>
        <w:t>Source code implementation.</w:t>
      </w:r>
    </w:p>
    <w:p>
      <w:pPr>
        <w:pStyle w:val="Heading3"/>
      </w:pPr>
      <w:r>
        <w:t>test_freq_attr.py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test_arithmetic.py</w:t>
      </w:r>
    </w:p>
    <w:p>
      <w:r>
        <w:t>Source code implementation.</w:t>
      </w:r>
    </w:p>
    <w:p>
      <w:pPr>
        <w:pStyle w:val="Heading3"/>
      </w:pPr>
      <w:r>
        <w:t>test_iter.py</w:t>
      </w:r>
    </w:p>
    <w:p>
      <w:r>
        <w:t>Source code implementation.</w:t>
      </w:r>
    </w:p>
    <w:p>
      <w:pPr>
        <w:pStyle w:val="Heading3"/>
      </w:pPr>
      <w:r>
        <w:t>test_scalar_compat.py</w:t>
      </w:r>
    </w:p>
    <w:p>
      <w:r>
        <w:t>Source code implementation.</w:t>
      </w:r>
    </w:p>
    <w:p>
      <w:pPr>
        <w:pStyle w:val="Heading3"/>
      </w:pPr>
      <w:r>
        <w:t>test_ops.py</w:t>
      </w:r>
    </w:p>
    <w:p>
      <w:r>
        <w:t>Source code implementation.</w:t>
      </w:r>
    </w:p>
    <w:p>
      <w:pPr>
        <w:pStyle w:val="Heading3"/>
      </w:pPr>
      <w:r>
        <w:t>test_constructors.py</w:t>
      </w:r>
    </w:p>
    <w:p>
      <w:r>
        <w:t>Source code implementation.</w:t>
      </w:r>
    </w:p>
    <w:p>
      <w:pPr>
        <w:pStyle w:val="Heading3"/>
      </w:pPr>
      <w:r>
        <w:t>test_datetime.py</w:t>
      </w:r>
    </w:p>
    <w:p>
      <w:r>
        <w:t>Source code implementation.</w:t>
      </w:r>
    </w:p>
    <w:p>
      <w:pPr>
        <w:pStyle w:val="Heading3"/>
      </w:pPr>
      <w:r>
        <w:t>test_reindex.py</w:t>
      </w:r>
    </w:p>
    <w:p>
      <w:r>
        <w:t>Source code implementation.</w:t>
      </w:r>
    </w:p>
    <w:p>
      <w:pPr>
        <w:pStyle w:val="Heading3"/>
      </w:pPr>
      <w:r>
        <w:t>test_pickle.py</w:t>
      </w:r>
    </w:p>
    <w:p>
      <w:r>
        <w:t>Source code implementation.</w:t>
      </w:r>
    </w:p>
    <w:p>
      <w:pPr>
        <w:pStyle w:val="Heading3"/>
      </w:pPr>
      <w:r>
        <w:t>test_date_range.py</w:t>
      </w:r>
    </w:p>
    <w:p>
      <w:r>
        <w:t>Source code implementation.</w:t>
      </w:r>
    </w:p>
    <w:p>
      <w:pPr>
        <w:pStyle w:val="Heading3"/>
      </w:pPr>
      <w:r>
        <w:t>test_npfuncs.py</w:t>
      </w:r>
    </w:p>
    <w:p>
      <w:r>
        <w:t>Source code implementation.</w:t>
      </w:r>
    </w:p>
    <w:p>
      <w:pPr>
        <w:pStyle w:val="Heading3"/>
      </w:pPr>
      <w:r>
        <w:t>test_delete.py</w:t>
      </w:r>
    </w:p>
    <w:p>
      <w:r>
        <w:t>Source code implementation.</w:t>
      </w:r>
    </w:p>
    <w:p>
      <w:pPr>
        <w:pStyle w:val="Heading3"/>
      </w:pPr>
      <w:r>
        <w:t>test_to_period.py</w:t>
      </w:r>
    </w:p>
    <w:p>
      <w:r>
        <w:t>Source code implementation.</w:t>
      </w:r>
    </w:p>
    <w:p>
      <w:pPr>
        <w:pStyle w:val="Heading3"/>
      </w:pPr>
      <w:r>
        <w:t>test_astype.py</w:t>
      </w:r>
    </w:p>
    <w:p>
      <w:r>
        <w:t>Source code implementation.</w:t>
      </w:r>
    </w:p>
    <w:p>
      <w:pPr>
        <w:pStyle w:val="Heading3"/>
      </w:pPr>
      <w:r>
        <w:t>test_to_series.py</w:t>
      </w:r>
    </w:p>
    <w:p>
      <w:r>
        <w:t>Source code implementation.</w:t>
      </w:r>
    </w:p>
    <w:p>
      <w:pPr>
        <w:pStyle w:val="Heading3"/>
      </w:pPr>
      <w:r>
        <w:t>test_to_julian_date.py</w:t>
      </w:r>
    </w:p>
    <w:p>
      <w:r>
        <w:t>Source code implementation.</w:t>
      </w:r>
    </w:p>
    <w:p>
      <w:pPr>
        <w:pStyle w:val="Heading3"/>
      </w:pPr>
      <w:r>
        <w:t>test_repeat.py</w:t>
      </w:r>
    </w:p>
    <w:p>
      <w:r>
        <w:t>Source code implementation.</w:t>
      </w:r>
    </w:p>
    <w:p>
      <w:pPr>
        <w:pStyle w:val="Heading3"/>
      </w:pPr>
      <w:r>
        <w:t>test_factorize.py</w:t>
      </w:r>
    </w:p>
    <w:p>
      <w:r>
        <w:t>Source code implementation.</w:t>
      </w:r>
    </w:p>
    <w:p>
      <w:pPr>
        <w:pStyle w:val="Heading3"/>
      </w:pPr>
      <w:r>
        <w:t>test_tz_convert.py</w:t>
      </w:r>
    </w:p>
    <w:p>
      <w:r>
        <w:t>Source code implementation.</w:t>
      </w:r>
    </w:p>
    <w:p>
      <w:pPr>
        <w:pStyle w:val="Heading3"/>
      </w:pPr>
      <w:r>
        <w:t>test_to_pydatetime.py</w:t>
      </w:r>
    </w:p>
    <w:p>
      <w:r>
        <w:t>Source code implementation.</w:t>
      </w:r>
    </w:p>
    <w:p>
      <w:pPr>
        <w:pStyle w:val="Heading3"/>
      </w:pPr>
      <w:r>
        <w:t>test_fillna.py</w:t>
      </w:r>
    </w:p>
    <w:p>
      <w:r>
        <w:t>Source code implementation.</w:t>
      </w:r>
    </w:p>
    <w:p>
      <w:pPr>
        <w:pStyle w:val="Heading3"/>
      </w:pPr>
      <w:r>
        <w:t>test_unique.py</w:t>
      </w:r>
    </w:p>
    <w:p>
      <w:r>
        <w:t>Source code implementation.</w:t>
      </w:r>
    </w:p>
    <w:p>
      <w:pPr>
        <w:pStyle w:val="Heading3"/>
      </w:pPr>
      <w:r>
        <w:t>test_isocalendar.py</w:t>
      </w:r>
    </w:p>
    <w:p>
      <w:r>
        <w:t>Source code implementation.</w:t>
      </w:r>
    </w:p>
    <w:p>
      <w:pPr>
        <w:pStyle w:val="Heading3"/>
      </w:pPr>
      <w:r>
        <w:t>test_snap.py</w:t>
      </w:r>
    </w:p>
    <w:p>
      <w:r>
        <w:t>Source code implementation.</w:t>
      </w:r>
    </w:p>
    <w:p>
      <w:pPr>
        <w:pStyle w:val="Heading3"/>
      </w:pPr>
      <w:r>
        <w:t>test_asof.py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test_tz_localize.py</w:t>
      </w:r>
    </w:p>
    <w:p>
      <w:r>
        <w:t>Source code implementation.</w:t>
      </w:r>
    </w:p>
    <w:p>
      <w:pPr>
        <w:pStyle w:val="Heading3"/>
      </w:pPr>
      <w:r>
        <w:t>test_normalize.py</w:t>
      </w:r>
    </w:p>
    <w:p>
      <w:r>
        <w:t>Source code implementation.</w:t>
      </w:r>
    </w:p>
    <w:p>
      <w:pPr>
        <w:pStyle w:val="Heading3"/>
      </w:pPr>
      <w:r>
        <w:t>test_resolution.py</w:t>
      </w:r>
    </w:p>
    <w:p>
      <w:r>
        <w:t>Source code implementation.</w:t>
      </w:r>
    </w:p>
    <w:p>
      <w:pPr>
        <w:pStyle w:val="Heading3"/>
      </w:pPr>
      <w:r>
        <w:t>test_map.py</w:t>
      </w:r>
    </w:p>
    <w:p>
      <w:r>
        <w:t>Source code implementation.</w:t>
      </w:r>
    </w:p>
    <w:p>
      <w:pPr>
        <w:pStyle w:val="Heading3"/>
      </w:pPr>
      <w:r>
        <w:t>test_insert.py</w:t>
      </w:r>
    </w:p>
    <w:p>
      <w:r>
        <w:t>Source code implementation.</w:t>
      </w:r>
    </w:p>
    <w:p>
      <w:pPr>
        <w:pStyle w:val="Heading3"/>
      </w:pPr>
      <w:r>
        <w:t>test_to_frame.py</w:t>
      </w:r>
    </w:p>
    <w:p>
      <w:r>
        <w:t>Source code implementation.</w:t>
      </w:r>
    </w:p>
    <w:p>
      <w:pPr>
        <w:pStyle w:val="Heading3"/>
      </w:pPr>
      <w:r>
        <w:t>test_shift.py</w:t>
      </w:r>
    </w:p>
    <w:p>
      <w:r>
        <w:t>Source code implementation.</w:t>
      </w:r>
    </w:p>
    <w:p>
      <w:pPr>
        <w:pStyle w:val="Heading3"/>
      </w:pPr>
      <w:r>
        <w:t>test_round.py</w:t>
      </w:r>
    </w:p>
    <w:p>
      <w:r>
        <w:t>Source code implementation.</w:t>
      </w:r>
    </w:p>
    <w:p>
      <w:pPr>
        <w:pStyle w:val="Heading3"/>
      </w:pPr>
      <w:r>
        <w:t>test_indexing.py</w:t>
      </w:r>
    </w:p>
    <w:p>
      <w:r>
        <w:t>Source code implementation.</w:t>
      </w:r>
    </w:p>
    <w:p>
      <w:pPr>
        <w:pStyle w:val="Heading3"/>
      </w:pPr>
      <w:r>
        <w:t>test_equals.py</w:t>
      </w:r>
    </w:p>
    <w:p>
      <w:r>
        <w:t>Source code implementation.</w:t>
      </w:r>
    </w:p>
    <w:p>
      <w:pPr>
        <w:pStyle w:val="Heading3"/>
      </w:pPr>
      <w:r>
        <w:t>test_sort_values.py</w:t>
      </w:r>
    </w:p>
    <w:p>
      <w:r>
        <w:t>Source code implementation.</w:t>
      </w:r>
    </w:p>
    <w:p>
      <w:pPr>
        <w:pStyle w:val="Heading3"/>
      </w:pPr>
      <w:r>
        <w:t>test_value_counts.py</w:t>
      </w:r>
    </w:p>
    <w:p>
      <w:r>
        <w:t>Source code implementation.</w:t>
      </w:r>
    </w:p>
    <w:p>
      <w:pPr>
        <w:pStyle w:val="Heading3"/>
      </w:pPr>
      <w:r>
        <w:t>test_is_monotonic.py</w:t>
      </w:r>
    </w:p>
    <w:p>
      <w:r>
        <w:t>Source code implementation.</w:t>
      </w:r>
    </w:p>
    <w:p>
      <w:pPr>
        <w:pStyle w:val="Heading3"/>
      </w:pPr>
      <w:r>
        <w:t>test_nat.py</w:t>
      </w:r>
    </w:p>
    <w:p>
      <w:r>
        <w:t>Source code implementation.</w:t>
      </w:r>
    </w:p>
    <w:p>
      <w:pPr>
        <w:pStyle w:val="Heading3"/>
      </w:pPr>
      <w:r>
        <w:t>test_drop_duplicates.py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test_indexing.py</w:t>
      </w:r>
    </w:p>
    <w:p>
      <w:r>
        <w:t>Source code implementation.</w:t>
      </w:r>
    </w:p>
    <w:p>
      <w:pPr>
        <w:pStyle w:val="Heading3"/>
      </w:pPr>
      <w:r>
        <w:t>test_join.py</w:t>
      </w:r>
    </w:p>
    <w:p>
      <w:r>
        <w:t>Source code implementation.</w:t>
      </w:r>
    </w:p>
    <w:p>
      <w:pPr>
        <w:pStyle w:val="Heading3"/>
      </w:pPr>
      <w:r>
        <w:t>test_range.py</w:t>
      </w:r>
    </w:p>
    <w:p>
      <w:r>
        <w:t>Source code implementation.</w:t>
      </w:r>
    </w:p>
    <w:p>
      <w:pPr>
        <w:pStyle w:val="Heading3"/>
      </w:pPr>
      <w:r>
        <w:t>test_setops.py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test_constructors.py</w:t>
      </w:r>
    </w:p>
    <w:p>
      <w:r>
        <w:t>Source code implementation.</w:t>
      </w:r>
    </w:p>
    <w:p>
      <w:pPr>
        <w:pStyle w:val="Heading3"/>
      </w:pPr>
      <w:r>
        <w:t>test_delete.py</w:t>
      </w:r>
    </w:p>
    <w:p>
      <w:r>
        <w:t>Source code implementation.</w:t>
      </w:r>
    </w:p>
    <w:p>
      <w:pPr>
        <w:pStyle w:val="Heading3"/>
      </w:pPr>
      <w:r>
        <w:t>test_indexing.py</w:t>
      </w:r>
    </w:p>
    <w:p>
      <w:r>
        <w:t>Source code implementation.</w:t>
      </w:r>
    </w:p>
    <w:p>
      <w:pPr>
        <w:pStyle w:val="Heading3"/>
      </w:pPr>
      <w:r>
        <w:t>test_join.py</w:t>
      </w:r>
    </w:p>
    <w:p>
      <w:r>
        <w:t>Source code implementation.</w:t>
      </w:r>
    </w:p>
    <w:p>
      <w:pPr>
        <w:pStyle w:val="Heading3"/>
      </w:pPr>
      <w:r>
        <w:t>test_timedelta.py</w:t>
      </w:r>
    </w:p>
    <w:p>
      <w:r>
        <w:t>Source code implementation.</w:t>
      </w:r>
    </w:p>
    <w:p>
      <w:pPr>
        <w:pStyle w:val="Heading3"/>
      </w:pPr>
      <w:r>
        <w:t>test_setops.py</w:t>
      </w:r>
    </w:p>
    <w:p>
      <w:r>
        <w:t>Source code implementation.</w:t>
      </w:r>
    </w:p>
    <w:p>
      <w:pPr>
        <w:pStyle w:val="Heading3"/>
      </w:pPr>
      <w:r>
        <w:t>test_formats.py</w:t>
      </w:r>
    </w:p>
    <w:p>
      <w:r>
        <w:t>Source code implementation.</w:t>
      </w:r>
    </w:p>
    <w:p>
      <w:pPr>
        <w:pStyle w:val="Heading3"/>
      </w:pPr>
      <w:r>
        <w:t>test_freq_attr.py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test_arithmetic.py</w:t>
      </w:r>
    </w:p>
    <w:p>
      <w:r>
        <w:t>Source code implementation.</w:t>
      </w:r>
    </w:p>
    <w:p>
      <w:pPr>
        <w:pStyle w:val="Heading3"/>
      </w:pPr>
      <w:r>
        <w:t>test_searchsorted.py</w:t>
      </w:r>
    </w:p>
    <w:p>
      <w:r>
        <w:t>Source code implementation.</w:t>
      </w:r>
    </w:p>
    <w:p>
      <w:pPr>
        <w:pStyle w:val="Heading3"/>
      </w:pPr>
      <w:r>
        <w:t>test_scalar_compat.py</w:t>
      </w:r>
    </w:p>
    <w:p>
      <w:r>
        <w:t>Source code implementation.</w:t>
      </w:r>
    </w:p>
    <w:p>
      <w:pPr>
        <w:pStyle w:val="Heading3"/>
      </w:pPr>
      <w:r>
        <w:t>test_ops.py</w:t>
      </w:r>
    </w:p>
    <w:p>
      <w:r>
        <w:t>Source code implementation.</w:t>
      </w:r>
    </w:p>
    <w:p>
      <w:pPr>
        <w:pStyle w:val="Heading3"/>
      </w:pPr>
      <w:r>
        <w:t>test_constructors.py</w:t>
      </w:r>
    </w:p>
    <w:p>
      <w:r>
        <w:t>Source code implementation.</w:t>
      </w:r>
    </w:p>
    <w:p>
      <w:pPr>
        <w:pStyle w:val="Heading3"/>
      </w:pPr>
      <w:r>
        <w:t>test_pickle.py</w:t>
      </w:r>
    </w:p>
    <w:p>
      <w:r>
        <w:t>Source code implementation.</w:t>
      </w:r>
    </w:p>
    <w:p>
      <w:pPr>
        <w:pStyle w:val="Heading3"/>
      </w:pPr>
      <w:r>
        <w:t>test_timedelta_range.py</w:t>
      </w:r>
    </w:p>
    <w:p>
      <w:r>
        <w:t>Source code implementation.</w:t>
      </w:r>
    </w:p>
    <w:p>
      <w:pPr>
        <w:pStyle w:val="Heading3"/>
      </w:pPr>
      <w:r>
        <w:t>test_astype.py</w:t>
      </w:r>
    </w:p>
    <w:p>
      <w:r>
        <w:t>Source code implementation.</w:t>
      </w:r>
    </w:p>
    <w:p>
      <w:pPr>
        <w:pStyle w:val="Heading3"/>
      </w:pPr>
      <w:r>
        <w:t>test_repeat.py</w:t>
      </w:r>
    </w:p>
    <w:p>
      <w:r>
        <w:t>Source code implementation.</w:t>
      </w:r>
    </w:p>
    <w:p>
      <w:pPr>
        <w:pStyle w:val="Heading3"/>
      </w:pPr>
      <w:r>
        <w:t>test_factorize.py</w:t>
      </w:r>
    </w:p>
    <w:p>
      <w:r>
        <w:t>Source code implementation.</w:t>
      </w:r>
    </w:p>
    <w:p>
      <w:pPr>
        <w:pStyle w:val="Heading3"/>
      </w:pPr>
      <w:r>
        <w:t>test_fillna.py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test_insert.py</w:t>
      </w:r>
    </w:p>
    <w:p>
      <w:r>
        <w:t>Source code implementation.</w:t>
      </w:r>
    </w:p>
    <w:p>
      <w:pPr>
        <w:pStyle w:val="Heading3"/>
      </w:pPr>
      <w:r>
        <w:t>test_shift.py</w:t>
      </w:r>
    </w:p>
    <w:p>
      <w:r>
        <w:t>Source code implementation.</w:t>
      </w:r>
    </w:p>
    <w:p>
      <w:pPr>
        <w:pStyle w:val="Heading3"/>
      </w:pPr>
      <w:r>
        <w:t>test_indexing.py</w:t>
      </w:r>
    </w:p>
    <w:p>
      <w:r>
        <w:t>Source code implementation.</w:t>
      </w:r>
    </w:p>
    <w:p>
      <w:pPr>
        <w:pStyle w:val="Heading3"/>
      </w:pPr>
      <w:r>
        <w:t>test_astype.py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test_indexing.py</w:t>
      </w:r>
    </w:p>
    <w:p>
      <w:r>
        <w:t>Source code implementation.</w:t>
      </w:r>
    </w:p>
    <w:p>
      <w:pPr>
        <w:pStyle w:val="Heading3"/>
      </w:pPr>
      <w:r>
        <w:t>test_astype.py</w:t>
      </w:r>
    </w:p>
    <w:p>
      <w:r>
        <w:t>Source code implementation.</w:t>
      </w:r>
    </w:p>
    <w:p>
      <w:pPr>
        <w:pStyle w:val="Heading3"/>
      </w:pPr>
      <w:r>
        <w:t>test_equals.py</w:t>
      </w:r>
    </w:p>
    <w:p>
      <w:r>
        <w:t>Source code implementation.</w:t>
      </w:r>
    </w:p>
    <w:p>
      <w:pPr>
        <w:pStyle w:val="Heading3"/>
      </w:pPr>
      <w:r>
        <w:t>test_append.py</w:t>
      </w:r>
    </w:p>
    <w:p>
      <w:r>
        <w:t>Source code implementation.</w:t>
      </w:r>
    </w:p>
    <w:p>
      <w:pPr>
        <w:pStyle w:val="Heading3"/>
      </w:pPr>
      <w:r>
        <w:t>test_setops.py</w:t>
      </w:r>
    </w:p>
    <w:p>
      <w:r>
        <w:t>Source code implementation.</w:t>
      </w:r>
    </w:p>
    <w:p>
      <w:pPr>
        <w:pStyle w:val="Heading3"/>
      </w:pPr>
      <w:r>
        <w:t>test_formats.py</w:t>
      </w:r>
    </w:p>
    <w:p>
      <w:r>
        <w:t>Source code implementation.</w:t>
      </w:r>
    </w:p>
    <w:p>
      <w:pPr>
        <w:pStyle w:val="Heading3"/>
      </w:pPr>
      <w:r>
        <w:t>test_fillna.py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test_map.py</w:t>
      </w:r>
    </w:p>
    <w:p>
      <w:r>
        <w:t>Source code implementation.</w:t>
      </w:r>
    </w:p>
    <w:p>
      <w:pPr>
        <w:pStyle w:val="Heading3"/>
      </w:pPr>
      <w:r>
        <w:t>test_constructors.py</w:t>
      </w:r>
    </w:p>
    <w:p>
      <w:r>
        <w:t>Source code implementation.</w:t>
      </w:r>
    </w:p>
    <w:p>
      <w:pPr>
        <w:pStyle w:val="Heading3"/>
      </w:pPr>
      <w:r>
        <w:t>test_category.py</w:t>
      </w:r>
    </w:p>
    <w:p>
      <w:r>
        <w:t>Source code implementation.</w:t>
      </w:r>
    </w:p>
    <w:p>
      <w:pPr>
        <w:pStyle w:val="Heading3"/>
      </w:pPr>
      <w:r>
        <w:t>test_reindex.py</w:t>
      </w:r>
    </w:p>
    <w:p>
      <w:r>
        <w:t>Source code implementation.</w:t>
      </w:r>
    </w:p>
    <w:p>
      <w:pPr>
        <w:pStyle w:val="Heading3"/>
      </w:pPr>
      <w:r>
        <w:t>test_indexing.py</w:t>
      </w:r>
    </w:p>
    <w:p>
      <w:r>
        <w:t>Source code implementation.</w:t>
      </w:r>
    </w:p>
    <w:p>
      <w:pPr>
        <w:pStyle w:val="Heading3"/>
      </w:pPr>
      <w:r>
        <w:t>test_join.py</w:t>
      </w:r>
    </w:p>
    <w:p>
      <w:r>
        <w:t>Source code implementation.</w:t>
      </w:r>
    </w:p>
    <w:p>
      <w:pPr>
        <w:pStyle w:val="Heading3"/>
      </w:pPr>
      <w:r>
        <w:t>test_astype.py</w:t>
      </w:r>
    </w:p>
    <w:p>
      <w:r>
        <w:t>Source code implementation.</w:t>
      </w:r>
    </w:p>
    <w:p>
      <w:pPr>
        <w:pStyle w:val="Heading3"/>
      </w:pPr>
      <w:r>
        <w:t>test_setops.py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test_numeric.py</w:t>
      </w:r>
    </w:p>
    <w:p>
      <w:r>
        <w:t>Source code implementation.</w:t>
      </w:r>
    </w:p>
    <w:p>
      <w:pPr>
        <w:pStyle w:val="Heading3"/>
      </w:pPr>
      <w:r>
        <w:t>test_indexing.py</w:t>
      </w:r>
    </w:p>
    <w:p>
      <w:r>
        <w:t>Source code implementation.</w:t>
      </w:r>
    </w:p>
    <w:p>
      <w:pPr>
        <w:pStyle w:val="Heading3"/>
      </w:pPr>
      <w:r>
        <w:t>test_join.py</w:t>
      </w:r>
    </w:p>
    <w:p>
      <w:r>
        <w:t>Source code implementation.</w:t>
      </w:r>
    </w:p>
    <w:p>
      <w:pPr>
        <w:pStyle w:val="Heading3"/>
      </w:pPr>
      <w:r>
        <w:t>test_astype.py</w:t>
      </w:r>
    </w:p>
    <w:p>
      <w:r>
        <w:t>Source code implementation.</w:t>
      </w:r>
    </w:p>
    <w:p>
      <w:pPr>
        <w:pStyle w:val="Heading3"/>
      </w:pPr>
      <w:r>
        <w:t>test_equals.py</w:t>
      </w:r>
    </w:p>
    <w:p>
      <w:r>
        <w:t>Source code implementation.</w:t>
      </w:r>
    </w:p>
    <w:p>
      <w:pPr>
        <w:pStyle w:val="Heading3"/>
      </w:pPr>
      <w:r>
        <w:t>test_setops.py</w:t>
      </w:r>
    </w:p>
    <w:p>
      <w:r>
        <w:t>Source code implementation.</w:t>
      </w:r>
    </w:p>
    <w:p>
      <w:pPr>
        <w:pStyle w:val="Heading3"/>
      </w:pPr>
      <w:r>
        <w:t>test_formats.py</w:t>
      </w:r>
    </w:p>
    <w:p>
      <w:r>
        <w:t>Source code implementation.</w:t>
      </w:r>
    </w:p>
    <w:p>
      <w:pPr>
        <w:pStyle w:val="Heading3"/>
      </w:pPr>
      <w:r>
        <w:t>test_interval_range.py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test_interval.py</w:t>
      </w:r>
    </w:p>
    <w:p>
      <w:r>
        <w:t>Source code implementation.</w:t>
      </w:r>
    </w:p>
    <w:p>
      <w:pPr>
        <w:pStyle w:val="Heading3"/>
      </w:pPr>
      <w:r>
        <w:t>test_interval_tree.py</w:t>
      </w:r>
    </w:p>
    <w:p>
      <w:r>
        <w:t>Source code implementation.</w:t>
      </w:r>
    </w:p>
    <w:p>
      <w:pPr>
        <w:pStyle w:val="Heading3"/>
      </w:pPr>
      <w:r>
        <w:t>test_constructors.py</w:t>
      </w:r>
    </w:p>
    <w:p>
      <w:r>
        <w:t>Source code implementation.</w:t>
      </w:r>
    </w:p>
    <w:p>
      <w:pPr>
        <w:pStyle w:val="Heading3"/>
      </w:pPr>
      <w:r>
        <w:t>test_pickle.py</w:t>
      </w:r>
    </w:p>
    <w:p>
      <w:r>
        <w:t>Source code implementation.</w:t>
      </w:r>
    </w:p>
    <w:p>
      <w:pPr>
        <w:pStyle w:val="Heading3"/>
      </w:pPr>
      <w:r>
        <w:t>test_indexing.py</w:t>
      </w:r>
    </w:p>
    <w:p>
      <w:r>
        <w:t>Source code implementation.</w:t>
      </w:r>
    </w:p>
    <w:p>
      <w:pPr>
        <w:pStyle w:val="Heading3"/>
      </w:pPr>
      <w:r>
        <w:t>test_reshape.py</w:t>
      </w:r>
    </w:p>
    <w:p>
      <w:r>
        <w:t>Source code implementation.</w:t>
      </w:r>
    </w:p>
    <w:p>
      <w:pPr>
        <w:pStyle w:val="Heading3"/>
      </w:pPr>
      <w:r>
        <w:t>test_setops.py</w:t>
      </w:r>
    </w:p>
    <w:p>
      <w:r>
        <w:t>Source code implementation.</w:t>
      </w:r>
    </w:p>
    <w:p>
      <w:pPr>
        <w:pStyle w:val="Heading3"/>
      </w:pPr>
      <w:r>
        <w:t>test_formats.py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test_where.py</w:t>
      </w:r>
    </w:p>
    <w:p>
      <w:r>
        <w:t>Source code implementation.</w:t>
      </w:r>
    </w:p>
    <w:p>
      <w:pPr>
        <w:pStyle w:val="Heading3"/>
      </w:pPr>
      <w:r>
        <w:t>test_constructors.py</w:t>
      </w:r>
    </w:p>
    <w:p>
      <w:r>
        <w:t>Source code implementation.</w:t>
      </w:r>
    </w:p>
    <w:p>
      <w:pPr>
        <w:pStyle w:val="Heading3"/>
      </w:pPr>
      <w:r>
        <w:t>test_pickle.py</w:t>
      </w:r>
    </w:p>
    <w:p>
      <w:r>
        <w:t>Source code implementation.</w:t>
      </w:r>
    </w:p>
    <w:p>
      <w:pPr>
        <w:pStyle w:val="Heading3"/>
      </w:pPr>
      <w:r>
        <w:t>test_period_range.py</w:t>
      </w:r>
    </w:p>
    <w:p>
      <w:r>
        <w:t>Source code implementation.</w:t>
      </w:r>
    </w:p>
    <w:p>
      <w:pPr>
        <w:pStyle w:val="Heading3"/>
      </w:pPr>
      <w:r>
        <w:t>test_indexing.py</w:t>
      </w:r>
    </w:p>
    <w:p>
      <w:r>
        <w:t>Source code implementation.</w:t>
      </w:r>
    </w:p>
    <w:p>
      <w:pPr>
        <w:pStyle w:val="Heading3"/>
      </w:pPr>
      <w:r>
        <w:t>test_join.py</w:t>
      </w:r>
    </w:p>
    <w:p>
      <w:r>
        <w:t>Source code implementation.</w:t>
      </w:r>
    </w:p>
    <w:p>
      <w:pPr>
        <w:pStyle w:val="Heading3"/>
      </w:pPr>
      <w:r>
        <w:t>test_period.py</w:t>
      </w:r>
    </w:p>
    <w:p>
      <w:r>
        <w:t>Source code implementation.</w:t>
      </w:r>
    </w:p>
    <w:p>
      <w:pPr>
        <w:pStyle w:val="Heading3"/>
      </w:pPr>
      <w:r>
        <w:t>test_partial_slicing.py</w:t>
      </w:r>
    </w:p>
    <w:p>
      <w:r>
        <w:t>Source code implementation.</w:t>
      </w:r>
    </w:p>
    <w:p>
      <w:pPr>
        <w:pStyle w:val="Heading3"/>
      </w:pPr>
      <w:r>
        <w:t>test_setops.py</w:t>
      </w:r>
    </w:p>
    <w:p>
      <w:r>
        <w:t>Source code implementation.</w:t>
      </w:r>
    </w:p>
    <w:p>
      <w:pPr>
        <w:pStyle w:val="Heading3"/>
      </w:pPr>
      <w:r>
        <w:t>test_formats.py</w:t>
      </w:r>
    </w:p>
    <w:p>
      <w:r>
        <w:t>Source code implementation.</w:t>
      </w:r>
    </w:p>
    <w:p>
      <w:pPr>
        <w:pStyle w:val="Heading3"/>
      </w:pPr>
      <w:r>
        <w:t>test_monotonic.py</w:t>
      </w:r>
    </w:p>
    <w:p>
      <w:r>
        <w:t>Source code implementation.</w:t>
      </w:r>
    </w:p>
    <w:p>
      <w:pPr>
        <w:pStyle w:val="Heading3"/>
      </w:pPr>
      <w:r>
        <w:t>test_freq_attr.py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test_resolution.py</w:t>
      </w:r>
    </w:p>
    <w:p>
      <w:r>
        <w:t>Source code implementation.</w:t>
      </w:r>
    </w:p>
    <w:p>
      <w:pPr>
        <w:pStyle w:val="Heading3"/>
      </w:pPr>
      <w:r>
        <w:t>test_tools.py</w:t>
      </w:r>
    </w:p>
    <w:p>
      <w:r>
        <w:t>Source code implementation.</w:t>
      </w:r>
    </w:p>
    <w:p>
      <w:pPr>
        <w:pStyle w:val="Heading3"/>
      </w:pPr>
      <w:r>
        <w:t>test_searchsorted.py</w:t>
      </w:r>
    </w:p>
    <w:p>
      <w:r>
        <w:t>Source code implementation.</w:t>
      </w:r>
    </w:p>
    <w:p>
      <w:pPr>
        <w:pStyle w:val="Heading3"/>
      </w:pPr>
      <w:r>
        <w:t>test_scalar_compat.py</w:t>
      </w:r>
    </w:p>
    <w:p>
      <w:r>
        <w:t>Source code implementation.</w:t>
      </w:r>
    </w:p>
    <w:p>
      <w:pPr>
        <w:pStyle w:val="Heading3"/>
      </w:pPr>
      <w:r>
        <w:t>test_constructors.py</w:t>
      </w:r>
    </w:p>
    <w:p>
      <w:r>
        <w:t>Source code implementation.</w:t>
      </w:r>
    </w:p>
    <w:p>
      <w:pPr>
        <w:pStyle w:val="Heading3"/>
      </w:pPr>
      <w:r>
        <w:t>test_pickle.py</w:t>
      </w:r>
    </w:p>
    <w:p>
      <w:r>
        <w:t>Source code implementation.</w:t>
      </w:r>
    </w:p>
    <w:p>
      <w:pPr>
        <w:pStyle w:val="Heading3"/>
      </w:pPr>
      <w:r>
        <w:t>test_astype.py</w:t>
      </w:r>
    </w:p>
    <w:p>
      <w:r>
        <w:t>Source code implementation.</w:t>
      </w:r>
    </w:p>
    <w:p>
      <w:pPr>
        <w:pStyle w:val="Heading3"/>
      </w:pPr>
      <w:r>
        <w:t>test_asfreq.py</w:t>
      </w:r>
    </w:p>
    <w:p>
      <w:r>
        <w:t>Source code implementation.</w:t>
      </w:r>
    </w:p>
    <w:p>
      <w:pPr>
        <w:pStyle w:val="Heading3"/>
      </w:pPr>
      <w:r>
        <w:t>test_repeat.py</w:t>
      </w:r>
    </w:p>
    <w:p>
      <w:r>
        <w:t>Source code implementation.</w:t>
      </w:r>
    </w:p>
    <w:p>
      <w:pPr>
        <w:pStyle w:val="Heading3"/>
      </w:pPr>
      <w:r>
        <w:t>test_factorize.py</w:t>
      </w:r>
    </w:p>
    <w:p>
      <w:r>
        <w:t>Source code implementation.</w:t>
      </w:r>
    </w:p>
    <w:p>
      <w:pPr>
        <w:pStyle w:val="Heading3"/>
      </w:pPr>
      <w:r>
        <w:t>test_fillna.py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test_is_full.py</w:t>
      </w:r>
    </w:p>
    <w:p>
      <w:r>
        <w:t>Source code implementation.</w:t>
      </w:r>
    </w:p>
    <w:p>
      <w:pPr>
        <w:pStyle w:val="Heading3"/>
      </w:pPr>
      <w:r>
        <w:t>test_to_timestamp.py</w:t>
      </w:r>
    </w:p>
    <w:p>
      <w:r>
        <w:t>Source code implementation.</w:t>
      </w:r>
    </w:p>
    <w:p>
      <w:pPr>
        <w:pStyle w:val="Heading3"/>
      </w:pPr>
      <w:r>
        <w:t>test_insert.py</w:t>
      </w:r>
    </w:p>
    <w:p>
      <w:r>
        <w:t>Source code implementation.</w:t>
      </w:r>
    </w:p>
    <w:p>
      <w:pPr>
        <w:pStyle w:val="Heading3"/>
      </w:pPr>
      <w:r>
        <w:t>test_shift.py</w:t>
      </w:r>
    </w:p>
    <w:p>
      <w:r>
        <w:t>Source code implementation.</w:t>
      </w:r>
    </w:p>
    <w:p>
      <w:pPr>
        <w:pStyle w:val="Heading3"/>
      </w:pPr>
      <w:r>
        <w:t>test_get_level_values.py</w:t>
      </w:r>
    </w:p>
    <w:p>
      <w:r>
        <w:t>Source code implementation.</w:t>
      </w:r>
    </w:p>
    <w:p>
      <w:pPr>
        <w:pStyle w:val="Heading3"/>
      </w:pPr>
      <w:r>
        <w:t>test_indexing.py</w:t>
      </w:r>
    </w:p>
    <w:p>
      <w:r>
        <w:t>Source code implementation.</w:t>
      </w:r>
    </w:p>
    <w:p>
      <w:pPr>
        <w:pStyle w:val="Heading3"/>
      </w:pPr>
      <w:r>
        <w:t>test_join.py</w:t>
      </w:r>
    </w:p>
    <w:p>
      <w:r>
        <w:t>Source code implementation.</w:t>
      </w:r>
    </w:p>
    <w:p>
      <w:pPr>
        <w:pStyle w:val="Heading3"/>
      </w:pPr>
      <w:r>
        <w:t>test_astype.py</w:t>
      </w:r>
    </w:p>
    <w:p>
      <w:r>
        <w:t>Source code implementation.</w:t>
      </w:r>
    </w:p>
    <w:p>
      <w:pPr>
        <w:pStyle w:val="Heading3"/>
      </w:pPr>
      <w:r>
        <w:t>test_compat.py</w:t>
      </w:r>
    </w:p>
    <w:p>
      <w:r>
        <w:t>Source code implementation.</w:t>
      </w:r>
    </w:p>
    <w:p>
      <w:pPr>
        <w:pStyle w:val="Heading3"/>
      </w:pPr>
      <w:r>
        <w:t>test_duplicates.py</w:t>
      </w:r>
    </w:p>
    <w:p>
      <w:r>
        <w:t>Source code implementation.</w:t>
      </w:r>
    </w:p>
    <w:p>
      <w:pPr>
        <w:pStyle w:val="Heading3"/>
      </w:pPr>
      <w:r>
        <w:t>test_conversion.py</w:t>
      </w:r>
    </w:p>
    <w:p>
      <w:r>
        <w:t>Source code implementation.</w:t>
      </w:r>
    </w:p>
    <w:p>
      <w:pPr>
        <w:pStyle w:val="Heading3"/>
      </w:pPr>
      <w:r>
        <w:t>conftest.py</w:t>
      </w:r>
    </w:p>
    <w:p>
      <w:r>
        <w:t>Source code implementation.</w:t>
      </w:r>
    </w:p>
    <w:p>
      <w:pPr>
        <w:pStyle w:val="Heading3"/>
      </w:pPr>
      <w:r>
        <w:t>test_analytics.py</w:t>
      </w:r>
    </w:p>
    <w:p>
      <w:r>
        <w:t>Source code implementation.</w:t>
      </w:r>
    </w:p>
    <w:p>
      <w:pPr>
        <w:pStyle w:val="Heading3"/>
      </w:pPr>
      <w:r>
        <w:t>test_missing.py</w:t>
      </w:r>
    </w:p>
    <w:p>
      <w:r>
        <w:t>Source code implementation.</w:t>
      </w:r>
    </w:p>
    <w:p>
      <w:pPr>
        <w:pStyle w:val="Heading3"/>
      </w:pPr>
      <w:r>
        <w:t>test_reshape.py</w:t>
      </w:r>
    </w:p>
    <w:p>
      <w:r>
        <w:t>Source code implementation.</w:t>
      </w:r>
    </w:p>
    <w:p>
      <w:pPr>
        <w:pStyle w:val="Heading3"/>
      </w:pPr>
      <w:r>
        <w:t>test_setops.py</w:t>
      </w:r>
    </w:p>
    <w:p>
      <w:r>
        <w:t>Source code implementation.</w:t>
      </w:r>
    </w:p>
    <w:p>
      <w:pPr>
        <w:pStyle w:val="Heading3"/>
      </w:pPr>
      <w:r>
        <w:t>test_formats.py</w:t>
      </w:r>
    </w:p>
    <w:p>
      <w:r>
        <w:t>Source code implementation.</w:t>
      </w:r>
    </w:p>
    <w:p>
      <w:pPr>
        <w:pStyle w:val="Heading3"/>
      </w:pPr>
      <w:r>
        <w:t>test_drop.py</w:t>
      </w:r>
    </w:p>
    <w:p>
      <w:r>
        <w:t>Source code implementation.</w:t>
      </w:r>
    </w:p>
    <w:p>
      <w:pPr>
        <w:pStyle w:val="Heading3"/>
      </w:pPr>
      <w:r>
        <w:t>test_names.py</w:t>
      </w:r>
    </w:p>
    <w:p>
      <w:r>
        <w:t>Source code implementation.</w:t>
      </w:r>
    </w:p>
    <w:p>
      <w:pPr>
        <w:pStyle w:val="Heading3"/>
      </w:pPr>
      <w:r>
        <w:t>test_equivalence.py</w:t>
      </w:r>
    </w:p>
    <w:p>
      <w:r>
        <w:t>Source code implementation.</w:t>
      </w:r>
    </w:p>
    <w:p>
      <w:pPr>
        <w:pStyle w:val="Heading3"/>
      </w:pPr>
      <w:r>
        <w:t>test_monotonic.py</w:t>
      </w:r>
    </w:p>
    <w:p>
      <w:r>
        <w:t>Source code implementation.</w:t>
      </w:r>
    </w:p>
    <w:p>
      <w:pPr>
        <w:pStyle w:val="Heading3"/>
      </w:pPr>
      <w:r>
        <w:t>test_partial_indexing.py</w:t>
      </w:r>
    </w:p>
    <w:p>
      <w:r>
        <w:t>Source code implementation.</w:t>
      </w:r>
    </w:p>
    <w:p>
      <w:pPr>
        <w:pStyle w:val="Heading3"/>
      </w:pPr>
      <w:r>
        <w:t>test_isin.py</w:t>
      </w:r>
    </w:p>
    <w:p>
      <w:r>
        <w:t>Source code implementation.</w:t>
      </w:r>
    </w:p>
    <w:p>
      <w:pPr>
        <w:pStyle w:val="Heading3"/>
      </w:pPr>
      <w:r>
        <w:t>test_take.py</w:t>
      </w:r>
    </w:p>
    <w:p>
      <w:r>
        <w:t>Source code implementation.</w:t>
      </w:r>
    </w:p>
    <w:p>
      <w:pPr>
        <w:pStyle w:val="Heading3"/>
      </w:pPr>
      <w:r>
        <w:t>test_integrity.py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test_util.py</w:t>
      </w:r>
    </w:p>
    <w:p>
      <w:r>
        <w:t>Source code implementation.</w:t>
      </w:r>
    </w:p>
    <w:p>
      <w:pPr>
        <w:pStyle w:val="Heading3"/>
      </w:pPr>
      <w:r>
        <w:t>test_sorting.py</w:t>
      </w:r>
    </w:p>
    <w:p>
      <w:r>
        <w:t>Source code implementation.</w:t>
      </w:r>
    </w:p>
    <w:p>
      <w:pPr>
        <w:pStyle w:val="Heading3"/>
      </w:pPr>
      <w:r>
        <w:t>test_get_set.py</w:t>
      </w:r>
    </w:p>
    <w:p>
      <w:r>
        <w:t>Source code implementation.</w:t>
      </w:r>
    </w:p>
    <w:p>
      <w:pPr>
        <w:pStyle w:val="Heading3"/>
      </w:pPr>
      <w:r>
        <w:t>test_constructors.py</w:t>
      </w:r>
    </w:p>
    <w:p>
      <w:r>
        <w:t>Source code implementation.</w:t>
      </w:r>
    </w:p>
    <w:p>
      <w:pPr>
        <w:pStyle w:val="Heading3"/>
      </w:pPr>
      <w:r>
        <w:t>test_copy.py</w:t>
      </w:r>
    </w:p>
    <w:p>
      <w:r>
        <w:t>Source code implementation.</w:t>
      </w:r>
    </w:p>
    <w:p>
      <w:pPr>
        <w:pStyle w:val="Heading3"/>
      </w:pPr>
      <w:r>
        <w:t>test_reindex.py</w:t>
      </w:r>
    </w:p>
    <w:p>
      <w:r>
        <w:t>Source code implementation.</w:t>
      </w:r>
    </w:p>
    <w:p>
      <w:pPr>
        <w:pStyle w:val="Heading3"/>
      </w:pPr>
      <w:r>
        <w:t>test_pickle.py</w:t>
      </w:r>
    </w:p>
    <w:p>
      <w:r>
        <w:t>Source code implementation.</w:t>
      </w:r>
    </w:p>
    <w:p>
      <w:pPr>
        <w:pStyle w:val="Heading3"/>
      </w:pPr>
      <w:r>
        <w:t>test_lexsort.py</w:t>
      </w:r>
    </w:p>
    <w:p>
      <w:r>
        <w:t>Source code implementation.</w:t>
      </w:r>
    </w:p>
    <w:p>
      <w:pPr>
        <w:pStyle w:val="Heading3"/>
      </w:pPr>
      <w:r>
        <w:t>test_indexing.py</w:t>
      </w:r>
    </w:p>
    <w:p>
      <w:r>
        <w:t>Source code implementation.</w:t>
      </w:r>
    </w:p>
    <w:p>
      <w:pPr>
        <w:pStyle w:val="Heading3"/>
      </w:pPr>
      <w:r>
        <w:t>test_astype.py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test_ufunc.py</w:t>
      </w:r>
    </w:p>
    <w:p>
      <w:r>
        <w:t>Source code implementation.</w:t>
      </w:r>
    </w:p>
    <w:p>
      <w:pPr>
        <w:pStyle w:val="Heading3"/>
      </w:pPr>
      <w:r>
        <w:t>test_iteration.py</w:t>
      </w:r>
    </w:p>
    <w:p>
      <w:r>
        <w:t>Source code implementation.</w:t>
      </w:r>
    </w:p>
    <w:p>
      <w:pPr>
        <w:pStyle w:val="Heading3"/>
      </w:pPr>
      <w:r>
        <w:t>common.py</w:t>
      </w:r>
    </w:p>
    <w:p>
      <w:r>
        <w:t>Source code implementation.</w:t>
      </w:r>
    </w:p>
    <w:p>
      <w:pPr>
        <w:pStyle w:val="Heading3"/>
      </w:pPr>
      <w:r>
        <w:t>conftest.py</w:t>
      </w:r>
    </w:p>
    <w:p>
      <w:r>
        <w:t>Source code implementation.</w:t>
      </w:r>
    </w:p>
    <w:p>
      <w:pPr>
        <w:pStyle w:val="Heading3"/>
      </w:pPr>
      <w:r>
        <w:t>test_api.py</w:t>
      </w:r>
    </w:p>
    <w:p>
      <w:r>
        <w:t>Source code implementation.</w:t>
      </w:r>
    </w:p>
    <w:p>
      <w:pPr>
        <w:pStyle w:val="Heading3"/>
      </w:pPr>
      <w:r>
        <w:t>test_arrow_interface.py</w:t>
      </w:r>
    </w:p>
    <w:p>
      <w:r>
        <w:t>Source code implementation.</w:t>
      </w:r>
    </w:p>
    <w:p>
      <w:pPr>
        <w:pStyle w:val="Heading3"/>
      </w:pPr>
      <w:r>
        <w:t>test_unary.py</w:t>
      </w:r>
    </w:p>
    <w:p>
      <w:r>
        <w:t>Source code implementation.</w:t>
      </w:r>
    </w:p>
    <w:p>
      <w:pPr>
        <w:pStyle w:val="Heading3"/>
      </w:pPr>
      <w:r>
        <w:t>test_nonunique_indexes.py</w:t>
      </w:r>
    </w:p>
    <w:p>
      <w:r>
        <w:t>Source code implementation.</w:t>
      </w:r>
    </w:p>
    <w:p>
      <w:pPr>
        <w:pStyle w:val="Heading3"/>
      </w:pPr>
      <w:r>
        <w:t>test_stack_unstack.py</w:t>
      </w:r>
    </w:p>
    <w:p>
      <w:r>
        <w:t>Source code implementation.</w:t>
      </w:r>
    </w:p>
    <w:p>
      <w:pPr>
        <w:pStyle w:val="Heading3"/>
      </w:pPr>
      <w:r>
        <w:t>test_query_eval.py</w:t>
      </w:r>
    </w:p>
    <w:p>
      <w:r>
        <w:t>Source code implementation.</w:t>
      </w:r>
    </w:p>
    <w:p>
      <w:pPr>
        <w:pStyle w:val="Heading3"/>
      </w:pPr>
      <w:r>
        <w:t>test_cumulative.py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test_alter_axes.py</w:t>
      </w:r>
    </w:p>
    <w:p>
      <w:r>
        <w:t>Source code implementation.</w:t>
      </w:r>
    </w:p>
    <w:p>
      <w:pPr>
        <w:pStyle w:val="Heading3"/>
      </w:pPr>
      <w:r>
        <w:t>test_arithmetic.py</w:t>
      </w:r>
    </w:p>
    <w:p>
      <w:r>
        <w:t>Source code implementation.</w:t>
      </w:r>
    </w:p>
    <w:p>
      <w:pPr>
        <w:pStyle w:val="Heading3"/>
      </w:pPr>
      <w:r>
        <w:t>test_block_internals.py</w:t>
      </w:r>
    </w:p>
    <w:p>
      <w:r>
        <w:t>Source code implementation.</w:t>
      </w:r>
    </w:p>
    <w:p>
      <w:pPr>
        <w:pStyle w:val="Heading3"/>
      </w:pPr>
      <w:r>
        <w:t>test_validate.py</w:t>
      </w:r>
    </w:p>
    <w:p>
      <w:r>
        <w:t>Source code implementation.</w:t>
      </w:r>
    </w:p>
    <w:p>
      <w:pPr>
        <w:pStyle w:val="Heading3"/>
      </w:pPr>
      <w:r>
        <w:t>test_logical_ops.py</w:t>
      </w:r>
    </w:p>
    <w:p>
      <w:r>
        <w:t>Source code implementation.</w:t>
      </w:r>
    </w:p>
    <w:p>
      <w:pPr>
        <w:pStyle w:val="Heading3"/>
      </w:pPr>
      <w:r>
        <w:t>test_subclass.py</w:t>
      </w:r>
    </w:p>
    <w:p>
      <w:r>
        <w:t>Source code implementation.</w:t>
      </w:r>
    </w:p>
    <w:p>
      <w:pPr>
        <w:pStyle w:val="Heading3"/>
      </w:pPr>
      <w:r>
        <w:t>test_constructors.py</w:t>
      </w:r>
    </w:p>
    <w:p>
      <w:r>
        <w:t>Source code implementation.</w:t>
      </w:r>
    </w:p>
    <w:p>
      <w:pPr>
        <w:pStyle w:val="Heading3"/>
      </w:pPr>
      <w:r>
        <w:t>test_reductions.py</w:t>
      </w:r>
    </w:p>
    <w:p>
      <w:r>
        <w:t>Source code implementation.</w:t>
      </w:r>
    </w:p>
    <w:p>
      <w:pPr>
        <w:pStyle w:val="Heading3"/>
      </w:pPr>
      <w:r>
        <w:t>test_repr.py</w:t>
      </w:r>
    </w:p>
    <w:p>
      <w:r>
        <w:t>Source code implementation.</w:t>
      </w:r>
    </w:p>
    <w:p>
      <w:pPr>
        <w:pStyle w:val="Heading3"/>
      </w:pPr>
      <w:r>
        <w:t>test_npfuncs.py</w:t>
      </w:r>
    </w:p>
    <w:p>
      <w:r>
        <w:t>Source code implementation.</w:t>
      </w:r>
    </w:p>
    <w:p>
      <w:pPr>
        <w:pStyle w:val="Heading3"/>
      </w:pPr>
      <w:r>
        <w:t>test_indexing.py</w:t>
      </w:r>
    </w:p>
    <w:p>
      <w:r>
        <w:t>Source code implementation.</w:t>
      </w:r>
    </w:p>
    <w:p>
      <w:pPr>
        <w:pStyle w:val="Heading3"/>
      </w:pPr>
      <w:r>
        <w:t>test_mask.py</w:t>
      </w:r>
    </w:p>
    <w:p>
      <w:r>
        <w:t>Source code implementation.</w:t>
      </w:r>
    </w:p>
    <w:p>
      <w:pPr>
        <w:pStyle w:val="Heading3"/>
      </w:pPr>
      <w:r>
        <w:t>test_get.py</w:t>
      </w:r>
    </w:p>
    <w:p>
      <w:r>
        <w:t>Source code implementation.</w:t>
      </w:r>
    </w:p>
    <w:p>
      <w:pPr>
        <w:pStyle w:val="Heading3"/>
      </w:pPr>
      <w:r>
        <w:t>test_xs.py</w:t>
      </w:r>
    </w:p>
    <w:p>
      <w:r>
        <w:t>Source code implementation.</w:t>
      </w:r>
    </w:p>
    <w:p>
      <w:pPr>
        <w:pStyle w:val="Heading3"/>
      </w:pPr>
      <w:r>
        <w:t>test_set_value.py</w:t>
      </w:r>
    </w:p>
    <w:p>
      <w:r>
        <w:t>Source code implementation.</w:t>
      </w:r>
    </w:p>
    <w:p>
      <w:pPr>
        <w:pStyle w:val="Heading3"/>
      </w:pPr>
      <w:r>
        <w:t>test_get_value.py</w:t>
      </w:r>
    </w:p>
    <w:p>
      <w:r>
        <w:t>Source code implementation.</w:t>
      </w:r>
    </w:p>
    <w:p>
      <w:pPr>
        <w:pStyle w:val="Heading3"/>
      </w:pPr>
      <w:r>
        <w:t>test_setitem.py</w:t>
      </w:r>
    </w:p>
    <w:p>
      <w:r>
        <w:t>Source code implementation.</w:t>
      </w:r>
    </w:p>
    <w:p>
      <w:pPr>
        <w:pStyle w:val="Heading3"/>
      </w:pPr>
      <w:r>
        <w:t>test_getitem.py</w:t>
      </w:r>
    </w:p>
    <w:p>
      <w:r>
        <w:t>Source code implementation.</w:t>
      </w:r>
    </w:p>
    <w:p>
      <w:pPr>
        <w:pStyle w:val="Heading3"/>
      </w:pPr>
      <w:r>
        <w:t>test_take.py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test_where.py</w:t>
      </w:r>
    </w:p>
    <w:p>
      <w:r>
        <w:t>Source code implementation.</w:t>
      </w:r>
    </w:p>
    <w:p>
      <w:pPr>
        <w:pStyle w:val="Heading3"/>
      </w:pPr>
      <w:r>
        <w:t>test_coercion.py</w:t>
      </w:r>
    </w:p>
    <w:p>
      <w:r>
        <w:t>Source code implementation.</w:t>
      </w:r>
    </w:p>
    <w:p>
      <w:pPr>
        <w:pStyle w:val="Heading3"/>
      </w:pPr>
      <w:r>
        <w:t>test_insert.py</w:t>
      </w:r>
    </w:p>
    <w:p>
      <w:r>
        <w:t>Source code implementation.</w:t>
      </w:r>
    </w:p>
    <w:p>
      <w:pPr>
        <w:pStyle w:val="Heading3"/>
      </w:pPr>
      <w:r>
        <w:t>test_delitem.py</w:t>
      </w:r>
    </w:p>
    <w:p>
      <w:r>
        <w:t>Source code implementation.</w:t>
      </w:r>
    </w:p>
    <w:p>
      <w:pPr>
        <w:pStyle w:val="Heading3"/>
      </w:pPr>
      <w:r>
        <w:t>test_explode.py</w:t>
      </w:r>
    </w:p>
    <w:p>
      <w:r>
        <w:t>Source code implementation.</w:t>
      </w:r>
    </w:p>
    <w:p>
      <w:pPr>
        <w:pStyle w:val="Heading3"/>
      </w:pPr>
      <w:r>
        <w:t>test_swaplevel.py</w:t>
      </w:r>
    </w:p>
    <w:p>
      <w:r>
        <w:t>Source code implementation.</w:t>
      </w:r>
    </w:p>
    <w:p>
      <w:pPr>
        <w:pStyle w:val="Heading3"/>
      </w:pPr>
      <w:r>
        <w:t>test_join.py</w:t>
      </w:r>
    </w:p>
    <w:p>
      <w:r>
        <w:t>Source code implementation.</w:t>
      </w:r>
    </w:p>
    <w:p>
      <w:pPr>
        <w:pStyle w:val="Heading3"/>
      </w:pPr>
      <w:r>
        <w:t>test_info.py</w:t>
      </w:r>
    </w:p>
    <w:p>
      <w:r>
        <w:t>Source code implementation.</w:t>
      </w:r>
    </w:p>
    <w:p>
      <w:pPr>
        <w:pStyle w:val="Heading3"/>
      </w:pPr>
      <w:r>
        <w:t>test_to_period.py</w:t>
      </w:r>
    </w:p>
    <w:p>
      <w:r>
        <w:t>Source code implementation.</w:t>
      </w:r>
    </w:p>
    <w:p>
      <w:pPr>
        <w:pStyle w:val="Heading3"/>
      </w:pPr>
      <w:r>
        <w:t>test_compare.py</w:t>
      </w:r>
    </w:p>
    <w:p>
      <w:r>
        <w:t>Source code implementation.</w:t>
      </w:r>
    </w:p>
    <w:p>
      <w:pPr>
        <w:pStyle w:val="Heading3"/>
      </w:pPr>
      <w:r>
        <w:t>test_cov_corr.py</w:t>
      </w:r>
    </w:p>
    <w:p>
      <w:r>
        <w:t>Source code implementation.</w:t>
      </w:r>
    </w:p>
    <w:p>
      <w:pPr>
        <w:pStyle w:val="Heading3"/>
      </w:pPr>
      <w:r>
        <w:t>test_add_prefix_suffix.py</w:t>
      </w:r>
    </w:p>
    <w:p>
      <w:r>
        <w:t>Source code implementation.</w:t>
      </w:r>
    </w:p>
    <w:p>
      <w:pPr>
        <w:pStyle w:val="Heading3"/>
      </w:pPr>
      <w:r>
        <w:t>test_to_dict_of_blocks.py</w:t>
      </w:r>
    </w:p>
    <w:p>
      <w:r>
        <w:t>Source code implementation.</w:t>
      </w:r>
    </w:p>
    <w:p>
      <w:pPr>
        <w:pStyle w:val="Heading3"/>
      </w:pPr>
      <w:r>
        <w:t>test_astype.py</w:t>
      </w:r>
    </w:p>
    <w:p>
      <w:r>
        <w:t>Source code implementation.</w:t>
      </w:r>
    </w:p>
    <w:p>
      <w:pPr>
        <w:pStyle w:val="Heading3"/>
      </w:pPr>
      <w:r>
        <w:t>test_combine_first.py</w:t>
      </w:r>
    </w:p>
    <w:p>
      <w:r>
        <w:t>Source code implementation.</w:t>
      </w:r>
    </w:p>
    <w:p>
      <w:pPr>
        <w:pStyle w:val="Heading3"/>
      </w:pPr>
      <w:r>
        <w:t>test_equals.py</w:t>
      </w:r>
    </w:p>
    <w:p>
      <w:r>
        <w:t>Source code implementation.</w:t>
      </w:r>
    </w:p>
    <w:p>
      <w:pPr>
        <w:pStyle w:val="Heading3"/>
      </w:pPr>
      <w:r>
        <w:t>test_update.py</w:t>
      </w:r>
    </w:p>
    <w:p>
      <w:r>
        <w:t>Source code implementation.</w:t>
      </w:r>
    </w:p>
    <w:p>
      <w:pPr>
        <w:pStyle w:val="Heading3"/>
      </w:pPr>
      <w:r>
        <w:t>test_get_numeric_data.py</w:t>
      </w:r>
    </w:p>
    <w:p>
      <w:r>
        <w:t>Source code implementation.</w:t>
      </w:r>
    </w:p>
    <w:p>
      <w:pPr>
        <w:pStyle w:val="Heading3"/>
      </w:pPr>
      <w:r>
        <w:t>test_sort_values.py</w:t>
      </w:r>
    </w:p>
    <w:p>
      <w:r>
        <w:t>Source code implementation.</w:t>
      </w:r>
    </w:p>
    <w:p>
      <w:pPr>
        <w:pStyle w:val="Heading3"/>
      </w:pPr>
      <w:r>
        <w:t>test_value_counts.py</w:t>
      </w:r>
    </w:p>
    <w:p>
      <w:r>
        <w:t>Source code implementation.</w:t>
      </w:r>
    </w:p>
    <w:p>
      <w:pPr>
        <w:pStyle w:val="Heading3"/>
      </w:pPr>
      <w:r>
        <w:t>test_convert_dtypes.py</w:t>
      </w:r>
    </w:p>
    <w:p>
      <w:r>
        <w:t>Source code implementation.</w:t>
      </w:r>
    </w:p>
    <w:p>
      <w:pPr>
        <w:pStyle w:val="Heading3"/>
      </w:pPr>
      <w:r>
        <w:t>test_asfreq.py</w:t>
      </w:r>
    </w:p>
    <w:p>
      <w:r>
        <w:t>Source code implementation.</w:t>
      </w:r>
    </w:p>
    <w:p>
      <w:pPr>
        <w:pStyle w:val="Heading3"/>
      </w:pPr>
      <w:r>
        <w:t>test_to_dict.py</w:t>
      </w:r>
    </w:p>
    <w:p>
      <w:r>
        <w:t>Source code implementation.</w:t>
      </w:r>
    </w:p>
    <w:p>
      <w:pPr>
        <w:pStyle w:val="Heading3"/>
      </w:pPr>
      <w:r>
        <w:t>test_transpose.py</w:t>
      </w:r>
    </w:p>
    <w:p>
      <w:r>
        <w:t>Source code implementation.</w:t>
      </w:r>
    </w:p>
    <w:p>
      <w:pPr>
        <w:pStyle w:val="Heading3"/>
      </w:pPr>
      <w:r>
        <w:t>test_to_records.py</w:t>
      </w:r>
    </w:p>
    <w:p>
      <w:r>
        <w:t>Source code implementation.</w:t>
      </w:r>
    </w:p>
    <w:p>
      <w:pPr>
        <w:pStyle w:val="Heading3"/>
      </w:pPr>
      <w:r>
        <w:t>test_first_valid_index.py</w:t>
      </w:r>
    </w:p>
    <w:p>
      <w:r>
        <w:t>Source code implementation.</w:t>
      </w:r>
    </w:p>
    <w:p>
      <w:pPr>
        <w:pStyle w:val="Heading3"/>
      </w:pPr>
      <w:r>
        <w:t>test_select_dtypes.py</w:t>
      </w:r>
    </w:p>
    <w:p>
      <w:r>
        <w:t>Source code implementation.</w:t>
      </w:r>
    </w:p>
    <w:p>
      <w:pPr>
        <w:pStyle w:val="Heading3"/>
      </w:pPr>
      <w:r>
        <w:t>test_replace.py</w:t>
      </w:r>
    </w:p>
    <w:p>
      <w:r>
        <w:t>Source code implementation.</w:t>
      </w:r>
    </w:p>
    <w:p>
      <w:pPr>
        <w:pStyle w:val="Heading3"/>
      </w:pPr>
      <w:r>
        <w:t>test_head_tail.py</w:t>
      </w:r>
    </w:p>
    <w:p>
      <w:r>
        <w:t>Source code implementation.</w:t>
      </w:r>
    </w:p>
    <w:p>
      <w:pPr>
        <w:pStyle w:val="Heading3"/>
      </w:pPr>
      <w:r>
        <w:t>test_tz_convert.py</w:t>
      </w:r>
    </w:p>
    <w:p>
      <w:r>
        <w:t>Source code implementation.</w:t>
      </w:r>
    </w:p>
    <w:p>
      <w:pPr>
        <w:pStyle w:val="Heading3"/>
      </w:pPr>
      <w:r>
        <w:t>test_drop_duplicates.py</w:t>
      </w:r>
    </w:p>
    <w:p>
      <w:r>
        <w:t>Source code implementation.</w:t>
      </w:r>
    </w:p>
    <w:p>
      <w:pPr>
        <w:pStyle w:val="Heading3"/>
      </w:pPr>
      <w:r>
        <w:t>test_describe.py</w:t>
      </w:r>
    </w:p>
    <w:p>
      <w:r>
        <w:t>Source code implementation.</w:t>
      </w:r>
    </w:p>
    <w:p>
      <w:pPr>
        <w:pStyle w:val="Heading3"/>
      </w:pPr>
      <w:r>
        <w:t>test_pct_change.py</w:t>
      </w:r>
    </w:p>
    <w:p>
      <w:r>
        <w:t>Source code implementation.</w:t>
      </w:r>
    </w:p>
    <w:p>
      <w:pPr>
        <w:pStyle w:val="Heading3"/>
      </w:pPr>
      <w:r>
        <w:t>test_set_index.py</w:t>
      </w:r>
    </w:p>
    <w:p>
      <w:r>
        <w:t>Source code implementation.</w:t>
      </w:r>
    </w:p>
    <w:p>
      <w:pPr>
        <w:pStyle w:val="Heading3"/>
      </w:pPr>
      <w:r>
        <w:t>test_drop.py</w:t>
      </w:r>
    </w:p>
    <w:p>
      <w:r>
        <w:t>Source code implementation.</w:t>
      </w:r>
    </w:p>
    <w:p>
      <w:pPr>
        <w:pStyle w:val="Heading3"/>
      </w:pPr>
      <w:r>
        <w:t>test_dot.py</w:t>
      </w:r>
    </w:p>
    <w:p>
      <w:r>
        <w:t>Source code implementation.</w:t>
      </w:r>
    </w:p>
    <w:p>
      <w:pPr>
        <w:pStyle w:val="Heading3"/>
      </w:pPr>
      <w:r>
        <w:t>test_pipe.py</w:t>
      </w:r>
    </w:p>
    <w:p>
      <w:r>
        <w:t>Source code implementation.</w:t>
      </w:r>
    </w:p>
    <w:p>
      <w:pPr>
        <w:pStyle w:val="Heading3"/>
      </w:pPr>
      <w:r>
        <w:t>test_to_csv.py</w:t>
      </w:r>
    </w:p>
    <w:p>
      <w:r>
        <w:t>Source code implementation.</w:t>
      </w:r>
    </w:p>
    <w:p>
      <w:pPr>
        <w:pStyle w:val="Heading3"/>
      </w:pPr>
      <w:r>
        <w:t>test_fillna.py</w:t>
      </w:r>
    </w:p>
    <w:p>
      <w:r>
        <w:t>Source code implementation.</w:t>
      </w:r>
    </w:p>
    <w:p>
      <w:pPr>
        <w:pStyle w:val="Heading3"/>
      </w:pPr>
      <w:r>
        <w:t>test_combine.py</w:t>
      </w:r>
    </w:p>
    <w:p>
      <w:r>
        <w:t>Source code implementation.</w:t>
      </w:r>
    </w:p>
    <w:p>
      <w:pPr>
        <w:pStyle w:val="Heading3"/>
      </w:pPr>
      <w:r>
        <w:t>test_matmul.py</w:t>
      </w:r>
    </w:p>
    <w:p>
      <w:r>
        <w:t>Source code implementation.</w:t>
      </w:r>
    </w:p>
    <w:p>
      <w:pPr>
        <w:pStyle w:val="Heading3"/>
      </w:pPr>
      <w:r>
        <w:t>test_between_time.py</w:t>
      </w:r>
    </w:p>
    <w:p>
      <w:r>
        <w:t>Source code implementation.</w:t>
      </w:r>
    </w:p>
    <w:p>
      <w:pPr>
        <w:pStyle w:val="Heading3"/>
      </w:pPr>
      <w:r>
        <w:t>test_droplevel.py</w:t>
      </w:r>
    </w:p>
    <w:p>
      <w:r>
        <w:t>Source code implementation.</w:t>
      </w:r>
    </w:p>
    <w:p>
      <w:pPr>
        <w:pStyle w:val="Heading3"/>
      </w:pPr>
      <w:r>
        <w:t>test_reset_index.py</w:t>
      </w:r>
    </w:p>
    <w:p>
      <w:r>
        <w:t>Source code implementation.</w:t>
      </w:r>
    </w:p>
    <w:p>
      <w:pPr>
        <w:pStyle w:val="Heading3"/>
      </w:pPr>
      <w:r>
        <w:t>test_isin.py</w:t>
      </w:r>
    </w:p>
    <w:p>
      <w:r>
        <w:t>Source code implementation.</w:t>
      </w:r>
    </w:p>
    <w:p>
      <w:pPr>
        <w:pStyle w:val="Heading3"/>
      </w:pPr>
      <w:r>
        <w:t>test_duplicated.py</w:t>
      </w:r>
    </w:p>
    <w:p>
      <w:r>
        <w:t>Source code implementation.</w:t>
      </w:r>
    </w:p>
    <w:p>
      <w:pPr>
        <w:pStyle w:val="Heading3"/>
      </w:pPr>
      <w:r>
        <w:t>test_asof.py</w:t>
      </w:r>
    </w:p>
    <w:p>
      <w:r>
        <w:t>Source code implementation.</w:t>
      </w:r>
    </w:p>
    <w:p>
      <w:pPr>
        <w:pStyle w:val="Heading3"/>
      </w:pPr>
      <w:r>
        <w:t>test_values.py</w:t>
      </w:r>
    </w:p>
    <w:p>
      <w:r>
        <w:t>Source code implementation.</w:t>
      </w:r>
    </w:p>
    <w:p>
      <w:pPr>
        <w:pStyle w:val="Heading3"/>
      </w:pPr>
      <w:r>
        <w:t>test_isetitem.py</w:t>
      </w:r>
    </w:p>
    <w:p>
      <w:r>
        <w:t>Source code implementation.</w:t>
      </w:r>
    </w:p>
    <w:p>
      <w:pPr>
        <w:pStyle w:val="Heading3"/>
      </w:pPr>
      <w:r>
        <w:t>test_rank.py</w:t>
      </w:r>
    </w:p>
    <w:p>
      <w:r>
        <w:t>Source code implementation.</w:t>
      </w:r>
    </w:p>
    <w:p>
      <w:pPr>
        <w:pStyle w:val="Heading3"/>
      </w:pPr>
      <w:r>
        <w:t>test_dtypes.py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test_at_time.py</w:t>
      </w:r>
    </w:p>
    <w:p>
      <w:r>
        <w:t>Source code implementation.</w:t>
      </w:r>
    </w:p>
    <w:p>
      <w:pPr>
        <w:pStyle w:val="Heading3"/>
      </w:pPr>
      <w:r>
        <w:t>test_is_homogeneous_dtype.py</w:t>
      </w:r>
    </w:p>
    <w:p>
      <w:r>
        <w:t>Source code implementation.</w:t>
      </w:r>
    </w:p>
    <w:p>
      <w:pPr>
        <w:pStyle w:val="Heading3"/>
      </w:pPr>
      <w:r>
        <w:t>test_clip.py</w:t>
      </w:r>
    </w:p>
    <w:p>
      <w:r>
        <w:t>Source code implementation.</w:t>
      </w:r>
    </w:p>
    <w:p>
      <w:pPr>
        <w:pStyle w:val="Heading3"/>
      </w:pPr>
      <w:r>
        <w:t>test_tz_localize.py</w:t>
      </w:r>
    </w:p>
    <w:p>
      <w:r>
        <w:t>Source code implementation.</w:t>
      </w:r>
    </w:p>
    <w:p>
      <w:pPr>
        <w:pStyle w:val="Heading3"/>
      </w:pPr>
      <w:r>
        <w:t>test_assign.py</w:t>
      </w:r>
    </w:p>
    <w:p>
      <w:r>
        <w:t>Source code implementation.</w:t>
      </w:r>
    </w:p>
    <w:p>
      <w:pPr>
        <w:pStyle w:val="Heading3"/>
      </w:pPr>
      <w:r>
        <w:t>test_pop.py</w:t>
      </w:r>
    </w:p>
    <w:p>
      <w:r>
        <w:t>Source code implementation.</w:t>
      </w:r>
    </w:p>
    <w:p>
      <w:pPr>
        <w:pStyle w:val="Heading3"/>
      </w:pPr>
      <w:r>
        <w:t>test_sample.py</w:t>
      </w:r>
    </w:p>
    <w:p>
      <w:r>
        <w:t>Source code implementation.</w:t>
      </w:r>
    </w:p>
    <w:p>
      <w:pPr>
        <w:pStyle w:val="Heading3"/>
      </w:pPr>
      <w:r>
        <w:t>test_quantile.py</w:t>
      </w:r>
    </w:p>
    <w:p>
      <w:r>
        <w:t>Source code implementation.</w:t>
      </w:r>
    </w:p>
    <w:p>
      <w:pPr>
        <w:pStyle w:val="Heading3"/>
      </w:pPr>
      <w:r>
        <w:t>test_set_axis.py</w:t>
      </w:r>
    </w:p>
    <w:p>
      <w:r>
        <w:t>Source code implementation.</w:t>
      </w:r>
    </w:p>
    <w:p>
      <w:pPr>
        <w:pStyle w:val="Heading3"/>
      </w:pPr>
      <w:r>
        <w:t>test_map.py</w:t>
      </w:r>
    </w:p>
    <w:p>
      <w:r>
        <w:t>Source code implementation.</w:t>
      </w:r>
    </w:p>
    <w:p>
      <w:pPr>
        <w:pStyle w:val="Heading3"/>
      </w:pPr>
      <w:r>
        <w:t>test_align.py</w:t>
      </w:r>
    </w:p>
    <w:p>
      <w:r>
        <w:t>Source code implementation.</w:t>
      </w:r>
    </w:p>
    <w:p>
      <w:pPr>
        <w:pStyle w:val="Heading3"/>
      </w:pPr>
      <w:r>
        <w:t>test_interpolate.py</w:t>
      </w:r>
    </w:p>
    <w:p>
      <w:r>
        <w:t>Source code implementation.</w:t>
      </w:r>
    </w:p>
    <w:p>
      <w:pPr>
        <w:pStyle w:val="Heading3"/>
      </w:pPr>
      <w:r>
        <w:t>test_nlargest.py</w:t>
      </w:r>
    </w:p>
    <w:p>
      <w:r>
        <w:t>Source code implementation.</w:t>
      </w:r>
    </w:p>
    <w:p>
      <w:pPr>
        <w:pStyle w:val="Heading3"/>
      </w:pPr>
      <w:r>
        <w:t>test_filter.py</w:t>
      </w:r>
    </w:p>
    <w:p>
      <w:r>
        <w:t>Source code implementation.</w:t>
      </w:r>
    </w:p>
    <w:p>
      <w:pPr>
        <w:pStyle w:val="Heading3"/>
      </w:pPr>
      <w:r>
        <w:t>test_iterrows.py</w:t>
      </w:r>
    </w:p>
    <w:p>
      <w:r>
        <w:t>Source code implementation.</w:t>
      </w:r>
    </w:p>
    <w:p>
      <w:pPr>
        <w:pStyle w:val="Heading3"/>
      </w:pPr>
      <w:r>
        <w:t>test_reindex_like.py</w:t>
      </w:r>
    </w:p>
    <w:p>
      <w:r>
        <w:t>Source code implementation.</w:t>
      </w:r>
    </w:p>
    <w:p>
      <w:pPr>
        <w:pStyle w:val="Heading3"/>
      </w:pPr>
      <w:r>
        <w:t>test_diff.py</w:t>
      </w:r>
    </w:p>
    <w:p>
      <w:r>
        <w:t>Source code implementation.</w:t>
      </w:r>
    </w:p>
    <w:p>
      <w:pPr>
        <w:pStyle w:val="Heading3"/>
      </w:pPr>
      <w:r>
        <w:t>test_truncate.py</w:t>
      </w:r>
    </w:p>
    <w:p>
      <w:r>
        <w:t>Source code implementation.</w:t>
      </w:r>
    </w:p>
    <w:p>
      <w:pPr>
        <w:pStyle w:val="Heading3"/>
      </w:pPr>
      <w:r>
        <w:t>test_to_timestamp.py</w:t>
      </w:r>
    </w:p>
    <w:p>
      <w:r>
        <w:t>Source code implementation.</w:t>
      </w:r>
    </w:p>
    <w:p>
      <w:pPr>
        <w:pStyle w:val="Heading3"/>
      </w:pPr>
      <w:r>
        <w:t>test_count.py</w:t>
      </w:r>
    </w:p>
    <w:p>
      <w:r>
        <w:t>Source code implementation.</w:t>
      </w:r>
    </w:p>
    <w:p>
      <w:pPr>
        <w:pStyle w:val="Heading3"/>
      </w:pPr>
      <w:r>
        <w:t>test_copy.py</w:t>
      </w:r>
    </w:p>
    <w:p>
      <w:r>
        <w:t>Source code implementation.</w:t>
      </w:r>
    </w:p>
    <w:p>
      <w:pPr>
        <w:pStyle w:val="Heading3"/>
      </w:pPr>
      <w:r>
        <w:t>test_to_numpy.py</w:t>
      </w:r>
    </w:p>
    <w:p>
      <w:r>
        <w:t>Source code implementation.</w:t>
      </w:r>
    </w:p>
    <w:p>
      <w:pPr>
        <w:pStyle w:val="Heading3"/>
      </w:pPr>
      <w:r>
        <w:t>test_shift.py</w:t>
      </w:r>
    </w:p>
    <w:p>
      <w:r>
        <w:t>Source code implementation.</w:t>
      </w:r>
    </w:p>
    <w:p>
      <w:pPr>
        <w:pStyle w:val="Heading3"/>
      </w:pPr>
      <w:r>
        <w:t>test_round.py</w:t>
      </w:r>
    </w:p>
    <w:p>
      <w:r>
        <w:t>Source code implementation.</w:t>
      </w:r>
    </w:p>
    <w:p>
      <w:pPr>
        <w:pStyle w:val="Heading3"/>
      </w:pPr>
      <w:r>
        <w:t>test_dropna.py</w:t>
      </w:r>
    </w:p>
    <w:p>
      <w:r>
        <w:t>Source code implementation.</w:t>
      </w:r>
    </w:p>
    <w:p>
      <w:pPr>
        <w:pStyle w:val="Heading3"/>
      </w:pPr>
      <w:r>
        <w:t>test_reorder_levels.py</w:t>
      </w:r>
    </w:p>
    <w:p>
      <w:r>
        <w:t>Source code implementation.</w:t>
      </w:r>
    </w:p>
    <w:p>
      <w:pPr>
        <w:pStyle w:val="Heading3"/>
      </w:pPr>
      <w:r>
        <w:t>test_infer_objects.py</w:t>
      </w:r>
    </w:p>
    <w:p>
      <w:r>
        <w:t>Source code implementation.</w:t>
      </w:r>
    </w:p>
    <w:p>
      <w:pPr>
        <w:pStyle w:val="Heading3"/>
      </w:pPr>
      <w:r>
        <w:t>test_sort_index.py</w:t>
      </w:r>
    </w:p>
    <w:p>
      <w:r>
        <w:t>Source code implementation.</w:t>
      </w:r>
    </w:p>
    <w:p>
      <w:pPr>
        <w:pStyle w:val="Heading3"/>
      </w:pPr>
      <w:r>
        <w:t>test_reindex.py</w:t>
      </w:r>
    </w:p>
    <w:p>
      <w:r>
        <w:t>Source code implementation.</w:t>
      </w:r>
    </w:p>
    <w:p>
      <w:pPr>
        <w:pStyle w:val="Heading3"/>
      </w:pPr>
      <w:r>
        <w:t>test_rename.py</w:t>
      </w:r>
    </w:p>
    <w:p>
      <w:r>
        <w:t>Source code implementation.</w:t>
      </w:r>
    </w:p>
    <w:p>
      <w:pPr>
        <w:pStyle w:val="Heading3"/>
      </w:pPr>
      <w:r>
        <w:t>test_rename_axis.py</w:t>
      </w:r>
    </w:p>
    <w:p>
      <w:r>
        <w:t>Source code implementation.</w:t>
      </w:r>
    </w:p>
    <w:p>
      <w:pPr>
        <w:pStyle w:val="Heading3"/>
      </w:pPr>
      <w:r>
        <w:t>test_size.py</w:t>
      </w:r>
    </w:p>
    <w:p>
      <w:r>
        <w:t>Source code implementation.</w:t>
      </w:r>
    </w:p>
    <w:p>
      <w:pPr>
        <w:pStyle w:val="Heading3"/>
      </w:pPr>
      <w:r>
        <w:t>test_from_dict.py</w:t>
      </w:r>
    </w:p>
    <w:p>
      <w:r>
        <w:t>Source code implementation.</w:t>
      </w:r>
    </w:p>
    <w:p>
      <w:pPr>
        <w:pStyle w:val="Heading3"/>
      </w:pPr>
      <w:r>
        <w:t>test_from_records.py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test_stat_reductions.py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test_reductions.py</w:t>
      </w:r>
    </w:p>
    <w:p>
      <w:r>
        <w:t>Source code implementation.</w:t>
      </w:r>
    </w:p>
    <w:p>
      <w:pPr>
        <w:pStyle w:val="Heading3"/>
      </w:pPr>
      <w:r>
        <w:t>test_concat.py</w:t>
      </w:r>
    </w:p>
    <w:p>
      <w:r>
        <w:t>Source code implementation.</w:t>
      </w:r>
    </w:p>
    <w:p>
      <w:pPr>
        <w:pStyle w:val="Heading3"/>
      </w:pPr>
      <w:r>
        <w:t>test_inference.py</w:t>
      </w:r>
    </w:p>
    <w:p>
      <w:r>
        <w:t>Source code implementation.</w:t>
      </w:r>
    </w:p>
    <w:p>
      <w:pPr>
        <w:pStyle w:val="Heading3"/>
      </w:pPr>
      <w:r>
        <w:t>test_missing.py</w:t>
      </w:r>
    </w:p>
    <w:p>
      <w:r>
        <w:t>Source code implementation.</w:t>
      </w:r>
    </w:p>
    <w:p>
      <w:pPr>
        <w:pStyle w:val="Heading3"/>
      </w:pPr>
      <w:r>
        <w:t>test_dtypes.py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test_common.py</w:t>
      </w:r>
    </w:p>
    <w:p>
      <w:r>
        <w:t>Source code implementation.</w:t>
      </w:r>
    </w:p>
    <w:p>
      <w:pPr>
        <w:pStyle w:val="Heading3"/>
      </w:pPr>
      <w:r>
        <w:t>test_generic.py</w:t>
      </w:r>
    </w:p>
    <w:p>
      <w:r>
        <w:t>Source code implementation.</w:t>
      </w:r>
    </w:p>
    <w:p>
      <w:pPr>
        <w:pStyle w:val="Heading3"/>
      </w:pPr>
      <w:r>
        <w:t>test_promote.py</w:t>
      </w:r>
    </w:p>
    <w:p>
      <w:r>
        <w:t>Source code implementation.</w:t>
      </w:r>
    </w:p>
    <w:p>
      <w:pPr>
        <w:pStyle w:val="Heading3"/>
      </w:pPr>
      <w:r>
        <w:t>test_can_hold_element.py</w:t>
      </w:r>
    </w:p>
    <w:p>
      <w:r>
        <w:t>Source code implementation.</w:t>
      </w:r>
    </w:p>
    <w:p>
      <w:pPr>
        <w:pStyle w:val="Heading3"/>
      </w:pPr>
      <w:r>
        <w:t>test_construct_ndarray.py</w:t>
      </w:r>
    </w:p>
    <w:p>
      <w:r>
        <w:t>Source code implementation.</w:t>
      </w:r>
    </w:p>
    <w:p>
      <w:pPr>
        <w:pStyle w:val="Heading3"/>
      </w:pPr>
      <w:r>
        <w:t>test_infer_dtype.py</w:t>
      </w:r>
    </w:p>
    <w:p>
      <w:r>
        <w:t>Source code implementation.</w:t>
      </w:r>
    </w:p>
    <w:p>
      <w:pPr>
        <w:pStyle w:val="Heading3"/>
      </w:pPr>
      <w:r>
        <w:t>test_infer_datetimelike.py</w:t>
      </w:r>
    </w:p>
    <w:p>
      <w:r>
        <w:t>Source code implementation.</w:t>
      </w:r>
    </w:p>
    <w:p>
      <w:pPr>
        <w:pStyle w:val="Heading3"/>
      </w:pPr>
      <w:r>
        <w:t>test_box_unbox.py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test_dict_compat.py</w:t>
      </w:r>
    </w:p>
    <w:p>
      <w:r>
        <w:t>Source code implementation.</w:t>
      </w:r>
    </w:p>
    <w:p>
      <w:pPr>
        <w:pStyle w:val="Heading3"/>
      </w:pPr>
      <w:r>
        <w:t>test_construct_from_scalar.py</w:t>
      </w:r>
    </w:p>
    <w:p>
      <w:r>
        <w:t>Source code implementation.</w:t>
      </w:r>
    </w:p>
    <w:p>
      <w:pPr>
        <w:pStyle w:val="Heading3"/>
      </w:pPr>
      <w:r>
        <w:t>test_find_common_type.py</w:t>
      </w:r>
    </w:p>
    <w:p>
      <w:r>
        <w:t>Source code implementation.</w:t>
      </w:r>
    </w:p>
    <w:p>
      <w:pPr>
        <w:pStyle w:val="Heading3"/>
      </w:pPr>
      <w:r>
        <w:t>test_construct_object_arr.py</w:t>
      </w:r>
    </w:p>
    <w:p>
      <w:r>
        <w:t>Source code implementation.</w:t>
      </w:r>
    </w:p>
    <w:p>
      <w:pPr>
        <w:pStyle w:val="Heading3"/>
      </w:pPr>
      <w:r>
        <w:t>test_downcast.py</w:t>
      </w:r>
    </w:p>
    <w:p>
      <w:r>
        <w:t>Source code implementation.</w:t>
      </w:r>
    </w:p>
    <w:p>
      <w:pPr>
        <w:pStyle w:val="Heading3"/>
      </w:pPr>
      <w:r>
        <w:t>test_api.py</w:t>
      </w:r>
    </w:p>
    <w:p>
      <w:r>
        <w:t>Source code implementation.</w:t>
      </w:r>
    </w:p>
    <w:p>
      <w:pPr>
        <w:pStyle w:val="Heading3"/>
      </w:pPr>
      <w:r>
        <w:t>test_internals.py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test_compat.py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test_eval.py</w:t>
      </w:r>
    </w:p>
    <w:p>
      <w:r>
        <w:t>Source code implementation.</w:t>
      </w:r>
    </w:p>
    <w:p>
      <w:pPr>
        <w:pStyle w:val="Heading3"/>
      </w:pPr>
      <w:r>
        <w:t>test_api.py</w:t>
      </w:r>
    </w:p>
    <w:p>
      <w:r>
        <w:t>Source code implementation.</w:t>
      </w:r>
    </w:p>
    <w:p>
      <w:pPr>
        <w:pStyle w:val="Heading3"/>
      </w:pPr>
      <w:r>
        <w:t>test_types.py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test_period.py</w:t>
      </w:r>
    </w:p>
    <w:p>
      <w:r>
        <w:t>Source code implementation.</w:t>
      </w:r>
    </w:p>
    <w:p>
      <w:pPr>
        <w:pStyle w:val="Heading3"/>
      </w:pPr>
      <w:r>
        <w:t>common.py</w:t>
      </w:r>
    </w:p>
    <w:p>
      <w:r>
        <w:t>Source code implementation.</w:t>
      </w:r>
    </w:p>
    <w:p>
      <w:pPr>
        <w:pStyle w:val="Heading3"/>
      </w:pPr>
      <w:r>
        <w:t>test_datetime64.py</w:t>
      </w:r>
    </w:p>
    <w:p>
      <w:r>
        <w:t>Source code implementation.</w:t>
      </w:r>
    </w:p>
    <w:p>
      <w:pPr>
        <w:pStyle w:val="Heading3"/>
      </w:pPr>
      <w:r>
        <w:t>conftest.py</w:t>
      </w:r>
    </w:p>
    <w:p>
      <w:r>
        <w:t>Source code implementation.</w:t>
      </w:r>
    </w:p>
    <w:p>
      <w:pPr>
        <w:pStyle w:val="Heading3"/>
      </w:pPr>
      <w:r>
        <w:t>test_object.py</w:t>
      </w:r>
    </w:p>
    <w:p>
      <w:r>
        <w:t>Source code implementation.</w:t>
      </w:r>
    </w:p>
    <w:p>
      <w:pPr>
        <w:pStyle w:val="Heading3"/>
      </w:pPr>
      <w:r>
        <w:t>test_categorical.py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test_array_ops.py</w:t>
      </w:r>
    </w:p>
    <w:p>
      <w:r>
        <w:t>Source code implementation.</w:t>
      </w:r>
    </w:p>
    <w:p>
      <w:pPr>
        <w:pStyle w:val="Heading3"/>
      </w:pPr>
      <w:r>
        <w:t>test_string.py</w:t>
      </w:r>
    </w:p>
    <w:p>
      <w:r>
        <w:t>Source code implementation.</w:t>
      </w:r>
    </w:p>
    <w:p>
      <w:pPr>
        <w:pStyle w:val="Heading3"/>
      </w:pPr>
      <w:r>
        <w:t>test_bool.py</w:t>
      </w:r>
    </w:p>
    <w:p>
      <w:r>
        <w:t>Source code implementation.</w:t>
      </w:r>
    </w:p>
    <w:p>
      <w:pPr>
        <w:pStyle w:val="Heading3"/>
      </w:pPr>
      <w:r>
        <w:t>test_numeric.py</w:t>
      </w:r>
    </w:p>
    <w:p>
      <w:r>
        <w:t>Source code implementation.</w:t>
      </w:r>
    </w:p>
    <w:p>
      <w:pPr>
        <w:pStyle w:val="Heading3"/>
      </w:pPr>
      <w:r>
        <w:t>test_interval.py</w:t>
      </w:r>
    </w:p>
    <w:p>
      <w:r>
        <w:t>Source code implementation.</w:t>
      </w:r>
    </w:p>
    <w:p>
      <w:pPr>
        <w:pStyle w:val="Heading3"/>
      </w:pPr>
      <w:r>
        <w:t>test_timedelta64.py</w:t>
      </w:r>
    </w:p>
    <w:p>
      <w:r>
        <w:t>Source code implementation.</w:t>
      </w:r>
    </w:p>
    <w:p>
      <w:pPr>
        <w:pStyle w:val="Heading3"/>
      </w:pPr>
      <w:r>
        <w:t>cow.py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_optional.py</w:t>
      </w:r>
    </w:p>
    <w:p>
      <w:r>
        <w:t>Source code implementation.</w:t>
      </w:r>
    </w:p>
    <w:p>
      <w:pPr>
        <w:pStyle w:val="Heading3"/>
      </w:pPr>
      <w:r>
        <w:t>_constants.py</w:t>
      </w:r>
    </w:p>
    <w:p>
      <w:r>
        <w:t>Source code implementation.</w:t>
      </w:r>
    </w:p>
    <w:p>
      <w:pPr>
        <w:pStyle w:val="Heading3"/>
      </w:pPr>
      <w:r>
        <w:t>pyarrow.py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pickle_compat.py</w:t>
      </w:r>
    </w:p>
    <w:p>
      <w:r>
        <w:t>Source code implementation.</w:t>
      </w:r>
    </w:p>
    <w:p>
      <w:pPr>
        <w:pStyle w:val="Heading3"/>
      </w:pPr>
      <w:r>
        <w:t>function.py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api.py</w:t>
      </w:r>
    </w:p>
    <w:p>
      <w:r>
        <w:t>Source code implementation.</w:t>
      </w:r>
    </w:p>
    <w:p>
      <w:pPr>
        <w:pStyle w:val="Heading3"/>
      </w:pPr>
      <w:r>
        <w:t>indexing.py</w:t>
      </w:r>
    </w:p>
    <w:p>
      <w:r>
        <w:t>Source code implementation.</w:t>
      </w:r>
    </w:p>
    <w:p>
      <w:pPr>
        <w:pStyle w:val="Heading3"/>
      </w:pPr>
      <w:r>
        <w:t>arraylike.py</w:t>
      </w:r>
    </w:p>
    <w:p>
      <w:r>
        <w:t>Source code implementation.</w:t>
      </w:r>
    </w:p>
    <w:p>
      <w:pPr>
        <w:pStyle w:val="Heading3"/>
      </w:pPr>
      <w:r>
        <w:t>common.py</w:t>
      </w:r>
    </w:p>
    <w:p>
      <w:r>
        <w:t>Source code implementation.</w:t>
      </w:r>
    </w:p>
    <w:p>
      <w:pPr>
        <w:pStyle w:val="Heading3"/>
      </w:pPr>
      <w:r>
        <w:t>shared_docs.py</w:t>
      </w:r>
    </w:p>
    <w:p>
      <w:r>
        <w:t>Source code implementation.</w:t>
      </w:r>
    </w:p>
    <w:p>
      <w:pPr>
        <w:pStyle w:val="Heading3"/>
      </w:pPr>
      <w:r>
        <w:t>sample.py</w:t>
      </w:r>
    </w:p>
    <w:p>
      <w:r>
        <w:t>Source code implementation.</w:t>
      </w:r>
    </w:p>
    <w:p>
      <w:pPr>
        <w:pStyle w:val="Heading3"/>
      </w:pPr>
      <w:r>
        <w:t>base.py</w:t>
      </w:r>
    </w:p>
    <w:p>
      <w:r>
        <w:t>Source code implementation.</w:t>
      </w:r>
    </w:p>
    <w:p>
      <w:pPr>
        <w:pStyle w:val="Heading3"/>
      </w:pPr>
      <w:r>
        <w:t>col.py</w:t>
      </w:r>
    </w:p>
    <w:p>
      <w:r>
        <w:t>Source code implementation.</w:t>
      </w:r>
    </w:p>
    <w:p>
      <w:pPr>
        <w:pStyle w:val="Heading3"/>
      </w:pPr>
      <w:r>
        <w:t>accessor.py</w:t>
      </w:r>
    </w:p>
    <w:p>
      <w:r>
        <w:t>Source code implementation.</w:t>
      </w:r>
    </w:p>
    <w:p>
      <w:pPr>
        <w:pStyle w:val="Heading3"/>
      </w:pPr>
      <w:r>
        <w:t>apply.py</w:t>
      </w:r>
    </w:p>
    <w:p>
      <w:r>
        <w:t>Source code implementation.</w:t>
      </w:r>
    </w:p>
    <w:p>
      <w:pPr>
        <w:pStyle w:val="Heading3"/>
      </w:pPr>
      <w:r>
        <w:t>series.py</w:t>
      </w:r>
    </w:p>
    <w:p>
      <w:r>
        <w:t>Source code implementation.</w:t>
      </w:r>
    </w:p>
    <w:p>
      <w:pPr>
        <w:pStyle w:val="Heading3"/>
      </w:pPr>
      <w:r>
        <w:t>missing.py</w:t>
      </w:r>
    </w:p>
    <w:p>
      <w:r>
        <w:t>Source code implementation.</w:t>
      </w:r>
    </w:p>
    <w:p>
      <w:pPr>
        <w:pStyle w:val="Heading3"/>
      </w:pPr>
      <w:r>
        <w:t>config_init.py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resample.py</w:t>
      </w:r>
    </w:p>
    <w:p>
      <w:r>
        <w:t>Source code implementation.</w:t>
      </w:r>
    </w:p>
    <w:p>
      <w:pPr>
        <w:pStyle w:val="Heading3"/>
      </w:pPr>
      <w:r>
        <w:t>nanops.py</w:t>
      </w:r>
    </w:p>
    <w:p>
      <w:r>
        <w:t>Source code implementation.</w:t>
      </w:r>
    </w:p>
    <w:p>
      <w:pPr>
        <w:pStyle w:val="Heading3"/>
      </w:pPr>
      <w:r>
        <w:t>flags.py</w:t>
      </w:r>
    </w:p>
    <w:p>
      <w:r>
        <w:t>Source code implementation.</w:t>
      </w:r>
    </w:p>
    <w:p>
      <w:pPr>
        <w:pStyle w:val="Heading3"/>
      </w:pPr>
      <w:r>
        <w:t>generic.py</w:t>
      </w:r>
    </w:p>
    <w:p>
      <w:r>
        <w:t>Source code implementation.</w:t>
      </w:r>
    </w:p>
    <w:p>
      <w:pPr>
        <w:pStyle w:val="Heading3"/>
      </w:pPr>
      <w:r>
        <w:t>sorting.py</w:t>
      </w:r>
    </w:p>
    <w:p>
      <w:r>
        <w:t>Source code implementation.</w:t>
      </w:r>
    </w:p>
    <w:p>
      <w:pPr>
        <w:pStyle w:val="Heading3"/>
      </w:pPr>
      <w:r>
        <w:t>roperator.py</w:t>
      </w:r>
    </w:p>
    <w:p>
      <w:r>
        <w:t>Source code implementation.</w:t>
      </w:r>
    </w:p>
    <w:p>
      <w:pPr>
        <w:pStyle w:val="Heading3"/>
      </w:pPr>
      <w:r>
        <w:t>construction.py</w:t>
      </w:r>
    </w:p>
    <w:p>
      <w:r>
        <w:t>Source code implementation.</w:t>
      </w:r>
    </w:p>
    <w:p>
      <w:pPr>
        <w:pStyle w:val="Heading3"/>
      </w:pPr>
      <w:r>
        <w:t>algorithms.py</w:t>
      </w:r>
    </w:p>
    <w:p>
      <w:r>
        <w:t>Source code implementation.</w:t>
      </w:r>
    </w:p>
    <w:p>
      <w:pPr>
        <w:pStyle w:val="Heading3"/>
      </w:pPr>
      <w:r>
        <w:t>frame.py</w:t>
      </w:r>
    </w:p>
    <w:p>
      <w:r>
        <w:t>Source code implementation.</w:t>
      </w:r>
    </w:p>
    <w:p>
      <w:pPr>
        <w:pStyle w:val="Heading3"/>
      </w:pPr>
      <w:r>
        <w:t>dataframe_protocol.py</w:t>
      </w:r>
    </w:p>
    <w:p>
      <w:r>
        <w:t>Source code implementation.</w:t>
      </w:r>
    </w:p>
    <w:p>
      <w:pPr>
        <w:pStyle w:val="Heading3"/>
      </w:pPr>
      <w:r>
        <w:t>buffer.py</w:t>
      </w:r>
    </w:p>
    <w:p>
      <w:r>
        <w:t>Source code implementation.</w:t>
      </w:r>
    </w:p>
    <w:p>
      <w:pPr>
        <w:pStyle w:val="Heading3"/>
      </w:pPr>
      <w:r>
        <w:t>from_dataframe.py</w:t>
      </w:r>
    </w:p>
    <w:p>
      <w:r>
        <w:t>Source code implementation.</w:t>
      </w:r>
    </w:p>
    <w:p>
      <w:pPr>
        <w:pStyle w:val="Heading3"/>
      </w:pPr>
      <w:r>
        <w:t>dataframe.py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utils.py</w:t>
      </w:r>
    </w:p>
    <w:p>
      <w:r>
        <w:t>Source code implementation.</w:t>
      </w:r>
    </w:p>
    <w:p>
      <w:pPr>
        <w:pStyle w:val="Heading3"/>
      </w:pPr>
      <w:r>
        <w:t>column.py</w:t>
      </w:r>
    </w:p>
    <w:p>
      <w:r>
        <w:t>Source code implementation.</w:t>
      </w:r>
    </w:p>
    <w:p>
      <w:pPr>
        <w:pStyle w:val="Heading3"/>
      </w:pPr>
      <w:r>
        <w:t>replace.py</w:t>
      </w:r>
    </w:p>
    <w:p>
      <w:r>
        <w:t>Source code implementation.</w:t>
      </w:r>
    </w:p>
    <w:p>
      <w:pPr>
        <w:pStyle w:val="Heading3"/>
      </w:pPr>
      <w:r>
        <w:t>masked_accumulations.py</w:t>
      </w:r>
    </w:p>
    <w:p>
      <w:r>
        <w:t>Source code implementation.</w:t>
      </w:r>
    </w:p>
    <w:p>
      <w:pPr>
        <w:pStyle w:val="Heading3"/>
      </w:pPr>
      <w:r>
        <w:t>putmask.py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datetimelike_accumulations.py</w:t>
      </w:r>
    </w:p>
    <w:p>
      <w:r>
        <w:t>Source code implementation.</w:t>
      </w:r>
    </w:p>
    <w:p>
      <w:pPr>
        <w:pStyle w:val="Heading3"/>
      </w:pPr>
      <w:r>
        <w:t>take.py</w:t>
      </w:r>
    </w:p>
    <w:p>
      <w:r>
        <w:t>Source code implementation.</w:t>
      </w:r>
    </w:p>
    <w:p>
      <w:pPr>
        <w:pStyle w:val="Heading3"/>
      </w:pPr>
      <w:r>
        <w:t>transforms.py</w:t>
      </w:r>
    </w:p>
    <w:p>
      <w:r>
        <w:t>Source code implementation.</w:t>
      </w:r>
    </w:p>
    <w:p>
      <w:pPr>
        <w:pStyle w:val="Heading3"/>
      </w:pPr>
      <w:r>
        <w:t>quantile.py</w:t>
      </w:r>
    </w:p>
    <w:p>
      <w:r>
        <w:t>Source code implementation.</w:t>
      </w:r>
    </w:p>
    <w:p>
      <w:pPr>
        <w:pStyle w:val="Heading3"/>
      </w:pPr>
      <w:r>
        <w:t>masked_reductions.py</w:t>
      </w:r>
    </w:p>
    <w:p>
      <w:r>
        <w:t>Source code implementation.</w:t>
      </w:r>
    </w:p>
    <w:p>
      <w:pPr>
        <w:pStyle w:val="Heading3"/>
      </w:pPr>
      <w:r>
        <w:t>selectn.py</w:t>
      </w:r>
    </w:p>
    <w:p>
      <w:r>
        <w:t>Source code implementation.</w:t>
      </w:r>
    </w:p>
    <w:p>
      <w:pPr>
        <w:pStyle w:val="Heading3"/>
      </w:pPr>
      <w:r>
        <w:t>describe.py</w:t>
      </w:r>
    </w:p>
    <w:p>
      <w:r>
        <w:t>Source code implementation.</w:t>
      </w:r>
    </w:p>
    <w:p>
      <w:pPr>
        <w:pStyle w:val="Heading3"/>
      </w:pPr>
      <w:r>
        <w:t>to_dict.py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indexing.py</w:t>
      </w:r>
    </w:p>
    <w:p>
      <w:r>
        <w:t>Source code implementation.</w:t>
      </w:r>
    </w:p>
    <w:p>
      <w:pPr>
        <w:pStyle w:val="Heading3"/>
      </w:pPr>
      <w:r>
        <w:t>numba_.py</w:t>
      </w:r>
    </w:p>
    <w:p>
      <w:r>
        <w:t>Source code implementation.</w:t>
      </w:r>
    </w:p>
    <w:p>
      <w:pPr>
        <w:pStyle w:val="Heading3"/>
      </w:pPr>
      <w:r>
        <w:t>base.py</w:t>
      </w:r>
    </w:p>
    <w:p>
      <w:r>
        <w:t>Source code implementation.</w:t>
      </w:r>
    </w:p>
    <w:p>
      <w:pPr>
        <w:pStyle w:val="Heading3"/>
      </w:pPr>
      <w:r>
        <w:t>ops.py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generic.py</w:t>
      </w:r>
    </w:p>
    <w:p>
      <w:r>
        <w:t>Source code implementation.</w:t>
      </w:r>
    </w:p>
    <w:p>
      <w:pPr>
        <w:pStyle w:val="Heading3"/>
      </w:pPr>
      <w:r>
        <w:t>categorical.py</w:t>
      </w:r>
    </w:p>
    <w:p>
      <w:r>
        <w:t>Source code implementation.</w:t>
      </w:r>
    </w:p>
    <w:p>
      <w:pPr>
        <w:pStyle w:val="Heading3"/>
      </w:pPr>
      <w:r>
        <w:t>grouper.py</w:t>
      </w:r>
    </w:p>
    <w:p>
      <w:r>
        <w:t>Source code implementation.</w:t>
      </w:r>
    </w:p>
    <w:p>
      <w:pPr>
        <w:pStyle w:val="Heading3"/>
      </w:pPr>
      <w:r>
        <w:t>groupby.py</w:t>
      </w:r>
    </w:p>
    <w:p>
      <w:r>
        <w:t>Source code implementation.</w:t>
      </w:r>
    </w:p>
    <w:p>
      <w:pPr>
        <w:pStyle w:val="Heading3"/>
      </w:pPr>
      <w:r>
        <w:t>accessor.py</w:t>
      </w:r>
    </w:p>
    <w:p>
      <w:r>
        <w:t>Source code implementation.</w:t>
      </w:r>
    </w:p>
    <w:p>
      <w:pPr>
        <w:pStyle w:val="Heading3"/>
      </w:pPr>
      <w:r>
        <w:t>object_array.py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api.py</w:t>
      </w:r>
    </w:p>
    <w:p>
      <w:r>
        <w:t>Source code implementation.</w:t>
      </w:r>
    </w:p>
    <w:p>
      <w:pPr>
        <w:pStyle w:val="Heading3"/>
      </w:pPr>
      <w:r>
        <w:t>reshape.py</w:t>
      </w:r>
    </w:p>
    <w:p>
      <w:r>
        <w:t>Source code implementation.</w:t>
      </w:r>
    </w:p>
    <w:p>
      <w:pPr>
        <w:pStyle w:val="Heading3"/>
      </w:pPr>
      <w:r>
        <w:t>encoding.py</w:t>
      </w:r>
    </w:p>
    <w:p>
      <w:r>
        <w:t>Source code implementation.</w:t>
      </w:r>
    </w:p>
    <w:p>
      <w:pPr>
        <w:pStyle w:val="Heading3"/>
      </w:pPr>
      <w:r>
        <w:t>melt.py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merge.py</w:t>
      </w:r>
    </w:p>
    <w:p>
      <w:r>
        <w:t>Source code implementation.</w:t>
      </w:r>
    </w:p>
    <w:p>
      <w:pPr>
        <w:pStyle w:val="Heading3"/>
      </w:pPr>
      <w:r>
        <w:t>concat.py</w:t>
      </w:r>
    </w:p>
    <w:p>
      <w:r>
        <w:t>Source code implementation.</w:t>
      </w:r>
    </w:p>
    <w:p>
      <w:pPr>
        <w:pStyle w:val="Heading3"/>
      </w:pPr>
      <w:r>
        <w:t>pivot.py</w:t>
      </w:r>
    </w:p>
    <w:p>
      <w:r>
        <w:t>Source code implementation.</w:t>
      </w:r>
    </w:p>
    <w:p>
      <w:pPr>
        <w:pStyle w:val="Heading3"/>
      </w:pPr>
      <w:r>
        <w:t>tile.py</w:t>
      </w:r>
    </w:p>
    <w:p>
      <w:r>
        <w:t>Source code implementation.</w:t>
      </w:r>
    </w:p>
    <w:p>
      <w:pPr>
        <w:pStyle w:val="Heading3"/>
      </w:pPr>
      <w:r>
        <w:t>timedeltas.py</w:t>
      </w:r>
    </w:p>
    <w:p>
      <w:r>
        <w:t>Source code implementation.</w:t>
      </w:r>
    </w:p>
    <w:p>
      <w:pPr>
        <w:pStyle w:val="Heading3"/>
      </w:pPr>
      <w:r>
        <w:t>numeric.py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datetimes.py</w:t>
      </w:r>
    </w:p>
    <w:p>
      <w:r>
        <w:t>Source code implementation.</w:t>
      </w:r>
    </w:p>
    <w:p>
      <w:pPr>
        <w:pStyle w:val="Heading3"/>
      </w:pPr>
      <w:r>
        <w:t>times.py</w:t>
      </w:r>
    </w:p>
    <w:p>
      <w:r>
        <w:t>Source code implementation.</w:t>
      </w:r>
    </w:p>
    <w:p>
      <w:pPr>
        <w:pStyle w:val="Heading3"/>
      </w:pPr>
      <w:r>
        <w:t>common.py</w:t>
      </w:r>
    </w:p>
    <w:p>
      <w:r>
        <w:t>Source code implementation.</w:t>
      </w:r>
    </w:p>
    <w:p>
      <w:pPr>
        <w:pStyle w:val="Heading3"/>
      </w:pPr>
      <w:r>
        <w:t>numba_.py</w:t>
      </w:r>
    </w:p>
    <w:p>
      <w:r>
        <w:t>Source code implementation.</w:t>
      </w:r>
    </w:p>
    <w:p>
      <w:pPr>
        <w:pStyle w:val="Heading3"/>
      </w:pPr>
      <w:r>
        <w:t>online.py</w:t>
      </w:r>
    </w:p>
    <w:p>
      <w:r>
        <w:t>Source code implementation.</w:t>
      </w:r>
    </w:p>
    <w:p>
      <w:pPr>
        <w:pStyle w:val="Heading3"/>
      </w:pPr>
      <w:r>
        <w:t>expanding.py</w:t>
      </w:r>
    </w:p>
    <w:p>
      <w:r>
        <w:t>Source code implementation.</w:t>
      </w:r>
    </w:p>
    <w:p>
      <w:pPr>
        <w:pStyle w:val="Heading3"/>
      </w:pPr>
      <w:r>
        <w:t>doc.py</w:t>
      </w:r>
    </w:p>
    <w:p>
      <w:r>
        <w:t>Source code implementation.</w:t>
      </w:r>
    </w:p>
    <w:p>
      <w:pPr>
        <w:pStyle w:val="Heading3"/>
      </w:pPr>
      <w:r>
        <w:t>rolling.py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ewm.py</w:t>
      </w:r>
    </w:p>
    <w:p>
      <w:r>
        <w:t>Source code implementation.</w:t>
      </w:r>
    </w:p>
    <w:p>
      <w:pPr>
        <w:pStyle w:val="Heading3"/>
      </w:pPr>
      <w:r>
        <w:t>api.py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executor.py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extensions.py</w:t>
      </w:r>
    </w:p>
    <w:p>
      <w:r>
        <w:t>Source code implementation.</w:t>
      </w:r>
    </w:p>
    <w:p>
      <w:pPr>
        <w:pStyle w:val="Heading3"/>
      </w:pPr>
      <w:r>
        <w:t>sum_.py</w:t>
      </w:r>
    </w:p>
    <w:p>
      <w:r>
        <w:t>Source code implementation.</w:t>
      </w:r>
    </w:p>
    <w:p>
      <w:pPr>
        <w:pStyle w:val="Heading3"/>
      </w:pPr>
      <w:r>
        <w:t>mean_.py</w:t>
      </w:r>
    </w:p>
    <w:p>
      <w:r>
        <w:t>Source code implementation.</w:t>
      </w:r>
    </w:p>
    <w:p>
      <w:pPr>
        <w:pStyle w:val="Heading3"/>
      </w:pPr>
      <w:r>
        <w:t>var_.py</w:t>
      </w:r>
    </w:p>
    <w:p>
      <w:r>
        <w:t>Source code implementation.</w:t>
      </w:r>
    </w:p>
    <w:p>
      <w:pPr>
        <w:pStyle w:val="Heading3"/>
      </w:pPr>
      <w:r>
        <w:t>shared.py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min_max_.py</w:t>
      </w:r>
    </w:p>
    <w:p>
      <w:r>
        <w:t>Source code implementation.</w:t>
      </w:r>
    </w:p>
    <w:p>
      <w:pPr>
        <w:pStyle w:val="Heading3"/>
      </w:pPr>
      <w:r>
        <w:t>string_arrow.py</w:t>
      </w:r>
    </w:p>
    <w:p>
      <w:r>
        <w:t>Source code implementation.</w:t>
      </w:r>
    </w:p>
    <w:p>
      <w:pPr>
        <w:pStyle w:val="Heading3"/>
      </w:pPr>
      <w:r>
        <w:t>numpy_.py</w:t>
      </w:r>
    </w:p>
    <w:p>
      <w:r>
        <w:t>Source code implementation.</w:t>
      </w:r>
    </w:p>
    <w:p>
      <w:pPr>
        <w:pStyle w:val="Heading3"/>
      </w:pPr>
      <w:r>
        <w:t>base.py</w:t>
      </w:r>
    </w:p>
    <w:p>
      <w:r>
        <w:t>Source code implementation.</w:t>
      </w:r>
    </w:p>
    <w:p>
      <w:pPr>
        <w:pStyle w:val="Heading3"/>
      </w:pPr>
      <w:r>
        <w:t>string_.py</w:t>
      </w:r>
    </w:p>
    <w:p>
      <w:r>
        <w:t>Source code implementation.</w:t>
      </w:r>
    </w:p>
    <w:p>
      <w:pPr>
        <w:pStyle w:val="Heading3"/>
      </w:pPr>
      <w:r>
        <w:t>timedeltas.py</w:t>
      </w:r>
    </w:p>
    <w:p>
      <w:r>
        <w:t>Source code implementation.</w:t>
      </w:r>
    </w:p>
    <w:p>
      <w:pPr>
        <w:pStyle w:val="Heading3"/>
      </w:pPr>
      <w:r>
        <w:t>interval.py</w:t>
      </w:r>
    </w:p>
    <w:p>
      <w:r>
        <w:t>Source code implementation.</w:t>
      </w:r>
    </w:p>
    <w:p>
      <w:pPr>
        <w:pStyle w:val="Heading3"/>
      </w:pPr>
      <w:r>
        <w:t>period.py</w:t>
      </w:r>
    </w:p>
    <w:p>
      <w:r>
        <w:t>Source code implementation.</w:t>
      </w:r>
    </w:p>
    <w:p>
      <w:pPr>
        <w:pStyle w:val="Heading3"/>
      </w:pPr>
      <w:r>
        <w:t>numeric.py</w:t>
      </w:r>
    </w:p>
    <w:p>
      <w:r>
        <w:t>Source code implementation.</w:t>
      </w:r>
    </w:p>
    <w:p>
      <w:pPr>
        <w:pStyle w:val="Heading3"/>
      </w:pPr>
      <w:r>
        <w:t>floating.py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datetimes.py</w:t>
      </w:r>
    </w:p>
    <w:p>
      <w:r>
        <w:t>Source code implementation.</w:t>
      </w:r>
    </w:p>
    <w:p>
      <w:pPr>
        <w:pStyle w:val="Heading3"/>
      </w:pPr>
      <w:r>
        <w:t>_utils.py</w:t>
      </w:r>
    </w:p>
    <w:p>
      <w:r>
        <w:t>Source code implementation.</w:t>
      </w:r>
    </w:p>
    <w:p>
      <w:pPr>
        <w:pStyle w:val="Heading3"/>
      </w:pPr>
      <w:r>
        <w:t>datetimelike.py</w:t>
      </w:r>
    </w:p>
    <w:p>
      <w:r>
        <w:t>Source code implementation.</w:t>
      </w:r>
    </w:p>
    <w:p>
      <w:pPr>
        <w:pStyle w:val="Heading3"/>
      </w:pPr>
      <w:r>
        <w:t>integer.py</w:t>
      </w:r>
    </w:p>
    <w:p>
      <w:r>
        <w:t>Source code implementation.</w:t>
      </w:r>
    </w:p>
    <w:p>
      <w:pPr>
        <w:pStyle w:val="Heading3"/>
      </w:pPr>
      <w:r>
        <w:t>_mixins.py</w:t>
      </w:r>
    </w:p>
    <w:p>
      <w:r>
        <w:t>Source code implementation.</w:t>
      </w:r>
    </w:p>
    <w:p>
      <w:pPr>
        <w:pStyle w:val="Heading3"/>
      </w:pPr>
      <w:r>
        <w:t>categorical.py</w:t>
      </w:r>
    </w:p>
    <w:p>
      <w:r>
        <w:t>Source code implementation.</w:t>
      </w:r>
    </w:p>
    <w:p>
      <w:pPr>
        <w:pStyle w:val="Heading3"/>
      </w:pPr>
      <w:r>
        <w:t>masked.py</w:t>
      </w:r>
    </w:p>
    <w:p>
      <w:r>
        <w:t>Source code implementation.</w:t>
      </w:r>
    </w:p>
    <w:p>
      <w:pPr>
        <w:pStyle w:val="Heading3"/>
      </w:pPr>
      <w:r>
        <w:t>boolean.py</w:t>
      </w:r>
    </w:p>
    <w:p>
      <w:r>
        <w:t>Source code implementation.</w:t>
      </w:r>
    </w:p>
    <w:p>
      <w:pPr>
        <w:pStyle w:val="Heading3"/>
      </w:pPr>
      <w:r>
        <w:t>_ranges.py</w:t>
      </w:r>
    </w:p>
    <w:p>
      <w:r>
        <w:t>Source code implementation.</w:t>
      </w:r>
    </w:p>
    <w:p>
      <w:pPr>
        <w:pStyle w:val="Heading3"/>
      </w:pPr>
      <w:r>
        <w:t>_arrow_string_mixins.py</w:t>
      </w:r>
    </w:p>
    <w:p>
      <w:r>
        <w:t>Source code implementation.</w:t>
      </w:r>
    </w:p>
    <w:p>
      <w:pPr>
        <w:pStyle w:val="Heading3"/>
      </w:pPr>
      <w:r>
        <w:t>array.py</w:t>
      </w:r>
    </w:p>
    <w:p>
      <w:r>
        <w:t>Source code implementation.</w:t>
      </w:r>
    </w:p>
    <w:p>
      <w:pPr>
        <w:pStyle w:val="Heading3"/>
      </w:pPr>
      <w:r>
        <w:t>extension_types.py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accessors.py</w:t>
      </w:r>
    </w:p>
    <w:p>
      <w:r>
        <w:t>Source code implementation.</w:t>
      </w:r>
    </w:p>
    <w:p>
      <w:pPr>
        <w:pStyle w:val="Heading3"/>
      </w:pPr>
      <w:r>
        <w:t>_arrow_utils.py</w:t>
      </w:r>
    </w:p>
    <w:p>
      <w:r>
        <w:t>Source code implementation.</w:t>
      </w:r>
    </w:p>
    <w:p>
      <w:pPr>
        <w:pStyle w:val="Heading3"/>
      </w:pPr>
      <w:r>
        <w:t>array.py</w:t>
      </w:r>
    </w:p>
    <w:p>
      <w:r>
        <w:t>Source code implementation.</w:t>
      </w:r>
    </w:p>
    <w:p>
      <w:pPr>
        <w:pStyle w:val="Heading3"/>
      </w:pPr>
      <w:r>
        <w:t>accessor.py</w:t>
      </w:r>
    </w:p>
    <w:p>
      <w:r>
        <w:t>Source code implementation.</w:t>
      </w:r>
    </w:p>
    <w:p>
      <w:pPr>
        <w:pStyle w:val="Heading3"/>
      </w:pPr>
      <w:r>
        <w:t>scipy_sparse.py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array_ops.py</w:t>
      </w:r>
    </w:p>
    <w:p>
      <w:r>
        <w:t>Source code implementation.</w:t>
      </w:r>
    </w:p>
    <w:p>
      <w:pPr>
        <w:pStyle w:val="Heading3"/>
      </w:pPr>
      <w:r>
        <w:t>mask_ops.py</w:t>
      </w:r>
    </w:p>
    <w:p>
      <w:r>
        <w:t>Source code implementation.</w:t>
      </w:r>
    </w:p>
    <w:p>
      <w:pPr>
        <w:pStyle w:val="Heading3"/>
      </w:pPr>
      <w:r>
        <w:t>common.py</w:t>
      </w:r>
    </w:p>
    <w:p>
      <w:r>
        <w:t>Source code implementation.</w:t>
      </w:r>
    </w:p>
    <w:p>
      <w:pPr>
        <w:pStyle w:val="Heading3"/>
      </w:pPr>
      <w:r>
        <w:t>dispatch.py</w:t>
      </w:r>
    </w:p>
    <w:p>
      <w:r>
        <w:t>Source code implementation.</w:t>
      </w:r>
    </w:p>
    <w:p>
      <w:pPr>
        <w:pStyle w:val="Heading3"/>
      </w:pPr>
      <w:r>
        <w:t>docstrings.py</w:t>
      </w:r>
    </w:p>
    <w:p>
      <w:r>
        <w:t>Source code implementation.</w:t>
      </w:r>
    </w:p>
    <w:p>
      <w:pPr>
        <w:pStyle w:val="Heading3"/>
      </w:pPr>
      <w:r>
        <w:t>missing.py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invalid.py</w:t>
      </w:r>
    </w:p>
    <w:p>
      <w:r>
        <w:t>Source code implementation.</w:t>
      </w:r>
    </w:p>
    <w:p>
      <w:pPr>
        <w:pStyle w:val="Heading3"/>
      </w:pPr>
      <w:r>
        <w:t>numba_.py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hashing.py</w:t>
      </w:r>
    </w:p>
    <w:p>
      <w:r>
        <w:t>Source code implementation.</w:t>
      </w:r>
    </w:p>
    <w:p>
      <w:pPr>
        <w:pStyle w:val="Heading3"/>
      </w:pPr>
      <w:r>
        <w:t>api.py</w:t>
      </w:r>
    </w:p>
    <w:p>
      <w:r>
        <w:t>Source code implementation.</w:t>
      </w:r>
    </w:p>
    <w:p>
      <w:pPr>
        <w:pStyle w:val="Heading3"/>
      </w:pPr>
      <w:r>
        <w:t>range.py</w:t>
      </w:r>
    </w:p>
    <w:p>
      <w:r>
        <w:t>Source code implementation.</w:t>
      </w:r>
    </w:p>
    <w:p>
      <w:pPr>
        <w:pStyle w:val="Heading3"/>
      </w:pPr>
      <w:r>
        <w:t>base.py</w:t>
      </w:r>
    </w:p>
    <w:p>
      <w:r>
        <w:t>Source code implementation.</w:t>
      </w:r>
    </w:p>
    <w:p>
      <w:pPr>
        <w:pStyle w:val="Heading3"/>
      </w:pPr>
      <w:r>
        <w:t>timedeltas.py</w:t>
      </w:r>
    </w:p>
    <w:p>
      <w:r>
        <w:t>Source code implementation.</w:t>
      </w:r>
    </w:p>
    <w:p>
      <w:pPr>
        <w:pStyle w:val="Heading3"/>
      </w:pPr>
      <w:r>
        <w:t>frozen.py</w:t>
      </w:r>
    </w:p>
    <w:p>
      <w:r>
        <w:t>Source code implementation.</w:t>
      </w:r>
    </w:p>
    <w:p>
      <w:pPr>
        <w:pStyle w:val="Heading3"/>
      </w:pPr>
      <w:r>
        <w:t>interval.py</w:t>
      </w:r>
    </w:p>
    <w:p>
      <w:r>
        <w:t>Source code implementation.</w:t>
      </w:r>
    </w:p>
    <w:p>
      <w:pPr>
        <w:pStyle w:val="Heading3"/>
      </w:pPr>
      <w:r>
        <w:t>period.py</w:t>
      </w:r>
    </w:p>
    <w:p>
      <w:r>
        <w:t>Source code implementation.</w:t>
      </w:r>
    </w:p>
    <w:p>
      <w:pPr>
        <w:pStyle w:val="Heading3"/>
      </w:pPr>
      <w:r>
        <w:t>multi.py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accessors.py</w:t>
      </w:r>
    </w:p>
    <w:p>
      <w:r>
        <w:t>Source code implementation.</w:t>
      </w:r>
    </w:p>
    <w:p>
      <w:pPr>
        <w:pStyle w:val="Heading3"/>
      </w:pPr>
      <w:r>
        <w:t>datetimes.py</w:t>
      </w:r>
    </w:p>
    <w:p>
      <w:r>
        <w:t>Source code implementation.</w:t>
      </w:r>
    </w:p>
    <w:p>
      <w:pPr>
        <w:pStyle w:val="Heading3"/>
      </w:pPr>
      <w:r>
        <w:t>datetimelike.py</w:t>
      </w:r>
    </w:p>
    <w:p>
      <w:r>
        <w:t>Source code implementation.</w:t>
      </w:r>
    </w:p>
    <w:p>
      <w:pPr>
        <w:pStyle w:val="Heading3"/>
      </w:pPr>
      <w:r>
        <w:t>extension.py</w:t>
      </w:r>
    </w:p>
    <w:p>
      <w:r>
        <w:t>Source code implementation.</w:t>
      </w:r>
    </w:p>
    <w:p>
      <w:pPr>
        <w:pStyle w:val="Heading3"/>
      </w:pPr>
      <w:r>
        <w:t>category.py</w:t>
      </w:r>
    </w:p>
    <w:p>
      <w:r>
        <w:t>Source code implementation.</w:t>
      </w:r>
    </w:p>
    <w:p>
      <w:pPr>
        <w:pStyle w:val="Heading3"/>
      </w:pPr>
      <w:r>
        <w:t>api.py</w:t>
      </w:r>
    </w:p>
    <w:p>
      <w:r>
        <w:t>Source code implementation.</w:t>
      </w:r>
    </w:p>
    <w:p>
      <w:pPr>
        <w:pStyle w:val="Heading3"/>
      </w:pPr>
      <w:r>
        <w:t>inference.py</w:t>
      </w:r>
    </w:p>
    <w:p>
      <w:r>
        <w:t>Source code implementation.</w:t>
      </w:r>
    </w:p>
    <w:p>
      <w:pPr>
        <w:pStyle w:val="Heading3"/>
      </w:pPr>
      <w:r>
        <w:t>common.py</w:t>
      </w:r>
    </w:p>
    <w:p>
      <w:r>
        <w:t>Source code implementation.</w:t>
      </w:r>
    </w:p>
    <w:p>
      <w:pPr>
        <w:pStyle w:val="Heading3"/>
      </w:pPr>
      <w:r>
        <w:t>base.py</w:t>
      </w:r>
    </w:p>
    <w:p>
      <w:r>
        <w:t>Source code implementation.</w:t>
      </w:r>
    </w:p>
    <w:p>
      <w:pPr>
        <w:pStyle w:val="Heading3"/>
      </w:pPr>
      <w:r>
        <w:t>dtypes.py</w:t>
      </w:r>
    </w:p>
    <w:p>
      <w:r>
        <w:t>Source code implementation.</w:t>
      </w:r>
    </w:p>
    <w:p>
      <w:pPr>
        <w:pStyle w:val="Heading3"/>
      </w:pPr>
      <w:r>
        <w:t>missing.py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generic.py</w:t>
      </w:r>
    </w:p>
    <w:p>
      <w:r>
        <w:t>Source code implementation.</w:t>
      </w:r>
    </w:p>
    <w:p>
      <w:pPr>
        <w:pStyle w:val="Heading3"/>
      </w:pPr>
      <w:r>
        <w:t>concat.py</w:t>
      </w:r>
    </w:p>
    <w:p>
      <w:r>
        <w:t>Source code implementation.</w:t>
      </w:r>
    </w:p>
    <w:p>
      <w:pPr>
        <w:pStyle w:val="Heading3"/>
      </w:pPr>
      <w:r>
        <w:t>astype.py</w:t>
      </w:r>
    </w:p>
    <w:p>
      <w:r>
        <w:t>Source code implementation.</w:t>
      </w:r>
    </w:p>
    <w:p>
      <w:pPr>
        <w:pStyle w:val="Heading3"/>
      </w:pPr>
      <w:r>
        <w:t>cast.py</w:t>
      </w:r>
    </w:p>
    <w:p>
      <w:r>
        <w:t>Source code implementation.</w:t>
      </w:r>
    </w:p>
    <w:p>
      <w:pPr>
        <w:pStyle w:val="Heading3"/>
      </w:pPr>
      <w:r>
        <w:t>api.py</w:t>
      </w:r>
    </w:p>
    <w:p>
      <w:r>
        <w:t>Source code implementation.</w:t>
      </w:r>
    </w:p>
    <w:p>
      <w:pPr>
        <w:pStyle w:val="Heading3"/>
      </w:pPr>
      <w:r>
        <w:t>blocks.py</w:t>
      </w:r>
    </w:p>
    <w:p>
      <w:r>
        <w:t>Source code implementation.</w:t>
      </w:r>
    </w:p>
    <w:p>
      <w:pPr>
        <w:pStyle w:val="Heading3"/>
      </w:pPr>
      <w:r>
        <w:t>ops.py</w:t>
      </w:r>
    </w:p>
    <w:p>
      <w:r>
        <w:t>Source code implementation.</w:t>
      </w:r>
    </w:p>
    <w:p>
      <w:pPr>
        <w:pStyle w:val="Heading3"/>
      </w:pPr>
      <w:r>
        <w:t>managers.py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concat.py</w:t>
      </w:r>
    </w:p>
    <w:p>
      <w:r>
        <w:t>Source code implementation.</w:t>
      </w:r>
    </w:p>
    <w:p>
      <w:pPr>
        <w:pStyle w:val="Heading3"/>
      </w:pPr>
      <w:r>
        <w:t>construction.py</w:t>
      </w:r>
    </w:p>
    <w:p>
      <w:r>
        <w:t>Source code implementation.</w:t>
      </w:r>
    </w:p>
    <w:p>
      <w:pPr>
        <w:pStyle w:val="Heading3"/>
      </w:pPr>
      <w:r>
        <w:t>api.py</w:t>
      </w:r>
    </w:p>
    <w:p>
      <w:r>
        <w:t>Source code implementation.</w:t>
      </w:r>
    </w:p>
    <w:p>
      <w:pPr>
        <w:pStyle w:val="Heading3"/>
      </w:pPr>
      <w:r>
        <w:t>common.py</w:t>
      </w:r>
    </w:p>
    <w:p>
      <w:r>
        <w:t>Source code implementation.</w:t>
      </w:r>
    </w:p>
    <w:p>
      <w:pPr>
        <w:pStyle w:val="Heading3"/>
      </w:pPr>
      <w:r>
        <w:t>align.py</w:t>
      </w:r>
    </w:p>
    <w:p>
      <w:r>
        <w:t>Source code implementation.</w:t>
      </w:r>
    </w:p>
    <w:p>
      <w:pPr>
        <w:pStyle w:val="Heading3"/>
      </w:pPr>
      <w:r>
        <w:t>ops.py</w:t>
      </w:r>
    </w:p>
    <w:p>
      <w:r>
        <w:t>Source code implementation.</w:t>
      </w:r>
    </w:p>
    <w:p>
      <w:pPr>
        <w:pStyle w:val="Heading3"/>
      </w:pPr>
      <w:r>
        <w:t>parsing.py</w:t>
      </w:r>
    </w:p>
    <w:p>
      <w:r>
        <w:t>Source code implementation.</w:t>
      </w:r>
    </w:p>
    <w:p>
      <w:pPr>
        <w:pStyle w:val="Heading3"/>
      </w:pPr>
      <w:r>
        <w:t>check.py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expressions.py</w:t>
      </w:r>
    </w:p>
    <w:p>
      <w:r>
        <w:t>Source code implementation.</w:t>
      </w:r>
    </w:p>
    <w:p>
      <w:pPr>
        <w:pStyle w:val="Heading3"/>
      </w:pPr>
      <w:r>
        <w:t>scope.py</w:t>
      </w:r>
    </w:p>
    <w:p>
      <w:r>
        <w:t>Source code implementation.</w:t>
      </w:r>
    </w:p>
    <w:p>
      <w:pPr>
        <w:pStyle w:val="Heading3"/>
      </w:pPr>
      <w:r>
        <w:t>expr.py</w:t>
      </w:r>
    </w:p>
    <w:p>
      <w:r>
        <w:t>Source code implementation.</w:t>
      </w:r>
    </w:p>
    <w:p>
      <w:pPr>
        <w:pStyle w:val="Heading3"/>
      </w:pPr>
      <w:r>
        <w:t>pytables.py</w:t>
      </w:r>
    </w:p>
    <w:p>
      <w:r>
        <w:t>Source code implementation.</w:t>
      </w:r>
    </w:p>
    <w:p>
      <w:pPr>
        <w:pStyle w:val="Heading3"/>
      </w:pPr>
      <w:r>
        <w:t>engines.py</w:t>
      </w:r>
    </w:p>
    <w:p>
      <w:r>
        <w:t>Source code implementation.</w:t>
      </w:r>
    </w:p>
    <w:p>
      <w:pPr>
        <w:pStyle w:val="Heading3"/>
      </w:pPr>
      <w:r>
        <w:t>eval.py</w:t>
      </w:r>
    </w:p>
    <w:p>
      <w:r>
        <w:t>Source code implementation.</w:t>
      </w:r>
    </w:p>
    <w:p>
      <w:pPr>
        <w:pStyle w:val="Heading3"/>
      </w:pPr>
      <w:r>
        <w:t>objects.py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utils.py</w:t>
      </w:r>
    </w:p>
    <w:p>
      <w:r>
        <w:t>Source code implementation.</w:t>
      </w:r>
    </w:p>
    <w:p>
      <w:pPr>
        <w:pStyle w:val="Heading3"/>
      </w:pPr>
      <w:r>
        <w:t>api.py</w:t>
      </w:r>
    </w:p>
    <w:p>
      <w:r>
        <w:t>Source code implementation.</w:t>
      </w:r>
    </w:p>
    <w:p>
      <w:pPr>
        <w:pStyle w:val="Heading3"/>
      </w:pPr>
      <w:r>
        <w:t>parquet.py</w:t>
      </w:r>
    </w:p>
    <w:p>
      <w:r>
        <w:t>Source code implementation.</w:t>
      </w:r>
    </w:p>
    <w:p>
      <w:pPr>
        <w:pStyle w:val="Heading3"/>
      </w:pPr>
      <w:r>
        <w:t>pickle.py</w:t>
      </w:r>
    </w:p>
    <w:p>
      <w:r>
        <w:t>Source code implementation.</w:t>
      </w:r>
    </w:p>
    <w:p>
      <w:pPr>
        <w:pStyle w:val="Heading3"/>
      </w:pPr>
      <w:r>
        <w:t>iceberg.py</w:t>
      </w:r>
    </w:p>
    <w:p>
      <w:r>
        <w:t>Source code implementation.</w:t>
      </w:r>
    </w:p>
    <w:p>
      <w:pPr>
        <w:pStyle w:val="Heading3"/>
      </w:pPr>
      <w:r>
        <w:t>common.py</w:t>
      </w:r>
    </w:p>
    <w:p>
      <w:r>
        <w:t>Source code implementation.</w:t>
      </w:r>
    </w:p>
    <w:p>
      <w:pPr>
        <w:pStyle w:val="Heading3"/>
      </w:pPr>
      <w:r>
        <w:t>spss.py</w:t>
      </w:r>
    </w:p>
    <w:p>
      <w:r>
        <w:t>Source code implementation.</w:t>
      </w:r>
    </w:p>
    <w:p>
      <w:pPr>
        <w:pStyle w:val="Heading3"/>
      </w:pPr>
      <w:r>
        <w:t>sql.py</w:t>
      </w:r>
    </w:p>
    <w:p>
      <w:r>
        <w:t>Source code implementation.</w:t>
      </w:r>
    </w:p>
    <w:p>
      <w:pPr>
        <w:pStyle w:val="Heading3"/>
      </w:pPr>
      <w:r>
        <w:t>html.py</w:t>
      </w:r>
    </w:p>
    <w:p>
      <w:r>
        <w:t>Source code implementation.</w:t>
      </w:r>
    </w:p>
    <w:p>
      <w:pPr>
        <w:pStyle w:val="Heading3"/>
      </w:pPr>
      <w:r>
        <w:t>stata.py</w:t>
      </w:r>
    </w:p>
    <w:p>
      <w:r>
        <w:t>Source code implementation.</w:t>
      </w:r>
    </w:p>
    <w:p>
      <w:pPr>
        <w:pStyle w:val="Heading3"/>
      </w:pPr>
      <w:r>
        <w:t>_util.py</w:t>
      </w:r>
    </w:p>
    <w:p>
      <w:r>
        <w:t>Source code implementation.</w:t>
      </w:r>
    </w:p>
    <w:p>
      <w:pPr>
        <w:pStyle w:val="Heading3"/>
      </w:pPr>
      <w:r>
        <w:t>clipboards.py</w:t>
      </w:r>
    </w:p>
    <w:p>
      <w:r>
        <w:t>Source code implementation.</w:t>
      </w:r>
    </w:p>
    <w:p>
      <w:pPr>
        <w:pStyle w:val="Heading3"/>
      </w:pPr>
      <w:r>
        <w:t>feather_format.py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orc.py</w:t>
      </w:r>
    </w:p>
    <w:p>
      <w:r>
        <w:t>Source code implementation.</w:t>
      </w:r>
    </w:p>
    <w:p>
      <w:pPr>
        <w:pStyle w:val="Heading3"/>
      </w:pPr>
      <w:r>
        <w:t>xml.py</w:t>
      </w:r>
    </w:p>
    <w:p>
      <w:r>
        <w:t>Source code implementation.</w:t>
      </w:r>
    </w:p>
    <w:p>
      <w:pPr>
        <w:pStyle w:val="Heading3"/>
      </w:pPr>
      <w:r>
        <w:t>pytables.py</w:t>
      </w:r>
    </w:p>
    <w:p>
      <w:r>
        <w:t>Source code implementation.</w:t>
      </w:r>
    </w:p>
    <w:p>
      <w:pPr>
        <w:pStyle w:val="Heading3"/>
      </w:pPr>
      <w:r>
        <w:t>readers.py</w:t>
      </w:r>
    </w:p>
    <w:p>
      <w:r>
        <w:t>Source code implementation.</w:t>
      </w:r>
    </w:p>
    <w:p>
      <w:pPr>
        <w:pStyle w:val="Heading3"/>
      </w:pPr>
      <w:r>
        <w:t>base_parser.py</w:t>
      </w:r>
    </w:p>
    <w:p>
      <w:r>
        <w:t>Source code implementation.</w:t>
      </w:r>
    </w:p>
    <w:p>
      <w:pPr>
        <w:pStyle w:val="Heading3"/>
      </w:pPr>
      <w:r>
        <w:t>python_parser.py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c_parser_wrapper.py</w:t>
      </w:r>
    </w:p>
    <w:p>
      <w:r>
        <w:t>Source code implementation.</w:t>
      </w:r>
    </w:p>
    <w:p>
      <w:pPr>
        <w:pStyle w:val="Heading3"/>
      </w:pPr>
      <w:r>
        <w:t>arrow_parser_wrapper.py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_normalize.py</w:t>
      </w:r>
    </w:p>
    <w:p>
      <w:r>
        <w:t>Source code implementation.</w:t>
      </w:r>
    </w:p>
    <w:p>
      <w:pPr>
        <w:pStyle w:val="Heading3"/>
      </w:pPr>
      <w:r>
        <w:t>_json.py</w:t>
      </w:r>
    </w:p>
    <w:p>
      <w:r>
        <w:t>Source code implementation.</w:t>
      </w:r>
    </w:p>
    <w:p>
      <w:pPr>
        <w:pStyle w:val="Heading3"/>
      </w:pPr>
      <w:r>
        <w:t>_table_schema.py</w:t>
      </w:r>
    </w:p>
    <w:p>
      <w:r>
        <w:t>Source code implementation.</w:t>
      </w:r>
    </w:p>
    <w:p>
      <w:pPr>
        <w:pStyle w:val="Heading3"/>
      </w:pPr>
      <w:r>
        <w:t>console.py</w:t>
      </w:r>
    </w:p>
    <w:p>
      <w:r>
        <w:t>Source code implementation.</w:t>
      </w:r>
    </w:p>
    <w:p>
      <w:pPr>
        <w:pStyle w:val="Heading3"/>
      </w:pPr>
      <w:r>
        <w:t>html.py</w:t>
      </w:r>
    </w:p>
    <w:p>
      <w:r>
        <w:t>Source code implementation.</w:t>
      </w:r>
    </w:p>
    <w:p>
      <w:pPr>
        <w:pStyle w:val="Heading3"/>
      </w:pPr>
      <w:r>
        <w:t>printing.py</w:t>
      </w:r>
    </w:p>
    <w:p>
      <w:r>
        <w:t>Source code implementation.</w:t>
      </w:r>
    </w:p>
    <w:p>
      <w:pPr>
        <w:pStyle w:val="Heading3"/>
      </w:pPr>
      <w:r>
        <w:t>style_render.py</w:t>
      </w:r>
    </w:p>
    <w:p>
      <w:r>
        <w:t>Source code implementation.</w:t>
      </w:r>
    </w:p>
    <w:p>
      <w:pPr>
        <w:pStyle w:val="Heading3"/>
      </w:pPr>
      <w:r>
        <w:t>style.py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string.py</w:t>
      </w:r>
    </w:p>
    <w:p>
      <w:r>
        <w:t>Source code implementation.</w:t>
      </w:r>
    </w:p>
    <w:p>
      <w:pPr>
        <w:pStyle w:val="Heading3"/>
      </w:pPr>
      <w:r>
        <w:t>excel.py</w:t>
      </w:r>
    </w:p>
    <w:p>
      <w:r>
        <w:t>Source code implementation.</w:t>
      </w:r>
    </w:p>
    <w:p>
      <w:pPr>
        <w:pStyle w:val="Heading3"/>
      </w:pPr>
      <w:r>
        <w:t>css.py</w:t>
      </w:r>
    </w:p>
    <w:p>
      <w:r>
        <w:t>Source code implementation.</w:t>
      </w:r>
    </w:p>
    <w:p>
      <w:pPr>
        <w:pStyle w:val="Heading3"/>
      </w:pPr>
      <w:r>
        <w:t>_color_data.py</w:t>
      </w:r>
    </w:p>
    <w:p>
      <w:r>
        <w:t>Source code implementation.</w:t>
      </w:r>
    </w:p>
    <w:p>
      <w:pPr>
        <w:pStyle w:val="Heading3"/>
      </w:pPr>
      <w:r>
        <w:t>format.py</w:t>
      </w:r>
    </w:p>
    <w:p>
      <w:r>
        <w:t>Source code implementation.</w:t>
      </w:r>
    </w:p>
    <w:p>
      <w:pPr>
        <w:pStyle w:val="Heading3"/>
      </w:pPr>
      <w:r>
        <w:t>csvs.py</w:t>
      </w:r>
    </w:p>
    <w:p>
      <w:r>
        <w:t>Source code implementation.</w:t>
      </w:r>
    </w:p>
    <w:p>
      <w:pPr>
        <w:pStyle w:val="Heading3"/>
      </w:pPr>
      <w:r>
        <w:t>xml.py</w:t>
      </w:r>
    </w:p>
    <w:p>
      <w:r>
        <w:t>Source code implementation.</w:t>
      </w:r>
    </w:p>
    <w:p>
      <w:pPr>
        <w:pStyle w:val="Heading3"/>
      </w:pPr>
      <w:r>
        <w:t>info.py</w:t>
      </w:r>
    </w:p>
    <w:p>
      <w:r>
        <w:t>Source code implementation.</w:t>
      </w:r>
    </w:p>
    <w:p>
      <w:pPr>
        <w:pStyle w:val="Heading3"/>
      </w:pPr>
      <w:r>
        <w:t>_calamine.py</w:t>
      </w:r>
    </w:p>
    <w:p>
      <w:r>
        <w:t>Source code implementation.</w:t>
      </w:r>
    </w:p>
    <w:p>
      <w:pPr>
        <w:pStyle w:val="Heading3"/>
      </w:pPr>
      <w:r>
        <w:t>_util.py</w:t>
      </w:r>
    </w:p>
    <w:p>
      <w:r>
        <w:t>Source code implementation.</w:t>
      </w:r>
    </w:p>
    <w:p>
      <w:pPr>
        <w:pStyle w:val="Heading3"/>
      </w:pPr>
      <w:r>
        <w:t>_odfreader.py</w:t>
      </w:r>
    </w:p>
    <w:p>
      <w:r>
        <w:t>Source code implementation.</w:t>
      </w:r>
    </w:p>
    <w:p>
      <w:pPr>
        <w:pStyle w:val="Heading3"/>
      </w:pPr>
      <w:r>
        <w:t>_pyxlsb.py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_xlrd.py</w:t>
      </w:r>
    </w:p>
    <w:p>
      <w:r>
        <w:t>Source code implementation.</w:t>
      </w:r>
    </w:p>
    <w:p>
      <w:pPr>
        <w:pStyle w:val="Heading3"/>
      </w:pPr>
      <w:r>
        <w:t>_xlsxwriter.py</w:t>
      </w:r>
    </w:p>
    <w:p>
      <w:r>
        <w:t>Source code implementation.</w:t>
      </w:r>
    </w:p>
    <w:p>
      <w:pPr>
        <w:pStyle w:val="Heading3"/>
      </w:pPr>
      <w:r>
        <w:t>_openpyxl.py</w:t>
      </w:r>
    </w:p>
    <w:p>
      <w:r>
        <w:t>Source code implementation.</w:t>
      </w:r>
    </w:p>
    <w:p>
      <w:pPr>
        <w:pStyle w:val="Heading3"/>
      </w:pPr>
      <w:r>
        <w:t>_base.py</w:t>
      </w:r>
    </w:p>
    <w:p>
      <w:r>
        <w:t>Source code implementation.</w:t>
      </w:r>
    </w:p>
    <w:p>
      <w:pPr>
        <w:pStyle w:val="Heading3"/>
      </w:pPr>
      <w:r>
        <w:t>_odswriter.py</w:t>
      </w:r>
    </w:p>
    <w:p>
      <w:r>
        <w:t>Source code implementation.</w:t>
      </w:r>
    </w:p>
    <w:p>
      <w:pPr>
        <w:pStyle w:val="Heading3"/>
      </w:pPr>
      <w:r>
        <w:t>sas_constants.py</w:t>
      </w:r>
    </w:p>
    <w:p>
      <w:r>
        <w:t>Source code implementation.</w:t>
      </w:r>
    </w:p>
    <w:p>
      <w:pPr>
        <w:pStyle w:val="Heading3"/>
      </w:pPr>
      <w:r>
        <w:t>sas_xport.py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sasreader.py</w:t>
      </w:r>
    </w:p>
    <w:p>
      <w:r>
        <w:t>Source code implementation.</w:t>
      </w:r>
    </w:p>
    <w:p>
      <w:pPr>
        <w:pStyle w:val="Heading3"/>
      </w:pPr>
      <w:r>
        <w:t>sas7bdat.py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api.py</w:t>
      </w:r>
    </w:p>
    <w:p>
      <w:r>
        <w:t>Source code implementation.</w:t>
      </w:r>
    </w:p>
    <w:p>
      <w:pPr>
        <w:pStyle w:val="Heading3"/>
      </w:pPr>
      <w:r>
        <w:t>holiday.py</w:t>
      </w:r>
    </w:p>
    <w:p>
      <w:r>
        <w:t>Source code implementation.</w:t>
      </w:r>
    </w:p>
    <w:p>
      <w:pPr>
        <w:pStyle w:val="Heading3"/>
      </w:pPr>
      <w:r>
        <w:t>offsets.py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frequencies.py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config.py</w:t>
      </w:r>
    </w:p>
    <w:p>
      <w:r>
        <w:t>Source code implementation.</w:t>
      </w:r>
    </w:p>
    <w:p>
      <w:pPr>
        <w:pStyle w:val="Heading3"/>
      </w:pPr>
      <w:r>
        <w:t>localization.py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dates.py</w:t>
      </w:r>
    </w:p>
    <w:p>
      <w:r>
        <w:t>Source code implementation.</w:t>
      </w:r>
    </w:p>
    <w:p>
      <w:pPr>
        <w:pStyle w:val="Heading3"/>
      </w:pPr>
      <w:r>
        <w:t>display.py</w:t>
      </w:r>
    </w:p>
    <w:p>
      <w:r>
        <w:t>Source code implementation.</w:t>
      </w:r>
    </w:p>
    <w:p>
      <w:pPr>
        <w:pStyle w:val="Heading3"/>
      </w:pPr>
      <w:r>
        <w:t>_tester.py</w:t>
      </w:r>
    </w:p>
    <w:p>
      <w:r>
        <w:t>Source code implementation.</w:t>
      </w:r>
    </w:p>
    <w:p>
      <w:pPr>
        <w:pStyle w:val="Heading3"/>
      </w:pPr>
      <w:r>
        <w:t>_print_versions.py</w:t>
      </w:r>
    </w:p>
    <w:p>
      <w:r>
        <w:t>Source code implementation.</w:t>
      </w:r>
    </w:p>
    <w:p>
      <w:pPr>
        <w:pStyle w:val="Heading3"/>
      </w:pPr>
      <w:r>
        <w:t>_exceptions.py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_doctools.py</w:t>
      </w:r>
    </w:p>
    <w:p>
      <w:r>
        <w:t>Source code implementation.</w:t>
      </w:r>
    </w:p>
    <w:p>
      <w:pPr>
        <w:pStyle w:val="Heading3"/>
      </w:pPr>
      <w:r>
        <w:t>_validators.py</w:t>
      </w:r>
    </w:p>
    <w:p>
      <w:r>
        <w:t>Source code implementation.</w:t>
      </w:r>
    </w:p>
    <w:p>
      <w:pPr>
        <w:pStyle w:val="Heading3"/>
      </w:pPr>
      <w:r>
        <w:t>_test_decorators.py</w:t>
      </w:r>
    </w:p>
    <w:p>
      <w:r>
        <w:t>Source code implementation.</w:t>
      </w:r>
    </w:p>
    <w:p>
      <w:pPr>
        <w:pStyle w:val="Heading3"/>
      </w:pPr>
      <w:r>
        <w:t>_decorators.py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internals.py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aliases.py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_array_api_info.py</w:t>
      </w:r>
    </w:p>
    <w:p>
      <w:r>
        <w:t>Source code implementation.</w:t>
      </w:r>
    </w:p>
    <w:p>
      <w:pPr>
        <w:pStyle w:val="Heading3"/>
      </w:pPr>
      <w:r>
        <w:t>exceptions.py</w:t>
      </w:r>
    </w:p>
    <w:p>
      <w:r>
        <w:t>Source code implementation.</w:t>
      </w:r>
    </w:p>
    <w:p>
      <w:pPr>
        <w:pStyle w:val="Heading3"/>
      </w:pPr>
      <w:r>
        <w:t>conftest.py</w:t>
      </w:r>
    </w:p>
    <w:p>
      <w:r>
        <w:t>Source code implementation.</w:t>
      </w:r>
    </w:p>
    <w:p>
      <w:pPr>
        <w:pStyle w:val="Heading3"/>
      </w:pPr>
      <w:r>
        <w:t>dtypes.py</w:t>
      </w:r>
    </w:p>
    <w:p>
      <w:r>
        <w:t>Source code implementation.</w:t>
      </w:r>
    </w:p>
    <w:p>
      <w:pPr>
        <w:pStyle w:val="Heading3"/>
      </w:pPr>
      <w:r>
        <w:t>_globals.py</w:t>
      </w:r>
    </w:p>
    <w:p>
      <w:r>
        <w:t>Source code implementation.</w:t>
      </w:r>
    </w:p>
    <w:p>
      <w:pPr>
        <w:pStyle w:val="Heading3"/>
      </w:pPr>
      <w:r>
        <w:t>matlib.py</w:t>
      </w:r>
    </w:p>
    <w:p>
      <w:r>
        <w:t>Source code implementation.</w:t>
      </w:r>
    </w:p>
    <w:p>
      <w:pPr>
        <w:pStyle w:val="Heading3"/>
      </w:pPr>
      <w:r>
        <w:t>version.py</w:t>
      </w:r>
    </w:p>
    <w:p>
      <w:r>
        <w:t>Source code implementation.</w:t>
      </w:r>
    </w:p>
    <w:p>
      <w:pPr>
        <w:pStyle w:val="Heading3"/>
      </w:pPr>
      <w:r>
        <w:t>_configtool.py</w:t>
      </w:r>
    </w:p>
    <w:p>
      <w:r>
        <w:t>Source code implementation.</w:t>
      </w:r>
    </w:p>
    <w:p>
      <w:pPr>
        <w:pStyle w:val="Heading3"/>
      </w:pPr>
      <w:r>
        <w:t>_expired_attrs_2_0.py</w:t>
      </w:r>
    </w:p>
    <w:p>
      <w:r>
        <w:t>Source code implementation.</w:t>
      </w:r>
    </w:p>
    <w:p>
      <w:pPr>
        <w:pStyle w:val="Heading3"/>
      </w:pPr>
      <w:r>
        <w:t>__config__.py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_pytesttester.py</w:t>
      </w:r>
    </w:p>
    <w:p>
      <w:r>
        <w:t>Source code implementation.</w:t>
      </w:r>
    </w:p>
    <w:p>
      <w:pPr>
        <w:pStyle w:val="Heading3"/>
      </w:pPr>
      <w:r>
        <w:t>_distributor_init.py</w:t>
      </w:r>
    </w:p>
    <w:p>
      <w:r>
        <w:t>Source code implementation.</w:t>
      </w:r>
    </w:p>
    <w:p>
      <w:pPr>
        <w:pStyle w:val="Heading3"/>
      </w:pPr>
      <w:r>
        <w:t>_ufunc.py</w:t>
      </w:r>
    </w:p>
    <w:p>
      <w:r>
        <w:t>Source code implementation.</w:t>
      </w:r>
    </w:p>
    <w:p>
      <w:pPr>
        <w:pStyle w:val="Heading3"/>
      </w:pPr>
      <w:r>
        <w:t>_extended_precision.py</w:t>
      </w:r>
    </w:p>
    <w:p>
      <w:r>
        <w:t>Source code implementation.</w:t>
      </w:r>
    </w:p>
    <w:p>
      <w:pPr>
        <w:pStyle w:val="Heading3"/>
      </w:pPr>
      <w:r>
        <w:t>_array_like.py</w:t>
      </w:r>
    </w:p>
    <w:p>
      <w:r>
        <w:t>Source code implementation.</w:t>
      </w:r>
    </w:p>
    <w:p>
      <w:pPr>
        <w:pStyle w:val="Heading3"/>
      </w:pPr>
      <w:r>
        <w:t>_shape.py</w:t>
      </w:r>
    </w:p>
    <w:p>
      <w:r>
        <w:t>Source code implementation.</w:t>
      </w:r>
    </w:p>
    <w:p>
      <w:pPr>
        <w:pStyle w:val="Heading3"/>
      </w:pPr>
      <w:r>
        <w:t>_char_codes.py</w:t>
      </w:r>
    </w:p>
    <w:p>
      <w:r>
        <w:t>Source code implementation.</w:t>
      </w:r>
    </w:p>
    <w:p>
      <w:pPr>
        <w:pStyle w:val="Heading3"/>
      </w:pPr>
      <w:r>
        <w:t>_nbit.py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_dtype_like.py</w:t>
      </w:r>
    </w:p>
    <w:p>
      <w:r>
        <w:t>Source code implementation.</w:t>
      </w:r>
    </w:p>
    <w:p>
      <w:pPr>
        <w:pStyle w:val="Heading3"/>
      </w:pPr>
      <w:r>
        <w:t>_nbit_base.py</w:t>
      </w:r>
    </w:p>
    <w:p>
      <w:r>
        <w:t>Source code implementation.</w:t>
      </w:r>
    </w:p>
    <w:p>
      <w:pPr>
        <w:pStyle w:val="Heading3"/>
      </w:pPr>
      <w:r>
        <w:t>_nested_sequence.py</w:t>
      </w:r>
    </w:p>
    <w:p>
      <w:r>
        <w:t>Source code implementation.</w:t>
      </w:r>
    </w:p>
    <w:p>
      <w:pPr>
        <w:pStyle w:val="Heading3"/>
      </w:pPr>
      <w:r>
        <w:t>_add_docstring.py</w:t>
      </w:r>
    </w:p>
    <w:p>
      <w:r>
        <w:t>Source code implementation.</w:t>
      </w:r>
    </w:p>
    <w:p>
      <w:pPr>
        <w:pStyle w:val="Heading3"/>
      </w:pPr>
      <w:r>
        <w:t>_scalars.py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mypy_plugin.py</w:t>
      </w:r>
    </w:p>
    <w:p>
      <w:r>
        <w:t>Source code implementation.</w:t>
      </w:r>
    </w:p>
    <w:p>
      <w:pPr>
        <w:pStyle w:val="Heading3"/>
      </w:pPr>
      <w:r>
        <w:t>test_isfile.py</w:t>
      </w:r>
    </w:p>
    <w:p>
      <w:r>
        <w:t>Source code implementation.</w:t>
      </w:r>
    </w:p>
    <w:p>
      <w:pPr>
        <w:pStyle w:val="Heading3"/>
      </w:pPr>
      <w:r>
        <w:t>test_typing.py</w:t>
      </w:r>
    </w:p>
    <w:p>
      <w:r>
        <w:t>Source code implementation.</w:t>
      </w:r>
    </w:p>
    <w:p>
      <w:pPr>
        <w:pStyle w:val="Heading3"/>
      </w:pPr>
      <w:r>
        <w:t>test_runtime.py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ufunclike.py</w:t>
      </w:r>
    </w:p>
    <w:p>
      <w:r>
        <w:t>Source code implementation.</w:t>
      </w:r>
    </w:p>
    <w:p>
      <w:pPr>
        <w:pStyle w:val="Heading3"/>
      </w:pPr>
      <w:r>
        <w:t>warnings_and_errors.py</w:t>
      </w:r>
    </w:p>
    <w:p>
      <w:r>
        <w:t>Source code implementation.</w:t>
      </w:r>
    </w:p>
    <w:p>
      <w:pPr>
        <w:pStyle w:val="Heading3"/>
      </w:pPr>
      <w:r>
        <w:t>arrayterator.py</w:t>
      </w:r>
    </w:p>
    <w:p>
      <w:r>
        <w:t>Source code implementation.</w:t>
      </w:r>
    </w:p>
    <w:p>
      <w:pPr>
        <w:pStyle w:val="Heading3"/>
      </w:pPr>
      <w:r>
        <w:t>random.py</w:t>
      </w:r>
    </w:p>
    <w:p>
      <w:r>
        <w:t>Source code implementation.</w:t>
      </w:r>
    </w:p>
    <w:p>
      <w:pPr>
        <w:pStyle w:val="Heading3"/>
      </w:pPr>
      <w:r>
        <w:t>fromnumeric.py</w:t>
      </w:r>
    </w:p>
    <w:p>
      <w:r>
        <w:t>Source code implementation.</w:t>
      </w:r>
    </w:p>
    <w:p>
      <w:pPr>
        <w:pStyle w:val="Heading3"/>
      </w:pPr>
      <w:r>
        <w:t>ma.py</w:t>
      </w:r>
    </w:p>
    <w:p>
      <w:r>
        <w:t>Source code implementation.</w:t>
      </w:r>
    </w:p>
    <w:p>
      <w:pPr>
        <w:pStyle w:val="Heading3"/>
      </w:pPr>
      <w:r>
        <w:t>einsumfunc.py</w:t>
      </w:r>
    </w:p>
    <w:p>
      <w:r>
        <w:t>Source code implementation.</w:t>
      </w:r>
    </w:p>
    <w:p>
      <w:pPr>
        <w:pStyle w:val="Heading3"/>
      </w:pPr>
      <w:r>
        <w:t>ndarray_shape_manipulation.py</w:t>
      </w:r>
    </w:p>
    <w:p>
      <w:r>
        <w:t>Source code implementation.</w:t>
      </w:r>
    </w:p>
    <w:p>
      <w:pPr>
        <w:pStyle w:val="Heading3"/>
      </w:pPr>
      <w:r>
        <w:t>dtype.py</w:t>
      </w:r>
    </w:p>
    <w:p>
      <w:r>
        <w:t>Source code implementation.</w:t>
      </w:r>
    </w:p>
    <w:p>
      <w:pPr>
        <w:pStyle w:val="Heading3"/>
      </w:pPr>
      <w:r>
        <w:t>arithmetic.py</w:t>
      </w:r>
    </w:p>
    <w:p>
      <w:r>
        <w:t>Source code implementation.</w:t>
      </w:r>
    </w:p>
    <w:p>
      <w:pPr>
        <w:pStyle w:val="Heading3"/>
      </w:pPr>
      <w:r>
        <w:t>shape.py</w:t>
      </w:r>
    </w:p>
    <w:p>
      <w:r>
        <w:t>Source code implementation.</w:t>
      </w:r>
    </w:p>
    <w:p>
      <w:pPr>
        <w:pStyle w:val="Heading3"/>
      </w:pPr>
      <w:r>
        <w:t>literal.py</w:t>
      </w:r>
    </w:p>
    <w:p>
      <w:r>
        <w:t>Source code implementation.</w:t>
      </w:r>
    </w:p>
    <w:p>
      <w:pPr>
        <w:pStyle w:val="Heading3"/>
      </w:pPr>
      <w:r>
        <w:t>ndarray_misc.py</w:t>
      </w:r>
    </w:p>
    <w:p>
      <w:r>
        <w:t>Source code implementation.</w:t>
      </w:r>
    </w:p>
    <w:p>
      <w:pPr>
        <w:pStyle w:val="Heading3"/>
      </w:pPr>
      <w:r>
        <w:t>arrayprint.py</w:t>
      </w:r>
    </w:p>
    <w:p>
      <w:r>
        <w:t>Source code implementation.</w:t>
      </w:r>
    </w:p>
    <w:p>
      <w:pPr>
        <w:pStyle w:val="Heading3"/>
      </w:pPr>
      <w:r>
        <w:t>index_tricks.py</w:t>
      </w:r>
    </w:p>
    <w:p>
      <w:r>
        <w:t>Source code implementation.</w:t>
      </w:r>
    </w:p>
    <w:p>
      <w:pPr>
        <w:pStyle w:val="Heading3"/>
      </w:pPr>
      <w:r>
        <w:t>numeric.py</w:t>
      </w:r>
    </w:p>
    <w:p>
      <w:r>
        <w:t>Source code implementation.</w:t>
      </w:r>
    </w:p>
    <w:p>
      <w:pPr>
        <w:pStyle w:val="Heading3"/>
      </w:pPr>
      <w:r>
        <w:t>scalars.py</w:t>
      </w:r>
    </w:p>
    <w:p>
      <w:r>
        <w:t>Source code implementation.</w:t>
      </w:r>
    </w:p>
    <w:p>
      <w:pPr>
        <w:pStyle w:val="Heading3"/>
      </w:pPr>
      <w:r>
        <w:t>flatiter.py</w:t>
      </w:r>
    </w:p>
    <w:p>
      <w:r>
        <w:t>Source code implementation.</w:t>
      </w:r>
    </w:p>
    <w:p>
      <w:pPr>
        <w:pStyle w:val="Heading3"/>
      </w:pPr>
      <w:r>
        <w:t>modules.py</w:t>
      </w:r>
    </w:p>
    <w:p>
      <w:r>
        <w:t>Source code implementation.</w:t>
      </w:r>
    </w:p>
    <w:p>
      <w:pPr>
        <w:pStyle w:val="Heading3"/>
      </w:pPr>
      <w:r>
        <w:t>nditer.py</w:t>
      </w:r>
    </w:p>
    <w:p>
      <w:r>
        <w:t>Source code implementation.</w:t>
      </w:r>
    </w:p>
    <w:p>
      <w:pPr>
        <w:pStyle w:val="Heading3"/>
      </w:pPr>
      <w:r>
        <w:t>lib_utils.py</w:t>
      </w:r>
    </w:p>
    <w:p>
      <w:r>
        <w:t>Source code implementation.</w:t>
      </w:r>
    </w:p>
    <w:p>
      <w:pPr>
        <w:pStyle w:val="Heading3"/>
      </w:pPr>
      <w:r>
        <w:t>ndarray_conversion.py</w:t>
      </w:r>
    </w:p>
    <w:p>
      <w:r>
        <w:t>Source code implementation.</w:t>
      </w:r>
    </w:p>
    <w:p>
      <w:pPr>
        <w:pStyle w:val="Heading3"/>
      </w:pPr>
      <w:r>
        <w:t>ufuncs.py</w:t>
      </w:r>
    </w:p>
    <w:p>
      <w:r>
        <w:t>Source code implementation.</w:t>
      </w:r>
    </w:p>
    <w:p>
      <w:pPr>
        <w:pStyle w:val="Heading3"/>
      </w:pPr>
      <w:r>
        <w:t>multiarray.py</w:t>
      </w:r>
    </w:p>
    <w:p>
      <w:r>
        <w:t>Source code implementation.</w:t>
      </w:r>
    </w:p>
    <w:p>
      <w:pPr>
        <w:pStyle w:val="Heading3"/>
      </w:pPr>
      <w:r>
        <w:t>array_constructors.py</w:t>
      </w:r>
    </w:p>
    <w:p>
      <w:r>
        <w:t>Source code implementation.</w:t>
      </w:r>
    </w:p>
    <w:p>
      <w:pPr>
        <w:pStyle w:val="Heading3"/>
      </w:pPr>
      <w:r>
        <w:t>bitwise_ops.py</w:t>
      </w:r>
    </w:p>
    <w:p>
      <w:r>
        <w:t>Source code implementation.</w:t>
      </w:r>
    </w:p>
    <w:p>
      <w:pPr>
        <w:pStyle w:val="Heading3"/>
      </w:pPr>
      <w:r>
        <w:t>recfunctions.py</w:t>
      </w:r>
    </w:p>
    <w:p>
      <w:r>
        <w:t>Source code implementation.</w:t>
      </w:r>
    </w:p>
    <w:p>
      <w:pPr>
        <w:pStyle w:val="Heading3"/>
      </w:pPr>
      <w:r>
        <w:t>lib_user_array.py</w:t>
      </w:r>
    </w:p>
    <w:p>
      <w:r>
        <w:t>Source code implementation.</w:t>
      </w:r>
    </w:p>
    <w:p>
      <w:pPr>
        <w:pStyle w:val="Heading3"/>
      </w:pPr>
      <w:r>
        <w:t>numerictypes.py</w:t>
      </w:r>
    </w:p>
    <w:p>
      <w:r>
        <w:t>Source code implementation.</w:t>
      </w:r>
    </w:p>
    <w:p>
      <w:pPr>
        <w:pStyle w:val="Heading3"/>
      </w:pPr>
      <w:r>
        <w:t>lib_version.py</w:t>
      </w:r>
    </w:p>
    <w:p>
      <w:r>
        <w:t>Source code implementation.</w:t>
      </w:r>
    </w:p>
    <w:p>
      <w:pPr>
        <w:pStyle w:val="Heading3"/>
      </w:pPr>
      <w:r>
        <w:t>array_like.py</w:t>
      </w:r>
    </w:p>
    <w:p>
      <w:r>
        <w:t>Source code implementation.</w:t>
      </w:r>
    </w:p>
    <w:p>
      <w:pPr>
        <w:pStyle w:val="Heading3"/>
      </w:pPr>
      <w:r>
        <w:t>comparisons.py</w:t>
      </w:r>
    </w:p>
    <w:p>
      <w:r>
        <w:t>Source code implementation.</w:t>
      </w:r>
    </w:p>
    <w:p>
      <w:pPr>
        <w:pStyle w:val="Heading3"/>
      </w:pPr>
      <w:r>
        <w:t>simple.py</w:t>
      </w:r>
    </w:p>
    <w:p>
      <w:r>
        <w:t>Source code implementation.</w:t>
      </w:r>
    </w:p>
    <w:p>
      <w:pPr>
        <w:pStyle w:val="Heading3"/>
      </w:pPr>
      <w:r>
        <w:t>ufunc_config.py</w:t>
      </w:r>
    </w:p>
    <w:p>
      <w:r>
        <w:t>Source code implementation.</w:t>
      </w:r>
    </w:p>
    <w:p>
      <w:pPr>
        <w:pStyle w:val="Heading3"/>
      </w:pPr>
      <w:r>
        <w:t>mod.py</w:t>
      </w:r>
    </w:p>
    <w:p>
      <w:r>
        <w:t>Source code implementation.</w:t>
      </w:r>
    </w:p>
    <w:p>
      <w:pPr>
        <w:pStyle w:val="Heading3"/>
      </w:pPr>
      <w:r>
        <w:t>test_numpy_version.py</w:t>
      </w:r>
    </w:p>
    <w:p>
      <w:r>
        <w:t>Source code implementation.</w:t>
      </w:r>
    </w:p>
    <w:p>
      <w:pPr>
        <w:pStyle w:val="Heading3"/>
      </w:pPr>
      <w:r>
        <w:t>test_configtool.py</w:t>
      </w:r>
    </w:p>
    <w:p>
      <w:r>
        <w:t>Source code implementation.</w:t>
      </w:r>
    </w:p>
    <w:p>
      <w:pPr>
        <w:pStyle w:val="Heading3"/>
      </w:pPr>
      <w:r>
        <w:t>test__all__.py</w:t>
      </w:r>
    </w:p>
    <w:p>
      <w:r>
        <w:t>Source code implementation.</w:t>
      </w:r>
    </w:p>
    <w:p>
      <w:pPr>
        <w:pStyle w:val="Heading3"/>
      </w:pPr>
      <w:r>
        <w:t>test_reloading.py</w:t>
      </w:r>
    </w:p>
    <w:p>
      <w:r>
        <w:t>Source code implementation.</w:t>
      </w:r>
    </w:p>
    <w:p>
      <w:pPr>
        <w:pStyle w:val="Heading3"/>
      </w:pPr>
      <w:r>
        <w:t>test_numpy_config.py</w:t>
      </w:r>
    </w:p>
    <w:p>
      <w:r>
        <w:t>Source code implementation.</w:t>
      </w:r>
    </w:p>
    <w:p>
      <w:pPr>
        <w:pStyle w:val="Heading3"/>
      </w:pPr>
      <w:r>
        <w:t>test_lazyloading.py</w:t>
      </w:r>
    </w:p>
    <w:p>
      <w:r>
        <w:t>Source code implementation.</w:t>
      </w:r>
    </w:p>
    <w:p>
      <w:pPr>
        <w:pStyle w:val="Heading3"/>
      </w:pPr>
      <w:r>
        <w:t>test_matlib.py</w:t>
      </w:r>
    </w:p>
    <w:p>
      <w:r>
        <w:t>Source code implementation.</w:t>
      </w:r>
    </w:p>
    <w:p>
      <w:pPr>
        <w:pStyle w:val="Heading3"/>
      </w:pPr>
      <w:r>
        <w:t>test_ctypeslib.py</w:t>
      </w:r>
    </w:p>
    <w:p>
      <w:r>
        <w:t>Source code implementation.</w:t>
      </w:r>
    </w:p>
    <w:p>
      <w:pPr>
        <w:pStyle w:val="Heading3"/>
      </w:pPr>
      <w:r>
        <w:t>test_warnings.py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test_public_api.py</w:t>
      </w:r>
    </w:p>
    <w:p>
      <w:r>
        <w:t>Source code implementation.</w:t>
      </w:r>
    </w:p>
    <w:p>
      <w:pPr>
        <w:pStyle w:val="Heading3"/>
      </w:pPr>
      <w:r>
        <w:t>test_scripts.py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_pickle.py</w:t>
      </w:r>
    </w:p>
    <w:p>
      <w:r>
        <w:t>Source code implementation.</w:t>
      </w:r>
    </w:p>
    <w:p>
      <w:pPr>
        <w:pStyle w:val="Heading3"/>
      </w:pPr>
      <w:r>
        <w:t>test_random.py</w:t>
      </w:r>
    </w:p>
    <w:p>
      <w:r>
        <w:t>Source code implementation.</w:t>
      </w:r>
    </w:p>
    <w:p>
      <w:pPr>
        <w:pStyle w:val="Heading3"/>
      </w:pPr>
      <w:r>
        <w:t>test_smoke.py</w:t>
      </w:r>
    </w:p>
    <w:p>
      <w:r>
        <w:t>Source code implementation.</w:t>
      </w:r>
    </w:p>
    <w:p>
      <w:pPr>
        <w:pStyle w:val="Heading3"/>
      </w:pPr>
      <w:r>
        <w:t>test_randomstate.py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test_randomstate_regression.py</w:t>
      </w:r>
    </w:p>
    <w:p>
      <w:r>
        <w:t>Source code implementation.</w:t>
      </w:r>
    </w:p>
    <w:p>
      <w:pPr>
        <w:pStyle w:val="Heading3"/>
      </w:pPr>
      <w:r>
        <w:t>test_seed_sequence.py</w:t>
      </w:r>
    </w:p>
    <w:p>
      <w:r>
        <w:t>Source code implementation.</w:t>
      </w:r>
    </w:p>
    <w:p>
      <w:pPr>
        <w:pStyle w:val="Heading3"/>
      </w:pPr>
      <w:r>
        <w:t>test_direct.py</w:t>
      </w:r>
    </w:p>
    <w:p>
      <w:r>
        <w:t>Source code implementation.</w:t>
      </w:r>
    </w:p>
    <w:p>
      <w:pPr>
        <w:pStyle w:val="Heading3"/>
      </w:pPr>
      <w:r>
        <w:t>test_generator_mt19937_regressions.py</w:t>
      </w:r>
    </w:p>
    <w:p>
      <w:r>
        <w:t>Source code implementation.</w:t>
      </w:r>
    </w:p>
    <w:p>
      <w:pPr>
        <w:pStyle w:val="Heading3"/>
      </w:pPr>
      <w:r>
        <w:t>test_regression.py</w:t>
      </w:r>
    </w:p>
    <w:p>
      <w:r>
        <w:t>Source code implementation.</w:t>
      </w:r>
    </w:p>
    <w:p>
      <w:pPr>
        <w:pStyle w:val="Heading3"/>
      </w:pPr>
      <w:r>
        <w:t>test_generator_mt19937.py</w:t>
      </w:r>
    </w:p>
    <w:p>
      <w:r>
        <w:t>Source code implementation.</w:t>
      </w:r>
    </w:p>
    <w:p>
      <w:pPr>
        <w:pStyle w:val="Heading3"/>
      </w:pPr>
      <w:r>
        <w:t>test_extending.py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extending.py</w:t>
      </w:r>
    </w:p>
    <w:p>
      <w:r>
        <w:t>Source code implementation.</w:t>
      </w:r>
    </w:p>
    <w:p>
      <w:pPr>
        <w:pStyle w:val="Heading3"/>
      </w:pPr>
      <w:r>
        <w:t>extending_distributions.py</w:t>
      </w:r>
    </w:p>
    <w:p>
      <w:r>
        <w:t>Source code implementation.</w:t>
      </w:r>
    </w:p>
    <w:p>
      <w:pPr>
        <w:pStyle w:val="Heading3"/>
      </w:pPr>
      <w:r>
        <w:t>extending.py</w:t>
      </w:r>
    </w:p>
    <w:p>
      <w:r>
        <w:t>Source code implementation.</w:t>
      </w:r>
    </w:p>
    <w:p>
      <w:pPr>
        <w:pStyle w:val="Heading3"/>
      </w:pPr>
      <w:r>
        <w:t>parse.py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core.py</w:t>
      </w:r>
    </w:p>
    <w:p>
      <w:r>
        <w:t>Source code implementation.</w:t>
      </w:r>
    </w:p>
    <w:p>
      <w:pPr>
        <w:pStyle w:val="Heading3"/>
      </w:pPr>
      <w:r>
        <w:t>mrecords.py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extras.py</w:t>
      </w:r>
    </w:p>
    <w:p>
      <w:r>
        <w:t>Source code implementation.</w:t>
      </w:r>
    </w:p>
    <w:p>
      <w:pPr>
        <w:pStyle w:val="Heading3"/>
      </w:pPr>
      <w:r>
        <w:t>testutils.py</w:t>
      </w:r>
    </w:p>
    <w:p>
      <w:r>
        <w:t>Source code implementation.</w:t>
      </w:r>
    </w:p>
    <w:p>
      <w:pPr>
        <w:pStyle w:val="Heading3"/>
      </w:pPr>
      <w:r>
        <w:t>test_old_ma.py</w:t>
      </w:r>
    </w:p>
    <w:p>
      <w:r>
        <w:t>Source code implementation.</w:t>
      </w:r>
    </w:p>
    <w:p>
      <w:pPr>
        <w:pStyle w:val="Heading3"/>
      </w:pPr>
      <w:r>
        <w:t>test_extras.py</w:t>
      </w:r>
    </w:p>
    <w:p>
      <w:r>
        <w:t>Source code implementation.</w:t>
      </w:r>
    </w:p>
    <w:p>
      <w:pPr>
        <w:pStyle w:val="Heading3"/>
      </w:pPr>
      <w:r>
        <w:t>test_mrecords.py</w:t>
      </w:r>
    </w:p>
    <w:p>
      <w:r>
        <w:t>Source code implementation.</w:t>
      </w:r>
    </w:p>
    <w:p>
      <w:pPr>
        <w:pStyle w:val="Heading3"/>
      </w:pPr>
      <w:r>
        <w:t>test_core.py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test_deprecations.py</w:t>
      </w:r>
    </w:p>
    <w:p>
      <w:r>
        <w:t>Source code implementation.</w:t>
      </w:r>
    </w:p>
    <w:p>
      <w:pPr>
        <w:pStyle w:val="Heading3"/>
      </w:pPr>
      <w:r>
        <w:t>test_arrayobject.py</w:t>
      </w:r>
    </w:p>
    <w:p>
      <w:r>
        <w:t>Source code implementation.</w:t>
      </w:r>
    </w:p>
    <w:p>
      <w:pPr>
        <w:pStyle w:val="Heading3"/>
      </w:pPr>
      <w:r>
        <w:t>test_subclassing.py</w:t>
      </w:r>
    </w:p>
    <w:p>
      <w:r>
        <w:t>Source code implementation.</w:t>
      </w:r>
    </w:p>
    <w:p>
      <w:pPr>
        <w:pStyle w:val="Heading3"/>
      </w:pPr>
      <w:r>
        <w:t>test_regression.py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defmatrix.py</w:t>
      </w:r>
    </w:p>
    <w:p>
      <w:r>
        <w:t>Source code implementation.</w:t>
      </w:r>
    </w:p>
    <w:p>
      <w:pPr>
        <w:pStyle w:val="Heading3"/>
      </w:pPr>
      <w:r>
        <w:t>test_interaction.py</w:t>
      </w:r>
    </w:p>
    <w:p>
      <w:r>
        <w:t>Source code implementation.</w:t>
      </w:r>
    </w:p>
    <w:p>
      <w:pPr>
        <w:pStyle w:val="Heading3"/>
      </w:pPr>
      <w:r>
        <w:t>test_defmatrix.py</w:t>
      </w:r>
    </w:p>
    <w:p>
      <w:r>
        <w:t>Source code implementation.</w:t>
      </w:r>
    </w:p>
    <w:p>
      <w:pPr>
        <w:pStyle w:val="Heading3"/>
      </w:pPr>
      <w:r>
        <w:t>test_multiarray.py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test_numeric.py</w:t>
      </w:r>
    </w:p>
    <w:p>
      <w:r>
        <w:t>Source code implementation.</w:t>
      </w:r>
    </w:p>
    <w:p>
      <w:pPr>
        <w:pStyle w:val="Heading3"/>
      </w:pPr>
      <w:r>
        <w:t>test_matrix_linalg.py</w:t>
      </w:r>
    </w:p>
    <w:p>
      <w:r>
        <w:t>Source code implementation.</w:t>
      </w:r>
    </w:p>
    <w:p>
      <w:pPr>
        <w:pStyle w:val="Heading3"/>
      </w:pPr>
      <w:r>
        <w:t>test_masked_matrix.py</w:t>
      </w:r>
    </w:p>
    <w:p>
      <w:r>
        <w:t>Source code implementation.</w:t>
      </w:r>
    </w:p>
    <w:p>
      <w:pPr>
        <w:pStyle w:val="Heading3"/>
      </w:pPr>
      <w:r>
        <w:t>test_regression.py</w:t>
      </w:r>
    </w:p>
    <w:p>
      <w:r>
        <w:t>Source code implementation.</w:t>
      </w:r>
    </w:p>
    <w:p>
      <w:pPr>
        <w:pStyle w:val="Heading3"/>
      </w:pPr>
      <w:r>
        <w:t>fromnumeric.py</w:t>
      </w:r>
    </w:p>
    <w:p>
      <w:r>
        <w:t>Source code implementation.</w:t>
      </w:r>
    </w:p>
    <w:p>
      <w:pPr>
        <w:pStyle w:val="Heading3"/>
      </w:pPr>
      <w:r>
        <w:t>einsumfunc.py</w:t>
      </w:r>
    </w:p>
    <w:p>
      <w:r>
        <w:t>Source code implementation.</w:t>
      </w:r>
    </w:p>
    <w:p>
      <w:pPr>
        <w:pStyle w:val="Heading3"/>
      </w:pPr>
      <w:r>
        <w:t>defchararray.py</w:t>
      </w:r>
    </w:p>
    <w:p>
      <w:r>
        <w:t>Source code implementation.</w:t>
      </w:r>
    </w:p>
    <w:p>
      <w:pPr>
        <w:pStyle w:val="Heading3"/>
      </w:pPr>
      <w:r>
        <w:t>records.py</w:t>
      </w:r>
    </w:p>
    <w:p>
      <w:r>
        <w:t>Source code implementation.</w:t>
      </w:r>
    </w:p>
    <w:p>
      <w:pPr>
        <w:pStyle w:val="Heading3"/>
      </w:pPr>
      <w:r>
        <w:t>getlimits.py</w:t>
      </w:r>
    </w:p>
    <w:p>
      <w:r>
        <w:t>Source code implementation.</w:t>
      </w:r>
    </w:p>
    <w:p>
      <w:pPr>
        <w:pStyle w:val="Heading3"/>
      </w:pPr>
      <w:r>
        <w:t>arrayprint.py</w:t>
      </w:r>
    </w:p>
    <w:p>
      <w:r>
        <w:t>Source code implementation.</w:t>
      </w:r>
    </w:p>
    <w:p>
      <w:pPr>
        <w:pStyle w:val="Heading3"/>
      </w:pPr>
      <w:r>
        <w:t>numeric.py</w:t>
      </w:r>
    </w:p>
    <w:p>
      <w:r>
        <w:t>Source code implementation.</w:t>
      </w:r>
    </w:p>
    <w:p>
      <w:pPr>
        <w:pStyle w:val="Heading3"/>
      </w:pPr>
      <w:r>
        <w:t>umath.py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multiarray.py</w:t>
      </w:r>
    </w:p>
    <w:p>
      <w:r>
        <w:t>Source code implementation.</w:t>
      </w:r>
    </w:p>
    <w:p>
      <w:pPr>
        <w:pStyle w:val="Heading3"/>
      </w:pPr>
      <w:r>
        <w:t>_dtype.py</w:t>
      </w:r>
    </w:p>
    <w:p>
      <w:r>
        <w:t>Source code implementation.</w:t>
      </w:r>
    </w:p>
    <w:p>
      <w:pPr>
        <w:pStyle w:val="Heading3"/>
      </w:pPr>
      <w:r>
        <w:t>_utils.py</w:t>
      </w:r>
    </w:p>
    <w:p>
      <w:r>
        <w:t>Source code implementation.</w:t>
      </w:r>
    </w:p>
    <w:p>
      <w:pPr>
        <w:pStyle w:val="Heading3"/>
      </w:pPr>
      <w:r>
        <w:t>_multiarray_umath.py</w:t>
      </w:r>
    </w:p>
    <w:p>
      <w:r>
        <w:t>Source code implementation.</w:t>
      </w:r>
    </w:p>
    <w:p>
      <w:pPr>
        <w:pStyle w:val="Heading3"/>
      </w:pPr>
      <w:r>
        <w:t>shape_base.py</w:t>
      </w:r>
    </w:p>
    <w:p>
      <w:r>
        <w:t>Source code implementation.</w:t>
      </w:r>
    </w:p>
    <w:p>
      <w:pPr>
        <w:pStyle w:val="Heading3"/>
      </w:pPr>
      <w:r>
        <w:t>_internal.py</w:t>
      </w:r>
    </w:p>
    <w:p>
      <w:r>
        <w:t>Source code implementation.</w:t>
      </w:r>
    </w:p>
    <w:p>
      <w:pPr>
        <w:pStyle w:val="Heading3"/>
      </w:pPr>
      <w:r>
        <w:t>_dtype_ctypes.py</w:t>
      </w:r>
    </w:p>
    <w:p>
      <w:r>
        <w:t>Source code implementation.</w:t>
      </w:r>
    </w:p>
    <w:p>
      <w:pPr>
        <w:pStyle w:val="Heading3"/>
      </w:pPr>
      <w:r>
        <w:t>overrides.py</w:t>
      </w:r>
    </w:p>
    <w:p>
      <w:r>
        <w:t>Source code implementation.</w:t>
      </w:r>
    </w:p>
    <w:p>
      <w:pPr>
        <w:pStyle w:val="Heading3"/>
      </w:pPr>
      <w:r>
        <w:t>function_base.py</w:t>
      </w:r>
    </w:p>
    <w:p>
      <w:r>
        <w:t>Source code implementation.</w:t>
      </w:r>
    </w:p>
    <w:p>
      <w:pPr>
        <w:pStyle w:val="Heading3"/>
      </w:pPr>
      <w:r>
        <w:t>numerictypes.py</w:t>
      </w:r>
    </w:p>
    <w:p>
      <w:r>
        <w:t>Source code implementation.</w:t>
      </w:r>
    </w:p>
    <w:p>
      <w:pPr>
        <w:pStyle w:val="Heading3"/>
      </w:pPr>
      <w:r>
        <w:t>capi_maps.py</w:t>
      </w:r>
    </w:p>
    <w:p>
      <w:r>
        <w:t>Source code implementation.</w:t>
      </w:r>
    </w:p>
    <w:p>
      <w:pPr>
        <w:pStyle w:val="Heading3"/>
      </w:pPr>
      <w:r>
        <w:t>cfuncs.py</w:t>
      </w:r>
    </w:p>
    <w:p>
      <w:r>
        <w:t>Source code implementation.</w:t>
      </w:r>
    </w:p>
    <w:p>
      <w:pPr>
        <w:pStyle w:val="Heading3"/>
      </w:pPr>
      <w:r>
        <w:t>cb_rules.py</w:t>
      </w:r>
    </w:p>
    <w:p>
      <w:r>
        <w:t>Source code implementation.</w:t>
      </w:r>
    </w:p>
    <w:p>
      <w:pPr>
        <w:pStyle w:val="Heading3"/>
      </w:pPr>
      <w:r>
        <w:t>use_rules.py</w:t>
      </w:r>
    </w:p>
    <w:p>
      <w:r>
        <w:t>Source code implementation.</w:t>
      </w:r>
    </w:p>
    <w:p>
      <w:pPr>
        <w:pStyle w:val="Heading3"/>
      </w:pPr>
      <w:r>
        <w:t>func2subr.py</w:t>
      </w:r>
    </w:p>
    <w:p>
      <w:r>
        <w:t>Source code implementation.</w:t>
      </w:r>
    </w:p>
    <w:p>
      <w:pPr>
        <w:pStyle w:val="Heading3"/>
      </w:pPr>
      <w:r>
        <w:t>crackfortran.py</w:t>
      </w:r>
    </w:p>
    <w:p>
      <w:r>
        <w:t>Source code implementation.</w:t>
      </w:r>
    </w:p>
    <w:p>
      <w:pPr>
        <w:pStyle w:val="Heading3"/>
      </w:pPr>
      <w:r>
        <w:t>_isocbind.py</w:t>
      </w:r>
    </w:p>
    <w:p>
      <w:r>
        <w:t>Source code implementation.</w:t>
      </w:r>
    </w:p>
    <w:p>
      <w:pPr>
        <w:pStyle w:val="Heading3"/>
      </w:pPr>
      <w:r>
        <w:t>f90mod_rules.py</w:t>
      </w:r>
    </w:p>
    <w:p>
      <w:r>
        <w:t>Source code implementation.</w:t>
      </w:r>
    </w:p>
    <w:p>
      <w:pPr>
        <w:pStyle w:val="Heading3"/>
      </w:pPr>
      <w:r>
        <w:t>f2py2e.py</w:t>
      </w:r>
    </w:p>
    <w:p>
      <w:r>
        <w:t>Source code implementation.</w:t>
      </w:r>
    </w:p>
    <w:p>
      <w:pPr>
        <w:pStyle w:val="Heading3"/>
      </w:pPr>
      <w:r>
        <w:t>__main__.py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symbolic.py</w:t>
      </w:r>
    </w:p>
    <w:p>
      <w:r>
        <w:t>Source code implementation.</w:t>
      </w:r>
    </w:p>
    <w:p>
      <w:pPr>
        <w:pStyle w:val="Heading3"/>
      </w:pPr>
      <w:r>
        <w:t>common_rules.py</w:t>
      </w:r>
    </w:p>
    <w:p>
      <w:r>
        <w:t>Source code implementation.</w:t>
      </w:r>
    </w:p>
    <w:p>
      <w:pPr>
        <w:pStyle w:val="Heading3"/>
      </w:pPr>
      <w:r>
        <w:t>auxfuncs.py</w:t>
      </w:r>
    </w:p>
    <w:p>
      <w:r>
        <w:t>Source code implementation.</w:t>
      </w:r>
    </w:p>
    <w:p>
      <w:pPr>
        <w:pStyle w:val="Heading3"/>
      </w:pPr>
      <w:r>
        <w:t>__version__.py</w:t>
      </w:r>
    </w:p>
    <w:p>
      <w:r>
        <w:t>Source code implementation.</w:t>
      </w:r>
    </w:p>
    <w:p>
      <w:pPr>
        <w:pStyle w:val="Heading3"/>
      </w:pPr>
      <w:r>
        <w:t>_src_pyf.py</w:t>
      </w:r>
    </w:p>
    <w:p>
      <w:r>
        <w:t>Source code implementation.</w:t>
      </w:r>
    </w:p>
    <w:p>
      <w:pPr>
        <w:pStyle w:val="Heading3"/>
      </w:pPr>
      <w:r>
        <w:t>diagnose.py</w:t>
      </w:r>
    </w:p>
    <w:p>
      <w:r>
        <w:t>Source code implementation.</w:t>
      </w:r>
    </w:p>
    <w:p>
      <w:pPr>
        <w:pStyle w:val="Heading3"/>
      </w:pPr>
      <w:r>
        <w:t>rules.py</w:t>
      </w:r>
    </w:p>
    <w:p>
      <w:r>
        <w:t>Source code implementation.</w:t>
      </w:r>
    </w:p>
    <w:p>
      <w:pPr>
        <w:pStyle w:val="Heading3"/>
      </w:pPr>
      <w:r>
        <w:t>test_semicolon_split.py</w:t>
      </w:r>
    </w:p>
    <w:p>
      <w:r>
        <w:t>Source code implementation.</w:t>
      </w:r>
    </w:p>
    <w:p>
      <w:pPr>
        <w:pStyle w:val="Heading3"/>
      </w:pPr>
      <w:r>
        <w:t>test_pyf_src.py</w:t>
      </w:r>
    </w:p>
    <w:p>
      <w:r>
        <w:t>Source code implementation.</w:t>
      </w:r>
    </w:p>
    <w:p>
      <w:pPr>
        <w:pStyle w:val="Heading3"/>
      </w:pPr>
      <w:r>
        <w:t>test_abstract_interface.py</w:t>
      </w:r>
    </w:p>
    <w:p>
      <w:r>
        <w:t>Source code implementation.</w:t>
      </w:r>
    </w:p>
    <w:p>
      <w:pPr>
        <w:pStyle w:val="Heading3"/>
      </w:pPr>
      <w:r>
        <w:t>test_kind.py</w:t>
      </w:r>
    </w:p>
    <w:p>
      <w:r>
        <w:t>Source code implementation.</w:t>
      </w:r>
    </w:p>
    <w:p>
      <w:pPr>
        <w:pStyle w:val="Heading3"/>
      </w:pPr>
      <w:r>
        <w:t>test_parameter.py</w:t>
      </w:r>
    </w:p>
    <w:p>
      <w:r>
        <w:t>Source code implementation.</w:t>
      </w:r>
    </w:p>
    <w:p>
      <w:pPr>
        <w:pStyle w:val="Heading3"/>
      </w:pPr>
      <w:r>
        <w:t>test_symbolic.py</w:t>
      </w:r>
    </w:p>
    <w:p>
      <w:r>
        <w:t>Source code implementation.</w:t>
      </w:r>
    </w:p>
    <w:p>
      <w:pPr>
        <w:pStyle w:val="Heading3"/>
      </w:pPr>
      <w:r>
        <w:t>test_f2cmap.py</w:t>
      </w:r>
    </w:p>
    <w:p>
      <w:r>
        <w:t>Source code implementation.</w:t>
      </w:r>
    </w:p>
    <w:p>
      <w:pPr>
        <w:pStyle w:val="Heading3"/>
      </w:pPr>
      <w:r>
        <w:t>test_array_from_pyobj.py</w:t>
      </w:r>
    </w:p>
    <w:p>
      <w:r>
        <w:t>Source code implementation.</w:t>
      </w:r>
    </w:p>
    <w:p>
      <w:pPr>
        <w:pStyle w:val="Heading3"/>
      </w:pPr>
      <w:r>
        <w:t>test_return_integer.py</w:t>
      </w:r>
    </w:p>
    <w:p>
      <w:r>
        <w:t>Source code implementation.</w:t>
      </w:r>
    </w:p>
    <w:p>
      <w:pPr>
        <w:pStyle w:val="Heading3"/>
      </w:pPr>
      <w:r>
        <w:t>test_return_real.py</w:t>
      </w:r>
    </w:p>
    <w:p>
      <w:r>
        <w:t>Source code implementation.</w:t>
      </w:r>
    </w:p>
    <w:p>
      <w:pPr>
        <w:pStyle w:val="Heading3"/>
      </w:pPr>
      <w:r>
        <w:t>test_modules.py</w:t>
      </w:r>
    </w:p>
    <w:p>
      <w:r>
        <w:t>Source code implementation.</w:t>
      </w:r>
    </w:p>
    <w:p>
      <w:pPr>
        <w:pStyle w:val="Heading3"/>
      </w:pPr>
      <w:r>
        <w:t>test_block_docstring.py</w:t>
      </w:r>
    </w:p>
    <w:p>
      <w:r>
        <w:t>Source code implementation.</w:t>
      </w:r>
    </w:p>
    <w:p>
      <w:pPr>
        <w:pStyle w:val="Heading3"/>
      </w:pPr>
      <w:r>
        <w:t>test_character.py</w:t>
      </w:r>
    </w:p>
    <w:p>
      <w:r>
        <w:t>Source code implementation.</w:t>
      </w:r>
    </w:p>
    <w:p>
      <w:pPr>
        <w:pStyle w:val="Heading3"/>
      </w:pPr>
      <w:r>
        <w:t>test_return_complex.py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test_mixed.py</w:t>
      </w:r>
    </w:p>
    <w:p>
      <w:r>
        <w:t>Source code implementation.</w:t>
      </w:r>
    </w:p>
    <w:p>
      <w:pPr>
        <w:pStyle w:val="Heading3"/>
      </w:pPr>
      <w:r>
        <w:t>test_return_character.py</w:t>
      </w:r>
    </w:p>
    <w:p>
      <w:r>
        <w:t>Source code implementation.</w:t>
      </w:r>
    </w:p>
    <w:p>
      <w:pPr>
        <w:pStyle w:val="Heading3"/>
      </w:pPr>
      <w:r>
        <w:t>test_common.py</w:t>
      </w:r>
    </w:p>
    <w:p>
      <w:r>
        <w:t>Source code implementation.</w:t>
      </w:r>
    </w:p>
    <w:p>
      <w:pPr>
        <w:pStyle w:val="Heading3"/>
      </w:pPr>
      <w:r>
        <w:t>test_f2py2e.py</w:t>
      </w:r>
    </w:p>
    <w:p>
      <w:r>
        <w:t>Source code implementation.</w:t>
      </w:r>
    </w:p>
    <w:p>
      <w:pPr>
        <w:pStyle w:val="Heading3"/>
      </w:pPr>
      <w:r>
        <w:t>test_return_logical.py</w:t>
      </w:r>
    </w:p>
    <w:p>
      <w:r>
        <w:t>Source code implementation.</w:t>
      </w:r>
    </w:p>
    <w:p>
      <w:pPr>
        <w:pStyle w:val="Heading3"/>
      </w:pPr>
      <w:r>
        <w:t>test_string.py</w:t>
      </w:r>
    </w:p>
    <w:p>
      <w:r>
        <w:t>Source code implementation.</w:t>
      </w:r>
    </w:p>
    <w:p>
      <w:pPr>
        <w:pStyle w:val="Heading3"/>
      </w:pPr>
      <w:r>
        <w:t>util.py</w:t>
      </w:r>
    </w:p>
    <w:p>
      <w:r>
        <w:t>Source code implementation.</w:t>
      </w:r>
    </w:p>
    <w:p>
      <w:pPr>
        <w:pStyle w:val="Heading3"/>
      </w:pPr>
      <w:r>
        <w:t>test_assumed_shape.py</w:t>
      </w:r>
    </w:p>
    <w:p>
      <w:r>
        <w:t>Source code implementation.</w:t>
      </w:r>
    </w:p>
    <w:p>
      <w:pPr>
        <w:pStyle w:val="Heading3"/>
      </w:pPr>
      <w:r>
        <w:t>test_isoc.py</w:t>
      </w:r>
    </w:p>
    <w:p>
      <w:r>
        <w:t>Source code implementation.</w:t>
      </w:r>
    </w:p>
    <w:p>
      <w:pPr>
        <w:pStyle w:val="Heading3"/>
      </w:pPr>
      <w:r>
        <w:t>test_quoted_character.py</w:t>
      </w:r>
    </w:p>
    <w:p>
      <w:r>
        <w:t>Source code implementation.</w:t>
      </w:r>
    </w:p>
    <w:p>
      <w:pPr>
        <w:pStyle w:val="Heading3"/>
      </w:pPr>
      <w:r>
        <w:t>test_callback.py</w:t>
      </w:r>
    </w:p>
    <w:p>
      <w:r>
        <w:t>Source code implementation.</w:t>
      </w:r>
    </w:p>
    <w:p>
      <w:pPr>
        <w:pStyle w:val="Heading3"/>
      </w:pPr>
      <w:r>
        <w:t>test_value_attrspec.py</w:t>
      </w:r>
    </w:p>
    <w:p>
      <w:r>
        <w:t>Source code implementation.</w:t>
      </w:r>
    </w:p>
    <w:p>
      <w:pPr>
        <w:pStyle w:val="Heading3"/>
      </w:pPr>
      <w:r>
        <w:t>test_regression.py</w:t>
      </w:r>
    </w:p>
    <w:p>
      <w:r>
        <w:t>Source code implementation.</w:t>
      </w:r>
    </w:p>
    <w:p>
      <w:pPr>
        <w:pStyle w:val="Heading3"/>
      </w:pPr>
      <w:r>
        <w:t>test_crackfortran.py</w:t>
      </w:r>
    </w:p>
    <w:p>
      <w:r>
        <w:t>Source code implementation.</w:t>
      </w:r>
    </w:p>
    <w:p>
      <w:pPr>
        <w:pStyle w:val="Heading3"/>
      </w:pPr>
      <w:r>
        <w:t>test_routines.py</w:t>
      </w:r>
    </w:p>
    <w:p>
      <w:r>
        <w:t>Source code implementation.</w:t>
      </w:r>
    </w:p>
    <w:p>
      <w:pPr>
        <w:pStyle w:val="Heading3"/>
      </w:pPr>
      <w:r>
        <w:t>test_data.py</w:t>
      </w:r>
    </w:p>
    <w:p>
      <w:r>
        <w:t>Source code implementation.</w:t>
      </w:r>
    </w:p>
    <w:p>
      <w:pPr>
        <w:pStyle w:val="Heading3"/>
      </w:pPr>
      <w:r>
        <w:t>test_docs.py</w:t>
      </w:r>
    </w:p>
    <w:p>
      <w:r>
        <w:t>Source code implementation.</w:t>
      </w:r>
    </w:p>
    <w:p>
      <w:pPr>
        <w:pStyle w:val="Heading3"/>
      </w:pPr>
      <w:r>
        <w:t>test_size.py</w:t>
      </w:r>
    </w:p>
    <w:p>
      <w:r>
        <w:t>Source code implementation.</w:t>
      </w:r>
    </w:p>
    <w:p>
      <w:pPr>
        <w:pStyle w:val="Heading3"/>
      </w:pPr>
      <w:r>
        <w:t>wrapmodule.c</w:t>
      </w:r>
    </w:p>
    <w:p>
      <w:r>
        <w:t>Source code implementation.</w:t>
      </w:r>
    </w:p>
    <w:p>
      <w:pPr>
        <w:pStyle w:val="Heading3"/>
      </w:pPr>
      <w:r>
        <w:t>_backend.py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_meson.py</w:t>
      </w:r>
    </w:p>
    <w:p>
      <w:r>
        <w:t>Source code implementation.</w:t>
      </w:r>
    </w:p>
    <w:p>
      <w:pPr>
        <w:pStyle w:val="Heading3"/>
      </w:pPr>
      <w:r>
        <w:t>_distutils.py</w:t>
      </w:r>
    </w:p>
    <w:p>
      <w:r>
        <w:t>Source code implementation.</w:t>
      </w:r>
    </w:p>
    <w:p>
      <w:pPr>
        <w:pStyle w:val="Heading3"/>
      </w:pPr>
      <w:r>
        <w:t>fortranobject.h</w:t>
      </w:r>
    </w:p>
    <w:p>
      <w:r>
        <w:t>Source code implementation.</w:t>
      </w:r>
    </w:p>
    <w:p>
      <w:pPr>
        <w:pStyle w:val="Heading3"/>
      </w:pPr>
      <w:r>
        <w:t>fortranobject.c</w:t>
      </w:r>
    </w:p>
    <w:p>
      <w:r>
        <w:t>Source code implementation.</w:t>
      </w:r>
    </w:p>
    <w:p>
      <w:pPr>
        <w:pStyle w:val="Heading3"/>
      </w:pPr>
      <w:r>
        <w:t>_pep440.py</w:t>
      </w:r>
    </w:p>
    <w:p>
      <w:r>
        <w:t>Source code implementation.</w:t>
      </w:r>
    </w:p>
    <w:p>
      <w:pPr>
        <w:pStyle w:val="Heading3"/>
      </w:pPr>
      <w:r>
        <w:t>_convertions.py</w:t>
      </w:r>
    </w:p>
    <w:p>
      <w:r>
        <w:t>Source code implementation.</w:t>
      </w:r>
    </w:p>
    <w:p>
      <w:pPr>
        <w:pStyle w:val="Heading3"/>
      </w:pPr>
      <w:r>
        <w:t>_inspect.py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hook-numpy.py</w:t>
      </w:r>
    </w:p>
    <w:p>
      <w:r>
        <w:t>Source code implementation.</w:t>
      </w:r>
    </w:p>
    <w:p>
      <w:pPr>
        <w:pStyle w:val="Heading3"/>
      </w:pPr>
      <w:r>
        <w:t>test_pyinstaller.py</w:t>
      </w:r>
    </w:p>
    <w:p>
      <w:r>
        <w:t>Source code implementation.</w:t>
      </w:r>
    </w:p>
    <w:p>
      <w:pPr>
        <w:pStyle w:val="Heading3"/>
      </w:pPr>
      <w:r>
        <w:t>pyinstaller-smoke.py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_ctypeslib.py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_linalg.py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test_linalg.py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test_deprecations.py</w:t>
      </w:r>
    </w:p>
    <w:p>
      <w:r>
        <w:t>Source code implementation.</w:t>
      </w:r>
    </w:p>
    <w:p>
      <w:pPr>
        <w:pStyle w:val="Heading3"/>
      </w:pPr>
      <w:r>
        <w:t>test_regression.py</w:t>
      </w:r>
    </w:p>
    <w:p>
      <w:r>
        <w:t>Source code implementation.</w:t>
      </w:r>
    </w:p>
    <w:p>
      <w:pPr>
        <w:pStyle w:val="Heading3"/>
      </w:pPr>
      <w:r>
        <w:t>_twodim_base_impl.py</w:t>
      </w:r>
    </w:p>
    <w:p>
      <w:r>
        <w:t>Source code implementation.</w:t>
      </w:r>
    </w:p>
    <w:p>
      <w:pPr>
        <w:pStyle w:val="Heading3"/>
      </w:pPr>
      <w:r>
        <w:t>introspect.py</w:t>
      </w:r>
    </w:p>
    <w:p>
      <w:r>
        <w:t>Source code implementation.</w:t>
      </w:r>
    </w:p>
    <w:p>
      <w:pPr>
        <w:pStyle w:val="Heading3"/>
      </w:pPr>
      <w:r>
        <w:t>_arrayterator_impl.py</w:t>
      </w:r>
    </w:p>
    <w:p>
      <w:r>
        <w:t>Source code implementation.</w:t>
      </w:r>
    </w:p>
    <w:p>
      <w:pPr>
        <w:pStyle w:val="Heading3"/>
      </w:pPr>
      <w:r>
        <w:t>user_array.py</w:t>
      </w:r>
    </w:p>
    <w:p>
      <w:r>
        <w:t>Source code implementation.</w:t>
      </w:r>
    </w:p>
    <w:p>
      <w:pPr>
        <w:pStyle w:val="Heading3"/>
      </w:pPr>
      <w:r>
        <w:t>_stride_tricks_impl.py</w:t>
      </w:r>
    </w:p>
    <w:p>
      <w:r>
        <w:t>Source code implementation.</w:t>
      </w:r>
    </w:p>
    <w:p>
      <w:pPr>
        <w:pStyle w:val="Heading3"/>
      </w:pPr>
      <w:r>
        <w:t>_scimath_impl.py</w:t>
      </w:r>
    </w:p>
    <w:p>
      <w:r>
        <w:t>Source code implementation.</w:t>
      </w:r>
    </w:p>
    <w:p>
      <w:pPr>
        <w:pStyle w:val="Heading3"/>
      </w:pPr>
      <w:r>
        <w:t>_polynomial_impl.py</w:t>
      </w:r>
    </w:p>
    <w:p>
      <w:r>
        <w:t>Source code implementation.</w:t>
      </w:r>
    </w:p>
    <w:p>
      <w:pPr>
        <w:pStyle w:val="Heading3"/>
      </w:pPr>
      <w:r>
        <w:t>_iotools.py</w:t>
      </w:r>
    </w:p>
    <w:p>
      <w:r>
        <w:t>Source code implementation.</w:t>
      </w:r>
    </w:p>
    <w:p>
      <w:pPr>
        <w:pStyle w:val="Heading3"/>
      </w:pPr>
      <w:r>
        <w:t>scimath.py</w:t>
      </w:r>
    </w:p>
    <w:p>
      <w:r>
        <w:t>Source code implementation.</w:t>
      </w:r>
    </w:p>
    <w:p>
      <w:pPr>
        <w:pStyle w:val="Heading3"/>
      </w:pPr>
      <w:r>
        <w:t>_npyio_impl.py</w:t>
      </w:r>
    </w:p>
    <w:p>
      <w:r>
        <w:t>Source code implementation.</w:t>
      </w:r>
    </w:p>
    <w:p>
      <w:pPr>
        <w:pStyle w:val="Heading3"/>
      </w:pPr>
      <w:r>
        <w:t>_shape_base_impl.py</w:t>
      </w:r>
    </w:p>
    <w:p>
      <w:r>
        <w:t>Source code implementation.</w:t>
      </w:r>
    </w:p>
    <w:p>
      <w:pPr>
        <w:pStyle w:val="Heading3"/>
      </w:pPr>
      <w:r>
        <w:t>stride_tricks.py</w:t>
      </w:r>
    </w:p>
    <w:p>
      <w:r>
        <w:t>Source code implementation.</w:t>
      </w:r>
    </w:p>
    <w:p>
      <w:pPr>
        <w:pStyle w:val="Heading3"/>
      </w:pPr>
      <w:r>
        <w:t>mixins.py</w:t>
      </w:r>
    </w:p>
    <w:p>
      <w:r>
        <w:t>Source code implementation.</w:t>
      </w:r>
    </w:p>
    <w:p>
      <w:pPr>
        <w:pStyle w:val="Heading3"/>
      </w:pPr>
      <w:r>
        <w:t>_format_impl.py</w:t>
      </w:r>
    </w:p>
    <w:p>
      <w:r>
        <w:t>Source code implementation.</w:t>
      </w:r>
    </w:p>
    <w:p>
      <w:pPr>
        <w:pStyle w:val="Heading3"/>
      </w:pPr>
      <w:r>
        <w:t>_arraypad_impl.py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npyio.py</w:t>
      </w:r>
    </w:p>
    <w:p>
      <w:r>
        <w:t>Source code implementation.</w:t>
      </w:r>
    </w:p>
    <w:p>
      <w:pPr>
        <w:pStyle w:val="Heading3"/>
      </w:pPr>
      <w:r>
        <w:t>_ufunclike_impl.py</w:t>
      </w:r>
    </w:p>
    <w:p>
      <w:r>
        <w:t>Source code implementation.</w:t>
      </w:r>
    </w:p>
    <w:p>
      <w:pPr>
        <w:pStyle w:val="Heading3"/>
      </w:pPr>
      <w:r>
        <w:t>_histograms_impl.py</w:t>
      </w:r>
    </w:p>
    <w:p>
      <w:r>
        <w:t>Source code implementation.</w:t>
      </w:r>
    </w:p>
    <w:p>
      <w:pPr>
        <w:pStyle w:val="Heading3"/>
      </w:pPr>
      <w:r>
        <w:t>_version.py</w:t>
      </w:r>
    </w:p>
    <w:p>
      <w:r>
        <w:t>Source code implementation.</w:t>
      </w:r>
    </w:p>
    <w:p>
      <w:pPr>
        <w:pStyle w:val="Heading3"/>
      </w:pPr>
      <w:r>
        <w:t>_utils_impl.py</w:t>
      </w:r>
    </w:p>
    <w:p>
      <w:r>
        <w:t>Source code implementation.</w:t>
      </w:r>
    </w:p>
    <w:p>
      <w:pPr>
        <w:pStyle w:val="Heading3"/>
      </w:pPr>
      <w:r>
        <w:t>format.py</w:t>
      </w:r>
    </w:p>
    <w:p>
      <w:r>
        <w:t>Source code implementation.</w:t>
      </w:r>
    </w:p>
    <w:p>
      <w:pPr>
        <w:pStyle w:val="Heading3"/>
      </w:pPr>
      <w:r>
        <w:t>recfunctions.py</w:t>
      </w:r>
    </w:p>
    <w:p>
      <w:r>
        <w:t>Source code implementation.</w:t>
      </w:r>
    </w:p>
    <w:p>
      <w:pPr>
        <w:pStyle w:val="Heading3"/>
      </w:pPr>
      <w:r>
        <w:t>_type_check_impl.py</w:t>
      </w:r>
    </w:p>
    <w:p>
      <w:r>
        <w:t>Source code implementation.</w:t>
      </w:r>
    </w:p>
    <w:p>
      <w:pPr>
        <w:pStyle w:val="Heading3"/>
      </w:pPr>
      <w:r>
        <w:t>_user_array_impl.py</w:t>
      </w:r>
    </w:p>
    <w:p>
      <w:r>
        <w:t>Source code implementation.</w:t>
      </w:r>
    </w:p>
    <w:p>
      <w:pPr>
        <w:pStyle w:val="Heading3"/>
      </w:pPr>
      <w:r>
        <w:t>_array_utils_impl.py</w:t>
      </w:r>
    </w:p>
    <w:p>
      <w:r>
        <w:t>Source code implementation.</w:t>
      </w:r>
    </w:p>
    <w:p>
      <w:pPr>
        <w:pStyle w:val="Heading3"/>
      </w:pPr>
      <w:r>
        <w:t>_nanfunctions_impl.py</w:t>
      </w:r>
    </w:p>
    <w:p>
      <w:r>
        <w:t>Source code implementation.</w:t>
      </w:r>
    </w:p>
    <w:p>
      <w:pPr>
        <w:pStyle w:val="Heading3"/>
      </w:pPr>
      <w:r>
        <w:t>_index_tricks_impl.py</w:t>
      </w:r>
    </w:p>
    <w:p>
      <w:r>
        <w:t>Source code implementation.</w:t>
      </w:r>
    </w:p>
    <w:p>
      <w:pPr>
        <w:pStyle w:val="Heading3"/>
      </w:pPr>
      <w:r>
        <w:t>array_utils.py</w:t>
      </w:r>
    </w:p>
    <w:p>
      <w:r>
        <w:t>Source code implementation.</w:t>
      </w:r>
    </w:p>
    <w:p>
      <w:pPr>
        <w:pStyle w:val="Heading3"/>
      </w:pPr>
      <w:r>
        <w:t>_arraysetops_impl.py</w:t>
      </w:r>
    </w:p>
    <w:p>
      <w:r>
        <w:t>Source code implementation.</w:t>
      </w:r>
    </w:p>
    <w:p>
      <w:pPr>
        <w:pStyle w:val="Heading3"/>
      </w:pPr>
      <w:r>
        <w:t>_datasource.py</w:t>
      </w:r>
    </w:p>
    <w:p>
      <w:r>
        <w:t>Source code implementation.</w:t>
      </w:r>
    </w:p>
    <w:p>
      <w:pPr>
        <w:pStyle w:val="Heading3"/>
      </w:pPr>
      <w:r>
        <w:t>_function_base_impl.py</w:t>
      </w:r>
    </w:p>
    <w:p>
      <w:r>
        <w:t>Source code implementation.</w:t>
      </w:r>
    </w:p>
    <w:p>
      <w:pPr>
        <w:pStyle w:val="Heading3"/>
      </w:pPr>
      <w:r>
        <w:t>test_mixins.py</w:t>
      </w:r>
    </w:p>
    <w:p>
      <w:r>
        <w:t>Source code implementation.</w:t>
      </w:r>
    </w:p>
    <w:p>
      <w:pPr>
        <w:pStyle w:val="Heading3"/>
      </w:pPr>
      <w:r>
        <w:t>test_recfunctions.py</w:t>
      </w:r>
    </w:p>
    <w:p>
      <w:r>
        <w:t>Source code implementation.</w:t>
      </w:r>
    </w:p>
    <w:p>
      <w:pPr>
        <w:pStyle w:val="Heading3"/>
      </w:pPr>
      <w:r>
        <w:t>test_loadtxt.py</w:t>
      </w:r>
    </w:p>
    <w:p>
      <w:r>
        <w:t>Source code implementation.</w:t>
      </w:r>
    </w:p>
    <w:p>
      <w:pPr>
        <w:pStyle w:val="Heading3"/>
      </w:pPr>
      <w:r>
        <w:t>test_stride_tricks.py</w:t>
      </w:r>
    </w:p>
    <w:p>
      <w:r>
        <w:t>Source code implementation.</w:t>
      </w:r>
    </w:p>
    <w:p>
      <w:pPr>
        <w:pStyle w:val="Heading3"/>
      </w:pPr>
      <w:r>
        <w:t>test_arrayterator.py</w:t>
      </w:r>
    </w:p>
    <w:p>
      <w:r>
        <w:t>Source code implementation.</w:t>
      </w:r>
    </w:p>
    <w:p>
      <w:pPr>
        <w:pStyle w:val="Heading3"/>
      </w:pPr>
      <w:r>
        <w:t>test__version.py</w:t>
      </w:r>
    </w:p>
    <w:p>
      <w:r>
        <w:t>Source code implementation.</w:t>
      </w:r>
    </w:p>
    <w:p>
      <w:pPr>
        <w:pStyle w:val="Heading3"/>
      </w:pPr>
      <w:r>
        <w:t>test__iotools.py</w:t>
      </w:r>
    </w:p>
    <w:p>
      <w:r>
        <w:t>Source code implementation.</w:t>
      </w:r>
    </w:p>
    <w:p>
      <w:pPr>
        <w:pStyle w:val="Heading3"/>
      </w:pPr>
      <w:r>
        <w:t>test_histograms.py</w:t>
      </w:r>
    </w:p>
    <w:p>
      <w:r>
        <w:t>Source code implementation.</w:t>
      </w:r>
    </w:p>
    <w:p>
      <w:pPr>
        <w:pStyle w:val="Heading3"/>
      </w:pPr>
      <w:r>
        <w:t>test_io.py</w:t>
      </w:r>
    </w:p>
    <w:p>
      <w:r>
        <w:t>Source code implementation.</w:t>
      </w:r>
    </w:p>
    <w:p>
      <w:pPr>
        <w:pStyle w:val="Heading3"/>
      </w:pPr>
      <w:r>
        <w:t>test_type_check.py</w:t>
      </w:r>
    </w:p>
    <w:p>
      <w:r>
        <w:t>Source code implementation.</w:t>
      </w:r>
    </w:p>
    <w:p>
      <w:pPr>
        <w:pStyle w:val="Heading3"/>
      </w:pPr>
      <w:r>
        <w:t>test__datasource.py</w:t>
      </w:r>
    </w:p>
    <w:p>
      <w:r>
        <w:t>Source code implementation.</w:t>
      </w:r>
    </w:p>
    <w:p>
      <w:pPr>
        <w:pStyle w:val="Heading3"/>
      </w:pPr>
      <w:r>
        <w:t>test_packbits.py</w:t>
      </w:r>
    </w:p>
    <w:p>
      <w:r>
        <w:t>Source code implementation.</w:t>
      </w:r>
    </w:p>
    <w:p>
      <w:pPr>
        <w:pStyle w:val="Heading3"/>
      </w:pPr>
      <w:r>
        <w:t>test_ufunclike.py</w:t>
      </w:r>
    </w:p>
    <w:p>
      <w:r>
        <w:t>Source code implementation.</w:t>
      </w:r>
    </w:p>
    <w:p>
      <w:pPr>
        <w:pStyle w:val="Heading3"/>
      </w:pPr>
      <w:r>
        <w:t>test_format.py</w:t>
      </w:r>
    </w:p>
    <w:p>
      <w:r>
        <w:t>Source code implementation.</w:t>
      </w:r>
    </w:p>
    <w:p>
      <w:pPr>
        <w:pStyle w:val="Heading3"/>
      </w:pPr>
      <w:r>
        <w:t>test_arraypad.py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test_utils.py</w:t>
      </w:r>
    </w:p>
    <w:p>
      <w:r>
        <w:t>Source code implementation.</w:t>
      </w:r>
    </w:p>
    <w:p>
      <w:pPr>
        <w:pStyle w:val="Heading3"/>
      </w:pPr>
      <w:r>
        <w:t>test_array_utils.py</w:t>
      </w:r>
    </w:p>
    <w:p>
      <w:r>
        <w:t>Source code implementation.</w:t>
      </w:r>
    </w:p>
    <w:p>
      <w:pPr>
        <w:pStyle w:val="Heading3"/>
      </w:pPr>
      <w:r>
        <w:t>test_arraysetops.py</w:t>
      </w:r>
    </w:p>
    <w:p>
      <w:r>
        <w:t>Source code implementation.</w:t>
      </w:r>
    </w:p>
    <w:p>
      <w:pPr>
        <w:pStyle w:val="Heading3"/>
      </w:pPr>
      <w:r>
        <w:t>test_function_base.py</w:t>
      </w:r>
    </w:p>
    <w:p>
      <w:r>
        <w:t>Source code implementation.</w:t>
      </w:r>
    </w:p>
    <w:p>
      <w:pPr>
        <w:pStyle w:val="Heading3"/>
      </w:pPr>
      <w:r>
        <w:t>test_shape_base.py</w:t>
      </w:r>
    </w:p>
    <w:p>
      <w:r>
        <w:t>Source code implementation.</w:t>
      </w:r>
    </w:p>
    <w:p>
      <w:pPr>
        <w:pStyle w:val="Heading3"/>
      </w:pPr>
      <w:r>
        <w:t>test_nanfunctions.py</w:t>
      </w:r>
    </w:p>
    <w:p>
      <w:r>
        <w:t>Source code implementation.</w:t>
      </w:r>
    </w:p>
    <w:p>
      <w:pPr>
        <w:pStyle w:val="Heading3"/>
      </w:pPr>
      <w:r>
        <w:t>test_regression.py</w:t>
      </w:r>
    </w:p>
    <w:p>
      <w:r>
        <w:t>Source code implementation.</w:t>
      </w:r>
    </w:p>
    <w:p>
      <w:pPr>
        <w:pStyle w:val="Heading3"/>
      </w:pPr>
      <w:r>
        <w:t>test_polynomial.py</w:t>
      </w:r>
    </w:p>
    <w:p>
      <w:r>
        <w:t>Source code implementation.</w:t>
      </w:r>
    </w:p>
    <w:p>
      <w:pPr>
        <w:pStyle w:val="Heading3"/>
      </w:pPr>
      <w:r>
        <w:t>test_index_tricks.py</w:t>
      </w:r>
    </w:p>
    <w:p>
      <w:r>
        <w:t>Source code implementation.</w:t>
      </w:r>
    </w:p>
    <w:p>
      <w:pPr>
        <w:pStyle w:val="Heading3"/>
      </w:pPr>
      <w:r>
        <w:t>test_twodim_base.py</w:t>
      </w:r>
    </w:p>
    <w:p>
      <w:r>
        <w:t>Source code implementation.</w:t>
      </w:r>
    </w:p>
    <w:p>
      <w:pPr>
        <w:pStyle w:val="Heading3"/>
      </w:pPr>
      <w:r>
        <w:t>ufuncs.py</w:t>
      </w:r>
    </w:p>
    <w:p>
      <w:r>
        <w:t>Source code implementation.</w:t>
      </w:r>
    </w:p>
    <w:p>
      <w:pPr>
        <w:pStyle w:val="Heading3"/>
      </w:pPr>
      <w:r>
        <w:t>polyutils.py</w:t>
      </w:r>
    </w:p>
    <w:p>
      <w:r>
        <w:t>Source code implementation.</w:t>
      </w:r>
    </w:p>
    <w:p>
      <w:pPr>
        <w:pStyle w:val="Heading3"/>
      </w:pPr>
      <w:r>
        <w:t>polynomial.py</w:t>
      </w:r>
    </w:p>
    <w:p>
      <w:r>
        <w:t>Source code implementation.</w:t>
      </w:r>
    </w:p>
    <w:p>
      <w:pPr>
        <w:pStyle w:val="Heading3"/>
      </w:pPr>
      <w:r>
        <w:t>hermite.py</w:t>
      </w:r>
    </w:p>
    <w:p>
      <w:r>
        <w:t>Source code implementation.</w:t>
      </w:r>
    </w:p>
    <w:p>
      <w:pPr>
        <w:pStyle w:val="Heading3"/>
      </w:pPr>
      <w:r>
        <w:t>legendre.py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hermite_e.py</w:t>
      </w:r>
    </w:p>
    <w:p>
      <w:r>
        <w:t>Source code implementation.</w:t>
      </w:r>
    </w:p>
    <w:p>
      <w:pPr>
        <w:pStyle w:val="Heading3"/>
      </w:pPr>
      <w:r>
        <w:t>_polybase.py</w:t>
      </w:r>
    </w:p>
    <w:p>
      <w:r>
        <w:t>Source code implementation.</w:t>
      </w:r>
    </w:p>
    <w:p>
      <w:pPr>
        <w:pStyle w:val="Heading3"/>
      </w:pPr>
      <w:r>
        <w:t>laguerre.py</w:t>
      </w:r>
    </w:p>
    <w:p>
      <w:r>
        <w:t>Source code implementation.</w:t>
      </w:r>
    </w:p>
    <w:p>
      <w:pPr>
        <w:pStyle w:val="Heading3"/>
      </w:pPr>
      <w:r>
        <w:t>chebyshev.py</w:t>
      </w:r>
    </w:p>
    <w:p>
      <w:r>
        <w:t>Source code implementation.</w:t>
      </w:r>
    </w:p>
    <w:p>
      <w:pPr>
        <w:pStyle w:val="Heading3"/>
      </w:pPr>
      <w:r>
        <w:t>test_legendre.py</w:t>
      </w:r>
    </w:p>
    <w:p>
      <w:r>
        <w:t>Source code implementation.</w:t>
      </w:r>
    </w:p>
    <w:p>
      <w:pPr>
        <w:pStyle w:val="Heading3"/>
      </w:pPr>
      <w:r>
        <w:t>test_classes.py</w:t>
      </w:r>
    </w:p>
    <w:p>
      <w:r>
        <w:t>Source code implementation.</w:t>
      </w:r>
    </w:p>
    <w:p>
      <w:pPr>
        <w:pStyle w:val="Heading3"/>
      </w:pPr>
      <w:r>
        <w:t>test_hermite.py</w:t>
      </w:r>
    </w:p>
    <w:p>
      <w:r>
        <w:t>Source code implementation.</w:t>
      </w:r>
    </w:p>
    <w:p>
      <w:pPr>
        <w:pStyle w:val="Heading3"/>
      </w:pPr>
      <w:r>
        <w:t>test_printing.py</w:t>
      </w:r>
    </w:p>
    <w:p>
      <w:r>
        <w:t>Source code implementation.</w:t>
      </w:r>
    </w:p>
    <w:p>
      <w:pPr>
        <w:pStyle w:val="Heading3"/>
      </w:pPr>
      <w:r>
        <w:t>test_chebyshev.py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test_hermite_e.py</w:t>
      </w:r>
    </w:p>
    <w:p>
      <w:r>
        <w:t>Source code implementation.</w:t>
      </w:r>
    </w:p>
    <w:p>
      <w:pPr>
        <w:pStyle w:val="Heading3"/>
      </w:pPr>
      <w:r>
        <w:t>test_polyutils.py</w:t>
      </w:r>
    </w:p>
    <w:p>
      <w:r>
        <w:t>Source code implementation.</w:t>
      </w:r>
    </w:p>
    <w:p>
      <w:pPr>
        <w:pStyle w:val="Heading3"/>
      </w:pPr>
      <w:r>
        <w:t>test_laguerre.py</w:t>
      </w:r>
    </w:p>
    <w:p>
      <w:r>
        <w:t>Source code implementation.</w:t>
      </w:r>
    </w:p>
    <w:p>
      <w:pPr>
        <w:pStyle w:val="Heading3"/>
      </w:pPr>
      <w:r>
        <w:t>test_symbol.py</w:t>
      </w:r>
    </w:p>
    <w:p>
      <w:r>
        <w:t>Source code implementation.</w:t>
      </w:r>
    </w:p>
    <w:p>
      <w:pPr>
        <w:pStyle w:val="Heading3"/>
      </w:pPr>
      <w:r>
        <w:t>test_polynomial.py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_pocketfft.py</w:t>
      </w:r>
    </w:p>
    <w:p>
      <w:r>
        <w:t>Source code implementation.</w:t>
      </w:r>
    </w:p>
    <w:p>
      <w:pPr>
        <w:pStyle w:val="Heading3"/>
      </w:pPr>
      <w:r>
        <w:t>_helper.py</w:t>
      </w:r>
    </w:p>
    <w:p>
      <w:r>
        <w:t>Source code implementation.</w:t>
      </w:r>
    </w:p>
    <w:p>
      <w:pPr>
        <w:pStyle w:val="Heading3"/>
      </w:pPr>
      <w:r>
        <w:t>test_pocketfft.py</w:t>
      </w:r>
    </w:p>
    <w:p>
      <w:r>
        <w:t>Source code implementation.</w:t>
      </w:r>
    </w:p>
    <w:p>
      <w:pPr>
        <w:pStyle w:val="Heading3"/>
      </w:pPr>
      <w:r>
        <w:t>test_helper.py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overrides.py</w:t>
      </w:r>
    </w:p>
    <w:p>
      <w:r>
        <w:t>Source code implementation.</w:t>
      </w:r>
    </w:p>
    <w:p>
      <w:pPr>
        <w:pStyle w:val="Heading3"/>
      </w:pPr>
      <w:r>
        <w:t>print_coercion_tables.py</w:t>
      </w:r>
    </w:p>
    <w:p>
      <w:r>
        <w:t>Source code implementation.</w:t>
      </w:r>
    </w:p>
    <w:p>
      <w:pPr>
        <w:pStyle w:val="Heading3"/>
      </w:pPr>
      <w:r>
        <w:t>extbuild.py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utils.py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test_utils.py</w:t>
      </w:r>
    </w:p>
    <w:p>
      <w:r>
        <w:t>Source code implementation.</w:t>
      </w:r>
    </w:p>
    <w:p>
      <w:pPr>
        <w:pStyle w:val="Heading3"/>
      </w:pPr>
      <w:r>
        <w:t>_ufunc_config.py</w:t>
      </w:r>
    </w:p>
    <w:p>
      <w:r>
        <w:t>Source code implementation.</w:t>
      </w:r>
    </w:p>
    <w:p>
      <w:pPr>
        <w:pStyle w:val="Heading3"/>
      </w:pPr>
      <w:r>
        <w:t>fromnumeric.py</w:t>
      </w:r>
    </w:p>
    <w:p>
      <w:r>
        <w:t>Source code implementation.</w:t>
      </w:r>
    </w:p>
    <w:p>
      <w:pPr>
        <w:pStyle w:val="Heading3"/>
      </w:pPr>
      <w:r>
        <w:t>memmap.py</w:t>
      </w:r>
    </w:p>
    <w:p>
      <w:r>
        <w:t>Source code implementation.</w:t>
      </w:r>
    </w:p>
    <w:p>
      <w:pPr>
        <w:pStyle w:val="Heading3"/>
      </w:pPr>
      <w:r>
        <w:t>einsumfunc.py</w:t>
      </w:r>
    </w:p>
    <w:p>
      <w:r>
        <w:t>Source code implementation.</w:t>
      </w:r>
    </w:p>
    <w:p>
      <w:pPr>
        <w:pStyle w:val="Heading3"/>
      </w:pPr>
      <w:r>
        <w:t>defchararray.py</w:t>
      </w:r>
    </w:p>
    <w:p>
      <w:r>
        <w:t>Source code implementation.</w:t>
      </w:r>
    </w:p>
    <w:p>
      <w:pPr>
        <w:pStyle w:val="Heading3"/>
      </w:pPr>
      <w:r>
        <w:t>records.py</w:t>
      </w:r>
    </w:p>
    <w:p>
      <w:r>
        <w:t>Source code implementation.</w:t>
      </w:r>
    </w:p>
    <w:p>
      <w:pPr>
        <w:pStyle w:val="Heading3"/>
      </w:pPr>
      <w:r>
        <w:t>_add_newdocs_scalars.py</w:t>
      </w:r>
    </w:p>
    <w:p>
      <w:r>
        <w:t>Source code implementation.</w:t>
      </w:r>
    </w:p>
    <w:p>
      <w:pPr>
        <w:pStyle w:val="Heading3"/>
      </w:pPr>
      <w:r>
        <w:t>getlimits.py</w:t>
      </w:r>
    </w:p>
    <w:p>
      <w:r>
        <w:t>Source code implementation.</w:t>
      </w:r>
    </w:p>
    <w:p>
      <w:pPr>
        <w:pStyle w:val="Heading3"/>
      </w:pPr>
      <w:r>
        <w:t>arrayprint.py</w:t>
      </w:r>
    </w:p>
    <w:p>
      <w:r>
        <w:t>Source code implementation.</w:t>
      </w:r>
    </w:p>
    <w:p>
      <w:pPr>
        <w:pStyle w:val="Heading3"/>
      </w:pPr>
      <w:r>
        <w:t>printoptions.py</w:t>
      </w:r>
    </w:p>
    <w:p>
      <w:r>
        <w:t>Source code implementation.</w:t>
      </w:r>
    </w:p>
    <w:p>
      <w:pPr>
        <w:pStyle w:val="Heading3"/>
      </w:pPr>
      <w:r>
        <w:t>numeric.py</w:t>
      </w:r>
    </w:p>
    <w:p>
      <w:r>
        <w:t>Source code implementation.</w:t>
      </w:r>
    </w:p>
    <w:p>
      <w:pPr>
        <w:pStyle w:val="Heading3"/>
      </w:pPr>
      <w:r>
        <w:t>_exceptions.py</w:t>
      </w:r>
    </w:p>
    <w:p>
      <w:r>
        <w:t>Source code implementation.</w:t>
      </w:r>
    </w:p>
    <w:p>
      <w:pPr>
        <w:pStyle w:val="Heading3"/>
      </w:pPr>
      <w:r>
        <w:t>umath.py</w:t>
      </w:r>
    </w:p>
    <w:p>
      <w:r>
        <w:t>Source code implementation.</w:t>
      </w:r>
    </w:p>
    <w:p>
      <w:pPr>
        <w:pStyle w:val="Heading3"/>
      </w:pPr>
      <w:r>
        <w:t>_string_helpers.py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multiarray.py</w:t>
      </w:r>
    </w:p>
    <w:p>
      <w:r>
        <w:t>Source code implementation.</w:t>
      </w:r>
    </w:p>
    <w:p>
      <w:pPr>
        <w:pStyle w:val="Heading3"/>
      </w:pPr>
      <w:r>
        <w:t>_dtype.py</w:t>
      </w:r>
    </w:p>
    <w:p>
      <w:r>
        <w:t>Source code implementation.</w:t>
      </w:r>
    </w:p>
    <w:p>
      <w:pPr>
        <w:pStyle w:val="Heading3"/>
      </w:pPr>
      <w:r>
        <w:t>_methods.py</w:t>
      </w:r>
    </w:p>
    <w:p>
      <w:r>
        <w:t>Source code implementation.</w:t>
      </w:r>
    </w:p>
    <w:p>
      <w:pPr>
        <w:pStyle w:val="Heading3"/>
      </w:pPr>
      <w:r>
        <w:t>shape_base.py</w:t>
      </w:r>
    </w:p>
    <w:p>
      <w:r>
        <w:t>Source code implementation.</w:t>
      </w:r>
    </w:p>
    <w:p>
      <w:pPr>
        <w:pStyle w:val="Heading3"/>
      </w:pPr>
      <w:r>
        <w:t>_internal.py</w:t>
      </w:r>
    </w:p>
    <w:p>
      <w:r>
        <w:t>Source code implementation.</w:t>
      </w:r>
    </w:p>
    <w:p>
      <w:pPr>
        <w:pStyle w:val="Heading3"/>
      </w:pPr>
      <w:r>
        <w:t>_add_newdocs.py</w:t>
      </w:r>
    </w:p>
    <w:p>
      <w:r>
        <w:t>Source code implementation.</w:t>
      </w:r>
    </w:p>
    <w:p>
      <w:pPr>
        <w:pStyle w:val="Heading3"/>
      </w:pPr>
      <w:r>
        <w:t>_dtype_ctypes.py</w:t>
      </w:r>
    </w:p>
    <w:p>
      <w:r>
        <w:t>Source code implementation.</w:t>
      </w:r>
    </w:p>
    <w:p>
      <w:pPr>
        <w:pStyle w:val="Heading3"/>
      </w:pPr>
      <w:r>
        <w:t>overrides.py</w:t>
      </w:r>
    </w:p>
    <w:p>
      <w:r>
        <w:t>Source code implementation.</w:t>
      </w:r>
    </w:p>
    <w:p>
      <w:pPr>
        <w:pStyle w:val="Heading3"/>
      </w:pPr>
      <w:r>
        <w:t>_asarray.py</w:t>
      </w:r>
    </w:p>
    <w:p>
      <w:r>
        <w:t>Source code implementation.</w:t>
      </w:r>
    </w:p>
    <w:p>
      <w:pPr>
        <w:pStyle w:val="Heading3"/>
      </w:pPr>
      <w:r>
        <w:t>function_base.py</w:t>
      </w:r>
    </w:p>
    <w:p>
      <w:r>
        <w:t>Source code implementation.</w:t>
      </w:r>
    </w:p>
    <w:p>
      <w:pPr>
        <w:pStyle w:val="Heading3"/>
      </w:pPr>
      <w:r>
        <w:t>_type_aliases.py</w:t>
      </w:r>
    </w:p>
    <w:p>
      <w:r>
        <w:t>Source code implementation.</w:t>
      </w:r>
    </w:p>
    <w:p>
      <w:pPr>
        <w:pStyle w:val="Heading3"/>
      </w:pPr>
      <w:r>
        <w:t>numerictypes.py</w:t>
      </w:r>
    </w:p>
    <w:p>
      <w:r>
        <w:t>Source code implementation.</w:t>
      </w:r>
    </w:p>
    <w:p>
      <w:pPr>
        <w:pStyle w:val="Heading3"/>
      </w:pPr>
      <w:r>
        <w:t>cversions.py</w:t>
      </w:r>
    </w:p>
    <w:p>
      <w:r>
        <w:t>Source code implementation.</w:t>
      </w:r>
    </w:p>
    <w:p>
      <w:pPr>
        <w:pStyle w:val="Heading3"/>
      </w:pPr>
      <w:r>
        <w:t>strings.py</w:t>
      </w:r>
    </w:p>
    <w:p>
      <w:r>
        <w:t>Source code implementation.</w:t>
      </w:r>
    </w:p>
    <w:p>
      <w:pPr>
        <w:pStyle w:val="Heading3"/>
      </w:pPr>
      <w:r>
        <w:t>test_ufunc.py</w:t>
      </w:r>
    </w:p>
    <w:p>
      <w:r>
        <w:t>Source code implementation.</w:t>
      </w:r>
    </w:p>
    <w:p>
      <w:pPr>
        <w:pStyle w:val="Heading3"/>
      </w:pPr>
      <w:r>
        <w:t>test_indexing.py</w:t>
      </w:r>
    </w:p>
    <w:p>
      <w:r>
        <w:t>Source code implementation.</w:t>
      </w:r>
    </w:p>
    <w:p>
      <w:pPr>
        <w:pStyle w:val="Heading3"/>
      </w:pPr>
      <w:r>
        <w:t>test_getlimits.py</w:t>
      </w:r>
    </w:p>
    <w:p>
      <w:r>
        <w:t>Source code implementation.</w:t>
      </w:r>
    </w:p>
    <w:p>
      <w:pPr>
        <w:pStyle w:val="Heading3"/>
      </w:pPr>
      <w:r>
        <w:t>test_strings.py</w:t>
      </w:r>
    </w:p>
    <w:p>
      <w:r>
        <w:t>Source code implementation.</w:t>
      </w:r>
    </w:p>
    <w:p>
      <w:pPr>
        <w:pStyle w:val="Heading3"/>
      </w:pPr>
      <w:r>
        <w:t>test_scalarmath.py</w:t>
      </w:r>
    </w:p>
    <w:p>
      <w:r>
        <w:t>Source code implementation.</w:t>
      </w:r>
    </w:p>
    <w:p>
      <w:pPr>
        <w:pStyle w:val="Heading3"/>
      </w:pPr>
      <w:r>
        <w:t>test_indexerrors.py</w:t>
      </w:r>
    </w:p>
    <w:p>
      <w:r>
        <w:t>Source code implementation.</w:t>
      </w:r>
    </w:p>
    <w:p>
      <w:pPr>
        <w:pStyle w:val="Heading3"/>
      </w:pPr>
      <w:r>
        <w:t>test__exceptions.py</w:t>
      </w:r>
    </w:p>
    <w:p>
      <w:r>
        <w:t>Source code implementation.</w:t>
      </w:r>
    </w:p>
    <w:p>
      <w:pPr>
        <w:pStyle w:val="Heading3"/>
      </w:pPr>
      <w:r>
        <w:t>test_array_interface.py</w:t>
      </w:r>
    </w:p>
    <w:p>
      <w:r>
        <w:t>Source code implementation.</w:t>
      </w:r>
    </w:p>
    <w:p>
      <w:pPr>
        <w:pStyle w:val="Heading3"/>
      </w:pPr>
      <w:r>
        <w:t>test_simd_module.py</w:t>
      </w:r>
    </w:p>
    <w:p>
      <w:r>
        <w:t>Source code implementation.</w:t>
      </w:r>
    </w:p>
    <w:p>
      <w:pPr>
        <w:pStyle w:val="Heading3"/>
      </w:pPr>
      <w:r>
        <w:t>test_array_api_info.py</w:t>
      </w:r>
    </w:p>
    <w:p>
      <w:r>
        <w:t>Source code implementation.</w:t>
      </w:r>
    </w:p>
    <w:p>
      <w:pPr>
        <w:pStyle w:val="Heading3"/>
      </w:pPr>
      <w:r>
        <w:t>test_cython.py</w:t>
      </w:r>
    </w:p>
    <w:p>
      <w:r>
        <w:t>Source code implementation.</w:t>
      </w:r>
    </w:p>
    <w:p>
      <w:pPr>
        <w:pStyle w:val="Heading3"/>
      </w:pPr>
      <w:r>
        <w:t>test_scalarbuffer.py</w:t>
      </w:r>
    </w:p>
    <w:p>
      <w:r>
        <w:t>Source code implementation.</w:t>
      </w:r>
    </w:p>
    <w:p>
      <w:pPr>
        <w:pStyle w:val="Heading3"/>
      </w:pPr>
      <w:r>
        <w:t>test_overrides.py</w:t>
      </w:r>
    </w:p>
    <w:p>
      <w:r>
        <w:t>Source code implementation.</w:t>
      </w:r>
    </w:p>
    <w:p>
      <w:pPr>
        <w:pStyle w:val="Heading3"/>
      </w:pPr>
      <w:r>
        <w:t>test_umath.py</w:t>
      </w:r>
    </w:p>
    <w:p>
      <w:r>
        <w:t>Source code implementation.</w:t>
      </w:r>
    </w:p>
    <w:p>
      <w:pPr>
        <w:pStyle w:val="Heading3"/>
      </w:pPr>
      <w:r>
        <w:t>test_records.py</w:t>
      </w:r>
    </w:p>
    <w:p>
      <w:r>
        <w:t>Source code implementation.</w:t>
      </w:r>
    </w:p>
    <w:p>
      <w:pPr>
        <w:pStyle w:val="Heading3"/>
      </w:pPr>
      <w:r>
        <w:t>test_casting_floatingpoint_errors.py</w:t>
      </w:r>
    </w:p>
    <w:p>
      <w:r>
        <w:t>Source code implementation.</w:t>
      </w:r>
    </w:p>
    <w:p>
      <w:pPr>
        <w:pStyle w:val="Heading3"/>
      </w:pPr>
      <w:r>
        <w:t>test_api.py</w:t>
      </w:r>
    </w:p>
    <w:p>
      <w:r>
        <w:t>Source code implementation.</w:t>
      </w:r>
    </w:p>
    <w:p>
      <w:pPr>
        <w:pStyle w:val="Heading3"/>
      </w:pPr>
      <w:r>
        <w:t>test_multiarray.py</w:t>
      </w:r>
    </w:p>
    <w:p>
      <w:r>
        <w:t>Source code implementation.</w:t>
      </w:r>
    </w:p>
    <w:p>
      <w:pPr>
        <w:pStyle w:val="Heading3"/>
      </w:pPr>
      <w:r>
        <w:t>test_nditer.py</w:t>
      </w:r>
    </w:p>
    <w:p>
      <w:r>
        <w:t>Source code implementation.</w:t>
      </w:r>
    </w:p>
    <w:p>
      <w:pPr>
        <w:pStyle w:val="Heading3"/>
      </w:pPr>
      <w:r>
        <w:t>test_arrayprint.py</w:t>
      </w:r>
    </w:p>
    <w:p>
      <w:r>
        <w:t>Source code implementation.</w:t>
      </w:r>
    </w:p>
    <w:p>
      <w:pPr>
        <w:pStyle w:val="Heading3"/>
      </w:pPr>
      <w:r>
        <w:t>test_half.py</w:t>
      </w:r>
    </w:p>
    <w:p>
      <w:r>
        <w:t>Source code implementation.</w:t>
      </w:r>
    </w:p>
    <w:p>
      <w:pPr>
        <w:pStyle w:val="Heading3"/>
      </w:pPr>
      <w:r>
        <w:t>test_simd.py</w:t>
      </w:r>
    </w:p>
    <w:p>
      <w:r>
        <w:t>Source code implementation.</w:t>
      </w:r>
    </w:p>
    <w:p>
      <w:pPr>
        <w:pStyle w:val="Heading3"/>
      </w:pPr>
      <w:r>
        <w:t>test_scalarinherit.py</w:t>
      </w:r>
    </w:p>
    <w:p>
      <w:r>
        <w:t>Source code implementation.</w:t>
      </w:r>
    </w:p>
    <w:p>
      <w:pPr>
        <w:pStyle w:val="Heading3"/>
      </w:pPr>
      <w:r>
        <w:t>test_limited_api.py</w:t>
      </w:r>
    </w:p>
    <w:p>
      <w:r>
        <w:t>Source code implementation.</w:t>
      </w:r>
    </w:p>
    <w:p>
      <w:pPr>
        <w:pStyle w:val="Heading3"/>
      </w:pPr>
      <w:r>
        <w:t>test_abc.py</w:t>
      </w:r>
    </w:p>
    <w:p>
      <w:r>
        <w:t>Source code implementation.</w:t>
      </w:r>
    </w:p>
    <w:p>
      <w:pPr>
        <w:pStyle w:val="Heading3"/>
      </w:pPr>
      <w:r>
        <w:t>test_hashtable.py</w:t>
      </w:r>
    </w:p>
    <w:p>
      <w:r>
        <w:t>Source code implementation.</w:t>
      </w:r>
    </w:p>
    <w:p>
      <w:pPr>
        <w:pStyle w:val="Heading3"/>
      </w:pPr>
      <w:r>
        <w:t>test_umath_complex.py</w:t>
      </w:r>
    </w:p>
    <w:p>
      <w:r>
        <w:t>Source code implementation.</w:t>
      </w:r>
    </w:p>
    <w:p>
      <w:pPr>
        <w:pStyle w:val="Heading3"/>
      </w:pPr>
      <w:r>
        <w:t>test_scalarprint.py</w:t>
      </w:r>
    </w:p>
    <w:p>
      <w:r>
        <w:t>Source code implementation.</w:t>
      </w:r>
    </w:p>
    <w:p>
      <w:pPr>
        <w:pStyle w:val="Heading3"/>
      </w:pPr>
      <w:r>
        <w:t>test_cpu_dispatcher.py</w:t>
      </w:r>
    </w:p>
    <w:p>
      <w:r>
        <w:t>Source code implementation.</w:t>
      </w:r>
    </w:p>
    <w:p>
      <w:pPr>
        <w:pStyle w:val="Heading3"/>
      </w:pPr>
      <w:r>
        <w:t>test_nep50_promotions.py</w:t>
      </w:r>
    </w:p>
    <w:p>
      <w:r>
        <w:t>Source code implementation.</w:t>
      </w:r>
    </w:p>
    <w:p>
      <w:pPr>
        <w:pStyle w:val="Heading3"/>
      </w:pPr>
      <w:r>
        <w:t>test_print.py</w:t>
      </w:r>
    </w:p>
    <w:p>
      <w:r>
        <w:t>Source code implementation.</w:t>
      </w:r>
    </w:p>
    <w:p>
      <w:pPr>
        <w:pStyle w:val="Heading3"/>
      </w:pPr>
      <w:r>
        <w:t>test_cpu_features.py</w:t>
      </w:r>
    </w:p>
    <w:p>
      <w:r>
        <w:t>Source code implementation.</w:t>
      </w:r>
    </w:p>
    <w:p>
      <w:pPr>
        <w:pStyle w:val="Heading3"/>
      </w:pPr>
      <w:r>
        <w:t>test_einsum.py</w:t>
      </w:r>
    </w:p>
    <w:p>
      <w:r>
        <w:t>Source code implementation.</w:t>
      </w:r>
    </w:p>
    <w:p>
      <w:pPr>
        <w:pStyle w:val="Heading3"/>
      </w:pPr>
      <w:r>
        <w:t>_locales.py</w:t>
      </w:r>
    </w:p>
    <w:p>
      <w:r>
        <w:t>Source code implementation.</w:t>
      </w:r>
    </w:p>
    <w:p>
      <w:pPr>
        <w:pStyle w:val="Heading3"/>
      </w:pPr>
      <w:r>
        <w:t>test_finfo.py</w:t>
      </w:r>
    </w:p>
    <w:p>
      <w:r>
        <w:t>Source code implementation.</w:t>
      </w:r>
    </w:p>
    <w:p>
      <w:pPr>
        <w:pStyle w:val="Heading3"/>
      </w:pPr>
      <w:r>
        <w:t>test_defchararray.py</w:t>
      </w:r>
    </w:p>
    <w:p>
      <w:r>
        <w:t>Source code implementation.</w:t>
      </w:r>
    </w:p>
    <w:p>
      <w:pPr>
        <w:pStyle w:val="Heading3"/>
      </w:pPr>
      <w:r>
        <w:t>test_item_selection.py</w:t>
      </w:r>
    </w:p>
    <w:p>
      <w:r>
        <w:t>Source code implementation.</w:t>
      </w:r>
    </w:p>
    <w:p>
      <w:pPr>
        <w:pStyle w:val="Heading3"/>
      </w:pPr>
      <w:r>
        <w:t>test_deprecations.py</w:t>
      </w:r>
    </w:p>
    <w:p>
      <w:r>
        <w:t>Source code implementation.</w:t>
      </w:r>
    </w:p>
    <w:p>
      <w:pPr>
        <w:pStyle w:val="Heading3"/>
      </w:pPr>
      <w:r>
        <w:t>test_arrayobject.py</w:t>
      </w:r>
    </w:p>
    <w:p>
      <w:r>
        <w:t>Source code implementation.</w:t>
      </w:r>
    </w:p>
    <w:p>
      <w:pPr>
        <w:pStyle w:val="Heading3"/>
      </w:pPr>
      <w:r>
        <w:t>test_stringdtype.py</w:t>
      </w:r>
    </w:p>
    <w:p>
      <w:r>
        <w:t>Source code implementation.</w:t>
      </w:r>
    </w:p>
    <w:p>
      <w:pPr>
        <w:pStyle w:val="Heading3"/>
      </w:pPr>
      <w:r>
        <w:t>test_conversion_utils.py</w:t>
      </w:r>
    </w:p>
    <w:p>
      <w:r>
        <w:t>Source code implementation.</w:t>
      </w:r>
    </w:p>
    <w:p>
      <w:pPr>
        <w:pStyle w:val="Heading3"/>
      </w:pPr>
      <w:r>
        <w:t>test_multiprocessing.py</w:t>
      </w:r>
    </w:p>
    <w:p>
      <w:r>
        <w:t>Source code implementation.</w:t>
      </w:r>
    </w:p>
    <w:p>
      <w:pPr>
        <w:pStyle w:val="Heading3"/>
      </w:pPr>
      <w:r>
        <w:t>test_memmap.py</w:t>
      </w:r>
    </w:p>
    <w:p>
      <w:r>
        <w:t>Source code implementation.</w:t>
      </w:r>
    </w:p>
    <w:p>
      <w:pPr>
        <w:pStyle w:val="Heading3"/>
      </w:pPr>
      <w:r>
        <w:t>test_extint128.py</w:t>
      </w:r>
    </w:p>
    <w:p>
      <w:r>
        <w:t>Source code implementation.</w:t>
      </w:r>
    </w:p>
    <w:p>
      <w:pPr>
        <w:pStyle w:val="Heading3"/>
      </w:pPr>
      <w:r>
        <w:t>test_unicode.py</w:t>
      </w:r>
    </w:p>
    <w:p>
      <w:r>
        <w:t>Source code implementation.</w:t>
      </w:r>
    </w:p>
    <w:p>
      <w:pPr>
        <w:pStyle w:val="Heading3"/>
      </w:pPr>
      <w:r>
        <w:t>test_casting_unittests.py</w:t>
      </w:r>
    </w:p>
    <w:p>
      <w:r>
        <w:t>Source code implementation.</w:t>
      </w:r>
    </w:p>
    <w:p>
      <w:pPr>
        <w:pStyle w:val="Heading3"/>
      </w:pPr>
      <w:r>
        <w:t>test_umath_accuracy.py</w:t>
      </w:r>
    </w:p>
    <w:p>
      <w:r>
        <w:t>Source code implementation.</w:t>
      </w:r>
    </w:p>
    <w:p>
      <w:pPr>
        <w:pStyle w:val="Heading3"/>
      </w:pPr>
      <w:r>
        <w:t>test_multithreading.py</w:t>
      </w:r>
    </w:p>
    <w:p>
      <w:r>
        <w:t>Source code implementation.</w:t>
      </w:r>
    </w:p>
    <w:p>
      <w:pPr>
        <w:pStyle w:val="Heading3"/>
      </w:pPr>
      <w:r>
        <w:t>test_scalar_ctors.py</w:t>
      </w:r>
    </w:p>
    <w:p>
      <w:r>
        <w:t>Source code implementation.</w:t>
      </w:r>
    </w:p>
    <w:p>
      <w:pPr>
        <w:pStyle w:val="Heading3"/>
      </w:pPr>
      <w:r>
        <w:t>test_custom_dtypes.py</w:t>
      </w:r>
    </w:p>
    <w:p>
      <w:r>
        <w:t>Source code implementation.</w:t>
      </w:r>
    </w:p>
    <w:p>
      <w:pPr>
        <w:pStyle w:val="Heading3"/>
      </w:pPr>
      <w:r>
        <w:t>test_numeric.py</w:t>
      </w:r>
    </w:p>
    <w:p>
      <w:r>
        <w:t>Source code implementation.</w:t>
      </w:r>
    </w:p>
    <w:p>
      <w:pPr>
        <w:pStyle w:val="Heading3"/>
      </w:pPr>
      <w:r>
        <w:t>test_scalar_methods.py</w:t>
      </w:r>
    </w:p>
    <w:p>
      <w:r>
        <w:t>Source code implementation.</w:t>
      </w:r>
    </w:p>
    <w:p>
      <w:pPr>
        <w:pStyle w:val="Heading3"/>
      </w:pPr>
      <w:r>
        <w:t>test_function_base.py</w:t>
      </w:r>
    </w:p>
    <w:p>
      <w:r>
        <w:t>Source code implementation.</w:t>
      </w:r>
    </w:p>
    <w:p>
      <w:pPr>
        <w:pStyle w:val="Heading3"/>
      </w:pPr>
      <w:r>
        <w:t>test_errstate.py</w:t>
      </w:r>
    </w:p>
    <w:p>
      <w:r>
        <w:t>Source code implementation.</w:t>
      </w:r>
    </w:p>
    <w:p>
      <w:pPr>
        <w:pStyle w:val="Heading3"/>
      </w:pPr>
      <w:r>
        <w:t>test_numerictypes.py</w:t>
      </w:r>
    </w:p>
    <w:p>
      <w:r>
        <w:t>Source code implementation.</w:t>
      </w:r>
    </w:p>
    <w:p>
      <w:pPr>
        <w:pStyle w:val="Heading3"/>
      </w:pPr>
      <w:r>
        <w:t>test_shape_base.py</w:t>
      </w:r>
    </w:p>
    <w:p>
      <w:r>
        <w:t>Source code implementation.</w:t>
      </w:r>
    </w:p>
    <w:p>
      <w:pPr>
        <w:pStyle w:val="Heading3"/>
      </w:pPr>
      <w:r>
        <w:t>test_dlpack.py</w:t>
      </w:r>
    </w:p>
    <w:p>
      <w:r>
        <w:t>Source code implementation.</w:t>
      </w:r>
    </w:p>
    <w:p>
      <w:pPr>
        <w:pStyle w:val="Heading3"/>
      </w:pPr>
      <w:r>
        <w:t>_natype.py</w:t>
      </w:r>
    </w:p>
    <w:p>
      <w:r>
        <w:t>Source code implementation.</w:t>
      </w:r>
    </w:p>
    <w:p>
      <w:pPr>
        <w:pStyle w:val="Heading3"/>
      </w:pPr>
      <w:r>
        <w:t>test_longdouble.py</w:t>
      </w:r>
    </w:p>
    <w:p>
      <w:r>
        <w:t>Source code implementation.</w:t>
      </w:r>
    </w:p>
    <w:p>
      <w:pPr>
        <w:pStyle w:val="Heading3"/>
      </w:pPr>
      <w:r>
        <w:t>test_array_coercion.py</w:t>
      </w:r>
    </w:p>
    <w:p>
      <w:r>
        <w:t>Source code implementation.</w:t>
      </w:r>
    </w:p>
    <w:p>
      <w:pPr>
        <w:pStyle w:val="Heading3"/>
      </w:pPr>
      <w:r>
        <w:t>test_dtype.py</w:t>
      </w:r>
    </w:p>
    <w:p>
      <w:r>
        <w:t>Source code implementation.</w:t>
      </w:r>
    </w:p>
    <w:p>
      <w:pPr>
        <w:pStyle w:val="Heading3"/>
      </w:pPr>
      <w:r>
        <w:t>test_datetime.py</w:t>
      </w:r>
    </w:p>
    <w:p>
      <w:r>
        <w:t>Source code implementation.</w:t>
      </w:r>
    </w:p>
    <w:p>
      <w:pPr>
        <w:pStyle w:val="Heading3"/>
      </w:pPr>
      <w:r>
        <w:t>test_arraymethod.py</w:t>
      </w:r>
    </w:p>
    <w:p>
      <w:r>
        <w:t>Source code implementation.</w:t>
      </w:r>
    </w:p>
    <w:p>
      <w:pPr>
        <w:pStyle w:val="Heading3"/>
      </w:pPr>
      <w:r>
        <w:t>test_regression.py</w:t>
      </w:r>
    </w:p>
    <w:p>
      <w:r>
        <w:t>Source code implementation.</w:t>
      </w:r>
    </w:p>
    <w:p>
      <w:pPr>
        <w:pStyle w:val="Heading3"/>
      </w:pPr>
      <w:r>
        <w:t>test_mem_policy.py</w:t>
      </w:r>
    </w:p>
    <w:p>
      <w:r>
        <w:t>Source code implementation.</w:t>
      </w:r>
    </w:p>
    <w:p>
      <w:pPr>
        <w:pStyle w:val="Heading3"/>
      </w:pPr>
      <w:r>
        <w:t>test_mem_overlap.py</w:t>
      </w:r>
    </w:p>
    <w:p>
      <w:r>
        <w:t>Source code implementation.</w:t>
      </w:r>
    </w:p>
    <w:p>
      <w:pPr>
        <w:pStyle w:val="Heading3"/>
      </w:pPr>
      <w:r>
        <w:t>test_argparse.py</w:t>
      </w:r>
    </w:p>
    <w:p>
      <w:r>
        <w:t>Source code implementation.</w:t>
      </w:r>
    </w:p>
    <w:p>
      <w:pPr>
        <w:pStyle w:val="Heading3"/>
      </w:pPr>
      <w:r>
        <w:t>test_protocols.py</w:t>
      </w:r>
    </w:p>
    <w:p>
      <w:r>
        <w:t>Source code implementation.</w:t>
      </w:r>
    </w:p>
    <w:p>
      <w:pPr>
        <w:pStyle w:val="Heading3"/>
      </w:pPr>
      <w:r>
        <w:t>limited_api1.c</w:t>
      </w:r>
    </w:p>
    <w:p>
      <w:r>
        <w:t>Source code implementation.</w:t>
      </w:r>
    </w:p>
    <w:p>
      <w:pPr>
        <w:pStyle w:val="Heading3"/>
      </w:pPr>
      <w:r>
        <w:t>limited_api_latest.c</w:t>
      </w:r>
    </w:p>
    <w:p>
      <w:r>
        <w:t>Source code implementation.</w:t>
      </w:r>
    </w:p>
    <w:p>
      <w:pPr>
        <w:pStyle w:val="Heading3"/>
      </w:pPr>
      <w:r>
        <w:t>setup.py</w:t>
      </w:r>
    </w:p>
    <w:p>
      <w:r>
        <w:t>Source code implementation.</w:t>
      </w:r>
    </w:p>
    <w:p>
      <w:pPr>
        <w:pStyle w:val="Heading3"/>
      </w:pPr>
      <w:r>
        <w:t>setup.py</w:t>
      </w:r>
    </w:p>
    <w:p>
      <w:r>
        <w:t>Source code implementation.</w:t>
      </w:r>
    </w:p>
    <w:p>
      <w:pPr>
        <w:pStyle w:val="Heading3"/>
      </w:pPr>
      <w:r>
        <w:t>dtype_api.h</w:t>
      </w:r>
    </w:p>
    <w:p>
      <w:r>
        <w:t>Source code implementation.</w:t>
      </w:r>
    </w:p>
    <w:p>
      <w:pPr>
        <w:pStyle w:val="Heading3"/>
      </w:pPr>
      <w:r>
        <w:t>utils.h</w:t>
      </w:r>
    </w:p>
    <w:p>
      <w:r>
        <w:t>Source code implementation.</w:t>
      </w:r>
    </w:p>
    <w:p>
      <w:pPr>
        <w:pStyle w:val="Heading3"/>
      </w:pPr>
      <w:r>
        <w:t>ndarraytypes.h</w:t>
      </w:r>
    </w:p>
    <w:p>
      <w:r>
        <w:t>Source code implementation.</w:t>
      </w:r>
    </w:p>
    <w:p>
      <w:pPr>
        <w:pStyle w:val="Heading3"/>
      </w:pPr>
      <w:r>
        <w:t>arrayscalars.h</w:t>
      </w:r>
    </w:p>
    <w:p>
      <w:r>
        <w:t>Source code implementation.</w:t>
      </w:r>
    </w:p>
    <w:p>
      <w:pPr>
        <w:pStyle w:val="Heading3"/>
      </w:pPr>
      <w:r>
        <w:t>_public_dtype_api_table.h</w:t>
      </w:r>
    </w:p>
    <w:p>
      <w:r>
        <w:t>Source code implementation.</w:t>
      </w:r>
    </w:p>
    <w:p>
      <w:pPr>
        <w:pStyle w:val="Heading3"/>
      </w:pPr>
      <w:r>
        <w:t>halffloat.h</w:t>
      </w:r>
    </w:p>
    <w:p>
      <w:r>
        <w:t>Source code implementation.</w:t>
      </w:r>
    </w:p>
    <w:p>
      <w:pPr>
        <w:pStyle w:val="Heading3"/>
      </w:pPr>
      <w:r>
        <w:t>__multiarray_api.c</w:t>
      </w:r>
    </w:p>
    <w:p>
      <w:r>
        <w:t>Source code implementation.</w:t>
      </w:r>
    </w:p>
    <w:p>
      <w:pPr>
        <w:pStyle w:val="Heading3"/>
      </w:pPr>
      <w:r>
        <w:t>npy_2_compat.h</w:t>
      </w:r>
    </w:p>
    <w:p>
      <w:r>
        <w:t>Source code implementation.</w:t>
      </w:r>
    </w:p>
    <w:p>
      <w:pPr>
        <w:pStyle w:val="Heading3"/>
      </w:pPr>
      <w:r>
        <w:t>npy_os.h</w:t>
      </w:r>
    </w:p>
    <w:p>
      <w:r>
        <w:t>Source code implementation.</w:t>
      </w:r>
    </w:p>
    <w:p>
      <w:pPr>
        <w:pStyle w:val="Heading3"/>
      </w:pPr>
      <w:r>
        <w:t>ufuncobject.h</w:t>
      </w:r>
    </w:p>
    <w:p>
      <w:r>
        <w:t>Source code implementation.</w:t>
      </w:r>
    </w:p>
    <w:p>
      <w:pPr>
        <w:pStyle w:val="Heading3"/>
      </w:pPr>
      <w:r>
        <w:t>npy_2_complexcompat.h</w:t>
      </w:r>
    </w:p>
    <w:p>
      <w:r>
        <w:t>Source code implementation.</w:t>
      </w:r>
    </w:p>
    <w:p>
      <w:pPr>
        <w:pStyle w:val="Heading3"/>
      </w:pPr>
      <w:r>
        <w:t>__ufunc_api.c</w:t>
      </w:r>
    </w:p>
    <w:p>
      <w:r>
        <w:t>Source code implementation.</w:t>
      </w:r>
    </w:p>
    <w:p>
      <w:pPr>
        <w:pStyle w:val="Heading3"/>
      </w:pPr>
      <w:r>
        <w:t>npy_cpu.h</w:t>
      </w:r>
    </w:p>
    <w:p>
      <w:r>
        <w:t>Source code implementation.</w:t>
      </w:r>
    </w:p>
    <w:p>
      <w:pPr>
        <w:pStyle w:val="Heading3"/>
      </w:pPr>
      <w:r>
        <w:t>ndarrayobject.h</w:t>
      </w:r>
    </w:p>
    <w:p>
      <w:r>
        <w:t>Source code implementation.</w:t>
      </w:r>
    </w:p>
    <w:p>
      <w:pPr>
        <w:pStyle w:val="Heading3"/>
      </w:pPr>
      <w:r>
        <w:t>arrayobject.h</w:t>
      </w:r>
    </w:p>
    <w:p>
      <w:r>
        <w:t>Source code implementation.</w:t>
      </w:r>
    </w:p>
    <w:p>
      <w:pPr>
        <w:pStyle w:val="Heading3"/>
      </w:pPr>
      <w:r>
        <w:t>__ufunc_api.h</w:t>
      </w:r>
    </w:p>
    <w:p>
      <w:r>
        <w:t>Source code implementation.</w:t>
      </w:r>
    </w:p>
    <w:p>
      <w:pPr>
        <w:pStyle w:val="Heading3"/>
      </w:pPr>
      <w:r>
        <w:t>npy_math.h</w:t>
      </w:r>
    </w:p>
    <w:p>
      <w:r>
        <w:t>Source code implementation.</w:t>
      </w:r>
    </w:p>
    <w:p>
      <w:pPr>
        <w:pStyle w:val="Heading3"/>
      </w:pPr>
      <w:r>
        <w:t>numpyconfig.h</w:t>
      </w:r>
    </w:p>
    <w:p>
      <w:r>
        <w:t>Source code implementation.</w:t>
      </w:r>
    </w:p>
    <w:p>
      <w:pPr>
        <w:pStyle w:val="Heading3"/>
      </w:pPr>
      <w:r>
        <w:t>npy_3kcompat.h</w:t>
      </w:r>
    </w:p>
    <w:p>
      <w:r>
        <w:t>Source code implementation.</w:t>
      </w:r>
    </w:p>
    <w:p>
      <w:pPr>
        <w:pStyle w:val="Heading3"/>
      </w:pPr>
      <w:r>
        <w:t>npy_no_deprecated_api.h</w:t>
      </w:r>
    </w:p>
    <w:p>
      <w:r>
        <w:t>Source code implementation.</w:t>
      </w:r>
    </w:p>
    <w:p>
      <w:pPr>
        <w:pStyle w:val="Heading3"/>
      </w:pPr>
      <w:r>
        <w:t>npy_common.h</w:t>
      </w:r>
    </w:p>
    <w:p>
      <w:r>
        <w:t>Source code implementation.</w:t>
      </w:r>
    </w:p>
    <w:p>
      <w:pPr>
        <w:pStyle w:val="Heading3"/>
      </w:pPr>
      <w:r>
        <w:t>_neighborhood_iterator_imp.h</w:t>
      </w:r>
    </w:p>
    <w:p>
      <w:r>
        <w:t>Source code implementation.</w:t>
      </w:r>
    </w:p>
    <w:p>
      <w:pPr>
        <w:pStyle w:val="Heading3"/>
      </w:pPr>
      <w:r>
        <w:t>npy_endian.h</w:t>
      </w:r>
    </w:p>
    <w:p>
      <w:r>
        <w:t>Source code implementation.</w:t>
      </w:r>
    </w:p>
    <w:p>
      <w:pPr>
        <w:pStyle w:val="Heading3"/>
      </w:pPr>
      <w:r>
        <w:t>_numpyconfig.h</w:t>
      </w:r>
    </w:p>
    <w:p>
      <w:r>
        <w:t>Source code implementation.</w:t>
      </w:r>
    </w:p>
    <w:p>
      <w:pPr>
        <w:pStyle w:val="Heading3"/>
      </w:pPr>
      <w:r>
        <w:t>__multiarray_api.h</w:t>
      </w:r>
    </w:p>
    <w:p>
      <w:r>
        <w:t>Source code implementation.</w:t>
      </w:r>
    </w:p>
    <w:p>
      <w:pPr>
        <w:pStyle w:val="Heading3"/>
      </w:pPr>
      <w:r>
        <w:t>distributions.h</w:t>
      </w:r>
    </w:p>
    <w:p>
      <w:r>
        <w:t>Source code implementation.</w:t>
      </w:r>
    </w:p>
    <w:p>
      <w:pPr>
        <w:pStyle w:val="Heading3"/>
      </w:pPr>
      <w:r>
        <w:t>libdivide.h</w:t>
      </w:r>
    </w:p>
    <w:p>
      <w:r>
        <w:t>Source code implementation.</w:t>
      </w:r>
    </w:p>
    <w:p>
      <w:pPr>
        <w:pStyle w:val="Heading3"/>
      </w:pPr>
      <w:r>
        <w:t>bitgen.h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api_export.py</w:t>
      </w:r>
    </w:p>
    <w:p>
      <w:r>
        <w:t>Source code implementation.</w:t>
      </w:r>
    </w:p>
    <w:p>
      <w:pPr>
        <w:pStyle w:val="Heading3"/>
      </w:pPr>
      <w:r>
        <w:t>version.py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regularizers.py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numerical_utils.py</w:t>
      </w:r>
    </w:p>
    <w:p>
      <w:r>
        <w:t>Source code implementation.</w:t>
      </w:r>
    </w:p>
    <w:p>
      <w:pPr>
        <w:pStyle w:val="Heading3"/>
      </w:pPr>
      <w:r>
        <w:t>sequence_utils.py</w:t>
      </w:r>
    </w:p>
    <w:p>
      <w:r>
        <w:t>Source code implementation.</w:t>
      </w:r>
    </w:p>
    <w:p>
      <w:pPr>
        <w:pStyle w:val="Heading3"/>
      </w:pPr>
      <w:r>
        <w:t>argument_validation.py</w:t>
      </w:r>
    </w:p>
    <w:p>
      <w:r>
        <w:t>Source code implementation.</w:t>
      </w:r>
    </w:p>
    <w:p>
      <w:pPr>
        <w:pStyle w:val="Heading3"/>
      </w:pPr>
      <w:r>
        <w:t>progbar.py</w:t>
      </w:r>
    </w:p>
    <w:p>
      <w:r>
        <w:t>Source code implementation.</w:t>
      </w:r>
    </w:p>
    <w:p>
      <w:pPr>
        <w:pStyle w:val="Heading3"/>
      </w:pPr>
      <w:r>
        <w:t>backend_utils.py</w:t>
      </w:r>
    </w:p>
    <w:p>
      <w:r>
        <w:t>Source code implementation.</w:t>
      </w:r>
    </w:p>
    <w:p>
      <w:pPr>
        <w:pStyle w:val="Heading3"/>
      </w:pPr>
      <w:r>
        <w:t>rng_utils.py</w:t>
      </w:r>
    </w:p>
    <w:p>
      <w:r>
        <w:t>Source code implementation.</w:t>
      </w:r>
    </w:p>
    <w:p>
      <w:pPr>
        <w:pStyle w:val="Heading3"/>
      </w:pPr>
      <w:r>
        <w:t>file_utils.py</w:t>
      </w:r>
    </w:p>
    <w:p>
      <w:r>
        <w:t>Source code implementation.</w:t>
      </w:r>
    </w:p>
    <w:p>
      <w:pPr>
        <w:pStyle w:val="Heading3"/>
      </w:pPr>
      <w:r>
        <w:t>jax_layer.py</w:t>
      </w:r>
    </w:p>
    <w:p>
      <w:r>
        <w:t>Source code implementation.</w:t>
      </w:r>
    </w:p>
    <w:p>
      <w:pPr>
        <w:pStyle w:val="Heading3"/>
      </w:pPr>
      <w:r>
        <w:t>dtype_utils.py</w:t>
      </w:r>
    </w:p>
    <w:p>
      <w:r>
        <w:t>Source code implementation.</w:t>
      </w:r>
    </w:p>
    <w:p>
      <w:pPr>
        <w:pStyle w:val="Heading3"/>
      </w:pPr>
      <w:r>
        <w:t>model_visualization.py</w:t>
      </w:r>
    </w:p>
    <w:p>
      <w:r>
        <w:t>Source code implementation.</w:t>
      </w:r>
    </w:p>
    <w:p>
      <w:pPr>
        <w:pStyle w:val="Heading3"/>
      </w:pPr>
      <w:r>
        <w:t>image_utils.py</w:t>
      </w:r>
    </w:p>
    <w:p>
      <w:r>
        <w:t>Source code implementation.</w:t>
      </w:r>
    </w:p>
    <w:p>
      <w:pPr>
        <w:pStyle w:val="Heading3"/>
      </w:pPr>
      <w:r>
        <w:t>dataset_utils.py</w:t>
      </w:r>
    </w:p>
    <w:p>
      <w:r>
        <w:t>Source code implementation.</w:t>
      </w:r>
    </w:p>
    <w:p>
      <w:pPr>
        <w:pStyle w:val="Heading3"/>
      </w:pPr>
      <w:r>
        <w:t>torch_utils.py</w:t>
      </w:r>
    </w:p>
    <w:p>
      <w:r>
        <w:t>Source code implementation.</w:t>
      </w:r>
    </w:p>
    <w:p>
      <w:pPr>
        <w:pStyle w:val="Heading3"/>
      </w:pPr>
      <w:r>
        <w:t>config.py</w:t>
      </w:r>
    </w:p>
    <w:p>
      <w:r>
        <w:t>Source code implementation.</w:t>
      </w:r>
    </w:p>
    <w:p>
      <w:pPr>
        <w:pStyle w:val="Heading3"/>
      </w:pPr>
      <w:r>
        <w:t>text_dataset_utils.py</w:t>
      </w:r>
    </w:p>
    <w:p>
      <w:r>
        <w:t>Source code implementation.</w:t>
      </w:r>
    </w:p>
    <w:p>
      <w:pPr>
        <w:pStyle w:val="Heading3"/>
      </w:pPr>
      <w:r>
        <w:t>image_dataset_utils.py</w:t>
      </w:r>
    </w:p>
    <w:p>
      <w:r>
        <w:t>Source code implementation.</w:t>
      </w:r>
    </w:p>
    <w:p>
      <w:pPr>
        <w:pStyle w:val="Heading3"/>
      </w:pPr>
      <w:r>
        <w:t>module_utils.py</w:t>
      </w:r>
    </w:p>
    <w:p>
      <w:r>
        <w:t>Source code implementation.</w:t>
      </w:r>
    </w:p>
    <w:p>
      <w:pPr>
        <w:pStyle w:val="Heading3"/>
      </w:pPr>
      <w:r>
        <w:t>audio_dataset_utils.py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tracking.py</w:t>
      </w:r>
    </w:p>
    <w:p>
      <w:r>
        <w:t>Source code implementation.</w:t>
      </w:r>
    </w:p>
    <w:p>
      <w:pPr>
        <w:pStyle w:val="Heading3"/>
      </w:pPr>
      <w:r>
        <w:t>code_stats.py</w:t>
      </w:r>
    </w:p>
    <w:p>
      <w:r>
        <w:t>Source code implementation.</w:t>
      </w:r>
    </w:p>
    <w:p>
      <w:pPr>
        <w:pStyle w:val="Heading3"/>
      </w:pPr>
      <w:r>
        <w:t>tf_utils.py</w:t>
      </w:r>
    </w:p>
    <w:p>
      <w:r>
        <w:t>Source code implementation.</w:t>
      </w:r>
    </w:p>
    <w:p>
      <w:pPr>
        <w:pStyle w:val="Heading3"/>
      </w:pPr>
      <w:r>
        <w:t>io_utils.py</w:t>
      </w:r>
    </w:p>
    <w:p>
      <w:r>
        <w:t>Source code implementation.</w:t>
      </w:r>
    </w:p>
    <w:p>
      <w:pPr>
        <w:pStyle w:val="Heading3"/>
      </w:pPr>
      <w:r>
        <w:t>summary_utils.py</w:t>
      </w:r>
    </w:p>
    <w:p>
      <w:r>
        <w:t>Source code implementation.</w:t>
      </w:r>
    </w:p>
    <w:p>
      <w:pPr>
        <w:pStyle w:val="Heading3"/>
      </w:pPr>
      <w:r>
        <w:t>naming.py</w:t>
      </w:r>
    </w:p>
    <w:p>
      <w:r>
        <w:t>Source code implementation.</w:t>
      </w:r>
    </w:p>
    <w:p>
      <w:pPr>
        <w:pStyle w:val="Heading3"/>
      </w:pPr>
      <w:r>
        <w:t>traceback_utils.py</w:t>
      </w:r>
    </w:p>
    <w:p>
      <w:r>
        <w:t>Source code implementation.</w:t>
      </w:r>
    </w:p>
    <w:p>
      <w:pPr>
        <w:pStyle w:val="Heading3"/>
      </w:pPr>
      <w:r>
        <w:t>jax_utils.py</w:t>
      </w:r>
    </w:p>
    <w:p>
      <w:r>
        <w:t>Source code implementation.</w:t>
      </w:r>
    </w:p>
    <w:p>
      <w:pPr>
        <w:pStyle w:val="Heading3"/>
      </w:pPr>
      <w:r>
        <w:t>python_utils.py</w:t>
      </w:r>
    </w:p>
    <w:p>
      <w:r>
        <w:t>Source code implementation.</w:t>
      </w:r>
    </w:p>
    <w:p>
      <w:pPr>
        <w:pStyle w:val="Heading3"/>
      </w:pPr>
      <w:r>
        <w:t>grain_utils.py</w:t>
      </w:r>
    </w:p>
    <w:p>
      <w:r>
        <w:t>Source code implementation.</w:t>
      </w:r>
    </w:p>
    <w:p>
      <w:pPr>
        <w:pStyle w:val="Heading3"/>
      </w:pPr>
      <w:r>
        <w:t>timeseries_dataset_utils.py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distillation_loss.py</w:t>
      </w:r>
    </w:p>
    <w:p>
      <w:r>
        <w:t>Source code implementation.</w:t>
      </w:r>
    </w:p>
    <w:p>
      <w:pPr>
        <w:pStyle w:val="Heading3"/>
      </w:pPr>
      <w:r>
        <w:t>distiller.py</w:t>
      </w:r>
    </w:p>
    <w:p>
      <w:r>
        <w:t>Source code implementation.</w:t>
      </w:r>
    </w:p>
    <w:p>
      <w:pPr>
        <w:pStyle w:val="Heading3"/>
      </w:pPr>
      <w:r>
        <w:t>gptq_config.py</w:t>
      </w:r>
    </w:p>
    <w:p>
      <w:r>
        <w:t>Source code implementation.</w:t>
      </w:r>
    </w:p>
    <w:p>
      <w:pPr>
        <w:pStyle w:val="Heading3"/>
      </w:pPr>
      <w:r>
        <w:t>quantizers.py</w:t>
      </w:r>
    </w:p>
    <w:p>
      <w:r>
        <w:t>Source code implementation.</w:t>
      </w:r>
    </w:p>
    <w:p>
      <w:pPr>
        <w:pStyle w:val="Heading3"/>
      </w:pPr>
      <w:r>
        <w:t>quantization_config.py</w:t>
      </w:r>
    </w:p>
    <w:p>
      <w:r>
        <w:t>Source code implementation.</w:t>
      </w:r>
    </w:p>
    <w:p>
      <w:pPr>
        <w:pStyle w:val="Heading3"/>
      </w:pPr>
      <w:r>
        <w:t>gptq_core.py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utils.py</w:t>
      </w:r>
    </w:p>
    <w:p>
      <w:r>
        <w:t>Source code implementation.</w:t>
      </w:r>
    </w:p>
    <w:p>
      <w:pPr>
        <w:pStyle w:val="Heading3"/>
      </w:pPr>
      <w:r>
        <w:t>gptq.py</w:t>
      </w:r>
    </w:p>
    <w:p>
      <w:r>
        <w:t>Source code implementation.</w:t>
      </w:r>
    </w:p>
    <w:p>
      <w:pPr>
        <w:pStyle w:val="Heading3"/>
      </w:pPr>
      <w:r>
        <w:t>adamax.py</w:t>
      </w:r>
    </w:p>
    <w:p>
      <w:r>
        <w:t>Source code implementation.</w:t>
      </w:r>
    </w:p>
    <w:p>
      <w:pPr>
        <w:pStyle w:val="Heading3"/>
      </w:pPr>
      <w:r>
        <w:t>lamb.py</w:t>
      </w:r>
    </w:p>
    <w:p>
      <w:r>
        <w:t>Source code implementation.</w:t>
      </w:r>
    </w:p>
    <w:p>
      <w:pPr>
        <w:pStyle w:val="Heading3"/>
      </w:pPr>
      <w:r>
        <w:t>adamw.py</w:t>
      </w:r>
    </w:p>
    <w:p>
      <w:r>
        <w:t>Source code implementation.</w:t>
      </w:r>
    </w:p>
    <w:p>
      <w:pPr>
        <w:pStyle w:val="Heading3"/>
      </w:pPr>
      <w:r>
        <w:t>rmsprop.py</w:t>
      </w:r>
    </w:p>
    <w:p>
      <w:r>
        <w:t>Source code implementation.</w:t>
      </w:r>
    </w:p>
    <w:p>
      <w:pPr>
        <w:pStyle w:val="Heading3"/>
      </w:pPr>
      <w:r>
        <w:t>adagrad.py</w:t>
      </w:r>
    </w:p>
    <w:p>
      <w:r>
        <w:t>Source code implementation.</w:t>
      </w:r>
    </w:p>
    <w:p>
      <w:pPr>
        <w:pStyle w:val="Heading3"/>
      </w:pPr>
      <w:r>
        <w:t>sgd.py</w:t>
      </w:r>
    </w:p>
    <w:p>
      <w:r>
        <w:t>Source code implementation.</w:t>
      </w:r>
    </w:p>
    <w:p>
      <w:pPr>
        <w:pStyle w:val="Heading3"/>
      </w:pPr>
      <w:r>
        <w:t>optimizer.py</w:t>
      </w:r>
    </w:p>
    <w:p>
      <w:r>
        <w:t>Source code implementation.</w:t>
      </w:r>
    </w:p>
    <w:p>
      <w:pPr>
        <w:pStyle w:val="Heading3"/>
      </w:pPr>
      <w:r>
        <w:t>ftrl.py</w:t>
      </w:r>
    </w:p>
    <w:p>
      <w:r>
        <w:t>Source code implementation.</w:t>
      </w:r>
    </w:p>
    <w:p>
      <w:pPr>
        <w:pStyle w:val="Heading3"/>
      </w:pPr>
      <w:r>
        <w:t>muon.py</w:t>
      </w:r>
    </w:p>
    <w:p>
      <w:r>
        <w:t>Source code implementation.</w:t>
      </w:r>
    </w:p>
    <w:p>
      <w:pPr>
        <w:pStyle w:val="Heading3"/>
      </w:pPr>
      <w:r>
        <w:t>adafactor.py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lion.py</w:t>
      </w:r>
    </w:p>
    <w:p>
      <w:r>
        <w:t>Source code implementation.</w:t>
      </w:r>
    </w:p>
    <w:p>
      <w:pPr>
        <w:pStyle w:val="Heading3"/>
      </w:pPr>
      <w:r>
        <w:t>nadam.py</w:t>
      </w:r>
    </w:p>
    <w:p>
      <w:r>
        <w:t>Source code implementation.</w:t>
      </w:r>
    </w:p>
    <w:p>
      <w:pPr>
        <w:pStyle w:val="Heading3"/>
      </w:pPr>
      <w:r>
        <w:t>adadelta.py</w:t>
      </w:r>
    </w:p>
    <w:p>
      <w:r>
        <w:t>Source code implementation.</w:t>
      </w:r>
    </w:p>
    <w:p>
      <w:pPr>
        <w:pStyle w:val="Heading3"/>
      </w:pPr>
      <w:r>
        <w:t>loss_scale_optimizer.py</w:t>
      </w:r>
    </w:p>
    <w:p>
      <w:r>
        <w:t>Source code implementation.</w:t>
      </w:r>
    </w:p>
    <w:p>
      <w:pPr>
        <w:pStyle w:val="Heading3"/>
      </w:pPr>
      <w:r>
        <w:t>adam.py</w:t>
      </w:r>
    </w:p>
    <w:p>
      <w:r>
        <w:t>Source code implementation.</w:t>
      </w:r>
    </w:p>
    <w:p>
      <w:pPr>
        <w:pStyle w:val="Heading3"/>
      </w:pPr>
      <w:r>
        <w:t>base_optimizer.py</w:t>
      </w:r>
    </w:p>
    <w:p>
      <w:r>
        <w:t>Source code implementation.</w:t>
      </w:r>
    </w:p>
    <w:p>
      <w:pPr>
        <w:pStyle w:val="Heading3"/>
      </w:pPr>
      <w:r>
        <w:t>learning_rate_schedule.py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layer.py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input_spec.py</w:t>
      </w:r>
    </w:p>
    <w:p>
      <w:r>
        <w:t>Source code implementation.</w:t>
      </w:r>
    </w:p>
    <w:p>
      <w:pPr>
        <w:pStyle w:val="Heading3"/>
      </w:pPr>
      <w:r>
        <w:t>alpha_dropout.py</w:t>
      </w:r>
    </w:p>
    <w:p>
      <w:r>
        <w:t>Source code implementation.</w:t>
      </w:r>
    </w:p>
    <w:p>
      <w:pPr>
        <w:pStyle w:val="Heading3"/>
      </w:pPr>
      <w:r>
        <w:t>activity_regularization.py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gaussian_noise.py</w:t>
      </w:r>
    </w:p>
    <w:p>
      <w:r>
        <w:t>Source code implementation.</w:t>
      </w:r>
    </w:p>
    <w:p>
      <w:pPr>
        <w:pStyle w:val="Heading3"/>
      </w:pPr>
      <w:r>
        <w:t>gaussian_dropout.py</w:t>
      </w:r>
    </w:p>
    <w:p>
      <w:r>
        <w:t>Source code implementation.</w:t>
      </w:r>
    </w:p>
    <w:p>
      <w:pPr>
        <w:pStyle w:val="Heading3"/>
      </w:pPr>
      <w:r>
        <w:t>dropout.py</w:t>
      </w:r>
    </w:p>
    <w:p>
      <w:r>
        <w:t>Source code implementation.</w:t>
      </w:r>
    </w:p>
    <w:p>
      <w:pPr>
        <w:pStyle w:val="Heading3"/>
      </w:pPr>
      <w:r>
        <w:t>spatial_dropout.py</w:t>
      </w:r>
    </w:p>
    <w:p>
      <w:r>
        <w:t>Source code implementation.</w:t>
      </w:r>
    </w:p>
    <w:p>
      <w:pPr>
        <w:pStyle w:val="Heading3"/>
      </w:pPr>
      <w:r>
        <w:t>adaptive_average_pooling1d.py</w:t>
      </w:r>
    </w:p>
    <w:p>
      <w:r>
        <w:t>Source code implementation.</w:t>
      </w:r>
    </w:p>
    <w:p>
      <w:pPr>
        <w:pStyle w:val="Heading3"/>
      </w:pPr>
      <w:r>
        <w:t>global_average_pooling1d.py</w:t>
      </w:r>
    </w:p>
    <w:p>
      <w:r>
        <w:t>Source code implementation.</w:t>
      </w:r>
    </w:p>
    <w:p>
      <w:pPr>
        <w:pStyle w:val="Heading3"/>
      </w:pPr>
      <w:r>
        <w:t>base_global_pooling.py</w:t>
      </w:r>
    </w:p>
    <w:p>
      <w:r>
        <w:t>Source code implementation.</w:t>
      </w:r>
    </w:p>
    <w:p>
      <w:pPr>
        <w:pStyle w:val="Heading3"/>
      </w:pPr>
      <w:r>
        <w:t>adaptive_average_pooling3d.py</w:t>
      </w:r>
    </w:p>
    <w:p>
      <w:r>
        <w:t>Source code implementation.</w:t>
      </w:r>
    </w:p>
    <w:p>
      <w:pPr>
        <w:pStyle w:val="Heading3"/>
      </w:pPr>
      <w:r>
        <w:t>base_pooling.py</w:t>
      </w:r>
    </w:p>
    <w:p>
      <w:r>
        <w:t>Source code implementation.</w:t>
      </w:r>
    </w:p>
    <w:p>
      <w:pPr>
        <w:pStyle w:val="Heading3"/>
      </w:pPr>
      <w:r>
        <w:t>global_average_pooling3d.py</w:t>
      </w:r>
    </w:p>
    <w:p>
      <w:r>
        <w:t>Source code implementation.</w:t>
      </w:r>
    </w:p>
    <w:p>
      <w:pPr>
        <w:pStyle w:val="Heading3"/>
      </w:pPr>
      <w:r>
        <w:t>global_average_pooling2d.py</w:t>
      </w:r>
    </w:p>
    <w:p>
      <w:r>
        <w:t>Source code implementation.</w:t>
      </w:r>
    </w:p>
    <w:p>
      <w:pPr>
        <w:pStyle w:val="Heading3"/>
      </w:pPr>
      <w:r>
        <w:t>base_adaptive_pooling.py</w:t>
      </w:r>
    </w:p>
    <w:p>
      <w:r>
        <w:t>Source code implementation.</w:t>
      </w:r>
    </w:p>
    <w:p>
      <w:pPr>
        <w:pStyle w:val="Heading3"/>
      </w:pPr>
      <w:r>
        <w:t>global_max_pooling1d.py</w:t>
      </w:r>
    </w:p>
    <w:p>
      <w:r>
        <w:t>Source code implementation.</w:t>
      </w:r>
    </w:p>
    <w:p>
      <w:pPr>
        <w:pStyle w:val="Heading3"/>
      </w:pPr>
      <w:r>
        <w:t>adaptive_max_pooling2d.py</w:t>
      </w:r>
    </w:p>
    <w:p>
      <w:r>
        <w:t>Source code implementation.</w:t>
      </w:r>
    </w:p>
    <w:p>
      <w:pPr>
        <w:pStyle w:val="Heading3"/>
      </w:pPr>
      <w:r>
        <w:t>max_pooling2d.py</w:t>
      </w:r>
    </w:p>
    <w:p>
      <w:r>
        <w:t>Source code implementation.</w:t>
      </w:r>
    </w:p>
    <w:p>
      <w:pPr>
        <w:pStyle w:val="Heading3"/>
      </w:pPr>
      <w:r>
        <w:t>global_max_pooling3d.py</w:t>
      </w:r>
    </w:p>
    <w:p>
      <w:r>
        <w:t>Source code implementation.</w:t>
      </w:r>
    </w:p>
    <w:p>
      <w:pPr>
        <w:pStyle w:val="Heading3"/>
      </w:pPr>
      <w:r>
        <w:t>global_max_pooling2d.py</w:t>
      </w:r>
    </w:p>
    <w:p>
      <w:r>
        <w:t>Source code implementation.</w:t>
      </w:r>
    </w:p>
    <w:p>
      <w:pPr>
        <w:pStyle w:val="Heading3"/>
      </w:pPr>
      <w:r>
        <w:t>adaptive_average_pooling2d.py</w:t>
      </w:r>
    </w:p>
    <w:p>
      <w:r>
        <w:t>Source code implementation.</w:t>
      </w:r>
    </w:p>
    <w:p>
      <w:pPr>
        <w:pStyle w:val="Heading3"/>
      </w:pPr>
      <w:r>
        <w:t>average_pooling3d.py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adaptive_max_pooling3d.py</w:t>
      </w:r>
    </w:p>
    <w:p>
      <w:r>
        <w:t>Source code implementation.</w:t>
      </w:r>
    </w:p>
    <w:p>
      <w:pPr>
        <w:pStyle w:val="Heading3"/>
      </w:pPr>
      <w:r>
        <w:t>max_pooling3d.py</w:t>
      </w:r>
    </w:p>
    <w:p>
      <w:r>
        <w:t>Source code implementation.</w:t>
      </w:r>
    </w:p>
    <w:p>
      <w:pPr>
        <w:pStyle w:val="Heading3"/>
      </w:pPr>
      <w:r>
        <w:t>adaptive_max_pooling1d.py</w:t>
      </w:r>
    </w:p>
    <w:p>
      <w:r>
        <w:t>Source code implementation.</w:t>
      </w:r>
    </w:p>
    <w:p>
      <w:pPr>
        <w:pStyle w:val="Heading3"/>
      </w:pPr>
      <w:r>
        <w:t>average_pooling2d.py</w:t>
      </w:r>
    </w:p>
    <w:p>
      <w:r>
        <w:t>Source code implementation.</w:t>
      </w:r>
    </w:p>
    <w:p>
      <w:pPr>
        <w:pStyle w:val="Heading3"/>
      </w:pPr>
      <w:r>
        <w:t>average_pooling1d.py</w:t>
      </w:r>
    </w:p>
    <w:p>
      <w:r>
        <w:t>Source code implementation.</w:t>
      </w:r>
    </w:p>
    <w:p>
      <w:pPr>
        <w:pStyle w:val="Heading3"/>
      </w:pPr>
      <w:r>
        <w:t>max_pooling1d.py</w:t>
      </w:r>
    </w:p>
    <w:p>
      <w:r>
        <w:t>Source code implementation.</w:t>
      </w:r>
    </w:p>
    <w:p>
      <w:pPr>
        <w:pStyle w:val="Heading3"/>
      </w:pPr>
      <w:r>
        <w:t>additive_attention.py</w:t>
      </w:r>
    </w:p>
    <w:p>
      <w:r>
        <w:t>Source code implementation.</w:t>
      </w:r>
    </w:p>
    <w:p>
      <w:pPr>
        <w:pStyle w:val="Heading3"/>
      </w:pPr>
      <w:r>
        <w:t>attention.py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grouped_query_attention.py</w:t>
      </w:r>
    </w:p>
    <w:p>
      <w:r>
        <w:t>Source code implementation.</w:t>
      </w:r>
    </w:p>
    <w:p>
      <w:pPr>
        <w:pStyle w:val="Heading3"/>
      </w:pPr>
      <w:r>
        <w:t>multi_head_attention.py</w:t>
      </w:r>
    </w:p>
    <w:p>
      <w:r>
        <w:t>Source code implementation.</w:t>
      </w:r>
    </w:p>
    <w:p>
      <w:pPr>
        <w:pStyle w:val="Heading3"/>
      </w:pPr>
      <w:r>
        <w:t>bidirectional.py</w:t>
      </w:r>
    </w:p>
    <w:p>
      <w:r>
        <w:t>Source code implementation.</w:t>
      </w:r>
    </w:p>
    <w:p>
      <w:pPr>
        <w:pStyle w:val="Heading3"/>
      </w:pPr>
      <w:r>
        <w:t>conv_lstm2d.py</w:t>
      </w:r>
    </w:p>
    <w:p>
      <w:r>
        <w:t>Source code implementation.</w:t>
      </w:r>
    </w:p>
    <w:p>
      <w:pPr>
        <w:pStyle w:val="Heading3"/>
      </w:pPr>
      <w:r>
        <w:t>conv_lstm1d.py</w:t>
      </w:r>
    </w:p>
    <w:p>
      <w:r>
        <w:t>Source code implementation.</w:t>
      </w:r>
    </w:p>
    <w:p>
      <w:pPr>
        <w:pStyle w:val="Heading3"/>
      </w:pPr>
      <w:r>
        <w:t>conv_lstm3d.py</w:t>
      </w:r>
    </w:p>
    <w:p>
      <w:r>
        <w:t>Source code implementation.</w:t>
      </w:r>
    </w:p>
    <w:p>
      <w:pPr>
        <w:pStyle w:val="Heading3"/>
      </w:pPr>
      <w:r>
        <w:t>gru.py</w:t>
      </w:r>
    </w:p>
    <w:p>
      <w:r>
        <w:t>Source code implementation.</w:t>
      </w:r>
    </w:p>
    <w:p>
      <w:pPr>
        <w:pStyle w:val="Heading3"/>
      </w:pPr>
      <w:r>
        <w:t>stacked_rnn_cells.py</w:t>
      </w:r>
    </w:p>
    <w:p>
      <w:r>
        <w:t>Source code implementation.</w:t>
      </w:r>
    </w:p>
    <w:p>
      <w:pPr>
        <w:pStyle w:val="Heading3"/>
      </w:pPr>
      <w:r>
        <w:t>time_distributed.py</w:t>
      </w:r>
    </w:p>
    <w:p>
      <w:r>
        <w:t>Source code implementation.</w:t>
      </w:r>
    </w:p>
    <w:p>
      <w:pPr>
        <w:pStyle w:val="Heading3"/>
      </w:pPr>
      <w:r>
        <w:t>lstm.py</w:t>
      </w:r>
    </w:p>
    <w:p>
      <w:r>
        <w:t>Source code implementation.</w:t>
      </w:r>
    </w:p>
    <w:p>
      <w:pPr>
        <w:pStyle w:val="Heading3"/>
      </w:pPr>
      <w:r>
        <w:t>simple_rnn.py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dropout_rnn_cell.py</w:t>
      </w:r>
    </w:p>
    <w:p>
      <w:r>
        <w:t>Source code implementation.</w:t>
      </w:r>
    </w:p>
    <w:p>
      <w:pPr>
        <w:pStyle w:val="Heading3"/>
      </w:pPr>
      <w:r>
        <w:t>conv_lstm.py</w:t>
      </w:r>
    </w:p>
    <w:p>
      <w:r>
        <w:t>Source code implementation.</w:t>
      </w:r>
    </w:p>
    <w:p>
      <w:pPr>
        <w:pStyle w:val="Heading3"/>
      </w:pPr>
      <w:r>
        <w:t>rnn.py</w:t>
      </w:r>
    </w:p>
    <w:p>
      <w:r>
        <w:t>Source code implementation.</w:t>
      </w:r>
    </w:p>
    <w:p>
      <w:pPr>
        <w:pStyle w:val="Heading3"/>
      </w:pPr>
      <w:r>
        <w:t>identity.py</w:t>
      </w:r>
    </w:p>
    <w:p>
      <w:r>
        <w:t>Source code implementation.</w:t>
      </w:r>
    </w:p>
    <w:p>
      <w:pPr>
        <w:pStyle w:val="Heading3"/>
      </w:pPr>
      <w:r>
        <w:t>dense.py</w:t>
      </w:r>
    </w:p>
    <w:p>
      <w:r>
        <w:t>Source code implementation.</w:t>
      </w:r>
    </w:p>
    <w:p>
      <w:pPr>
        <w:pStyle w:val="Heading3"/>
      </w:pPr>
      <w:r>
        <w:t>masking.py</w:t>
      </w:r>
    </w:p>
    <w:p>
      <w:r>
        <w:t>Source code implementation.</w:t>
      </w:r>
    </w:p>
    <w:p>
      <w:pPr>
        <w:pStyle w:val="Heading3"/>
      </w:pPr>
      <w:r>
        <w:t>lambda_layer.py</w:t>
      </w:r>
    </w:p>
    <w:p>
      <w:r>
        <w:t>Source code implementation.</w:t>
      </w:r>
    </w:p>
    <w:p>
      <w:pPr>
        <w:pStyle w:val="Heading3"/>
      </w:pPr>
      <w:r>
        <w:t>einsum_dense.py</w:t>
      </w:r>
    </w:p>
    <w:p>
      <w:r>
        <w:t>Source code implementation.</w:t>
      </w:r>
    </w:p>
    <w:p>
      <w:pPr>
        <w:pStyle w:val="Heading3"/>
      </w:pPr>
      <w:r>
        <w:t>wrapper.py</w:t>
      </w:r>
    </w:p>
    <w:p>
      <w:r>
        <w:t>Source code implementation.</w:t>
      </w:r>
    </w:p>
    <w:p>
      <w:pPr>
        <w:pStyle w:val="Heading3"/>
      </w:pPr>
      <w:r>
        <w:t>reversible_embedding.py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embedding.py</w:t>
      </w:r>
    </w:p>
    <w:p>
      <w:r>
        <w:t>Source code implementation.</w:t>
      </w:r>
    </w:p>
    <w:p>
      <w:pPr>
        <w:pStyle w:val="Heading3"/>
      </w:pPr>
      <w:r>
        <w:t>input_layer.py</w:t>
      </w:r>
    </w:p>
    <w:p>
      <w:r>
        <w:t>Source code implementation.</w:t>
      </w:r>
    </w:p>
    <w:p>
      <w:pPr>
        <w:pStyle w:val="Heading3"/>
      </w:pPr>
      <w:r>
        <w:t>base_conv_transpose.py</w:t>
      </w:r>
    </w:p>
    <w:p>
      <w:r>
        <w:t>Source code implementation.</w:t>
      </w:r>
    </w:p>
    <w:p>
      <w:pPr>
        <w:pStyle w:val="Heading3"/>
      </w:pPr>
      <w:r>
        <w:t>base_conv.py</w:t>
      </w:r>
    </w:p>
    <w:p>
      <w:r>
        <w:t>Source code implementation.</w:t>
      </w:r>
    </w:p>
    <w:p>
      <w:pPr>
        <w:pStyle w:val="Heading3"/>
      </w:pPr>
      <w:r>
        <w:t>conv1d.py</w:t>
      </w:r>
    </w:p>
    <w:p>
      <w:r>
        <w:t>Source code implementation.</w:t>
      </w:r>
    </w:p>
    <w:p>
      <w:pPr>
        <w:pStyle w:val="Heading3"/>
      </w:pPr>
      <w:r>
        <w:t>conv3d_transpose.py</w:t>
      </w:r>
    </w:p>
    <w:p>
      <w:r>
        <w:t>Source code implementation.</w:t>
      </w:r>
    </w:p>
    <w:p>
      <w:pPr>
        <w:pStyle w:val="Heading3"/>
      </w:pPr>
      <w:r>
        <w:t>conv2d.py</w:t>
      </w:r>
    </w:p>
    <w:p>
      <w:r>
        <w:t>Source code implementation.</w:t>
      </w:r>
    </w:p>
    <w:p>
      <w:pPr>
        <w:pStyle w:val="Heading3"/>
      </w:pPr>
      <w:r>
        <w:t>conv2d_transpose.py</w:t>
      </w:r>
    </w:p>
    <w:p>
      <w:r>
        <w:t>Source code implementation.</w:t>
      </w:r>
    </w:p>
    <w:p>
      <w:pPr>
        <w:pStyle w:val="Heading3"/>
      </w:pPr>
      <w:r>
        <w:t>separable_conv2d.py</w:t>
      </w:r>
    </w:p>
    <w:p>
      <w:r>
        <w:t>Source code implementation.</w:t>
      </w:r>
    </w:p>
    <w:p>
      <w:pPr>
        <w:pStyle w:val="Heading3"/>
      </w:pPr>
      <w:r>
        <w:t>separable_conv1d.py</w:t>
      </w:r>
    </w:p>
    <w:p>
      <w:r>
        <w:t>Source code implementation.</w:t>
      </w:r>
    </w:p>
    <w:p>
      <w:pPr>
        <w:pStyle w:val="Heading3"/>
      </w:pPr>
      <w:r>
        <w:t>depthwise_conv1d.py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base_separable_conv.py</w:t>
      </w:r>
    </w:p>
    <w:p>
      <w:r>
        <w:t>Source code implementation.</w:t>
      </w:r>
    </w:p>
    <w:p>
      <w:pPr>
        <w:pStyle w:val="Heading3"/>
      </w:pPr>
      <w:r>
        <w:t>base_depthwise_conv.py</w:t>
      </w:r>
    </w:p>
    <w:p>
      <w:r>
        <w:t>Source code implementation.</w:t>
      </w:r>
    </w:p>
    <w:p>
      <w:pPr>
        <w:pStyle w:val="Heading3"/>
      </w:pPr>
      <w:r>
        <w:t>depthwise_conv2d.py</w:t>
      </w:r>
    </w:p>
    <w:p>
      <w:r>
        <w:t>Source code implementation.</w:t>
      </w:r>
    </w:p>
    <w:p>
      <w:pPr>
        <w:pStyle w:val="Heading3"/>
      </w:pPr>
      <w:r>
        <w:t>conv1d_transpose.py</w:t>
      </w:r>
    </w:p>
    <w:p>
      <w:r>
        <w:t>Source code implementation.</w:t>
      </w:r>
    </w:p>
    <w:p>
      <w:pPr>
        <w:pStyle w:val="Heading3"/>
      </w:pPr>
      <w:r>
        <w:t>conv3d.py</w:t>
      </w:r>
    </w:p>
    <w:p>
      <w:r>
        <w:t>Source code implementation.</w:t>
      </w:r>
    </w:p>
    <w:p>
      <w:pPr>
        <w:pStyle w:val="Heading3"/>
      </w:pPr>
      <w:r>
        <w:t>spectral_normalization.py</w:t>
      </w:r>
    </w:p>
    <w:p>
      <w:r>
        <w:t>Source code implementation.</w:t>
      </w:r>
    </w:p>
    <w:p>
      <w:pPr>
        <w:pStyle w:val="Heading3"/>
      </w:pPr>
      <w:r>
        <w:t>group_normalization.py</w:t>
      </w:r>
    </w:p>
    <w:p>
      <w:r>
        <w:t>Source code implementation.</w:t>
      </w:r>
    </w:p>
    <w:p>
      <w:pPr>
        <w:pStyle w:val="Heading3"/>
      </w:pPr>
      <w:r>
        <w:t>unit_normalization.py</w:t>
      </w:r>
    </w:p>
    <w:p>
      <w:r>
        <w:t>Source code implementation.</w:t>
      </w:r>
    </w:p>
    <w:p>
      <w:pPr>
        <w:pStyle w:val="Heading3"/>
      </w:pPr>
      <w:r>
        <w:t>layer_normalization.py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rms_normalization.py</w:t>
      </w:r>
    </w:p>
    <w:p>
      <w:r>
        <w:t>Source code implementation.</w:t>
      </w:r>
    </w:p>
    <w:p>
      <w:pPr>
        <w:pStyle w:val="Heading3"/>
      </w:pPr>
      <w:r>
        <w:t>batch_normalization.py</w:t>
      </w:r>
    </w:p>
    <w:p>
      <w:r>
        <w:t>Source code implementation.</w:t>
      </w:r>
    </w:p>
    <w:p>
      <w:pPr>
        <w:pStyle w:val="Heading3"/>
      </w:pPr>
      <w:r>
        <w:t>text_vectorization.py</w:t>
      </w:r>
    </w:p>
    <w:p>
      <w:r>
        <w:t>Source code implementation.</w:t>
      </w:r>
    </w:p>
    <w:p>
      <w:pPr>
        <w:pStyle w:val="Heading3"/>
      </w:pPr>
      <w:r>
        <w:t>data_layer.py</w:t>
      </w:r>
    </w:p>
    <w:p>
      <w:r>
        <w:t>Source code implementation.</w:t>
      </w:r>
    </w:p>
    <w:p>
      <w:pPr>
        <w:pStyle w:val="Heading3"/>
      </w:pPr>
      <w:r>
        <w:t>discretization.py</w:t>
      </w:r>
    </w:p>
    <w:p>
      <w:r>
        <w:t>Source code implementation.</w:t>
      </w:r>
    </w:p>
    <w:p>
      <w:pPr>
        <w:pStyle w:val="Heading3"/>
      </w:pPr>
      <w:r>
        <w:t>pipeline.py</w:t>
      </w:r>
    </w:p>
    <w:p>
      <w:r>
        <w:t>Source code implementation.</w:t>
      </w:r>
    </w:p>
    <w:p>
      <w:pPr>
        <w:pStyle w:val="Heading3"/>
      </w:pPr>
      <w:r>
        <w:t>feature_space.py</w:t>
      </w:r>
    </w:p>
    <w:p>
      <w:r>
        <w:t>Source code implementation.</w:t>
      </w:r>
    </w:p>
    <w:p>
      <w:pPr>
        <w:pStyle w:val="Heading3"/>
      </w:pPr>
      <w:r>
        <w:t>rescaling.py</w:t>
      </w:r>
    </w:p>
    <w:p>
      <w:r>
        <w:t>Source code implementation.</w:t>
      </w:r>
    </w:p>
    <w:p>
      <w:pPr>
        <w:pStyle w:val="Heading3"/>
      </w:pPr>
      <w:r>
        <w:t>hashed_crossing.py</w:t>
      </w:r>
    </w:p>
    <w:p>
      <w:r>
        <w:t>Source code implementation.</w:t>
      </w:r>
    </w:p>
    <w:p>
      <w:pPr>
        <w:pStyle w:val="Heading3"/>
      </w:pPr>
      <w:r>
        <w:t>mel_spectrogram.py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category_encoding.py</w:t>
      </w:r>
    </w:p>
    <w:p>
      <w:r>
        <w:t>Source code implementation.</w:t>
      </w:r>
    </w:p>
    <w:p>
      <w:pPr>
        <w:pStyle w:val="Heading3"/>
      </w:pPr>
      <w:r>
        <w:t>integer_lookup.py</w:t>
      </w:r>
    </w:p>
    <w:p>
      <w:r>
        <w:t>Source code implementation.</w:t>
      </w:r>
    </w:p>
    <w:p>
      <w:pPr>
        <w:pStyle w:val="Heading3"/>
      </w:pPr>
      <w:r>
        <w:t>stft_spectrogram.py</w:t>
      </w:r>
    </w:p>
    <w:p>
      <w:r>
        <w:t>Source code implementation.</w:t>
      </w:r>
    </w:p>
    <w:p>
      <w:pPr>
        <w:pStyle w:val="Heading3"/>
      </w:pPr>
      <w:r>
        <w:t>hashing.py</w:t>
      </w:r>
    </w:p>
    <w:p>
      <w:r>
        <w:t>Source code implementation.</w:t>
      </w:r>
    </w:p>
    <w:p>
      <w:pPr>
        <w:pStyle w:val="Heading3"/>
      </w:pPr>
      <w:r>
        <w:t>normalization.py</w:t>
      </w:r>
    </w:p>
    <w:p>
      <w:r>
        <w:t>Source code implementation.</w:t>
      </w:r>
    </w:p>
    <w:p>
      <w:pPr>
        <w:pStyle w:val="Heading3"/>
      </w:pPr>
      <w:r>
        <w:t>string_lookup.py</w:t>
      </w:r>
    </w:p>
    <w:p>
      <w:r>
        <w:t>Source code implementation.</w:t>
      </w:r>
    </w:p>
    <w:p>
      <w:pPr>
        <w:pStyle w:val="Heading3"/>
      </w:pPr>
      <w:r>
        <w:t>index_lookup.py</w:t>
      </w:r>
    </w:p>
    <w:p>
      <w:r>
        <w:t>Source code implementation.</w:t>
      </w:r>
    </w:p>
    <w:p>
      <w:pPr>
        <w:pStyle w:val="Heading3"/>
      </w:pPr>
      <w:r>
        <w:t>random_gaussian_blur.py</w:t>
      </w:r>
    </w:p>
    <w:p>
      <w:r>
        <w:t>Source code implementation.</w:t>
      </w:r>
    </w:p>
    <w:p>
      <w:pPr>
        <w:pStyle w:val="Heading3"/>
      </w:pPr>
      <w:r>
        <w:t>cut_mix.py</w:t>
      </w:r>
    </w:p>
    <w:p>
      <w:r>
        <w:t>Source code implementation.</w:t>
      </w:r>
    </w:p>
    <w:p>
      <w:pPr>
        <w:pStyle w:val="Heading3"/>
      </w:pPr>
      <w:r>
        <w:t>random_perspective.py</w:t>
      </w:r>
    </w:p>
    <w:p>
      <w:r>
        <w:t>Source code implementation.</w:t>
      </w:r>
    </w:p>
    <w:p>
      <w:pPr>
        <w:pStyle w:val="Heading3"/>
      </w:pPr>
      <w:r>
        <w:t>base_image_preprocessing_layer.py</w:t>
      </w:r>
    </w:p>
    <w:p>
      <w:r>
        <w:t>Source code implementation.</w:t>
      </w:r>
    </w:p>
    <w:p>
      <w:pPr>
        <w:pStyle w:val="Heading3"/>
      </w:pPr>
      <w:r>
        <w:t>equalization.py</w:t>
      </w:r>
    </w:p>
    <w:p>
      <w:r>
        <w:t>Source code implementation.</w:t>
      </w:r>
    </w:p>
    <w:p>
      <w:pPr>
        <w:pStyle w:val="Heading3"/>
      </w:pPr>
      <w:r>
        <w:t>random_elastic_transform.py</w:t>
      </w:r>
    </w:p>
    <w:p>
      <w:r>
        <w:t>Source code implementation.</w:t>
      </w:r>
    </w:p>
    <w:p>
      <w:pPr>
        <w:pStyle w:val="Heading3"/>
      </w:pPr>
      <w:r>
        <w:t>auto_contrast.py</w:t>
      </w:r>
    </w:p>
    <w:p>
      <w:r>
        <w:t>Source code implementation.</w:t>
      </w:r>
    </w:p>
    <w:p>
      <w:pPr>
        <w:pStyle w:val="Heading3"/>
      </w:pPr>
      <w:r>
        <w:t>random_color_degeneration.py</w:t>
      </w:r>
    </w:p>
    <w:p>
      <w:r>
        <w:t>Source code implementation.</w:t>
      </w:r>
    </w:p>
    <w:p>
      <w:pPr>
        <w:pStyle w:val="Heading3"/>
      </w:pPr>
      <w:r>
        <w:t>random_flip.py</w:t>
      </w:r>
    </w:p>
    <w:p>
      <w:r>
        <w:t>Source code implementation.</w:t>
      </w:r>
    </w:p>
    <w:p>
      <w:pPr>
        <w:pStyle w:val="Heading3"/>
      </w:pPr>
      <w:r>
        <w:t>mix_up.py</w:t>
      </w:r>
    </w:p>
    <w:p>
      <w:r>
        <w:t>Source code implementation.</w:t>
      </w:r>
    </w:p>
    <w:p>
      <w:pPr>
        <w:pStyle w:val="Heading3"/>
      </w:pPr>
      <w:r>
        <w:t>random_brightness.py</w:t>
      </w:r>
    </w:p>
    <w:p>
      <w:r>
        <w:t>Source code implementation.</w:t>
      </w:r>
    </w:p>
    <w:p>
      <w:pPr>
        <w:pStyle w:val="Heading3"/>
      </w:pPr>
      <w:r>
        <w:t>random_saturation.py</w:t>
      </w:r>
    </w:p>
    <w:p>
      <w:r>
        <w:t>Source code implementation.</w:t>
      </w:r>
    </w:p>
    <w:p>
      <w:pPr>
        <w:pStyle w:val="Heading3"/>
      </w:pPr>
      <w:r>
        <w:t>random_zoom.py</w:t>
      </w:r>
    </w:p>
    <w:p>
      <w:r>
        <w:t>Source code implementation.</w:t>
      </w:r>
    </w:p>
    <w:p>
      <w:pPr>
        <w:pStyle w:val="Heading3"/>
      </w:pPr>
      <w:r>
        <w:t>random_invert.py</w:t>
      </w:r>
    </w:p>
    <w:p>
      <w:r>
        <w:t>Source code implementation.</w:t>
      </w:r>
    </w:p>
    <w:p>
      <w:pPr>
        <w:pStyle w:val="Heading3"/>
      </w:pPr>
      <w:r>
        <w:t>random_grayscale.py</w:t>
      </w:r>
    </w:p>
    <w:p>
      <w:r>
        <w:t>Source code implementation.</w:t>
      </w:r>
    </w:p>
    <w:p>
      <w:pPr>
        <w:pStyle w:val="Heading3"/>
      </w:pPr>
      <w:r>
        <w:t>random_hue.py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resizing.py</w:t>
      </w:r>
    </w:p>
    <w:p>
      <w:r>
        <w:t>Source code implementation.</w:t>
      </w:r>
    </w:p>
    <w:p>
      <w:pPr>
        <w:pStyle w:val="Heading3"/>
      </w:pPr>
      <w:r>
        <w:t>random_crop.py</w:t>
      </w:r>
    </w:p>
    <w:p>
      <w:r>
        <w:t>Source code implementation.</w:t>
      </w:r>
    </w:p>
    <w:p>
      <w:pPr>
        <w:pStyle w:val="Heading3"/>
      </w:pPr>
      <w:r>
        <w:t>random_erasing.py</w:t>
      </w:r>
    </w:p>
    <w:p>
      <w:r>
        <w:t>Source code implementation.</w:t>
      </w:r>
    </w:p>
    <w:p>
      <w:pPr>
        <w:pStyle w:val="Heading3"/>
      </w:pPr>
      <w:r>
        <w:t>center_crop.py</w:t>
      </w:r>
    </w:p>
    <w:p>
      <w:r>
        <w:t>Source code implementation.</w:t>
      </w:r>
    </w:p>
    <w:p>
      <w:pPr>
        <w:pStyle w:val="Heading3"/>
      </w:pPr>
      <w:r>
        <w:t>random_contrast.py</w:t>
      </w:r>
    </w:p>
    <w:p>
      <w:r>
        <w:t>Source code implementation.</w:t>
      </w:r>
    </w:p>
    <w:p>
      <w:pPr>
        <w:pStyle w:val="Heading3"/>
      </w:pPr>
      <w:r>
        <w:t>random_sharpness.py</w:t>
      </w:r>
    </w:p>
    <w:p>
      <w:r>
        <w:t>Source code implementation.</w:t>
      </w:r>
    </w:p>
    <w:p>
      <w:pPr>
        <w:pStyle w:val="Heading3"/>
      </w:pPr>
      <w:r>
        <w:t>solarization.py</w:t>
      </w:r>
    </w:p>
    <w:p>
      <w:r>
        <w:t>Source code implementation.</w:t>
      </w:r>
    </w:p>
    <w:p>
      <w:pPr>
        <w:pStyle w:val="Heading3"/>
      </w:pPr>
      <w:r>
        <w:t>random_shear.py</w:t>
      </w:r>
    </w:p>
    <w:p>
      <w:r>
        <w:t>Source code implementation.</w:t>
      </w:r>
    </w:p>
    <w:p>
      <w:pPr>
        <w:pStyle w:val="Heading3"/>
      </w:pPr>
      <w:r>
        <w:t>rand_augment.py</w:t>
      </w:r>
    </w:p>
    <w:p>
      <w:r>
        <w:t>Source code implementation.</w:t>
      </w:r>
    </w:p>
    <w:p>
      <w:pPr>
        <w:pStyle w:val="Heading3"/>
      </w:pPr>
      <w:r>
        <w:t>random_translation.py</w:t>
      </w:r>
    </w:p>
    <w:p>
      <w:r>
        <w:t>Source code implementation.</w:t>
      </w:r>
    </w:p>
    <w:p>
      <w:pPr>
        <w:pStyle w:val="Heading3"/>
      </w:pPr>
      <w:r>
        <w:t>random_rotation.py</w:t>
      </w:r>
    </w:p>
    <w:p>
      <w:r>
        <w:t>Source code implementation.</w:t>
      </w:r>
    </w:p>
    <w:p>
      <w:pPr>
        <w:pStyle w:val="Heading3"/>
      </w:pPr>
      <w:r>
        <w:t>random_posterization.py</w:t>
      </w:r>
    </w:p>
    <w:p>
      <w:r>
        <w:t>Source code implementation.</w:t>
      </w:r>
    </w:p>
    <w:p>
      <w:pPr>
        <w:pStyle w:val="Heading3"/>
      </w:pPr>
      <w:r>
        <w:t>aug_mix.py</w:t>
      </w:r>
    </w:p>
    <w:p>
      <w:r>
        <w:t>Source code implementation.</w:t>
      </w:r>
    </w:p>
    <w:p>
      <w:pPr>
        <w:pStyle w:val="Heading3"/>
      </w:pPr>
      <w:r>
        <w:t>max_num_bounding_box.py</w:t>
      </w:r>
    </w:p>
    <w:p>
      <w:r>
        <w:t>Source code implementation.</w:t>
      </w:r>
    </w:p>
    <w:p>
      <w:pPr>
        <w:pStyle w:val="Heading3"/>
      </w:pPr>
      <w:r>
        <w:t>random_color_jitter.py</w:t>
      </w:r>
    </w:p>
    <w:p>
      <w:r>
        <w:t>Source code implementation.</w:t>
      </w:r>
    </w:p>
    <w:p>
      <w:pPr>
        <w:pStyle w:val="Heading3"/>
      </w:pPr>
      <w:r>
        <w:t>iou.py</w:t>
      </w:r>
    </w:p>
    <w:p>
      <w:r>
        <w:t>Source code implementation.</w:t>
      </w:r>
    </w:p>
    <w:p>
      <w:pPr>
        <w:pStyle w:val="Heading3"/>
      </w:pPr>
      <w:r>
        <w:t>converters.py</w:t>
      </w:r>
    </w:p>
    <w:p>
      <w:r>
        <w:t>Source code implementation.</w:t>
      </w:r>
    </w:p>
    <w:p>
      <w:pPr>
        <w:pStyle w:val="Heading3"/>
      </w:pPr>
      <w:r>
        <w:t>validation.py</w:t>
      </w:r>
    </w:p>
    <w:p>
      <w:r>
        <w:t>Source code implementation.</w:t>
      </w:r>
    </w:p>
    <w:p>
      <w:pPr>
        <w:pStyle w:val="Heading3"/>
      </w:pPr>
      <w:r>
        <w:t>bounding_box.py</w:t>
      </w:r>
    </w:p>
    <w:p>
      <w:r>
        <w:t>Source code implementation.</w:t>
      </w:r>
    </w:p>
    <w:p>
      <w:pPr>
        <w:pStyle w:val="Heading3"/>
      </w:pPr>
      <w:r>
        <w:t>formats.py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flatten.py</w:t>
      </w:r>
    </w:p>
    <w:p>
      <w:r>
        <w:t>Source code implementation.</w:t>
      </w:r>
    </w:p>
    <w:p>
      <w:pPr>
        <w:pStyle w:val="Heading3"/>
      </w:pPr>
      <w:r>
        <w:t>cropping2d.py</w:t>
      </w:r>
    </w:p>
    <w:p>
      <w:r>
        <w:t>Source code implementation.</w:t>
      </w:r>
    </w:p>
    <w:p>
      <w:pPr>
        <w:pStyle w:val="Heading3"/>
      </w:pPr>
      <w:r>
        <w:t>reshape.py</w:t>
      </w:r>
    </w:p>
    <w:p>
      <w:r>
        <w:t>Source code implementation.</w:t>
      </w:r>
    </w:p>
    <w:p>
      <w:pPr>
        <w:pStyle w:val="Heading3"/>
      </w:pPr>
      <w:r>
        <w:t>zero_padding1d.py</w:t>
      </w:r>
    </w:p>
    <w:p>
      <w:r>
        <w:t>Source code implementation.</w:t>
      </w:r>
    </w:p>
    <w:p>
      <w:pPr>
        <w:pStyle w:val="Heading3"/>
      </w:pPr>
      <w:r>
        <w:t>up_sampling2d.py</w:t>
      </w:r>
    </w:p>
    <w:p>
      <w:r>
        <w:t>Source code implementation.</w:t>
      </w:r>
    </w:p>
    <w:p>
      <w:pPr>
        <w:pStyle w:val="Heading3"/>
      </w:pPr>
      <w:r>
        <w:t>zero_padding2d.py</w:t>
      </w:r>
    </w:p>
    <w:p>
      <w:r>
        <w:t>Source code implementation.</w:t>
      </w:r>
    </w:p>
    <w:p>
      <w:pPr>
        <w:pStyle w:val="Heading3"/>
      </w:pPr>
      <w:r>
        <w:t>up_sampling1d.py</w:t>
      </w:r>
    </w:p>
    <w:p>
      <w:r>
        <w:t>Source code implementation.</w:t>
      </w:r>
    </w:p>
    <w:p>
      <w:pPr>
        <w:pStyle w:val="Heading3"/>
      </w:pPr>
      <w:r>
        <w:t>cropping1d.py</w:t>
      </w:r>
    </w:p>
    <w:p>
      <w:r>
        <w:t>Source code implementation.</w:t>
      </w:r>
    </w:p>
    <w:p>
      <w:pPr>
        <w:pStyle w:val="Heading3"/>
      </w:pPr>
      <w:r>
        <w:t>repeat_vector.py</w:t>
      </w:r>
    </w:p>
    <w:p>
      <w:r>
        <w:t>Source code implementation.</w:t>
      </w:r>
    </w:p>
    <w:p>
      <w:pPr>
        <w:pStyle w:val="Heading3"/>
      </w:pPr>
      <w:r>
        <w:t>permute.py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zero_padding3d.py</w:t>
      </w:r>
    </w:p>
    <w:p>
      <w:r>
        <w:t>Source code implementation.</w:t>
      </w:r>
    </w:p>
    <w:p>
      <w:pPr>
        <w:pStyle w:val="Heading3"/>
      </w:pPr>
      <w:r>
        <w:t>cropping3d.py</w:t>
      </w:r>
    </w:p>
    <w:p>
      <w:r>
        <w:t>Source code implementation.</w:t>
      </w:r>
    </w:p>
    <w:p>
      <w:pPr>
        <w:pStyle w:val="Heading3"/>
      </w:pPr>
      <w:r>
        <w:t>up_sampling3d.py</w:t>
      </w:r>
    </w:p>
    <w:p>
      <w:r>
        <w:t>Source code implementation.</w:t>
      </w:r>
    </w:p>
    <w:p>
      <w:pPr>
        <w:pStyle w:val="Heading3"/>
      </w:pPr>
      <w:r>
        <w:t>minimum.py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maximum.py</w:t>
      </w:r>
    </w:p>
    <w:p>
      <w:r>
        <w:t>Source code implementation.</w:t>
      </w:r>
    </w:p>
    <w:p>
      <w:pPr>
        <w:pStyle w:val="Heading3"/>
      </w:pPr>
      <w:r>
        <w:t>add.py</w:t>
      </w:r>
    </w:p>
    <w:p>
      <w:r>
        <w:t>Source code implementation.</w:t>
      </w:r>
    </w:p>
    <w:p>
      <w:pPr>
        <w:pStyle w:val="Heading3"/>
      </w:pPr>
      <w:r>
        <w:t>average.py</w:t>
      </w:r>
    </w:p>
    <w:p>
      <w:r>
        <w:t>Source code implementation.</w:t>
      </w:r>
    </w:p>
    <w:p>
      <w:pPr>
        <w:pStyle w:val="Heading3"/>
      </w:pPr>
      <w:r>
        <w:t>subtract.py</w:t>
      </w:r>
    </w:p>
    <w:p>
      <w:r>
        <w:t>Source code implementation.</w:t>
      </w:r>
    </w:p>
    <w:p>
      <w:pPr>
        <w:pStyle w:val="Heading3"/>
      </w:pPr>
      <w:r>
        <w:t>concatenate.py</w:t>
      </w:r>
    </w:p>
    <w:p>
      <w:r>
        <w:t>Source code implementation.</w:t>
      </w:r>
    </w:p>
    <w:p>
      <w:pPr>
        <w:pStyle w:val="Heading3"/>
      </w:pPr>
      <w:r>
        <w:t>dot.py</w:t>
      </w:r>
    </w:p>
    <w:p>
      <w:r>
        <w:t>Source code implementation.</w:t>
      </w:r>
    </w:p>
    <w:p>
      <w:pPr>
        <w:pStyle w:val="Heading3"/>
      </w:pPr>
      <w:r>
        <w:t>base_merge.py</w:t>
      </w:r>
    </w:p>
    <w:p>
      <w:r>
        <w:t>Source code implementation.</w:t>
      </w:r>
    </w:p>
    <w:p>
      <w:pPr>
        <w:pStyle w:val="Heading3"/>
      </w:pPr>
      <w:r>
        <w:t>multiply.py</w:t>
      </w:r>
    </w:p>
    <w:p>
      <w:r>
        <w:t>Source code implementation.</w:t>
      </w:r>
    </w:p>
    <w:p>
      <w:pPr>
        <w:pStyle w:val="Heading3"/>
      </w:pPr>
      <w:r>
        <w:t>prelu.py</w:t>
      </w:r>
    </w:p>
    <w:p>
      <w:r>
        <w:t>Source code implementation.</w:t>
      </w:r>
    </w:p>
    <w:p>
      <w:pPr>
        <w:pStyle w:val="Heading3"/>
      </w:pPr>
      <w:r>
        <w:t>elu.py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activation.py</w:t>
      </w:r>
    </w:p>
    <w:p>
      <w:r>
        <w:t>Source code implementation.</w:t>
      </w:r>
    </w:p>
    <w:p>
      <w:pPr>
        <w:pStyle w:val="Heading3"/>
      </w:pPr>
      <w:r>
        <w:t>relu.py</w:t>
      </w:r>
    </w:p>
    <w:p>
      <w:r>
        <w:t>Source code implementation.</w:t>
      </w:r>
    </w:p>
    <w:p>
      <w:pPr>
        <w:pStyle w:val="Heading3"/>
      </w:pPr>
      <w:r>
        <w:t>softmax.py</w:t>
      </w:r>
    </w:p>
    <w:p>
      <w:r>
        <w:t>Source code implementation.</w:t>
      </w:r>
    </w:p>
    <w:p>
      <w:pPr>
        <w:pStyle w:val="Heading3"/>
      </w:pPr>
      <w:r>
        <w:t>leaky_relu.py</w:t>
      </w:r>
    </w:p>
    <w:p>
      <w:r>
        <w:t>Source code implementation.</w:t>
      </w:r>
    </w:p>
    <w:p>
      <w:pPr>
        <w:pStyle w:val="Heading3"/>
      </w:pPr>
      <w:r>
        <w:t>random.py</w:t>
      </w:r>
    </w:p>
    <w:p>
      <w:r>
        <w:t>Source code implementation.</w:t>
      </w:r>
    </w:p>
    <w:p>
      <w:pPr>
        <w:pStyle w:val="Heading3"/>
      </w:pPr>
      <w:r>
        <w:t>seed_generator.py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distribution_lib.py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loss.py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losses.py</w:t>
      </w:r>
    </w:p>
    <w:p>
      <w:r>
        <w:t>Source code implementation.</w:t>
      </w:r>
    </w:p>
    <w:p>
      <w:pPr>
        <w:pStyle w:val="Heading3"/>
      </w:pPr>
      <w:r>
        <w:t>serialization_lib.py</w:t>
      </w:r>
    </w:p>
    <w:p>
      <w:r>
        <w:t>Source code implementation.</w:t>
      </w:r>
    </w:p>
    <w:p>
      <w:pPr>
        <w:pStyle w:val="Heading3"/>
      </w:pPr>
      <w:r>
        <w:t>saving_api.py</w:t>
      </w:r>
    </w:p>
    <w:p>
      <w:r>
        <w:t>Source code implementation.</w:t>
      </w:r>
    </w:p>
    <w:p>
      <w:pPr>
        <w:pStyle w:val="Heading3"/>
      </w:pPr>
      <w:r>
        <w:t>keras_saveable.py</w:t>
      </w:r>
    </w:p>
    <w:p>
      <w:r>
        <w:t>Source code implementation.</w:t>
      </w:r>
    </w:p>
    <w:p>
      <w:pPr>
        <w:pStyle w:val="Heading3"/>
      </w:pPr>
      <w:r>
        <w:t>saving_lib.py</w:t>
      </w:r>
    </w:p>
    <w:p>
      <w:r>
        <w:t>Source code implementation.</w:t>
      </w:r>
    </w:p>
    <w:p>
      <w:pPr>
        <w:pStyle w:val="Heading3"/>
      </w:pPr>
      <w:r>
        <w:t>file_editor.py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object_registration.py</w:t>
      </w:r>
    </w:p>
    <w:p>
      <w:r>
        <w:t>Source code implementation.</w:t>
      </w:r>
    </w:p>
    <w:p>
      <w:pPr>
        <w:pStyle w:val="Heading3"/>
      </w:pPr>
      <w:r>
        <w:t>reuters.py</w:t>
      </w:r>
    </w:p>
    <w:p>
      <w:r>
        <w:t>Source code implementation.</w:t>
      </w:r>
    </w:p>
    <w:p>
      <w:pPr>
        <w:pStyle w:val="Heading3"/>
      </w:pPr>
      <w:r>
        <w:t>california_housing.py</w:t>
      </w:r>
    </w:p>
    <w:p>
      <w:r>
        <w:t>Source code implementation.</w:t>
      </w:r>
    </w:p>
    <w:p>
      <w:pPr>
        <w:pStyle w:val="Heading3"/>
      </w:pPr>
      <w:r>
        <w:t>mnist.py</w:t>
      </w:r>
    </w:p>
    <w:p>
      <w:r>
        <w:t>Source code implementation.</w:t>
      </w:r>
    </w:p>
    <w:p>
      <w:pPr>
        <w:pStyle w:val="Heading3"/>
      </w:pPr>
      <w:r>
        <w:t>cifar.py</w:t>
      </w:r>
    </w:p>
    <w:p>
      <w:r>
        <w:t>Source code implementation.</w:t>
      </w:r>
    </w:p>
    <w:p>
      <w:pPr>
        <w:pStyle w:val="Heading3"/>
      </w:pPr>
      <w:r>
        <w:t>boston_housing.py</w:t>
      </w:r>
    </w:p>
    <w:p>
      <w:r>
        <w:t>Source code implementation.</w:t>
      </w:r>
    </w:p>
    <w:p>
      <w:pPr>
        <w:pStyle w:val="Heading3"/>
      </w:pPr>
      <w:r>
        <w:t>cifar10.py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imdb.py</w:t>
      </w:r>
    </w:p>
    <w:p>
      <w:r>
        <w:t>Source code implementation.</w:t>
      </w:r>
    </w:p>
    <w:p>
      <w:pPr>
        <w:pStyle w:val="Heading3"/>
      </w:pPr>
      <w:r>
        <w:t>cifar100.py</w:t>
      </w:r>
    </w:p>
    <w:p>
      <w:r>
        <w:t>Source code implementation.</w:t>
      </w:r>
    </w:p>
    <w:p>
      <w:pPr>
        <w:pStyle w:val="Heading3"/>
      </w:pPr>
      <w:r>
        <w:t>fashion_mnist.py</w:t>
      </w:r>
    </w:p>
    <w:p>
      <w:r>
        <w:t>Source code implementation.</w:t>
      </w:r>
    </w:p>
    <w:p>
      <w:pPr>
        <w:pStyle w:val="Heading3"/>
      </w:pPr>
      <w:r>
        <w:t>constraints.py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layers.py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losses.py</w:t>
      </w:r>
    </w:p>
    <w:p>
      <w:r>
        <w:t>Source code implementation.</w:t>
      </w:r>
    </w:p>
    <w:p>
      <w:pPr>
        <w:pStyle w:val="Heading3"/>
      </w:pPr>
      <w:r>
        <w:t>backend.py</w:t>
      </w:r>
    </w:p>
    <w:p>
      <w:r>
        <w:t>Source code implementation.</w:t>
      </w:r>
    </w:p>
    <w:p>
      <w:pPr>
        <w:pStyle w:val="Heading3"/>
      </w:pPr>
      <w:r>
        <w:t>json_utils.py</w:t>
      </w:r>
    </w:p>
    <w:p>
      <w:r>
        <w:t>Source code implementation.</w:t>
      </w:r>
    </w:p>
    <w:p>
      <w:pPr>
        <w:pStyle w:val="Heading3"/>
      </w:pPr>
      <w:r>
        <w:t>saving_utils.py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serialization.py</w:t>
      </w:r>
    </w:p>
    <w:p>
      <w:r>
        <w:t>Source code implementation.</w:t>
      </w:r>
    </w:p>
    <w:p>
      <w:pPr>
        <w:pStyle w:val="Heading3"/>
      </w:pPr>
      <w:r>
        <w:t>legacy_h5_format.py</w:t>
      </w:r>
    </w:p>
    <w:p>
      <w:r>
        <w:t>Source code implementation.</w:t>
      </w:r>
    </w:p>
    <w:p>
      <w:pPr>
        <w:pStyle w:val="Heading3"/>
      </w:pPr>
      <w:r>
        <w:t>saving_options.py</w:t>
      </w:r>
    </w:p>
    <w:p>
      <w:r>
        <w:t>Source code implementation.</w:t>
      </w:r>
    </w:p>
    <w:p>
      <w:pPr>
        <w:pStyle w:val="Heading3"/>
      </w:pPr>
      <w:r>
        <w:t>text.py</w:t>
      </w:r>
    </w:p>
    <w:p>
      <w:r>
        <w:t>Source code implementation.</w:t>
      </w:r>
    </w:p>
    <w:p>
      <w:pPr>
        <w:pStyle w:val="Heading3"/>
      </w:pPr>
      <w:r>
        <w:t>image.py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sequence.py</w:t>
      </w:r>
    </w:p>
    <w:p>
      <w:r>
        <w:t>Source code implementation.</w:t>
      </w:r>
    </w:p>
    <w:p>
      <w:pPr>
        <w:pStyle w:val="Heading3"/>
      </w:pPr>
      <w:r>
        <w:t>probabilistic_metrics.py</w:t>
      </w:r>
    </w:p>
    <w:p>
      <w:r>
        <w:t>Source code implementation.</w:t>
      </w:r>
    </w:p>
    <w:p>
      <w:pPr>
        <w:pStyle w:val="Heading3"/>
      </w:pPr>
      <w:r>
        <w:t>metric.py</w:t>
      </w:r>
    </w:p>
    <w:p>
      <w:r>
        <w:t>Source code implementation.</w:t>
      </w:r>
    </w:p>
    <w:p>
      <w:pPr>
        <w:pStyle w:val="Heading3"/>
      </w:pPr>
      <w:r>
        <w:t>f_score_metrics.py</w:t>
      </w:r>
    </w:p>
    <w:p>
      <w:r>
        <w:t>Source code implementation.</w:t>
      </w:r>
    </w:p>
    <w:p>
      <w:pPr>
        <w:pStyle w:val="Heading3"/>
      </w:pPr>
      <w:r>
        <w:t>correlation_metrics.py</w:t>
      </w:r>
    </w:p>
    <w:p>
      <w:r>
        <w:t>Source code implementation.</w:t>
      </w:r>
    </w:p>
    <w:p>
      <w:pPr>
        <w:pStyle w:val="Heading3"/>
      </w:pPr>
      <w:r>
        <w:t>regression_metrics.py</w:t>
      </w:r>
    </w:p>
    <w:p>
      <w:r>
        <w:t>Source code implementation.</w:t>
      </w:r>
    </w:p>
    <w:p>
      <w:pPr>
        <w:pStyle w:val="Heading3"/>
      </w:pPr>
      <w:r>
        <w:t>metrics_utils.py</w:t>
      </w:r>
    </w:p>
    <w:p>
      <w:r>
        <w:t>Source code implementation.</w:t>
      </w:r>
    </w:p>
    <w:p>
      <w:pPr>
        <w:pStyle w:val="Heading3"/>
      </w:pPr>
      <w:r>
        <w:t>confusion_metrics.py</w:t>
      </w:r>
    </w:p>
    <w:p>
      <w:r>
        <w:t>Source code implementation.</w:t>
      </w:r>
    </w:p>
    <w:p>
      <w:pPr>
        <w:pStyle w:val="Heading3"/>
      </w:pPr>
      <w:r>
        <w:t>reduction_metrics.py</w:t>
      </w:r>
    </w:p>
    <w:p>
      <w:r>
        <w:t>Source code implementation.</w:t>
      </w:r>
    </w:p>
    <w:p>
      <w:pPr>
        <w:pStyle w:val="Heading3"/>
      </w:pPr>
      <w:r>
        <w:t>accuracy_metrics.py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hinge_metrics.py</w:t>
      </w:r>
    </w:p>
    <w:p>
      <w:r>
        <w:t>Source code implementation.</w:t>
      </w:r>
    </w:p>
    <w:p>
      <w:pPr>
        <w:pStyle w:val="Heading3"/>
      </w:pPr>
      <w:r>
        <w:t>iou_metrics.py</w:t>
      </w:r>
    </w:p>
    <w:p>
      <w:r>
        <w:t>Source code implementation.</w:t>
      </w:r>
    </w:p>
    <w:p>
      <w:pPr>
        <w:pStyle w:val="Heading3"/>
      </w:pPr>
      <w:r>
        <w:t>compile_utils.py</w:t>
      </w:r>
    </w:p>
    <w:p>
      <w:r>
        <w:t>Source code implementation.</w:t>
      </w:r>
    </w:p>
    <w:p>
      <w:pPr>
        <w:pStyle w:val="Heading3"/>
      </w:pPr>
      <w:r>
        <w:t>epoch_iterator.py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trainer.py</w:t>
      </w:r>
    </w:p>
    <w:p>
      <w:r>
        <w:t>Source code implementation.</w:t>
      </w:r>
    </w:p>
    <w:p>
      <w:pPr>
        <w:pStyle w:val="Heading3"/>
      </w:pPr>
      <w:r>
        <w:t>torch_data_loader_adapter.py</w:t>
      </w:r>
    </w:p>
    <w:p>
      <w:r>
        <w:t>Source code implementation.</w:t>
      </w:r>
    </w:p>
    <w:p>
      <w:pPr>
        <w:pStyle w:val="Heading3"/>
      </w:pPr>
      <w:r>
        <w:t>py_dataset_adapter.py</w:t>
      </w:r>
    </w:p>
    <w:p>
      <w:r>
        <w:t>Source code implementation.</w:t>
      </w:r>
    </w:p>
    <w:p>
      <w:pPr>
        <w:pStyle w:val="Heading3"/>
      </w:pPr>
      <w:r>
        <w:t>data_adapter.py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array_data_adapter.py</w:t>
      </w:r>
    </w:p>
    <w:p>
      <w:r>
        <w:t>Source code implementation.</w:t>
      </w:r>
    </w:p>
    <w:p>
      <w:pPr>
        <w:pStyle w:val="Heading3"/>
      </w:pPr>
      <w:r>
        <w:t>data_adapter_utils.py</w:t>
      </w:r>
    </w:p>
    <w:p>
      <w:r>
        <w:t>Source code implementation.</w:t>
      </w:r>
    </w:p>
    <w:p>
      <w:pPr>
        <w:pStyle w:val="Heading3"/>
      </w:pPr>
      <w:r>
        <w:t>array_slicing.py</w:t>
      </w:r>
    </w:p>
    <w:p>
      <w:r>
        <w:t>Source code implementation.</w:t>
      </w:r>
    </w:p>
    <w:p>
      <w:pPr>
        <w:pStyle w:val="Heading3"/>
      </w:pPr>
      <w:r>
        <w:t>grain_dataset_adapter.py</w:t>
      </w:r>
    </w:p>
    <w:p>
      <w:r>
        <w:t>Source code implementation.</w:t>
      </w:r>
    </w:p>
    <w:p>
      <w:pPr>
        <w:pStyle w:val="Heading3"/>
      </w:pPr>
      <w:r>
        <w:t>generator_data_adapter.py</w:t>
      </w:r>
    </w:p>
    <w:p>
      <w:r>
        <w:t>Source code implementation.</w:t>
      </w:r>
    </w:p>
    <w:p>
      <w:pPr>
        <w:pStyle w:val="Heading3"/>
      </w:pPr>
      <w:r>
        <w:t>tf_dataset_adapter.py</w:t>
      </w:r>
    </w:p>
    <w:p>
      <w:r>
        <w:t>Source code implementation.</w:t>
      </w:r>
    </w:p>
    <w:p>
      <w:pPr>
        <w:pStyle w:val="Heading3"/>
      </w:pPr>
      <w:r>
        <w:t>onnx.py</w:t>
      </w:r>
    </w:p>
    <w:p>
      <w:r>
        <w:t>Source code implementation.</w:t>
      </w:r>
    </w:p>
    <w:p>
      <w:pPr>
        <w:pStyle w:val="Heading3"/>
      </w:pPr>
      <w:r>
        <w:t>openvino.py</w:t>
      </w:r>
    </w:p>
    <w:p>
      <w:r>
        <w:t>Source code implementation.</w:t>
      </w:r>
    </w:p>
    <w:p>
      <w:pPr>
        <w:pStyle w:val="Heading3"/>
      </w:pPr>
      <w:r>
        <w:t>saved_model.py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litert.py</w:t>
      </w:r>
    </w:p>
    <w:p>
      <w:r>
        <w:t>Source code implementation.</w:t>
      </w:r>
    </w:p>
    <w:p>
      <w:pPr>
        <w:pStyle w:val="Heading3"/>
      </w:pPr>
      <w:r>
        <w:t>tfsm_layer.py</w:t>
      </w:r>
    </w:p>
    <w:p>
      <w:r>
        <w:t>Source code implementation.</w:t>
      </w:r>
    </w:p>
    <w:p>
      <w:pPr>
        <w:pStyle w:val="Heading3"/>
      </w:pPr>
      <w:r>
        <w:t>tf2onnx_lib.py</w:t>
      </w:r>
    </w:p>
    <w:p>
      <w:r>
        <w:t>Source code implementation.</w:t>
      </w:r>
    </w:p>
    <w:p>
      <w:pPr>
        <w:pStyle w:val="Heading3"/>
      </w:pPr>
      <w:r>
        <w:t>export_utils.py</w:t>
      </w:r>
    </w:p>
    <w:p>
      <w:r>
        <w:t>Source code implementation.</w:t>
      </w:r>
    </w:p>
    <w:p>
      <w:pPr>
        <w:pStyle w:val="Heading3"/>
      </w:pPr>
      <w:r>
        <w:t>lambda_callback.py</w:t>
      </w:r>
    </w:p>
    <w:p>
      <w:r>
        <w:t>Source code implementation.</w:t>
      </w:r>
    </w:p>
    <w:p>
      <w:pPr>
        <w:pStyle w:val="Heading3"/>
      </w:pPr>
      <w:r>
        <w:t>swap_ema_weights.py</w:t>
      </w:r>
    </w:p>
    <w:p>
      <w:r>
        <w:t>Source code implementation.</w:t>
      </w:r>
    </w:p>
    <w:p>
      <w:pPr>
        <w:pStyle w:val="Heading3"/>
      </w:pPr>
      <w:r>
        <w:t>remote_monitor.py</w:t>
      </w:r>
    </w:p>
    <w:p>
      <w:r>
        <w:t>Source code implementation.</w:t>
      </w:r>
    </w:p>
    <w:p>
      <w:pPr>
        <w:pStyle w:val="Heading3"/>
      </w:pPr>
      <w:r>
        <w:t>model_checkpoint.py</w:t>
      </w:r>
    </w:p>
    <w:p>
      <w:r>
        <w:t>Source code implementation.</w:t>
      </w:r>
    </w:p>
    <w:p>
      <w:pPr>
        <w:pStyle w:val="Heading3"/>
      </w:pPr>
      <w:r>
        <w:t>backup_and_restore.py</w:t>
      </w:r>
    </w:p>
    <w:p>
      <w:r>
        <w:t>Source code implementation.</w:t>
      </w:r>
    </w:p>
    <w:p>
      <w:pPr>
        <w:pStyle w:val="Heading3"/>
      </w:pPr>
      <w:r>
        <w:t>progbar_logger.py</w:t>
      </w:r>
    </w:p>
    <w:p>
      <w:r>
        <w:t>Source code implementation.</w:t>
      </w:r>
    </w:p>
    <w:p>
      <w:pPr>
        <w:pStyle w:val="Heading3"/>
      </w:pPr>
      <w:r>
        <w:t>tensorboard.py</w:t>
      </w:r>
    </w:p>
    <w:p>
      <w:r>
        <w:t>Source code implementation.</w:t>
      </w:r>
    </w:p>
    <w:p>
      <w:pPr>
        <w:pStyle w:val="Heading3"/>
      </w:pPr>
      <w:r>
        <w:t>learning_rate_scheduler.py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terminate_on_nan.py</w:t>
      </w:r>
    </w:p>
    <w:p>
      <w:r>
        <w:t>Source code implementation.</w:t>
      </w:r>
    </w:p>
    <w:p>
      <w:pPr>
        <w:pStyle w:val="Heading3"/>
      </w:pPr>
      <w:r>
        <w:t>callback.py</w:t>
      </w:r>
    </w:p>
    <w:p>
      <w:r>
        <w:t>Source code implementation.</w:t>
      </w:r>
    </w:p>
    <w:p>
      <w:pPr>
        <w:pStyle w:val="Heading3"/>
      </w:pPr>
      <w:r>
        <w:t>callback_list.py</w:t>
      </w:r>
    </w:p>
    <w:p>
      <w:r>
        <w:t>Source code implementation.</w:t>
      </w:r>
    </w:p>
    <w:p>
      <w:pPr>
        <w:pStyle w:val="Heading3"/>
      </w:pPr>
      <w:r>
        <w:t>early_stopping.py</w:t>
      </w:r>
    </w:p>
    <w:p>
      <w:r>
        <w:t>Source code implementation.</w:t>
      </w:r>
    </w:p>
    <w:p>
      <w:pPr>
        <w:pStyle w:val="Heading3"/>
      </w:pPr>
      <w:r>
        <w:t>history.py</w:t>
      </w:r>
    </w:p>
    <w:p>
      <w:r>
        <w:t>Source code implementation.</w:t>
      </w:r>
    </w:p>
    <w:p>
      <w:pPr>
        <w:pStyle w:val="Heading3"/>
      </w:pPr>
      <w:r>
        <w:t>monitor_callback.py</w:t>
      </w:r>
    </w:p>
    <w:p>
      <w:r>
        <w:t>Source code implementation.</w:t>
      </w:r>
    </w:p>
    <w:p>
      <w:pPr>
        <w:pStyle w:val="Heading3"/>
      </w:pPr>
      <w:r>
        <w:t>orbax_checkpoint.py</w:t>
      </w:r>
    </w:p>
    <w:p>
      <w:r>
        <w:t>Source code implementation.</w:t>
      </w:r>
    </w:p>
    <w:p>
      <w:pPr>
        <w:pStyle w:val="Heading3"/>
      </w:pPr>
      <w:r>
        <w:t>csv_logger.py</w:t>
      </w:r>
    </w:p>
    <w:p>
      <w:r>
        <w:t>Source code implementation.</w:t>
      </w:r>
    </w:p>
    <w:p>
      <w:pPr>
        <w:pStyle w:val="Heading3"/>
      </w:pPr>
      <w:r>
        <w:t>reduce_lr_on_plateau.py</w:t>
      </w:r>
    </w:p>
    <w:p>
      <w:r>
        <w:t>Source code implementation.</w:t>
      </w:r>
    </w:p>
    <w:p>
      <w:pPr>
        <w:pStyle w:val="Heading3"/>
      </w:pPr>
      <w:r>
        <w:t>einops.py</w:t>
      </w:r>
    </w:p>
    <w:p>
      <w:r>
        <w:t>Source code implementation.</w:t>
      </w:r>
    </w:p>
    <w:p>
      <w:pPr>
        <w:pStyle w:val="Heading3"/>
      </w:pPr>
      <w:r>
        <w:t>function.py</w:t>
      </w:r>
    </w:p>
    <w:p>
      <w:r>
        <w:t>Source code implementation.</w:t>
      </w:r>
    </w:p>
    <w:p>
      <w:pPr>
        <w:pStyle w:val="Heading3"/>
      </w:pPr>
      <w:r>
        <w:t>operation.py</w:t>
      </w:r>
    </w:p>
    <w:p>
      <w:r>
        <w:t>Source code implementation.</w:t>
      </w:r>
    </w:p>
    <w:p>
      <w:pPr>
        <w:pStyle w:val="Heading3"/>
      </w:pPr>
      <w:r>
        <w:t>core.py</w:t>
      </w:r>
    </w:p>
    <w:p>
      <w:r>
        <w:t>Source code implementation.</w:t>
      </w:r>
    </w:p>
    <w:p>
      <w:pPr>
        <w:pStyle w:val="Heading3"/>
      </w:pPr>
      <w:r>
        <w:t>numpy.py</w:t>
      </w:r>
    </w:p>
    <w:p>
      <w:r>
        <w:t>Source code implementation.</w:t>
      </w:r>
    </w:p>
    <w:p>
      <w:pPr>
        <w:pStyle w:val="Heading3"/>
      </w:pPr>
      <w:r>
        <w:t>linalg.py</w:t>
      </w:r>
    </w:p>
    <w:p>
      <w:r>
        <w:t>Source code implementation.</w:t>
      </w:r>
    </w:p>
    <w:p>
      <w:pPr>
        <w:pStyle w:val="Heading3"/>
      </w:pPr>
      <w:r>
        <w:t>image.py</w:t>
      </w:r>
    </w:p>
    <w:p>
      <w:r>
        <w:t>Source code implementation.</w:t>
      </w:r>
    </w:p>
    <w:p>
      <w:pPr>
        <w:pStyle w:val="Heading3"/>
      </w:pPr>
      <w:r>
        <w:t>nn.py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math.py</w:t>
      </w:r>
    </w:p>
    <w:p>
      <w:r>
        <w:t>Source code implementation.</w:t>
      </w:r>
    </w:p>
    <w:p>
      <w:pPr>
        <w:pStyle w:val="Heading3"/>
      </w:pPr>
      <w:r>
        <w:t>node.py</w:t>
      </w:r>
    </w:p>
    <w:p>
      <w:r>
        <w:t>Source code implementation.</w:t>
      </w:r>
    </w:p>
    <w:p>
      <w:pPr>
        <w:pStyle w:val="Heading3"/>
      </w:pPr>
      <w:r>
        <w:t>operation_utils.py</w:t>
      </w:r>
    </w:p>
    <w:p>
      <w:r>
        <w:t>Source code implementation.</w:t>
      </w:r>
    </w:p>
    <w:p>
      <w:pPr>
        <w:pStyle w:val="Heading3"/>
      </w:pPr>
      <w:r>
        <w:t>symbolic_arguments.py</w:t>
      </w:r>
    </w:p>
    <w:p>
      <w:r>
        <w:t>Source code implementation.</w:t>
      </w:r>
    </w:p>
    <w:p>
      <w:pPr>
        <w:pStyle w:val="Heading3"/>
      </w:pPr>
      <w:r>
        <w:t>dtype_policy.py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dtype_policy_map.py</w:t>
      </w:r>
    </w:p>
    <w:p>
      <w:r>
        <w:t>Source code implementation.</w:t>
      </w:r>
    </w:p>
    <w:p>
      <w:pPr>
        <w:pStyle w:val="Heading3"/>
      </w:pPr>
      <w:r>
        <w:t>vgg16.py</w:t>
      </w:r>
    </w:p>
    <w:p>
      <w:r>
        <w:t>Source code implementation.</w:t>
      </w:r>
    </w:p>
    <w:p>
      <w:pPr>
        <w:pStyle w:val="Heading3"/>
      </w:pPr>
      <w:r>
        <w:t>imagenet_utils.py</w:t>
      </w:r>
    </w:p>
    <w:p>
      <w:r>
        <w:t>Source code implementation.</w:t>
      </w:r>
    </w:p>
    <w:p>
      <w:pPr>
        <w:pStyle w:val="Heading3"/>
      </w:pPr>
      <w:r>
        <w:t>densenet.py</w:t>
      </w:r>
    </w:p>
    <w:p>
      <w:r>
        <w:t>Source code implementation.</w:t>
      </w:r>
    </w:p>
    <w:p>
      <w:pPr>
        <w:pStyle w:val="Heading3"/>
      </w:pPr>
      <w:r>
        <w:t>resnet.py</w:t>
      </w:r>
    </w:p>
    <w:p>
      <w:r>
        <w:t>Source code implementation.</w:t>
      </w:r>
    </w:p>
    <w:p>
      <w:pPr>
        <w:pStyle w:val="Heading3"/>
      </w:pPr>
      <w:r>
        <w:t>mobilenet_v2.py</w:t>
      </w:r>
    </w:p>
    <w:p>
      <w:r>
        <w:t>Source code implementation.</w:t>
      </w:r>
    </w:p>
    <w:p>
      <w:pPr>
        <w:pStyle w:val="Heading3"/>
      </w:pPr>
      <w:r>
        <w:t>inception_v3.py</w:t>
      </w:r>
    </w:p>
    <w:p>
      <w:r>
        <w:t>Source code implementation.</w:t>
      </w:r>
    </w:p>
    <w:p>
      <w:pPr>
        <w:pStyle w:val="Heading3"/>
      </w:pPr>
      <w:r>
        <w:t>xception.py</w:t>
      </w:r>
    </w:p>
    <w:p>
      <w:r>
        <w:t>Source code implementation.</w:t>
      </w:r>
    </w:p>
    <w:p>
      <w:pPr>
        <w:pStyle w:val="Heading3"/>
      </w:pPr>
      <w:r>
        <w:t>vgg19.py</w:t>
      </w:r>
    </w:p>
    <w:p>
      <w:r>
        <w:t>Source code implementation.</w:t>
      </w:r>
    </w:p>
    <w:p>
      <w:pPr>
        <w:pStyle w:val="Heading3"/>
      </w:pPr>
      <w:r>
        <w:t>nasnet.py</w:t>
      </w:r>
    </w:p>
    <w:p>
      <w:r>
        <w:t>Source code implementation.</w:t>
      </w:r>
    </w:p>
    <w:p>
      <w:pPr>
        <w:pStyle w:val="Heading3"/>
      </w:pPr>
      <w:r>
        <w:t>efficientnet_v2.py</w:t>
      </w:r>
    </w:p>
    <w:p>
      <w:r>
        <w:t>Source code implementation.</w:t>
      </w:r>
    </w:p>
    <w:p>
      <w:pPr>
        <w:pStyle w:val="Heading3"/>
      </w:pPr>
      <w:r>
        <w:t>mobilenet_v3.py</w:t>
      </w:r>
    </w:p>
    <w:p>
      <w:r>
        <w:t>Source code implementation.</w:t>
      </w:r>
    </w:p>
    <w:p>
      <w:pPr>
        <w:pStyle w:val="Heading3"/>
      </w:pPr>
      <w:r>
        <w:t>efficientnet.py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resnet_v2.py</w:t>
      </w:r>
    </w:p>
    <w:p>
      <w:r>
        <w:t>Source code implementation.</w:t>
      </w:r>
    </w:p>
    <w:p>
      <w:pPr>
        <w:pStyle w:val="Heading3"/>
      </w:pPr>
      <w:r>
        <w:t>mobilenet.py</w:t>
      </w:r>
    </w:p>
    <w:p>
      <w:r>
        <w:t>Source code implementation.</w:t>
      </w:r>
    </w:p>
    <w:p>
      <w:pPr>
        <w:pStyle w:val="Heading3"/>
      </w:pPr>
      <w:r>
        <w:t>inception_resnet_v2.py</w:t>
      </w:r>
    </w:p>
    <w:p>
      <w:r>
        <w:t>Source code implementation.</w:t>
      </w:r>
    </w:p>
    <w:p>
      <w:pPr>
        <w:pStyle w:val="Heading3"/>
      </w:pPr>
      <w:r>
        <w:t>convnext.py</w:t>
      </w:r>
    </w:p>
    <w:p>
      <w:r>
        <w:t>Source code implementation.</w:t>
      </w:r>
    </w:p>
    <w:p>
      <w:pPr>
        <w:pStyle w:val="Heading3"/>
      </w:pPr>
      <w:r>
        <w:t>functional.py</w:t>
      </w:r>
    </w:p>
    <w:p>
      <w:r>
        <w:t>Source code implementation.</w:t>
      </w:r>
    </w:p>
    <w:p>
      <w:pPr>
        <w:pStyle w:val="Heading3"/>
      </w:pPr>
      <w:r>
        <w:t>model.py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sequential.py</w:t>
      </w:r>
    </w:p>
    <w:p>
      <w:r>
        <w:t>Source code implementation.</w:t>
      </w:r>
    </w:p>
    <w:p>
      <w:pPr>
        <w:pStyle w:val="Heading3"/>
      </w:pPr>
      <w:r>
        <w:t>cloning.py</w:t>
      </w:r>
    </w:p>
    <w:p>
      <w:r>
        <w:t>Source code implementation.</w:t>
      </w:r>
    </w:p>
    <w:p>
      <w:pPr>
        <w:pStyle w:val="Heading3"/>
      </w:pPr>
      <w:r>
        <w:t>variable_mapping.py</w:t>
      </w:r>
    </w:p>
    <w:p>
      <w:r>
        <w:t>Source code implementation.</w:t>
      </w:r>
    </w:p>
    <w:p>
      <w:pPr>
        <w:pStyle w:val="Heading3"/>
      </w:pPr>
      <w:r>
        <w:t>optree_impl.py</w:t>
      </w:r>
    </w:p>
    <w:p>
      <w:r>
        <w:t>Source code implementation.</w:t>
      </w:r>
    </w:p>
    <w:p>
      <w:pPr>
        <w:pStyle w:val="Heading3"/>
      </w:pPr>
      <w:r>
        <w:t>tree_api.py</w:t>
      </w:r>
    </w:p>
    <w:p>
      <w:r>
        <w:t>Source code implementation.</w:t>
      </w:r>
    </w:p>
    <w:p>
      <w:pPr>
        <w:pStyle w:val="Heading3"/>
      </w:pPr>
      <w:r>
        <w:t>torchtree_impl.py</w:t>
      </w:r>
    </w:p>
    <w:p>
      <w:r>
        <w:t>Source code implementation.</w:t>
      </w:r>
    </w:p>
    <w:p>
      <w:pPr>
        <w:pStyle w:val="Heading3"/>
      </w:pPr>
      <w:r>
        <w:t>dmtree_impl.py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sklearn_wrapper.py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fixes.py</w:t>
      </w:r>
    </w:p>
    <w:p>
      <w:r>
        <w:t>Source code implementation.</w:t>
      </w:r>
    </w:p>
    <w:p>
      <w:pPr>
        <w:pStyle w:val="Heading3"/>
      </w:pPr>
      <w:r>
        <w:t>utils.py</w:t>
      </w:r>
    </w:p>
    <w:p>
      <w:r>
        <w:t>Source code implementation.</w:t>
      </w:r>
    </w:p>
    <w:p>
      <w:pPr>
        <w:pStyle w:val="Heading3"/>
      </w:pPr>
      <w:r>
        <w:t>config.py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random.py</w:t>
      </w:r>
    </w:p>
    <w:p>
      <w:r>
        <w:t>Source code implementation.</w:t>
      </w:r>
    </w:p>
    <w:p>
      <w:pPr>
        <w:pStyle w:val="Heading3"/>
      </w:pPr>
      <w:r>
        <w:t>layer.py</w:t>
      </w:r>
    </w:p>
    <w:p>
      <w:r>
        <w:t>Source code implementation.</w:t>
      </w:r>
    </w:p>
    <w:p>
      <w:pPr>
        <w:pStyle w:val="Heading3"/>
      </w:pPr>
      <w:r>
        <w:t>core.py</w:t>
      </w:r>
    </w:p>
    <w:p>
      <w:r>
        <w:t>Source code implementation.</w:t>
      </w:r>
    </w:p>
    <w:p>
      <w:pPr>
        <w:pStyle w:val="Heading3"/>
      </w:pPr>
      <w:r>
        <w:t>numpy.py</w:t>
      </w:r>
    </w:p>
    <w:p>
      <w:r>
        <w:t>Source code implementation.</w:t>
      </w:r>
    </w:p>
    <w:p>
      <w:pPr>
        <w:pStyle w:val="Heading3"/>
      </w:pPr>
      <w:r>
        <w:t>linalg.py</w:t>
      </w:r>
    </w:p>
    <w:p>
      <w:r>
        <w:t>Source code implementation.</w:t>
      </w:r>
    </w:p>
    <w:p>
      <w:pPr>
        <w:pStyle w:val="Heading3"/>
      </w:pPr>
      <w:r>
        <w:t>tensorboard.py</w:t>
      </w:r>
    </w:p>
    <w:p>
      <w:r>
        <w:t>Source code implementation.</w:t>
      </w:r>
    </w:p>
    <w:p>
      <w:pPr>
        <w:pStyle w:val="Heading3"/>
      </w:pPr>
      <w:r>
        <w:t>optimizer.py</w:t>
      </w:r>
    </w:p>
    <w:p>
      <w:r>
        <w:t>Source code implementation.</w:t>
      </w:r>
    </w:p>
    <w:p>
      <w:pPr>
        <w:pStyle w:val="Heading3"/>
      </w:pPr>
      <w:r>
        <w:t>image.py</w:t>
      </w:r>
    </w:p>
    <w:p>
      <w:r>
        <w:t>Source code implementation.</w:t>
      </w:r>
    </w:p>
    <w:p>
      <w:pPr>
        <w:pStyle w:val="Heading3"/>
      </w:pPr>
      <w:r>
        <w:t>nn.py</w:t>
      </w:r>
    </w:p>
    <w:p>
      <w:r>
        <w:t>Source code implementation.</w:t>
      </w:r>
    </w:p>
    <w:p>
      <w:pPr>
        <w:pStyle w:val="Heading3"/>
      </w:pPr>
      <w:r>
        <w:t>distribution_lib.py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math.py</w:t>
      </w:r>
    </w:p>
    <w:p>
      <w:r>
        <w:t>Source code implementation.</w:t>
      </w:r>
    </w:p>
    <w:p>
      <w:pPr>
        <w:pStyle w:val="Heading3"/>
      </w:pPr>
      <w:r>
        <w:t>export.py</w:t>
      </w:r>
    </w:p>
    <w:p>
      <w:r>
        <w:t>Source code implementation.</w:t>
      </w:r>
    </w:p>
    <w:p>
      <w:pPr>
        <w:pStyle w:val="Heading3"/>
      </w:pPr>
      <w:r>
        <w:t>sparse.py</w:t>
      </w:r>
    </w:p>
    <w:p>
      <w:r>
        <w:t>Source code implementation.</w:t>
      </w:r>
    </w:p>
    <w:p>
      <w:pPr>
        <w:pStyle w:val="Heading3"/>
      </w:pPr>
      <w:r>
        <w:t>trainer.py</w:t>
      </w:r>
    </w:p>
    <w:p>
      <w:r>
        <w:t>Source code implementation.</w:t>
      </w:r>
    </w:p>
    <w:p>
      <w:pPr>
        <w:pStyle w:val="Heading3"/>
      </w:pPr>
      <w:r>
        <w:t>rnn.py</w:t>
      </w:r>
    </w:p>
    <w:p>
      <w:r>
        <w:t>Source code implementation.</w:t>
      </w:r>
    </w:p>
    <w:p>
      <w:pPr>
        <w:pStyle w:val="Heading3"/>
      </w:pPr>
      <w:r>
        <w:t>backend_utils.py</w:t>
      </w:r>
    </w:p>
    <w:p>
      <w:r>
        <w:t>Source code implementation.</w:t>
      </w:r>
    </w:p>
    <w:p>
      <w:pPr>
        <w:pStyle w:val="Heading3"/>
      </w:pPr>
      <w:r>
        <w:t>masking.py</w:t>
      </w:r>
    </w:p>
    <w:p>
      <w:r>
        <w:t>Source code implementation.</w:t>
      </w:r>
    </w:p>
    <w:p>
      <w:pPr>
        <w:pStyle w:val="Heading3"/>
      </w:pPr>
      <w:r>
        <w:t>remat.py</w:t>
      </w:r>
    </w:p>
    <w:p>
      <w:r>
        <w:t>Source code implementation.</w:t>
      </w:r>
    </w:p>
    <w:p>
      <w:pPr>
        <w:pStyle w:val="Heading3"/>
      </w:pPr>
      <w:r>
        <w:t>dtypes.py</w:t>
      </w:r>
    </w:p>
    <w:p>
      <w:r>
        <w:t>Source code implementation.</w:t>
      </w:r>
    </w:p>
    <w:p>
      <w:pPr>
        <w:pStyle w:val="Heading3"/>
      </w:pPr>
      <w:r>
        <w:t>name_scope.py</w:t>
      </w:r>
    </w:p>
    <w:p>
      <w:r>
        <w:t>Source code implementation.</w:t>
      </w:r>
    </w:p>
    <w:p>
      <w:pPr>
        <w:pStyle w:val="Heading3"/>
      </w:pPr>
      <w:r>
        <w:t>stateless_scope.py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global_state.py</w:t>
      </w:r>
    </w:p>
    <w:p>
      <w:r>
        <w:t>Source code implementation.</w:t>
      </w:r>
    </w:p>
    <w:p>
      <w:pPr>
        <w:pStyle w:val="Heading3"/>
      </w:pPr>
      <w:r>
        <w:t>variables.py</w:t>
      </w:r>
    </w:p>
    <w:p>
      <w:r>
        <w:t>Source code implementation.</w:t>
      </w:r>
    </w:p>
    <w:p>
      <w:pPr>
        <w:pStyle w:val="Heading3"/>
      </w:pPr>
      <w:r>
        <w:t>symbolic_scope.py</w:t>
      </w:r>
    </w:p>
    <w:p>
      <w:r>
        <w:t>Source code implementation.</w:t>
      </w:r>
    </w:p>
    <w:p>
      <w:pPr>
        <w:pStyle w:val="Heading3"/>
      </w:pPr>
      <w:r>
        <w:t>tensor_attributes.py</w:t>
      </w:r>
    </w:p>
    <w:p>
      <w:r>
        <w:t>Source code implementation.</w:t>
      </w:r>
    </w:p>
    <w:p>
      <w:pPr>
        <w:pStyle w:val="Heading3"/>
      </w:pPr>
      <w:r>
        <w:t>keras_tensor.py</w:t>
      </w:r>
    </w:p>
    <w:p>
      <w:r>
        <w:t>Source code implementation.</w:t>
      </w:r>
    </w:p>
    <w:p>
      <w:pPr>
        <w:pStyle w:val="Heading3"/>
      </w:pPr>
      <w:r>
        <w:t>random.py</w:t>
      </w:r>
    </w:p>
    <w:p>
      <w:r>
        <w:t>Source code implementation.</w:t>
      </w:r>
    </w:p>
    <w:p>
      <w:pPr>
        <w:pStyle w:val="Heading3"/>
      </w:pPr>
      <w:r>
        <w:t>layer.py</w:t>
      </w:r>
    </w:p>
    <w:p>
      <w:r>
        <w:t>Source code implementation.</w:t>
      </w:r>
    </w:p>
    <w:p>
      <w:pPr>
        <w:pStyle w:val="Heading3"/>
      </w:pPr>
      <w:r>
        <w:t>core.py</w:t>
      </w:r>
    </w:p>
    <w:p>
      <w:r>
        <w:t>Source code implementation.</w:t>
      </w:r>
    </w:p>
    <w:p>
      <w:pPr>
        <w:pStyle w:val="Heading3"/>
      </w:pPr>
      <w:r>
        <w:t>numpy.py</w:t>
      </w:r>
    </w:p>
    <w:p>
      <w:r>
        <w:t>Source code implementation.</w:t>
      </w:r>
    </w:p>
    <w:p>
      <w:pPr>
        <w:pStyle w:val="Heading3"/>
      </w:pPr>
      <w:r>
        <w:t>linalg.py</w:t>
      </w:r>
    </w:p>
    <w:p>
      <w:r>
        <w:t>Source code implementation.</w:t>
      </w:r>
    </w:p>
    <w:p>
      <w:pPr>
        <w:pStyle w:val="Heading3"/>
      </w:pPr>
      <w:r>
        <w:t>image.py</w:t>
      </w:r>
    </w:p>
    <w:p>
      <w:r>
        <w:t>Source code implementation.</w:t>
      </w:r>
    </w:p>
    <w:p>
      <w:pPr>
        <w:pStyle w:val="Heading3"/>
      </w:pPr>
      <w:r>
        <w:t>nn.py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math.py</w:t>
      </w:r>
    </w:p>
    <w:p>
      <w:r>
        <w:t>Source code implementation.</w:t>
      </w:r>
    </w:p>
    <w:p>
      <w:pPr>
        <w:pStyle w:val="Heading3"/>
      </w:pPr>
      <w:r>
        <w:t>export.py</w:t>
      </w:r>
    </w:p>
    <w:p>
      <w:r>
        <w:t>Source code implementation.</w:t>
      </w:r>
    </w:p>
    <w:p>
      <w:pPr>
        <w:pStyle w:val="Heading3"/>
      </w:pPr>
      <w:r>
        <w:t>trainer.py</w:t>
      </w:r>
    </w:p>
    <w:p>
      <w:r>
        <w:t>Source code implementation.</w:t>
      </w:r>
    </w:p>
    <w:p>
      <w:pPr>
        <w:pStyle w:val="Heading3"/>
      </w:pPr>
      <w:r>
        <w:t>rnn.py</w:t>
      </w:r>
    </w:p>
    <w:p>
      <w:r>
        <w:t>Source code implementation.</w:t>
      </w:r>
    </w:p>
    <w:p>
      <w:pPr>
        <w:pStyle w:val="Heading3"/>
      </w:pPr>
      <w:r>
        <w:t>random.py</w:t>
      </w:r>
    </w:p>
    <w:p>
      <w:r>
        <w:t>Source code implementation.</w:t>
      </w:r>
    </w:p>
    <w:p>
      <w:pPr>
        <w:pStyle w:val="Heading3"/>
      </w:pPr>
      <w:r>
        <w:t>layer.py</w:t>
      </w:r>
    </w:p>
    <w:p>
      <w:r>
        <w:t>Source code implementation.</w:t>
      </w:r>
    </w:p>
    <w:p>
      <w:pPr>
        <w:pStyle w:val="Heading3"/>
      </w:pPr>
      <w:r>
        <w:t>core.py</w:t>
      </w:r>
    </w:p>
    <w:p>
      <w:r>
        <w:t>Source code implementation.</w:t>
      </w:r>
    </w:p>
    <w:p>
      <w:pPr>
        <w:pStyle w:val="Heading3"/>
      </w:pPr>
      <w:r>
        <w:t>numpy.py</w:t>
      </w:r>
    </w:p>
    <w:p>
      <w:r>
        <w:t>Source code implementation.</w:t>
      </w:r>
    </w:p>
    <w:p>
      <w:pPr>
        <w:pStyle w:val="Heading3"/>
      </w:pPr>
      <w:r>
        <w:t>linalg.py</w:t>
      </w:r>
    </w:p>
    <w:p>
      <w:r>
        <w:t>Source code implementation.</w:t>
      </w:r>
    </w:p>
    <w:p>
      <w:pPr>
        <w:pStyle w:val="Heading3"/>
      </w:pPr>
      <w:r>
        <w:t>image.py</w:t>
      </w:r>
    </w:p>
    <w:p>
      <w:r>
        <w:t>Source code implementation.</w:t>
      </w:r>
    </w:p>
    <w:p>
      <w:pPr>
        <w:pStyle w:val="Heading3"/>
      </w:pPr>
      <w:r>
        <w:t>nn.py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math.py</w:t>
      </w:r>
    </w:p>
    <w:p>
      <w:r>
        <w:t>Source code implementation.</w:t>
      </w:r>
    </w:p>
    <w:p>
      <w:pPr>
        <w:pStyle w:val="Heading3"/>
      </w:pPr>
      <w:r>
        <w:t>export.py</w:t>
      </w:r>
    </w:p>
    <w:p>
      <w:r>
        <w:t>Source code implementation.</w:t>
      </w:r>
    </w:p>
    <w:p>
      <w:pPr>
        <w:pStyle w:val="Heading3"/>
      </w:pPr>
      <w:r>
        <w:t>trainer.py</w:t>
      </w:r>
    </w:p>
    <w:p>
      <w:r>
        <w:t>Source code implementation.</w:t>
      </w:r>
    </w:p>
    <w:p>
      <w:pPr>
        <w:pStyle w:val="Heading3"/>
      </w:pPr>
      <w:r>
        <w:t>rnn.py</w:t>
      </w:r>
    </w:p>
    <w:p>
      <w:r>
        <w:t>Source code implementation.</w:t>
      </w:r>
    </w:p>
    <w:p>
      <w:pPr>
        <w:pStyle w:val="Heading3"/>
      </w:pPr>
      <w:r>
        <w:t>random.py</w:t>
      </w:r>
    </w:p>
    <w:p>
      <w:r>
        <w:t>Source code implementation.</w:t>
      </w:r>
    </w:p>
    <w:p>
      <w:pPr>
        <w:pStyle w:val="Heading3"/>
      </w:pPr>
      <w:r>
        <w:t>layer.py</w:t>
      </w:r>
    </w:p>
    <w:p>
      <w:r>
        <w:t>Source code implementation.</w:t>
      </w:r>
    </w:p>
    <w:p>
      <w:pPr>
        <w:pStyle w:val="Heading3"/>
      </w:pPr>
      <w:r>
        <w:t>core.py</w:t>
      </w:r>
    </w:p>
    <w:p>
      <w:r>
        <w:t>Source code implementation.</w:t>
      </w:r>
    </w:p>
    <w:p>
      <w:pPr>
        <w:pStyle w:val="Heading3"/>
      </w:pPr>
      <w:r>
        <w:t>numpy.py</w:t>
      </w:r>
    </w:p>
    <w:p>
      <w:r>
        <w:t>Source code implementation.</w:t>
      </w:r>
    </w:p>
    <w:p>
      <w:pPr>
        <w:pStyle w:val="Heading3"/>
      </w:pPr>
      <w:r>
        <w:t>linalg.py</w:t>
      </w:r>
    </w:p>
    <w:p>
      <w:r>
        <w:t>Source code implementation.</w:t>
      </w:r>
    </w:p>
    <w:p>
      <w:pPr>
        <w:pStyle w:val="Heading3"/>
      </w:pPr>
      <w:r>
        <w:t>tensorboard.py</w:t>
      </w:r>
    </w:p>
    <w:p>
      <w:r>
        <w:t>Source code implementation.</w:t>
      </w:r>
    </w:p>
    <w:p>
      <w:pPr>
        <w:pStyle w:val="Heading3"/>
      </w:pPr>
      <w:r>
        <w:t>trackable.py</w:t>
      </w:r>
    </w:p>
    <w:p>
      <w:r>
        <w:t>Source code implementation.</w:t>
      </w:r>
    </w:p>
    <w:p>
      <w:pPr>
        <w:pStyle w:val="Heading3"/>
      </w:pPr>
      <w:r>
        <w:t>optimizer.py</w:t>
      </w:r>
    </w:p>
    <w:p>
      <w:r>
        <w:t>Source code implementation.</w:t>
      </w:r>
    </w:p>
    <w:p>
      <w:pPr>
        <w:pStyle w:val="Heading3"/>
      </w:pPr>
      <w:r>
        <w:t>image.py</w:t>
      </w:r>
    </w:p>
    <w:p>
      <w:r>
        <w:t>Source code implementation.</w:t>
      </w:r>
    </w:p>
    <w:p>
      <w:pPr>
        <w:pStyle w:val="Heading3"/>
      </w:pPr>
      <w:r>
        <w:t>nn.py</w:t>
      </w:r>
    </w:p>
    <w:p>
      <w:r>
        <w:t>Source code implementation.</w:t>
      </w:r>
    </w:p>
    <w:p>
      <w:pPr>
        <w:pStyle w:val="Heading3"/>
      </w:pPr>
      <w:r>
        <w:t>distribution_lib.py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math.py</w:t>
      </w:r>
    </w:p>
    <w:p>
      <w:r>
        <w:t>Source code implementation.</w:t>
      </w:r>
    </w:p>
    <w:p>
      <w:pPr>
        <w:pStyle w:val="Heading3"/>
      </w:pPr>
      <w:r>
        <w:t>export.py</w:t>
      </w:r>
    </w:p>
    <w:p>
      <w:r>
        <w:t>Source code implementation.</w:t>
      </w:r>
    </w:p>
    <w:p>
      <w:pPr>
        <w:pStyle w:val="Heading3"/>
      </w:pPr>
      <w:r>
        <w:t>sparse.py</w:t>
      </w:r>
    </w:p>
    <w:p>
      <w:r>
        <w:t>Source code implementation.</w:t>
      </w:r>
    </w:p>
    <w:p>
      <w:pPr>
        <w:pStyle w:val="Heading3"/>
      </w:pPr>
      <w:r>
        <w:t>trainer.py</w:t>
      </w:r>
    </w:p>
    <w:p>
      <w:r>
        <w:t>Source code implementation.</w:t>
      </w:r>
    </w:p>
    <w:p>
      <w:pPr>
        <w:pStyle w:val="Heading3"/>
      </w:pPr>
      <w:r>
        <w:t>rnn.py</w:t>
      </w:r>
    </w:p>
    <w:p>
      <w:r>
        <w:t>Source code implementation.</w:t>
      </w:r>
    </w:p>
    <w:p>
      <w:pPr>
        <w:pStyle w:val="Heading3"/>
      </w:pPr>
      <w:r>
        <w:t>random.py</w:t>
      </w:r>
    </w:p>
    <w:p>
      <w:r>
        <w:t>Source code implementation.</w:t>
      </w:r>
    </w:p>
    <w:p>
      <w:pPr>
        <w:pStyle w:val="Heading3"/>
      </w:pPr>
      <w:r>
        <w:t>layer.py</w:t>
      </w:r>
    </w:p>
    <w:p>
      <w:r>
        <w:t>Source code implementation.</w:t>
      </w:r>
    </w:p>
    <w:p>
      <w:pPr>
        <w:pStyle w:val="Heading3"/>
      </w:pPr>
      <w:r>
        <w:t>core.py</w:t>
      </w:r>
    </w:p>
    <w:p>
      <w:r>
        <w:t>Source code implementation.</w:t>
      </w:r>
    </w:p>
    <w:p>
      <w:pPr>
        <w:pStyle w:val="Heading3"/>
      </w:pPr>
      <w:r>
        <w:t>numpy.py</w:t>
      </w:r>
    </w:p>
    <w:p>
      <w:r>
        <w:t>Source code implementation.</w:t>
      </w:r>
    </w:p>
    <w:p>
      <w:pPr>
        <w:pStyle w:val="Heading3"/>
      </w:pPr>
      <w:r>
        <w:t>linalg.py</w:t>
      </w:r>
    </w:p>
    <w:p>
      <w:r>
        <w:t>Source code implementation.</w:t>
      </w:r>
    </w:p>
    <w:p>
      <w:pPr>
        <w:pStyle w:val="Heading3"/>
      </w:pPr>
      <w:r>
        <w:t>image.py</w:t>
      </w:r>
    </w:p>
    <w:p>
      <w:r>
        <w:t>Source code implementation.</w:t>
      </w:r>
    </w:p>
    <w:p>
      <w:pPr>
        <w:pStyle w:val="Heading3"/>
      </w:pPr>
      <w:r>
        <w:t>nn.py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math.py</w:t>
      </w:r>
    </w:p>
    <w:p>
      <w:r>
        <w:t>Source code implementation.</w:t>
      </w:r>
    </w:p>
    <w:p>
      <w:pPr>
        <w:pStyle w:val="Heading3"/>
      </w:pPr>
      <w:r>
        <w:t>export.py</w:t>
      </w:r>
    </w:p>
    <w:p>
      <w:r>
        <w:t>Source code implementation.</w:t>
      </w:r>
    </w:p>
    <w:p>
      <w:pPr>
        <w:pStyle w:val="Heading3"/>
      </w:pPr>
      <w:r>
        <w:t>trainer.py</w:t>
      </w:r>
    </w:p>
    <w:p>
      <w:r>
        <w:t>Source code implementation.</w:t>
      </w:r>
    </w:p>
    <w:p>
      <w:pPr>
        <w:pStyle w:val="Heading3"/>
      </w:pPr>
      <w:r>
        <w:t>rnn.py</w:t>
      </w:r>
    </w:p>
    <w:p>
      <w:r>
        <w:t>Source code implementation.</w:t>
      </w:r>
    </w:p>
    <w:p>
      <w:pPr>
        <w:pStyle w:val="Heading3"/>
      </w:pPr>
      <w:r>
        <w:t>torch_nadam.py</w:t>
      </w:r>
    </w:p>
    <w:p>
      <w:r>
        <w:t>Source code implementation.</w:t>
      </w:r>
    </w:p>
    <w:p>
      <w:pPr>
        <w:pStyle w:val="Heading3"/>
      </w:pPr>
      <w:r>
        <w:t>torch_adam.py</w:t>
      </w:r>
    </w:p>
    <w:p>
      <w:r>
        <w:t>Source code implementation.</w:t>
      </w:r>
    </w:p>
    <w:p>
      <w:pPr>
        <w:pStyle w:val="Heading3"/>
      </w:pPr>
      <w:r>
        <w:t>torch_parallel_optimizer.py</w:t>
      </w:r>
    </w:p>
    <w:p>
      <w:r>
        <w:t>Source code implementation.</w:t>
      </w:r>
    </w:p>
    <w:p>
      <w:pPr>
        <w:pStyle w:val="Heading3"/>
      </w:pPr>
      <w:r>
        <w:t>torch_rmsprop.py</w:t>
      </w:r>
    </w:p>
    <w:p>
      <w:r>
        <w:t>Source code implementation.</w:t>
      </w:r>
    </w:p>
    <w:p>
      <w:pPr>
        <w:pStyle w:val="Heading3"/>
      </w:pPr>
      <w:r>
        <w:t>torch_adamax.py</w:t>
      </w:r>
    </w:p>
    <w:p>
      <w:r>
        <w:t>Source code implementation.</w:t>
      </w:r>
    </w:p>
    <w:p>
      <w:pPr>
        <w:pStyle w:val="Heading3"/>
      </w:pPr>
      <w:r>
        <w:t>torch_adagrad.py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torch_adadelta.py</w:t>
      </w:r>
    </w:p>
    <w:p>
      <w:r>
        <w:t>Source code implementation.</w:t>
      </w:r>
    </w:p>
    <w:p>
      <w:pPr>
        <w:pStyle w:val="Heading3"/>
      </w:pPr>
      <w:r>
        <w:t>torch_sgd.py</w:t>
      </w:r>
    </w:p>
    <w:p>
      <w:r>
        <w:t>Source code implementation.</w:t>
      </w:r>
    </w:p>
    <w:p>
      <w:pPr>
        <w:pStyle w:val="Heading3"/>
      </w:pPr>
      <w:r>
        <w:t>torch_adamw.py</w:t>
      </w:r>
    </w:p>
    <w:p>
      <w:r>
        <w:t>Source code implementation.</w:t>
      </w:r>
    </w:p>
    <w:p>
      <w:pPr>
        <w:pStyle w:val="Heading3"/>
      </w:pPr>
      <w:r>
        <w:t>torch_optimizer.py</w:t>
      </w:r>
    </w:p>
    <w:p>
      <w:r>
        <w:t>Source code implementation.</w:t>
      </w:r>
    </w:p>
    <w:p>
      <w:pPr>
        <w:pStyle w:val="Heading3"/>
      </w:pPr>
      <w:r>
        <w:t>torch_lion.py</w:t>
      </w:r>
    </w:p>
    <w:p>
      <w:r>
        <w:t>Source code implementation.</w:t>
      </w:r>
    </w:p>
    <w:p>
      <w:pPr>
        <w:pStyle w:val="Heading3"/>
      </w:pPr>
      <w:r>
        <w:t>plot_segmentation_mask_gallery.py</w:t>
      </w:r>
    </w:p>
    <w:p>
      <w:r>
        <w:t>Source code implementation.</w:t>
      </w:r>
    </w:p>
    <w:p>
      <w:pPr>
        <w:pStyle w:val="Heading3"/>
      </w:pPr>
      <w:r>
        <w:t>plot_bounding_box_gallery.py</w:t>
      </w:r>
    </w:p>
    <w:p>
      <w:r>
        <w:t>Source code implementation.</w:t>
      </w:r>
    </w:p>
    <w:p>
      <w:pPr>
        <w:pStyle w:val="Heading3"/>
      </w:pPr>
      <w:r>
        <w:t>draw_segmentation_masks.py</w:t>
      </w:r>
    </w:p>
    <w:p>
      <w:r>
        <w:t>Source code implementation.</w:t>
      </w:r>
    </w:p>
    <w:p>
      <w:pPr>
        <w:pStyle w:val="Heading3"/>
      </w:pPr>
      <w:r>
        <w:t>plot_image_gallery.py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draw_bounding_boxes.py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activations.py</w:t>
      </w:r>
    </w:p>
    <w:p>
      <w:r>
        <w:t>Source code implementation.</w:t>
      </w:r>
    </w:p>
    <w:p>
      <w:pPr>
        <w:pStyle w:val="Heading3"/>
      </w:pPr>
      <w:r>
        <w:t>random_initializers.py</w:t>
      </w:r>
    </w:p>
    <w:p>
      <w:r>
        <w:t>Source code implementation.</w:t>
      </w:r>
    </w:p>
    <w:p>
      <w:pPr>
        <w:pStyle w:val="Heading3"/>
      </w:pPr>
      <w:r>
        <w:t>constant_initializers.py</w:t>
      </w:r>
    </w:p>
    <w:p>
      <w:r>
        <w:t>Source code implementation.</w:t>
      </w:r>
    </w:p>
    <w:p>
      <w:pPr>
        <w:pStyle w:val="Heading3"/>
      </w:pPr>
      <w:r>
        <w:t>initializer.py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test_utils.py</w:t>
      </w:r>
    </w:p>
    <w:p>
      <w:r>
        <w:t>Source code implementation.</w:t>
      </w:r>
    </w:p>
    <w:p>
      <w:pPr>
        <w:pStyle w:val="Heading3"/>
      </w:pPr>
      <w:r>
        <w:t>test_case.py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core.py</w:t>
      </w:r>
    </w:p>
    <w:p>
      <w:r>
        <w:t>Source code implementation.</w:t>
      </w:r>
    </w:p>
    <w:p>
      <w:pPr>
        <w:pStyle w:val="Heading3"/>
      </w:pPr>
      <w:r>
        <w:t>__main__.py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__main__.py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termcolor.py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enumerations.py</w:t>
      </w:r>
    </w:p>
    <w:p>
      <w:r>
        <w:t>Source code implementation.</w:t>
      </w:r>
    </w:p>
    <w:p>
      <w:pPr>
        <w:pStyle w:val="Heading3"/>
      </w:pPr>
      <w:r>
        <w:t>cindex.py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path_random.py</w:t>
      </w:r>
    </w:p>
    <w:p>
      <w:r>
        <w:t>Source code implementation.</w:t>
      </w:r>
    </w:p>
    <w:p>
      <w:pPr>
        <w:pStyle w:val="Heading3"/>
      </w:pPr>
      <w:r>
        <w:t>parser.py</w:t>
      </w:r>
    </w:p>
    <w:p>
      <w:r>
        <w:t>Source code implementation.</w:t>
      </w:r>
    </w:p>
    <w:p>
      <w:pPr>
        <w:pStyle w:val="Heading3"/>
      </w:pPr>
      <w:r>
        <w:t>testing.py</w:t>
      </w:r>
    </w:p>
    <w:p>
      <w:r>
        <w:t>Source code implementation.</w:t>
      </w:r>
    </w:p>
    <w:p>
      <w:pPr>
        <w:pStyle w:val="Heading3"/>
      </w:pPr>
      <w:r>
        <w:t>sharing.py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_version.py</w:t>
      </w:r>
    </w:p>
    <w:p>
      <w:r>
        <w:t>Source code implementation.</w:t>
      </w:r>
    </w:p>
    <w:p>
      <w:pPr>
        <w:pStyle w:val="Heading3"/>
      </w:pPr>
      <w:r>
        <w:t>paths.py</w:t>
      </w:r>
    </w:p>
    <w:p>
      <w:r>
        <w:t>Source code implementation.</w:t>
      </w:r>
    </w:p>
    <w:p>
      <w:pPr>
        <w:pStyle w:val="Heading3"/>
      </w:pPr>
      <w:r>
        <w:t>contract.py</w:t>
      </w:r>
    </w:p>
    <w:p>
      <w:r>
        <w:t>Source code implementation.</w:t>
      </w:r>
    </w:p>
    <w:p>
      <w:pPr>
        <w:pStyle w:val="Heading3"/>
      </w:pPr>
      <w:r>
        <w:t>blas.py</w:t>
      </w:r>
    </w:p>
    <w:p>
      <w:r>
        <w:t>Source code implementation.</w:t>
      </w:r>
    </w:p>
    <w:p>
      <w:pPr>
        <w:pStyle w:val="Heading3"/>
      </w:pPr>
      <w:r>
        <w:t>helpers.py</w:t>
      </w:r>
    </w:p>
    <w:p>
      <w:r>
        <w:t>Source code implementation.</w:t>
      </w:r>
    </w:p>
    <w:p>
      <w:pPr>
        <w:pStyle w:val="Heading3"/>
      </w:pPr>
      <w:r>
        <w:t>typing.py</w:t>
      </w:r>
    </w:p>
    <w:p>
      <w:r>
        <w:t>Source code implementation.</w:t>
      </w:r>
    </w:p>
    <w:p>
      <w:pPr>
        <w:pStyle w:val="Heading3"/>
      </w:pPr>
      <w:r>
        <w:t>test_paths.py</w:t>
      </w:r>
    </w:p>
    <w:p>
      <w:r>
        <w:t>Source code implementation.</w:t>
      </w:r>
    </w:p>
    <w:p>
      <w:pPr>
        <w:pStyle w:val="Heading3"/>
      </w:pPr>
      <w:r>
        <w:t>test_parser.py</w:t>
      </w:r>
    </w:p>
    <w:p>
      <w:r>
        <w:t>Source code implementation.</w:t>
      </w:r>
    </w:p>
    <w:p>
      <w:pPr>
        <w:pStyle w:val="Heading3"/>
      </w:pPr>
      <w:r>
        <w:t>test_blas.py</w:t>
      </w:r>
    </w:p>
    <w:p>
      <w:r>
        <w:t>Source code implementation.</w:t>
      </w:r>
    </w:p>
    <w:p>
      <w:pPr>
        <w:pStyle w:val="Heading3"/>
      </w:pPr>
      <w:r>
        <w:t>test_input.py</w:t>
      </w:r>
    </w:p>
    <w:p>
      <w:r>
        <w:t>Source code implementation.</w:t>
      </w:r>
    </w:p>
    <w:p>
      <w:pPr>
        <w:pStyle w:val="Heading3"/>
      </w:pPr>
      <w:r>
        <w:t>test_edge_cases.py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test_sharing.py</w:t>
      </w:r>
    </w:p>
    <w:p>
      <w:r>
        <w:t>Source code implementation.</w:t>
      </w:r>
    </w:p>
    <w:p>
      <w:pPr>
        <w:pStyle w:val="Heading3"/>
      </w:pPr>
      <w:r>
        <w:t>test_backends.py</w:t>
      </w:r>
    </w:p>
    <w:p>
      <w:r>
        <w:t>Source code implementation.</w:t>
      </w:r>
    </w:p>
    <w:p>
      <w:pPr>
        <w:pStyle w:val="Heading3"/>
      </w:pPr>
      <w:r>
        <w:t>test_contract.py</w:t>
      </w:r>
    </w:p>
    <w:p>
      <w:r>
        <w:t>Source code implementation.</w:t>
      </w:r>
    </w:p>
    <w:p>
      <w:pPr>
        <w:pStyle w:val="Heading3"/>
      </w:pPr>
      <w:r>
        <w:t>object_arrays.py</w:t>
      </w:r>
    </w:p>
    <w:p>
      <w:r>
        <w:t>Source code implementation.</w:t>
      </w:r>
    </w:p>
    <w:p>
      <w:pPr>
        <w:pStyle w:val="Heading3"/>
      </w:pPr>
      <w:r>
        <w:t>tensorflow.py</w:t>
      </w:r>
    </w:p>
    <w:p>
      <w:r>
        <w:t>Source code implementation.</w:t>
      </w:r>
    </w:p>
    <w:p>
      <w:pPr>
        <w:pStyle w:val="Heading3"/>
      </w:pPr>
      <w:r>
        <w:t>cupy.py</w:t>
      </w:r>
    </w:p>
    <w:p>
      <w:r>
        <w:t>Source code implementation.</w:t>
      </w:r>
    </w:p>
    <w:p>
      <w:pPr>
        <w:pStyle w:val="Heading3"/>
      </w:pPr>
      <w:r>
        <w:t>theano.py</w:t>
      </w:r>
    </w:p>
    <w:p>
      <w:r>
        <w:t>Source code implementation.</w:t>
      </w:r>
    </w:p>
    <w:p>
      <w:pPr>
        <w:pStyle w:val="Heading3"/>
      </w:pPr>
      <w:r>
        <w:t>dispatch.py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jax.py</w:t>
      </w:r>
    </w:p>
    <w:p>
      <w:r>
        <w:t>Source code implementation.</w:t>
      </w:r>
    </w:p>
    <w:p>
      <w:pPr>
        <w:pStyle w:val="Heading3"/>
      </w:pPr>
      <w:r>
        <w:t>torch.py</w:t>
      </w:r>
    </w:p>
    <w:p>
      <w:r>
        <w:t>Source code implementation.</w:t>
      </w:r>
    </w:p>
    <w:p>
      <w:pPr>
        <w:pStyle w:val="Heading3"/>
      </w:pPr>
      <w:r>
        <w:t>exceptions.py</w:t>
      </w:r>
    </w:p>
    <w:p>
      <w:r>
        <w:t>Source code implementation.</w:t>
      </w:r>
    </w:p>
    <w:p>
      <w:pPr>
        <w:pStyle w:val="Heading3"/>
      </w:pPr>
      <w:r>
        <w:t>local.py</w:t>
      </w:r>
    </w:p>
    <w:p>
      <w:r>
        <w:t>Source code implementation.</w:t>
      </w:r>
    </w:p>
    <w:p>
      <w:pPr>
        <w:pStyle w:val="Heading3"/>
      </w:pPr>
      <w:r>
        <w:t>test.py</w:t>
      </w:r>
    </w:p>
    <w:p>
      <w:r>
        <w:t>Source code implementation.</w:t>
      </w:r>
    </w:p>
    <w:p>
      <w:pPr>
        <w:pStyle w:val="Heading3"/>
      </w:pPr>
      <w:r>
        <w:t>testapp.py</w:t>
      </w:r>
    </w:p>
    <w:p>
      <w:r>
        <w:t>Source code implementation.</w:t>
      </w:r>
    </w:p>
    <w:p>
      <w:pPr>
        <w:pStyle w:val="Heading3"/>
      </w:pPr>
      <w:r>
        <w:t>user_agent.py</w:t>
      </w:r>
    </w:p>
    <w:p>
      <w:r>
        <w:t>Source code implementation.</w:t>
      </w:r>
    </w:p>
    <w:p>
      <w:pPr>
        <w:pStyle w:val="Heading3"/>
      </w:pPr>
      <w:r>
        <w:t>formparser.py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security.py</w:t>
      </w:r>
    </w:p>
    <w:p>
      <w:r>
        <w:t>Source code implementation.</w:t>
      </w:r>
    </w:p>
    <w:p>
      <w:pPr>
        <w:pStyle w:val="Heading3"/>
      </w:pPr>
      <w:r>
        <w:t>wsgi.py</w:t>
      </w:r>
    </w:p>
    <w:p>
      <w:r>
        <w:t>Source code implementation.</w:t>
      </w:r>
    </w:p>
    <w:p>
      <w:pPr>
        <w:pStyle w:val="Heading3"/>
      </w:pPr>
      <w:r>
        <w:t>_reloader.py</w:t>
      </w:r>
    </w:p>
    <w:p>
      <w:r>
        <w:t>Source code implementation.</w:t>
      </w:r>
    </w:p>
    <w:p>
      <w:pPr>
        <w:pStyle w:val="Heading3"/>
      </w:pPr>
      <w:r>
        <w:t>http.py</w:t>
      </w:r>
    </w:p>
    <w:p>
      <w:r>
        <w:t>Source code implementation.</w:t>
      </w:r>
    </w:p>
    <w:p>
      <w:pPr>
        <w:pStyle w:val="Heading3"/>
      </w:pPr>
      <w:r>
        <w:t>_internal.py</w:t>
      </w:r>
    </w:p>
    <w:p>
      <w:r>
        <w:t>Source code implementation.</w:t>
      </w:r>
    </w:p>
    <w:p>
      <w:pPr>
        <w:pStyle w:val="Heading3"/>
      </w:pPr>
      <w:r>
        <w:t>serving.py</w:t>
      </w:r>
    </w:p>
    <w:p>
      <w:r>
        <w:t>Source code implementation.</w:t>
      </w:r>
    </w:p>
    <w:p>
      <w:pPr>
        <w:pStyle w:val="Heading3"/>
      </w:pPr>
      <w:r>
        <w:t>urls.py</w:t>
      </w:r>
    </w:p>
    <w:p>
      <w:r>
        <w:t>Source code implementation.</w:t>
      </w:r>
    </w:p>
    <w:p>
      <w:pPr>
        <w:pStyle w:val="Heading3"/>
      </w:pPr>
      <w:r>
        <w:t>utils.py</w:t>
      </w:r>
    </w:p>
    <w:p>
      <w:r>
        <w:t>Source code implementation.</w:t>
      </w:r>
    </w:p>
    <w:p>
      <w:pPr>
        <w:pStyle w:val="Heading3"/>
      </w:pPr>
      <w:r>
        <w:t>accept.py</w:t>
      </w:r>
    </w:p>
    <w:p>
      <w:r>
        <w:t>Source code implementation.</w:t>
      </w:r>
    </w:p>
    <w:p>
      <w:pPr>
        <w:pStyle w:val="Heading3"/>
      </w:pPr>
      <w:r>
        <w:t>range.py</w:t>
      </w:r>
    </w:p>
    <w:p>
      <w:r>
        <w:t>Source code implementation.</w:t>
      </w:r>
    </w:p>
    <w:p>
      <w:pPr>
        <w:pStyle w:val="Heading3"/>
      </w:pPr>
      <w:r>
        <w:t>cache_control.py</w:t>
      </w:r>
    </w:p>
    <w:p>
      <w:r>
        <w:t>Source code implementation.</w:t>
      </w:r>
    </w:p>
    <w:p>
      <w:pPr>
        <w:pStyle w:val="Heading3"/>
      </w:pPr>
      <w:r>
        <w:t>structures.py</w:t>
      </w:r>
    </w:p>
    <w:p>
      <w:r>
        <w:t>Source code implementation.</w:t>
      </w:r>
    </w:p>
    <w:p>
      <w:pPr>
        <w:pStyle w:val="Heading3"/>
      </w:pPr>
      <w:r>
        <w:t>etag.py</w:t>
      </w:r>
    </w:p>
    <w:p>
      <w:r>
        <w:t>Source code implementation.</w:t>
      </w:r>
    </w:p>
    <w:p>
      <w:pPr>
        <w:pStyle w:val="Heading3"/>
      </w:pPr>
      <w:r>
        <w:t>headers.py</w:t>
      </w:r>
    </w:p>
    <w:p>
      <w:r>
        <w:t>Source code implementation.</w:t>
      </w:r>
    </w:p>
    <w:p>
      <w:pPr>
        <w:pStyle w:val="Heading3"/>
      </w:pPr>
      <w:r>
        <w:t>auth.py</w:t>
      </w:r>
    </w:p>
    <w:p>
      <w:r>
        <w:t>Source code implementation.</w:t>
      </w:r>
    </w:p>
    <w:p>
      <w:pPr>
        <w:pStyle w:val="Heading3"/>
      </w:pPr>
      <w:r>
        <w:t>mixins.py</w:t>
      </w:r>
    </w:p>
    <w:p>
      <w:r>
        <w:t>Source code implementation.</w:t>
      </w:r>
    </w:p>
    <w:p>
      <w:pPr>
        <w:pStyle w:val="Heading3"/>
      </w:pPr>
      <w:r>
        <w:t>file_storage.py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csp.py</w:t>
      </w:r>
    </w:p>
    <w:p>
      <w:r>
        <w:t>Source code implementation.</w:t>
      </w:r>
    </w:p>
    <w:p>
      <w:pPr>
        <w:pStyle w:val="Heading3"/>
      </w:pPr>
      <w:r>
        <w:t>console.py</w:t>
      </w:r>
    </w:p>
    <w:p>
      <w:r>
        <w:t>Source code implementation.</w:t>
      </w:r>
    </w:p>
    <w:p>
      <w:pPr>
        <w:pStyle w:val="Heading3"/>
      </w:pPr>
      <w:r>
        <w:t>repr.py</w:t>
      </w:r>
    </w:p>
    <w:p>
      <w:r>
        <w:t>Source code implementation.</w:t>
      </w:r>
    </w:p>
    <w:p>
      <w:pPr>
        <w:pStyle w:val="Heading3"/>
      </w:pPr>
      <w:r>
        <w:t>tbtools.py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debugger.js</w:t>
      </w:r>
    </w:p>
    <w:p>
      <w:r>
        <w:t>Source code implementation.</w:t>
      </w:r>
    </w:p>
    <w:p>
      <w:pPr>
        <w:pStyle w:val="Heading3"/>
      </w:pPr>
      <w:r>
        <w:t>multipart.py</w:t>
      </w:r>
    </w:p>
    <w:p>
      <w:r>
        <w:t>Source code implementation.</w:t>
      </w:r>
    </w:p>
    <w:p>
      <w:pPr>
        <w:pStyle w:val="Heading3"/>
      </w:pPr>
      <w:r>
        <w:t>response.py</w:t>
      </w:r>
    </w:p>
    <w:p>
      <w:r>
        <w:t>Source code implementation.</w:t>
      </w:r>
    </w:p>
    <w:p>
      <w:pPr>
        <w:pStyle w:val="Heading3"/>
      </w:pPr>
      <w:r>
        <w:t>request.py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http.py</w:t>
      </w:r>
    </w:p>
    <w:p>
      <w:r>
        <w:t>Source code implementation.</w:t>
      </w:r>
    </w:p>
    <w:p>
      <w:pPr>
        <w:pStyle w:val="Heading3"/>
      </w:pPr>
      <w:r>
        <w:t>utils.py</w:t>
      </w:r>
    </w:p>
    <w:p>
      <w:r>
        <w:t>Source code implementation.</w:t>
      </w:r>
    </w:p>
    <w:p>
      <w:pPr>
        <w:pStyle w:val="Heading3"/>
      </w:pPr>
      <w:r>
        <w:t>http_proxy.py</w:t>
      </w:r>
    </w:p>
    <w:p>
      <w:r>
        <w:t>Source code implementation.</w:t>
      </w:r>
    </w:p>
    <w:p>
      <w:pPr>
        <w:pStyle w:val="Heading3"/>
      </w:pPr>
      <w:r>
        <w:t>lint.py</w:t>
      </w:r>
    </w:p>
    <w:p>
      <w:r>
        <w:t>Source code implementation.</w:t>
      </w:r>
    </w:p>
    <w:p>
      <w:pPr>
        <w:pStyle w:val="Heading3"/>
      </w:pPr>
      <w:r>
        <w:t>proxy_fix.py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dispatcher.py</w:t>
      </w:r>
    </w:p>
    <w:p>
      <w:r>
        <w:t>Source code implementation.</w:t>
      </w:r>
    </w:p>
    <w:p>
      <w:pPr>
        <w:pStyle w:val="Heading3"/>
      </w:pPr>
      <w:r>
        <w:t>profiler.py</w:t>
      </w:r>
    </w:p>
    <w:p>
      <w:r>
        <w:t>Source code implementation.</w:t>
      </w:r>
    </w:p>
    <w:p>
      <w:pPr>
        <w:pStyle w:val="Heading3"/>
      </w:pPr>
      <w:r>
        <w:t>shared_data.py</w:t>
      </w:r>
    </w:p>
    <w:p>
      <w:r>
        <w:t>Source code implementation.</w:t>
      </w:r>
    </w:p>
    <w:p>
      <w:pPr>
        <w:pStyle w:val="Heading3"/>
      </w:pPr>
      <w:r>
        <w:t>response.py</w:t>
      </w:r>
    </w:p>
    <w:p>
      <w:r>
        <w:t>Source code implementation.</w:t>
      </w:r>
    </w:p>
    <w:p>
      <w:pPr>
        <w:pStyle w:val="Heading3"/>
      </w:pPr>
      <w:r>
        <w:t>request.py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exceptions.py</w:t>
      </w:r>
    </w:p>
    <w:p>
      <w:r>
        <w:t>Source code implementation.</w:t>
      </w:r>
    </w:p>
    <w:p>
      <w:pPr>
        <w:pStyle w:val="Heading3"/>
      </w:pPr>
      <w:r>
        <w:t>map.py</w:t>
      </w:r>
    </w:p>
    <w:p>
      <w:r>
        <w:t>Source code implementation.</w:t>
      </w:r>
    </w:p>
    <w:p>
      <w:pPr>
        <w:pStyle w:val="Heading3"/>
      </w:pPr>
      <w:r>
        <w:t>converters.py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matcher.py</w:t>
      </w:r>
    </w:p>
    <w:p>
      <w:r>
        <w:t>Source code implementation.</w:t>
      </w:r>
    </w:p>
    <w:p>
      <w:pPr>
        <w:pStyle w:val="Heading3"/>
      </w:pPr>
      <w:r>
        <w:t>rules.py</w:t>
      </w:r>
    </w:p>
    <w:p>
      <w:r>
        <w:t>Source code implementation.</w:t>
      </w:r>
    </w:p>
    <w:p>
      <w:pPr>
        <w:pStyle w:val="Heading3"/>
      </w:pPr>
      <w:r>
        <w:t>unparser.py</w:t>
      </w:r>
    </w:p>
    <w:p>
      <w:r>
        <w:t>Source code implementation.</w:t>
      </w:r>
    </w:p>
    <w:p>
      <w:pPr>
        <w:pStyle w:val="Heading3"/>
      </w:pPr>
      <w:r>
        <w:t>astn.py</w:t>
      </w:r>
    </w:p>
    <w:p>
      <w:r>
        <w:t>Source code implementation.</w:t>
      </w:r>
    </w:p>
    <w:p>
      <w:pPr>
        <w:pStyle w:val="Heading3"/>
      </w:pPr>
      <w:r>
        <w:t>version.py</w:t>
      </w:r>
    </w:p>
    <w:p>
      <w:r>
        <w:t>Source code implementation.</w:t>
      </w:r>
    </w:p>
    <w:p>
      <w:pPr>
        <w:pStyle w:val="Heading3"/>
      </w:pPr>
      <w:r>
        <w:t>ast2.py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ast3.py</w:t>
      </w:r>
    </w:p>
    <w:p>
      <w:r>
        <w:t>Source code implementation.</w:t>
      </w:r>
    </w:p>
    <w:p>
      <w:pPr>
        <w:pStyle w:val="Heading3"/>
      </w:pPr>
      <w:r>
        <w:t>gast.py</w:t>
      </w:r>
    </w:p>
    <w:p>
      <w:r>
        <w:t>Source code implementation.</w:t>
      </w:r>
    </w:p>
    <w:p>
      <w:pPr>
        <w:pStyle w:val="Heading3"/>
      </w:pPr>
      <w:r>
        <w:t>override.py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layout_pb2.py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api.py</w:t>
      </w:r>
    </w:p>
    <w:p>
      <w:r>
        <w:t>Source code implementation.</w:t>
      </w:r>
    </w:p>
    <w:p>
      <w:pPr>
        <w:pStyle w:val="Heading3"/>
      </w:pPr>
      <w:r>
        <w:t>gen_dtensor_ops.py</w:t>
      </w:r>
    </w:p>
    <w:p>
      <w:r>
        <w:t>Source code implementation.</w:t>
      </w:r>
    </w:p>
    <w:p>
      <w:pPr>
        <w:pStyle w:val="Heading3"/>
      </w:pPr>
      <w:r>
        <w:t>input_util.py</w:t>
      </w:r>
    </w:p>
    <w:p>
      <w:r>
        <w:t>Source code implementation.</w:t>
      </w:r>
    </w:p>
    <w:p>
      <w:pPr>
        <w:pStyle w:val="Heading3"/>
      </w:pPr>
      <w:r>
        <w:t>layout.py</w:t>
      </w:r>
    </w:p>
    <w:p>
      <w:r>
        <w:t>Source code implementation.</w:t>
      </w:r>
    </w:p>
    <w:p>
      <w:pPr>
        <w:pStyle w:val="Heading3"/>
      </w:pPr>
      <w:r>
        <w:t>d_checkpoint.py</w:t>
      </w:r>
    </w:p>
    <w:p>
      <w:r>
        <w:t>Source code implementation.</w:t>
      </w:r>
    </w:p>
    <w:p>
      <w:pPr>
        <w:pStyle w:val="Heading3"/>
      </w:pPr>
      <w:r>
        <w:t>accelerator_util.py</w:t>
      </w:r>
    </w:p>
    <w:p>
      <w:r>
        <w:t>Source code implementation.</w:t>
      </w:r>
    </w:p>
    <w:p>
      <w:pPr>
        <w:pStyle w:val="Heading3"/>
      </w:pPr>
      <w:r>
        <w:t>mesh_util.py</w:t>
      </w:r>
    </w:p>
    <w:p>
      <w:r>
        <w:t>Source code implementation.</w:t>
      </w:r>
    </w:p>
    <w:p>
      <w:pPr>
        <w:pStyle w:val="Heading3"/>
      </w:pPr>
      <w:r>
        <w:t>config.py</w:t>
      </w:r>
    </w:p>
    <w:p>
      <w:r>
        <w:t>Source code implementation.</w:t>
      </w:r>
    </w:p>
    <w:p>
      <w:pPr>
        <w:pStyle w:val="Heading3"/>
      </w:pPr>
      <w:r>
        <w:t>dtensor_device.py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numpy_util.py</w:t>
      </w:r>
    </w:p>
    <w:p>
      <w:r>
        <w:t>Source code implementation.</w:t>
      </w:r>
    </w:p>
    <w:p>
      <w:pPr>
        <w:pStyle w:val="Heading3"/>
      </w:pPr>
      <w:r>
        <w:t>save_restore.py</w:t>
      </w:r>
    </w:p>
    <w:p>
      <w:r>
        <w:t>Source code implementation.</w:t>
      </w:r>
    </w:p>
    <w:p>
      <w:pPr>
        <w:pStyle w:val="Heading3"/>
      </w:pPr>
      <w:r>
        <w:t>d_variable.py</w:t>
      </w:r>
    </w:p>
    <w:p>
      <w:r>
        <w:t>Source code implementation.</w:t>
      </w:r>
    </w:p>
    <w:p>
      <w:pPr>
        <w:pStyle w:val="Heading3"/>
      </w:pPr>
      <w:r>
        <w:t>tpu_util.py</w:t>
      </w:r>
    </w:p>
    <w:p>
      <w:r>
        <w:t>Source code implementation.</w:t>
      </w:r>
    </w:p>
    <w:p>
      <w:pPr>
        <w:pStyle w:val="Heading3"/>
      </w:pPr>
      <w:r>
        <w:t>test_util_ops.py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test_backend_util.py</w:t>
      </w:r>
    </w:p>
    <w:p>
      <w:r>
        <w:t>Source code implementation.</w:t>
      </w:r>
    </w:p>
    <w:p>
      <w:pPr>
        <w:pStyle w:val="Heading3"/>
      </w:pPr>
      <w:r>
        <w:t>test_util.py</w:t>
      </w:r>
    </w:p>
    <w:p>
      <w:r>
        <w:t>Source code implementation.</w:t>
      </w:r>
    </w:p>
    <w:p>
      <w:pPr>
        <w:pStyle w:val="Heading3"/>
      </w:pPr>
      <w:r>
        <w:t>multi_client_test_util.py</w:t>
      </w:r>
    </w:p>
    <w:p>
      <w:r>
        <w:t>Source code implementation.</w:t>
      </w:r>
    </w:p>
    <w:p>
      <w:pPr>
        <w:pStyle w:val="Heading3"/>
      </w:pPr>
      <w:r>
        <w:t>test_backend_name.py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tf_rpc_service_pb2.py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tf_rpc_service_pb2_grpc.py</w:t>
      </w:r>
    </w:p>
    <w:p>
      <w:r>
        <w:t>Source code implementation.</w:t>
      </w:r>
    </w:p>
    <w:p>
      <w:pPr>
        <w:pStyle w:val="Heading3"/>
      </w:pPr>
      <w:r>
        <w:t>gen_rpc_ops.py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macros.h</w:t>
      </w:r>
    </w:p>
    <w:p>
      <w:r>
        <w:t>Source code implementation.</w:t>
      </w:r>
    </w:p>
    <w:p>
      <w:pPr>
        <w:pStyle w:val="Heading3"/>
      </w:pPr>
      <w:r>
        <w:t>dynamic_annotations.h</w:t>
      </w:r>
    </w:p>
    <w:p>
      <w:r>
        <w:t>Source code implementation.</w:t>
      </w:r>
    </w:p>
    <w:p>
      <w:pPr>
        <w:pStyle w:val="Heading3"/>
      </w:pPr>
      <w:r>
        <w:t>context.h</w:t>
      </w:r>
    </w:p>
    <w:p>
      <w:r>
        <w:t>Source code implementation.</w:t>
      </w:r>
    </w:p>
    <w:p>
      <w:pPr>
        <w:pStyle w:val="Heading3"/>
      </w:pPr>
      <w:r>
        <w:t>integral_types.h</w:t>
      </w:r>
    </w:p>
    <w:p>
      <w:r>
        <w:t>Source code implementation.</w:t>
      </w:r>
    </w:p>
    <w:p>
      <w:pPr>
        <w:pStyle w:val="Heading3"/>
      </w:pPr>
      <w:r>
        <w:t>runtime_matmul_common.h</w:t>
      </w:r>
    </w:p>
    <w:p>
      <w:r>
        <w:t>Source code implementation.</w:t>
      </w:r>
    </w:p>
    <w:p>
      <w:pPr>
        <w:pStyle w:val="Heading3"/>
      </w:pPr>
      <w:r>
        <w:t>runtime_single_threaded_matmul_common.h</w:t>
      </w:r>
    </w:p>
    <w:p>
      <w:r>
        <w:t>Source code implementation.</w:t>
      </w:r>
    </w:p>
    <w:p>
      <w:pPr>
        <w:pStyle w:val="Heading3"/>
      </w:pPr>
      <w:r>
        <w:t>context.h</w:t>
      </w:r>
    </w:p>
    <w:p>
      <w:r>
        <w:t>Source code implementation.</w:t>
      </w:r>
    </w:p>
    <w:p>
      <w:pPr>
        <w:pStyle w:val="Heading3"/>
      </w:pPr>
      <w:r>
        <w:t>macros.h</w:t>
      </w:r>
    </w:p>
    <w:p>
      <w:r>
        <w:t>Source code implementation.</w:t>
      </w:r>
    </w:p>
    <w:p>
      <w:pPr>
        <w:pStyle w:val="Heading3"/>
      </w:pPr>
      <w:r>
        <w:t>env_time.h</w:t>
      </w:r>
    </w:p>
    <w:p>
      <w:r>
        <w:t>Source code implementation.</w:t>
      </w:r>
    </w:p>
    <w:p>
      <w:pPr>
        <w:pStyle w:val="Heading3"/>
      </w:pPr>
      <w:r>
        <w:t>ctstring_internal.h</w:t>
      </w:r>
    </w:p>
    <w:p>
      <w:r>
        <w:t>Source code implementation.</w:t>
      </w:r>
    </w:p>
    <w:p>
      <w:pPr>
        <w:pStyle w:val="Heading3"/>
      </w:pPr>
      <w:r>
        <w:t>ctstring.h</w:t>
      </w:r>
    </w:p>
    <w:p>
      <w:r>
        <w:t>Source code implementation.</w:t>
      </w:r>
    </w:p>
    <w:p>
      <w:pPr>
        <w:pStyle w:val="Heading3"/>
      </w:pPr>
      <w:r>
        <w:t>platform.h</w:t>
      </w:r>
    </w:p>
    <w:p>
      <w:r>
        <w:t>Source code implementation.</w:t>
      </w:r>
    </w:p>
    <w:p>
      <w:pPr>
        <w:pStyle w:val="Heading3"/>
      </w:pPr>
      <w:r>
        <w:t>cord.h</w:t>
      </w:r>
    </w:p>
    <w:p>
      <w:r>
        <w:t>Source code implementation.</w:t>
      </w:r>
    </w:p>
    <w:p>
      <w:pPr>
        <w:pStyle w:val="Heading3"/>
      </w:pPr>
      <w:r>
        <w:t>tstring.h</w:t>
      </w:r>
    </w:p>
    <w:p>
      <w:r>
        <w:t>Source code implementation.</w:t>
      </w:r>
    </w:p>
    <w:p>
      <w:pPr>
        <w:pStyle w:val="Heading3"/>
      </w:pPr>
      <w:r>
        <w:t>macros.h</w:t>
      </w:r>
    </w:p>
    <w:p>
      <w:r>
        <w:t>Source code implementation.</w:t>
      </w:r>
    </w:p>
    <w:p>
      <w:pPr>
        <w:pStyle w:val="Heading3"/>
      </w:pPr>
      <w:r>
        <w:t>types.h</w:t>
      </w:r>
    </w:p>
    <w:p>
      <w:r>
        <w:t>Source code implementation.</w:t>
      </w:r>
    </w:p>
    <w:p>
      <w:pPr>
        <w:pStyle w:val="Heading3"/>
      </w:pPr>
      <w:r>
        <w:t>env_time.h</w:t>
      </w:r>
    </w:p>
    <w:p>
      <w:r>
        <w:t>Source code implementation.</w:t>
      </w:r>
    </w:p>
    <w:p>
      <w:pPr>
        <w:pStyle w:val="Heading3"/>
      </w:pPr>
      <w:r>
        <w:t>ctstring_internal.h</w:t>
      </w:r>
    </w:p>
    <w:p>
      <w:r>
        <w:t>Source code implementation.</w:t>
      </w:r>
    </w:p>
    <w:p>
      <w:pPr>
        <w:pStyle w:val="Heading3"/>
      </w:pPr>
      <w:r>
        <w:t>dynamic_annotations.h</w:t>
      </w:r>
    </w:p>
    <w:p>
      <w:r>
        <w:t>Source code implementation.</w:t>
      </w:r>
    </w:p>
    <w:p>
      <w:pPr>
        <w:pStyle w:val="Heading3"/>
      </w:pPr>
      <w:r>
        <w:t>ctstring.h</w:t>
      </w:r>
    </w:p>
    <w:p>
      <w:r>
        <w:t>Source code implementation.</w:t>
      </w:r>
    </w:p>
    <w:p>
      <w:pPr>
        <w:pStyle w:val="Heading3"/>
      </w:pPr>
      <w:r>
        <w:t>platform.h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v2.py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tf2xla_pb2.py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gen_xla_ops.py</w:t>
      </w:r>
    </w:p>
    <w:p>
      <w:r>
        <w:t>Source code implementation.</w:t>
      </w:r>
    </w:p>
    <w:p>
      <w:pPr>
        <w:pStyle w:val="Heading3"/>
      </w:pPr>
      <w:r>
        <w:t>xla.py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gen_trt_ops.py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xla_data_pb2.py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bfc_memory_map_pb2.py</w:t>
      </w:r>
    </w:p>
    <w:p>
      <w:r>
        <w:t>Source code implementation.</w:t>
      </w:r>
    </w:p>
    <w:p>
      <w:pPr>
        <w:pStyle w:val="Heading3"/>
      </w:pPr>
      <w:r>
        <w:t>status_pb2.py</w:t>
      </w:r>
    </w:p>
    <w:p>
      <w:r>
        <w:t>Source code implementation.</w:t>
      </w:r>
    </w:p>
    <w:p>
      <w:pPr>
        <w:pStyle w:val="Heading3"/>
      </w:pPr>
      <w:r>
        <w:t>error_codes_pb2.py</w:t>
      </w:r>
    </w:p>
    <w:p>
      <w:r>
        <w:t>Source code implementation.</w:t>
      </w:r>
    </w:p>
    <w:p>
      <w:pPr>
        <w:pStyle w:val="Heading3"/>
      </w:pPr>
      <w:r>
        <w:t>coordination_config_pb2.py</w:t>
      </w:r>
    </w:p>
    <w:p>
      <w:r>
        <w:t>Source code implementation.</w:t>
      </w:r>
    </w:p>
    <w:p>
      <w:pPr>
        <w:pStyle w:val="Heading3"/>
      </w:pPr>
      <w:r>
        <w:t>distributed_runtime_payloads_pb2.py</w:t>
      </w:r>
    </w:p>
    <w:p>
      <w:r>
        <w:t>Source code implementation.</w:t>
      </w:r>
    </w:p>
    <w:p>
      <w:pPr>
        <w:pStyle w:val="Heading3"/>
      </w:pPr>
      <w:r>
        <w:t>histogram_pb2.py</w:t>
      </w:r>
    </w:p>
    <w:p>
      <w:r>
        <w:t>Source code implementation.</w:t>
      </w:r>
    </w:p>
    <w:p>
      <w:pPr>
        <w:pStyle w:val="Heading3"/>
      </w:pPr>
      <w:r>
        <w:t>rpc_options_pb2.py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test_log_pb2.py</w:t>
      </w:r>
    </w:p>
    <w:p>
      <w:r>
        <w:t>Source code implementation.</w:t>
      </w:r>
    </w:p>
    <w:p>
      <w:pPr>
        <w:pStyle w:val="Heading3"/>
      </w:pPr>
      <w:r>
        <w:t>hlo_pb2.py</w:t>
      </w:r>
    </w:p>
    <w:p>
      <w:r>
        <w:t>Source code implementation.</w:t>
      </w:r>
    </w:p>
    <w:p>
      <w:pPr>
        <w:pStyle w:val="Heading3"/>
      </w:pPr>
      <w:r>
        <w:t>metrics_pb2.py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xla_ops.py</w:t>
      </w:r>
    </w:p>
    <w:p>
      <w:r>
        <w:t>Source code implementation.</w:t>
      </w:r>
    </w:p>
    <w:p>
      <w:pPr>
        <w:pStyle w:val="Heading3"/>
      </w:pPr>
      <w:r>
        <w:t>xla_ops_grad.py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stablehlo.py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quantization_options_pb2.py</w:t>
      </w:r>
    </w:p>
    <w:p>
      <w:r>
        <w:t>Source code implementation.</w:t>
      </w:r>
    </w:p>
    <w:p>
      <w:pPr>
        <w:pStyle w:val="Heading3"/>
      </w:pPr>
      <w:r>
        <w:t>quantization_config_pb2.py</w:t>
      </w:r>
    </w:p>
    <w:p>
      <w:r>
        <w:t>Source code implementation.</w:t>
      </w:r>
    </w:p>
    <w:p>
      <w:pPr>
        <w:pStyle w:val="Heading3"/>
      </w:pPr>
      <w:r>
        <w:t>exported_model_pb2.py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quantization_options_pb2.py</w:t>
      </w:r>
    </w:p>
    <w:p>
      <w:r>
        <w:t>Source code implementation.</w:t>
      </w:r>
    </w:p>
    <w:p>
      <w:pPr>
        <w:pStyle w:val="Heading3"/>
      </w:pPr>
      <w:r>
        <w:t>calibration_algorithm.py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calibration_statistics_pb2.py</w:t>
      </w:r>
    </w:p>
    <w:p>
      <w:r>
        <w:t>Source code implementation.</w:t>
      </w:r>
    </w:p>
    <w:p>
      <w:pPr>
        <w:pStyle w:val="Heading3"/>
      </w:pPr>
      <w:r>
        <w:t>save_model.py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quantize_model.py</w:t>
      </w:r>
    </w:p>
    <w:p>
      <w:r>
        <w:t>Source code implementation.</w:t>
      </w:r>
    </w:p>
    <w:p>
      <w:pPr>
        <w:pStyle w:val="Heading3"/>
      </w:pPr>
      <w:r>
        <w:t>py_function_lib.py</w:t>
      </w:r>
    </w:p>
    <w:p>
      <w:r>
        <w:t>Source code implementation.</w:t>
      </w:r>
    </w:p>
    <w:p>
      <w:pPr>
        <w:pStyle w:val="Heading3"/>
      </w:pPr>
      <w:r>
        <w:t>representative_dataset.py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types_pb2.py</w:t>
      </w:r>
    </w:p>
    <w:p>
      <w:r>
        <w:t>Source code implementation.</w:t>
      </w:r>
    </w:p>
    <w:p>
      <w:pPr>
        <w:pStyle w:val="Heading3"/>
      </w:pPr>
      <w:r>
        <w:t>converter_flags_pb2.py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model_flags_pb2.py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debug_options_pb2.py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converter_error_data_pb2.py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wrap_converter.py</w:t>
      </w:r>
    </w:p>
    <w:p>
      <w:r>
        <w:t>Source code implementation.</w:t>
      </w:r>
    </w:p>
    <w:p>
      <w:pPr>
        <w:pStyle w:val="Heading3"/>
      </w:pPr>
      <w:r>
        <w:t>gen_mlir_passthrough_op.py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tf_doctest_lib.py</w:t>
      </w:r>
    </w:p>
    <w:p>
      <w:r>
        <w:t>Source code implementation.</w:t>
      </w:r>
    </w:p>
    <w:p>
      <w:pPr>
        <w:pStyle w:val="Heading3"/>
      </w:pPr>
      <w:r>
        <w:t>doc_controls.py</w:t>
      </w:r>
    </w:p>
    <w:p>
      <w:r>
        <w:t>Source code implementation.</w:t>
      </w:r>
    </w:p>
    <w:p>
      <w:pPr>
        <w:pStyle w:val="Heading3"/>
      </w:pPr>
      <w:r>
        <w:t>test_module2.py</w:t>
      </w:r>
    </w:p>
    <w:p>
      <w:r>
        <w:t>Source code implementation.</w:t>
      </w:r>
    </w:p>
    <w:p>
      <w:pPr>
        <w:pStyle w:val="Heading3"/>
      </w:pPr>
      <w:r>
        <w:t>test_module1.py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public_api.py</w:t>
      </w:r>
    </w:p>
    <w:p>
      <w:r>
        <w:t>Source code implementation.</w:t>
      </w:r>
    </w:p>
    <w:p>
      <w:pPr>
        <w:pStyle w:val="Heading3"/>
      </w:pPr>
      <w:r>
        <w:t>traverse.py</w:t>
      </w:r>
    </w:p>
    <w:p>
      <w:r>
        <w:t>Source code implementation.</w:t>
      </w:r>
    </w:p>
    <w:p>
      <w:pPr>
        <w:pStyle w:val="Heading3"/>
      </w:pPr>
      <w:r>
        <w:t>tf_upgrade_v2_safety.py</w:t>
      </w:r>
    </w:p>
    <w:p>
      <w:r>
        <w:t>Source code implementation.</w:t>
      </w:r>
    </w:p>
    <w:p>
      <w:pPr>
        <w:pStyle w:val="Heading3"/>
      </w:pPr>
      <w:r>
        <w:t>module_deprecations_v2.py</w:t>
      </w:r>
    </w:p>
    <w:p>
      <w:r>
        <w:t>Source code implementation.</w:t>
      </w:r>
    </w:p>
    <w:p>
      <w:pPr>
        <w:pStyle w:val="Heading3"/>
      </w:pPr>
      <w:r>
        <w:t>renames_v2.py</w:t>
      </w:r>
    </w:p>
    <w:p>
      <w:r>
        <w:t>Source code implementation.</w:t>
      </w:r>
    </w:p>
    <w:p>
      <w:pPr>
        <w:pStyle w:val="Heading3"/>
      </w:pPr>
      <w:r>
        <w:t>ast_edits.py</w:t>
      </w:r>
    </w:p>
    <w:p>
      <w:r>
        <w:t>Source code implementation.</w:t>
      </w:r>
    </w:p>
    <w:p>
      <w:pPr>
        <w:pStyle w:val="Heading3"/>
      </w:pPr>
      <w:r>
        <w:t>tf_upgrade_v2.py</w:t>
      </w:r>
    </w:p>
    <w:p>
      <w:r>
        <w:t>Source code implementation.</w:t>
      </w:r>
    </w:p>
    <w:p>
      <w:pPr>
        <w:pStyle w:val="Heading3"/>
      </w:pPr>
      <w:r>
        <w:t>all_renames_v2.py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reorders_v2.py</w:t>
      </w:r>
    </w:p>
    <w:p>
      <w:r>
        <w:t>Source code implementation.</w:t>
      </w:r>
    </w:p>
    <w:p>
      <w:pPr>
        <w:pStyle w:val="Heading3"/>
      </w:pPr>
      <w:r>
        <w:t>ipynb.py</w:t>
      </w:r>
    </w:p>
    <w:p>
      <w:r>
        <w:t>Source code implementation.</w:t>
      </w:r>
    </w:p>
    <w:p>
      <w:pPr>
        <w:pStyle w:val="Heading3"/>
      </w:pPr>
      <w:r>
        <w:t>tf_upgrade_v2_main.py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setup.py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debugger_event_metadata_pb2.py</w:t>
      </w:r>
    </w:p>
    <w:p>
      <w:r>
        <w:t>Source code implementation.</w:t>
      </w:r>
    </w:p>
    <w:p>
      <w:pPr>
        <w:pStyle w:val="Heading3"/>
      </w:pPr>
      <w:r>
        <w:t>debug_service_pb2_grpc.py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debug_service_pb2.py</w:t>
      </w:r>
    </w:p>
    <w:p>
      <w:r>
        <w:t>Source code implementation.</w:t>
      </w:r>
    </w:p>
    <w:p>
      <w:pPr>
        <w:pStyle w:val="Heading3"/>
      </w:pPr>
      <w:r>
        <w:t>types_pb2.py</w:t>
      </w:r>
    </w:p>
    <w:p>
      <w:r>
        <w:t>Source code implementation.</w:t>
      </w:r>
    </w:p>
    <w:p>
      <w:pPr>
        <w:pStyle w:val="Heading3"/>
      </w:pPr>
      <w:r>
        <w:t>variable_pb2.py</w:t>
      </w:r>
    </w:p>
    <w:p>
      <w:r>
        <w:t>Source code implementation.</w:t>
      </w:r>
    </w:p>
    <w:p>
      <w:pPr>
        <w:pStyle w:val="Heading3"/>
      </w:pPr>
      <w:r>
        <w:t>dataset_options_pb2.py</w:t>
      </w:r>
    </w:p>
    <w:p>
      <w:r>
        <w:t>Source code implementation.</w:t>
      </w:r>
    </w:p>
    <w:p>
      <w:pPr>
        <w:pStyle w:val="Heading3"/>
      </w:pPr>
      <w:r>
        <w:t>kernel_def_pb2.py</w:t>
      </w:r>
    </w:p>
    <w:p>
      <w:r>
        <w:t>Source code implementation.</w:t>
      </w:r>
    </w:p>
    <w:p>
      <w:pPr>
        <w:pStyle w:val="Heading3"/>
      </w:pPr>
      <w:r>
        <w:t>tensor_pb2.py</w:t>
      </w:r>
    </w:p>
    <w:p>
      <w:r>
        <w:t>Source code implementation.</w:t>
      </w:r>
    </w:p>
    <w:p>
      <w:pPr>
        <w:pStyle w:val="Heading3"/>
      </w:pPr>
      <w:r>
        <w:t>graph_debug_info_pb2.py</w:t>
      </w:r>
    </w:p>
    <w:p>
      <w:r>
        <w:t>Source code implementation.</w:t>
      </w:r>
    </w:p>
    <w:p>
      <w:pPr>
        <w:pStyle w:val="Heading3"/>
      </w:pPr>
      <w:r>
        <w:t>device_attributes_pb2.py</w:t>
      </w:r>
    </w:p>
    <w:p>
      <w:r>
        <w:t>Source code implementation.</w:t>
      </w:r>
    </w:p>
    <w:p>
      <w:pPr>
        <w:pStyle w:val="Heading3"/>
      </w:pPr>
      <w:r>
        <w:t>tensor_slice_pb2.py</w:t>
      </w:r>
    </w:p>
    <w:p>
      <w:r>
        <w:t>Source code implementation.</w:t>
      </w:r>
    </w:p>
    <w:p>
      <w:pPr>
        <w:pStyle w:val="Heading3"/>
      </w:pPr>
      <w:r>
        <w:t>dataset_pb2.py</w:t>
      </w:r>
    </w:p>
    <w:p>
      <w:r>
        <w:t>Source code implementation.</w:t>
      </w:r>
    </w:p>
    <w:p>
      <w:pPr>
        <w:pStyle w:val="Heading3"/>
      </w:pPr>
      <w:r>
        <w:t>node_def_pb2.py</w:t>
      </w:r>
    </w:p>
    <w:p>
      <w:r>
        <w:t>Source code implementation.</w:t>
      </w:r>
    </w:p>
    <w:p>
      <w:pPr>
        <w:pStyle w:val="Heading3"/>
      </w:pPr>
      <w:r>
        <w:t>resource_handle_pb2.py</w:t>
      </w:r>
    </w:p>
    <w:p>
      <w:r>
        <w:t>Source code implementation.</w:t>
      </w:r>
    </w:p>
    <w:p>
      <w:pPr>
        <w:pStyle w:val="Heading3"/>
      </w:pPr>
      <w:r>
        <w:t>dataset_metadata_pb2.py</w:t>
      </w:r>
    </w:p>
    <w:p>
      <w:r>
        <w:t>Source code implementation.</w:t>
      </w:r>
    </w:p>
    <w:p>
      <w:pPr>
        <w:pStyle w:val="Heading3"/>
      </w:pPr>
      <w:r>
        <w:t>cpp_shape_inference_pb2.py</w:t>
      </w:r>
    </w:p>
    <w:p>
      <w:r>
        <w:t>Source code implementation.</w:t>
      </w:r>
    </w:p>
    <w:p>
      <w:pPr>
        <w:pStyle w:val="Heading3"/>
      </w:pPr>
      <w:r>
        <w:t>reader_base_pb2.py</w:t>
      </w:r>
    </w:p>
    <w:p>
      <w:r>
        <w:t>Source code implementation.</w:t>
      </w:r>
    </w:p>
    <w:p>
      <w:pPr>
        <w:pStyle w:val="Heading3"/>
      </w:pPr>
      <w:r>
        <w:t>graph_pb2.py</w:t>
      </w:r>
    </w:p>
    <w:p>
      <w:r>
        <w:t>Source code implementation.</w:t>
      </w:r>
    </w:p>
    <w:p>
      <w:pPr>
        <w:pStyle w:val="Heading3"/>
      </w:pPr>
      <w:r>
        <w:t>step_stats_pb2.py</w:t>
      </w:r>
    </w:p>
    <w:p>
      <w:r>
        <w:t>Source code implementation.</w:t>
      </w:r>
    </w:p>
    <w:p>
      <w:pPr>
        <w:pStyle w:val="Heading3"/>
      </w:pPr>
      <w:r>
        <w:t>allocation_description_pb2.py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op_def_pb2.py</w:t>
      </w:r>
    </w:p>
    <w:p>
      <w:r>
        <w:t>Source code implementation.</w:t>
      </w:r>
    </w:p>
    <w:p>
      <w:pPr>
        <w:pStyle w:val="Heading3"/>
      </w:pPr>
      <w:r>
        <w:t>summary_pb2.py</w:t>
      </w:r>
    </w:p>
    <w:p>
      <w:r>
        <w:t>Source code implementation.</w:t>
      </w:r>
    </w:p>
    <w:p>
      <w:pPr>
        <w:pStyle w:val="Heading3"/>
      </w:pPr>
      <w:r>
        <w:t>api_def_pb2.py</w:t>
      </w:r>
    </w:p>
    <w:p>
      <w:r>
        <w:t>Source code implementation.</w:t>
      </w:r>
    </w:p>
    <w:p>
      <w:pPr>
        <w:pStyle w:val="Heading3"/>
      </w:pPr>
      <w:r>
        <w:t>log_memory_pb2.py</w:t>
      </w:r>
    </w:p>
    <w:p>
      <w:r>
        <w:t>Source code implementation.</w:t>
      </w:r>
    </w:p>
    <w:p>
      <w:pPr>
        <w:pStyle w:val="Heading3"/>
      </w:pPr>
      <w:r>
        <w:t>tensor_description_pb2.py</w:t>
      </w:r>
    </w:p>
    <w:p>
      <w:r>
        <w:t>Source code implementation.</w:t>
      </w:r>
    </w:p>
    <w:p>
      <w:pPr>
        <w:pStyle w:val="Heading3"/>
      </w:pPr>
      <w:r>
        <w:t>versions_pb2.py</w:t>
      </w:r>
    </w:p>
    <w:p>
      <w:r>
        <w:t>Source code implementation.</w:t>
      </w:r>
    </w:p>
    <w:p>
      <w:pPr>
        <w:pStyle w:val="Heading3"/>
      </w:pPr>
      <w:r>
        <w:t>graph_transfer_info_pb2.py</w:t>
      </w:r>
    </w:p>
    <w:p>
      <w:r>
        <w:t>Source code implementation.</w:t>
      </w:r>
    </w:p>
    <w:p>
      <w:pPr>
        <w:pStyle w:val="Heading3"/>
      </w:pPr>
      <w:r>
        <w:t>full_type_pb2.py</w:t>
      </w:r>
    </w:p>
    <w:p>
      <w:r>
        <w:t>Source code implementation.</w:t>
      </w:r>
    </w:p>
    <w:p>
      <w:pPr>
        <w:pStyle w:val="Heading3"/>
      </w:pPr>
      <w:r>
        <w:t>model_pb2.py</w:t>
      </w:r>
    </w:p>
    <w:p>
      <w:r>
        <w:t>Source code implementation.</w:t>
      </w:r>
    </w:p>
    <w:p>
      <w:pPr>
        <w:pStyle w:val="Heading3"/>
      </w:pPr>
      <w:r>
        <w:t>attr_value_pb2.py</w:t>
      </w:r>
    </w:p>
    <w:p>
      <w:r>
        <w:t>Source code implementation.</w:t>
      </w:r>
    </w:p>
    <w:p>
      <w:pPr>
        <w:pStyle w:val="Heading3"/>
      </w:pPr>
      <w:r>
        <w:t>tensor_shape_pb2.py</w:t>
      </w:r>
    </w:p>
    <w:p>
      <w:r>
        <w:t>Source code implementation.</w:t>
      </w:r>
    </w:p>
    <w:p>
      <w:pPr>
        <w:pStyle w:val="Heading3"/>
      </w:pPr>
      <w:r>
        <w:t>optimized_function_graph_pb2.py</w:t>
      </w:r>
    </w:p>
    <w:p>
      <w:r>
        <w:t>Source code implementation.</w:t>
      </w:r>
    </w:p>
    <w:p>
      <w:pPr>
        <w:pStyle w:val="Heading3"/>
      </w:pPr>
      <w:r>
        <w:t>cost_graph_pb2.py</w:t>
      </w:r>
    </w:p>
    <w:p>
      <w:r>
        <w:t>Source code implementation.</w:t>
      </w:r>
    </w:p>
    <w:p>
      <w:pPr>
        <w:pStyle w:val="Heading3"/>
      </w:pPr>
      <w:r>
        <w:t>function_pb2.py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flags.py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gen_check_preemption_op.py</w:t>
      </w:r>
    </w:p>
    <w:p>
      <w:r>
        <w:t>Source code implementation.</w:t>
      </w:r>
    </w:p>
    <w:p>
      <w:pPr>
        <w:pStyle w:val="Heading3"/>
      </w:pPr>
      <w:r>
        <w:t>bfc_memory_map_pb2.py</w:t>
      </w:r>
    </w:p>
    <w:p>
      <w:r>
        <w:t>Source code implementation.</w:t>
      </w:r>
    </w:p>
    <w:p>
      <w:pPr>
        <w:pStyle w:val="Heading3"/>
      </w:pPr>
      <w:r>
        <w:t>core_platform_payloads_pb2.py</w:t>
      </w:r>
    </w:p>
    <w:p>
      <w:r>
        <w:t>Source code implementation.</w:t>
      </w:r>
    </w:p>
    <w:p>
      <w:pPr>
        <w:pStyle w:val="Heading3"/>
      </w:pPr>
      <w:r>
        <w:t>struct_pb2.py</w:t>
      </w:r>
    </w:p>
    <w:p>
      <w:r>
        <w:t>Source code implementation.</w:t>
      </w:r>
    </w:p>
    <w:p>
      <w:pPr>
        <w:pStyle w:val="Heading3"/>
      </w:pPr>
      <w:r>
        <w:t>debug_event_pb2.py</w:t>
      </w:r>
    </w:p>
    <w:p>
      <w:r>
        <w:t>Source code implementation.</w:t>
      </w:r>
    </w:p>
    <w:p>
      <w:pPr>
        <w:pStyle w:val="Heading3"/>
      </w:pPr>
      <w:r>
        <w:t>transport_options_pb2.py</w:t>
      </w:r>
    </w:p>
    <w:p>
      <w:r>
        <w:t>Source code implementation.</w:t>
      </w:r>
    </w:p>
    <w:p>
      <w:pPr>
        <w:pStyle w:val="Heading3"/>
      </w:pPr>
      <w:r>
        <w:t>device_properties_pb2.py</w:t>
      </w:r>
    </w:p>
    <w:p>
      <w:r>
        <w:t>Source code implementation.</w:t>
      </w:r>
    </w:p>
    <w:p>
      <w:pPr>
        <w:pStyle w:val="Heading3"/>
      </w:pPr>
      <w:r>
        <w:t>saved_model_pb2.py</w:t>
      </w:r>
    </w:p>
    <w:p>
      <w:r>
        <w:t>Source code implementation.</w:t>
      </w:r>
    </w:p>
    <w:p>
      <w:pPr>
        <w:pStyle w:val="Heading3"/>
      </w:pPr>
      <w:r>
        <w:t>remote_tensor_handle_pb2.py</w:t>
      </w:r>
    </w:p>
    <w:p>
      <w:r>
        <w:t>Source code implementation.</w:t>
      </w:r>
    </w:p>
    <w:p>
      <w:pPr>
        <w:pStyle w:val="Heading3"/>
      </w:pPr>
      <w:r>
        <w:t>status_pb2.py</w:t>
      </w:r>
    </w:p>
    <w:p>
      <w:r>
        <w:t>Source code implementation.</w:t>
      </w:r>
    </w:p>
    <w:p>
      <w:pPr>
        <w:pStyle w:val="Heading3"/>
      </w:pPr>
      <w:r>
        <w:t>error_codes_pb2.py</w:t>
      </w:r>
    </w:p>
    <w:p>
      <w:r>
        <w:t>Source code implementation.</w:t>
      </w:r>
    </w:p>
    <w:p>
      <w:pPr>
        <w:pStyle w:val="Heading3"/>
      </w:pPr>
      <w:r>
        <w:t>queue_runner_pb2.py</w:t>
      </w:r>
    </w:p>
    <w:p>
      <w:r>
        <w:t>Source code implementation.</w:t>
      </w:r>
    </w:p>
    <w:p>
      <w:pPr>
        <w:pStyle w:val="Heading3"/>
      </w:pPr>
      <w:r>
        <w:t>meta_graph_pb2.py</w:t>
      </w:r>
    </w:p>
    <w:p>
      <w:r>
        <w:t>Source code implementation.</w:t>
      </w:r>
    </w:p>
    <w:p>
      <w:pPr>
        <w:pStyle w:val="Heading3"/>
      </w:pPr>
      <w:r>
        <w:t>composite_tensor_variant_pb2.py</w:t>
      </w:r>
    </w:p>
    <w:p>
      <w:r>
        <w:t>Source code implementation.</w:t>
      </w:r>
    </w:p>
    <w:p>
      <w:pPr>
        <w:pStyle w:val="Heading3"/>
      </w:pPr>
      <w:r>
        <w:t>service_config_pb2.py</w:t>
      </w:r>
    </w:p>
    <w:p>
      <w:r>
        <w:t>Source code implementation.</w:t>
      </w:r>
    </w:p>
    <w:p>
      <w:pPr>
        <w:pStyle w:val="Heading3"/>
      </w:pPr>
      <w:r>
        <w:t>cluster_pb2.py</w:t>
      </w:r>
    </w:p>
    <w:p>
      <w:r>
        <w:t>Source code implementation.</w:t>
      </w:r>
    </w:p>
    <w:p>
      <w:pPr>
        <w:pStyle w:val="Heading3"/>
      </w:pPr>
      <w:r>
        <w:t>debug_pb2.py</w:t>
      </w:r>
    </w:p>
    <w:p>
      <w:r>
        <w:t>Source code implementation.</w:t>
      </w:r>
    </w:p>
    <w:p>
      <w:pPr>
        <w:pStyle w:val="Heading3"/>
      </w:pPr>
      <w:r>
        <w:t>device_filters_pb2.py</w:t>
      </w:r>
    </w:p>
    <w:p>
      <w:r>
        <w:t>Source code implementation.</w:t>
      </w:r>
    </w:p>
    <w:p>
      <w:pPr>
        <w:pStyle w:val="Heading3"/>
      </w:pPr>
      <w:r>
        <w:t>rpc_options_pb2.py</w:t>
      </w:r>
    </w:p>
    <w:p>
      <w:r>
        <w:t>Source code implementation.</w:t>
      </w:r>
    </w:p>
    <w:p>
      <w:pPr>
        <w:pStyle w:val="Heading3"/>
      </w:pPr>
      <w:r>
        <w:t>saved_object_graph_pb2.py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fingerprint_pb2.py</w:t>
      </w:r>
    </w:p>
    <w:p>
      <w:r>
        <w:t>Source code implementation.</w:t>
      </w:r>
    </w:p>
    <w:p>
      <w:pPr>
        <w:pStyle w:val="Heading3"/>
      </w:pPr>
      <w:r>
        <w:t>tensorflow_server_pb2.py</w:t>
      </w:r>
    </w:p>
    <w:p>
      <w:r>
        <w:t>Source code implementation.</w:t>
      </w:r>
    </w:p>
    <w:p>
      <w:pPr>
        <w:pStyle w:val="Heading3"/>
      </w:pPr>
      <w:r>
        <w:t>saver_pb2.py</w:t>
      </w:r>
    </w:p>
    <w:p>
      <w:r>
        <w:t>Source code implementation.</w:t>
      </w:r>
    </w:p>
    <w:p>
      <w:pPr>
        <w:pStyle w:val="Heading3"/>
      </w:pPr>
      <w:r>
        <w:t>named_tensor_pb2.py</w:t>
      </w:r>
    </w:p>
    <w:p>
      <w:r>
        <w:t>Source code implementation.</w:t>
      </w:r>
    </w:p>
    <w:p>
      <w:pPr>
        <w:pStyle w:val="Heading3"/>
      </w:pPr>
      <w:r>
        <w:t>rewriter_config_pb2.py</w:t>
      </w:r>
    </w:p>
    <w:p>
      <w:r>
        <w:t>Source code implementation.</w:t>
      </w:r>
    </w:p>
    <w:p>
      <w:pPr>
        <w:pStyle w:val="Heading3"/>
      </w:pPr>
      <w:r>
        <w:t>tensor_bundle_pb2.py</w:t>
      </w:r>
    </w:p>
    <w:p>
      <w:r>
        <w:t>Source code implementation.</w:t>
      </w:r>
    </w:p>
    <w:p>
      <w:pPr>
        <w:pStyle w:val="Heading3"/>
      </w:pPr>
      <w:r>
        <w:t>verifier_config_pb2.py</w:t>
      </w:r>
    </w:p>
    <w:p>
      <w:r>
        <w:t>Source code implementation.</w:t>
      </w:r>
    </w:p>
    <w:p>
      <w:pPr>
        <w:pStyle w:val="Heading3"/>
      </w:pPr>
      <w:r>
        <w:t>data_service_pb2.py</w:t>
      </w:r>
    </w:p>
    <w:p>
      <w:r>
        <w:t>Source code implementation.</w:t>
      </w:r>
    </w:p>
    <w:p>
      <w:pPr>
        <w:pStyle w:val="Heading3"/>
      </w:pPr>
      <w:r>
        <w:t>control_flow_pb2.py</w:t>
      </w:r>
    </w:p>
    <w:p>
      <w:r>
        <w:t>Source code implementation.</w:t>
      </w:r>
    </w:p>
    <w:p>
      <w:pPr>
        <w:pStyle w:val="Heading3"/>
      </w:pPr>
      <w:r>
        <w:t>snapshot_pb2.py</w:t>
      </w:r>
    </w:p>
    <w:p>
      <w:r>
        <w:t>Source code implementation.</w:t>
      </w:r>
    </w:p>
    <w:p>
      <w:pPr>
        <w:pStyle w:val="Heading3"/>
      </w:pPr>
      <w:r>
        <w:t>config_pb2.py</w:t>
      </w:r>
    </w:p>
    <w:p>
      <w:r>
        <w:t>Source code implementation.</w:t>
      </w:r>
    </w:p>
    <w:p>
      <w:pPr>
        <w:pStyle w:val="Heading3"/>
      </w:pPr>
      <w:r>
        <w:t>trackable_object_graph_pb2.py</w:t>
      </w:r>
    </w:p>
    <w:p>
      <w:r>
        <w:t>Source code implementation.</w:t>
      </w:r>
    </w:p>
    <w:p>
      <w:pPr>
        <w:pStyle w:val="Heading3"/>
      </w:pPr>
      <w:r>
        <w:t>dynamic_padding_pb2.py</w:t>
      </w:r>
    </w:p>
    <w:p>
      <w:r>
        <w:t>Source code implementation.</w:t>
      </w:r>
    </w:p>
    <w:p>
      <w:pPr>
        <w:pStyle w:val="Heading3"/>
      </w:pPr>
      <w:r>
        <w:t>topology_pb2.py</w:t>
      </w:r>
    </w:p>
    <w:p>
      <w:r>
        <w:t>Source code implementation.</w:t>
      </w:r>
    </w:p>
    <w:p>
      <w:pPr>
        <w:pStyle w:val="Heading3"/>
      </w:pPr>
      <w:r>
        <w:t>tpu_embedding_configuration_pb2.py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compilation_result_pb2.py</w:t>
      </w:r>
    </w:p>
    <w:p>
      <w:r>
        <w:t>Source code implementation.</w:t>
      </w:r>
    </w:p>
    <w:p>
      <w:pPr>
        <w:pStyle w:val="Heading3"/>
      </w:pPr>
      <w:r>
        <w:t>optimization_parameters_pb2.py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sparse_core_layout_pb2.py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event_pb2.py</w:t>
      </w:r>
    </w:p>
    <w:p>
      <w:r>
        <w:t>Source code implementation.</w:t>
      </w:r>
    </w:p>
    <w:p>
      <w:pPr>
        <w:pStyle w:val="Heading3"/>
      </w:pPr>
      <w:r>
        <w:t>saved_tensor_slice_pb2.py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test_log_pb2.py</w:t>
      </w:r>
    </w:p>
    <w:p>
      <w:r>
        <w:t>Source code implementation.</w:t>
      </w:r>
    </w:p>
    <w:p>
      <w:pPr>
        <w:pStyle w:val="Heading3"/>
      </w:pPr>
      <w:r>
        <w:t>memmapped_file_system_pb2.py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uniform_quant_ops_attr_pb2.py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function_type_pb2.py</w:t>
      </w:r>
    </w:p>
    <w:p>
      <w:r>
        <w:t>Source code implementation.</w:t>
      </w:r>
    </w:p>
    <w:p>
      <w:pPr>
        <w:pStyle w:val="Heading3"/>
      </w:pPr>
      <w:r>
        <w:t>type_dispatch.py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function_type.py</w:t>
      </w:r>
    </w:p>
    <w:p>
      <w:r>
        <w:t>Source code implementation.</w:t>
      </w:r>
    </w:p>
    <w:p>
      <w:pPr>
        <w:pStyle w:val="Heading3"/>
      </w:pPr>
      <w:r>
        <w:t>function_cache.py</w:t>
      </w:r>
    </w:p>
    <w:p>
      <w:r>
        <w:t>Source code implementation.</w:t>
      </w:r>
    </w:p>
    <w:p>
      <w:pPr>
        <w:pStyle w:val="Heading3"/>
      </w:pPr>
      <w:r>
        <w:t>trace_type_builder.py</w:t>
      </w:r>
    </w:p>
    <w:p>
      <w:r>
        <w:t>Source code implementation.</w:t>
      </w:r>
    </w:p>
    <w:p>
      <w:pPr>
        <w:pStyle w:val="Heading3"/>
      </w:pPr>
      <w:r>
        <w:t>serialization_pb2.py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serialization.py</w:t>
      </w:r>
    </w:p>
    <w:p>
      <w:r>
        <w:t>Source code implementation.</w:t>
      </w:r>
    </w:p>
    <w:p>
      <w:pPr>
        <w:pStyle w:val="Heading3"/>
      </w:pPr>
      <w:r>
        <w:t>default_types_pb2.py</w:t>
      </w:r>
    </w:p>
    <w:p>
      <w:r>
        <w:t>Source code implementation.</w:t>
      </w:r>
    </w:p>
    <w:p>
      <w:pPr>
        <w:pStyle w:val="Heading3"/>
      </w:pPr>
      <w:r>
        <w:t>custom_nest_trace_type.py</w:t>
      </w:r>
    </w:p>
    <w:p>
      <w:r>
        <w:t>Source code implementation.</w:t>
      </w:r>
    </w:p>
    <w:p>
      <w:pPr>
        <w:pStyle w:val="Heading3"/>
      </w:pPr>
      <w:r>
        <w:t>default_types.py</w:t>
      </w:r>
    </w:p>
    <w:p>
      <w:r>
        <w:t>Source code implementation.</w:t>
      </w:r>
    </w:p>
    <w:p>
      <w:pPr>
        <w:pStyle w:val="Heading3"/>
      </w:pPr>
      <w:r>
        <w:t>util.py</w:t>
      </w:r>
    </w:p>
    <w:p>
      <w:r>
        <w:t>Source code implementation.</w:t>
      </w:r>
    </w:p>
    <w:p>
      <w:pPr>
        <w:pStyle w:val="Heading3"/>
      </w:pPr>
      <w:r>
        <w:t>serialization_test_pb2.py</w:t>
      </w:r>
    </w:p>
    <w:p>
      <w:r>
        <w:t>Source code implementation.</w:t>
      </w:r>
    </w:p>
    <w:p>
      <w:pPr>
        <w:pStyle w:val="Heading3"/>
      </w:pPr>
      <w:r>
        <w:t>restore_captures.py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capture_container.py</w:t>
      </w:r>
    </w:p>
    <w:p>
      <w:r>
        <w:t>Source code implementation.</w:t>
      </w:r>
    </w:p>
    <w:p>
      <w:pPr>
        <w:pStyle w:val="Heading3"/>
      </w:pPr>
      <w:r>
        <w:t>feature_pb2.py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example_parser_configuration_pb2.py</w:t>
      </w:r>
    </w:p>
    <w:p>
      <w:r>
        <w:t>Source code implementation.</w:t>
      </w:r>
    </w:p>
    <w:p>
      <w:pPr>
        <w:pStyle w:val="Heading3"/>
      </w:pPr>
      <w:r>
        <w:t>example_pb2.py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error_codes_pb2.py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profiler_options_pb2.py</w:t>
      </w:r>
    </w:p>
    <w:p>
      <w:r>
        <w:t>Source code implementation.</w:t>
      </w:r>
    </w:p>
    <w:p>
      <w:pPr>
        <w:pStyle w:val="Heading3"/>
      </w:pPr>
      <w:r>
        <w:t>profile_pb2.py</w:t>
      </w:r>
    </w:p>
    <w:p>
      <w:r>
        <w:t>Source code implementation.</w:t>
      </w:r>
    </w:p>
    <w:p>
      <w:pPr>
        <w:pStyle w:val="Heading3"/>
      </w:pPr>
      <w:r>
        <w:t>tfprof_output_pb2.py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tfprof_options_pb2.py</w:t>
      </w:r>
    </w:p>
    <w:p>
      <w:r>
        <w:t>Source code implementation.</w:t>
      </w:r>
    </w:p>
    <w:p>
      <w:pPr>
        <w:pStyle w:val="Heading3"/>
      </w:pPr>
      <w:r>
        <w:t>tfprof_log_pb2.py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op_performance_data_pb2.py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profiler_options_pb2.py</w:t>
      </w:r>
    </w:p>
    <w:p>
      <w:r>
        <w:t>Source code implementation.</w:t>
      </w:r>
    </w:p>
    <w:p>
      <w:pPr>
        <w:pStyle w:val="Heading3"/>
      </w:pPr>
      <w:r>
        <w:t>xplane_pb2.py</w:t>
      </w:r>
    </w:p>
    <w:p>
      <w:r>
        <w:t>Source code implementation.</w:t>
      </w:r>
    </w:p>
    <w:p>
      <w:pPr>
        <w:pStyle w:val="Heading3"/>
      </w:pPr>
      <w:r>
        <w:t>profile_pb2.py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trace_events_pb2.py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gen_audio_microfrontend_op.py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audio_microfrontend_op.py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pywrap_genai_ops.py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flatbuffer_utils.py</w:t>
      </w:r>
    </w:p>
    <w:p>
      <w:r>
        <w:t>Source code implementation.</w:t>
      </w:r>
    </w:p>
    <w:p>
      <w:pPr>
        <w:pStyle w:val="Heading3"/>
      </w:pPr>
      <w:r>
        <w:t>visualize.py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format_converter_wrapper_pybind11.py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debugger.py</w:t>
      </w:r>
    </w:p>
    <w:p>
      <w:r>
        <w:t>Source code implementation.</w:t>
      </w:r>
    </w:p>
    <w:p>
      <w:pPr>
        <w:pStyle w:val="Heading3"/>
      </w:pPr>
      <w:r>
        <w:t>_pywrap_modify_model_interface.py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convert_phase.py</w:t>
      </w:r>
    </w:p>
    <w:p>
      <w:r>
        <w:t>Source code implementation.</w:t>
      </w:r>
    </w:p>
    <w:p>
      <w:pPr>
        <w:pStyle w:val="Heading3"/>
      </w:pPr>
      <w:r>
        <w:t>tflite_convert.py</w:t>
      </w:r>
    </w:p>
    <w:p>
      <w:r>
        <w:t>Source code implementation.</w:t>
      </w:r>
    </w:p>
    <w:p>
      <w:pPr>
        <w:pStyle w:val="Heading3"/>
      </w:pPr>
      <w:r>
        <w:t>op_hint.py</w:t>
      </w:r>
    </w:p>
    <w:p>
      <w:r>
        <w:t>Source code implementation.</w:t>
      </w:r>
    </w:p>
    <w:p>
      <w:pPr>
        <w:pStyle w:val="Heading3"/>
      </w:pPr>
      <w:r>
        <w:t>convert_saved_model.py</w:t>
      </w:r>
    </w:p>
    <w:p>
      <w:r>
        <w:t>Source code implementation.</w:t>
      </w:r>
    </w:p>
    <w:p>
      <w:pPr>
        <w:pStyle w:val="Heading3"/>
      </w:pPr>
      <w:r>
        <w:t>schema_py_generated.py</w:t>
      </w:r>
    </w:p>
    <w:p>
      <w:r>
        <w:t>Source code implementation.</w:t>
      </w:r>
    </w:p>
    <w:p>
      <w:pPr>
        <w:pStyle w:val="Heading3"/>
      </w:pPr>
      <w:r>
        <w:t>interpreter.py</w:t>
      </w:r>
    </w:p>
    <w:p>
      <w:r>
        <w:t>Source code implementation.</w:t>
      </w:r>
    </w:p>
    <w:p>
      <w:pPr>
        <w:pStyle w:val="Heading3"/>
      </w:pPr>
      <w:r>
        <w:t>lite.py</w:t>
      </w:r>
    </w:p>
    <w:p>
      <w:r>
        <w:t>Source code implementation.</w:t>
      </w:r>
    </w:p>
    <w:p>
      <w:pPr>
        <w:pStyle w:val="Heading3"/>
      </w:pPr>
      <w:r>
        <w:t>analyzer.py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tflite_keras_util.py</w:t>
      </w:r>
    </w:p>
    <w:p>
      <w:r>
        <w:t>Source code implementation.</w:t>
      </w:r>
    </w:p>
    <w:p>
      <w:pPr>
        <w:pStyle w:val="Heading3"/>
      </w:pPr>
      <w:r>
        <w:t>lite_constants.py</w:t>
      </w:r>
    </w:p>
    <w:p>
      <w:r>
        <w:t>Source code implementation.</w:t>
      </w:r>
    </w:p>
    <w:p>
      <w:pPr>
        <w:pStyle w:val="Heading3"/>
      </w:pPr>
      <w:r>
        <w:t>convert.py</w:t>
      </w:r>
    </w:p>
    <w:p>
      <w:r>
        <w:t>Source code implementation.</w:t>
      </w:r>
    </w:p>
    <w:p>
      <w:pPr>
        <w:pStyle w:val="Heading3"/>
      </w:pPr>
      <w:r>
        <w:t>util.py</w:t>
      </w:r>
    </w:p>
    <w:p>
      <w:r>
        <w:t>Source code implementation.</w:t>
      </w:r>
    </w:p>
    <w:p>
      <w:pPr>
        <w:pStyle w:val="Heading3"/>
      </w:pPr>
      <w:r>
        <w:t>conversion_metadata_schema_py_generated.py</w:t>
      </w:r>
    </w:p>
    <w:p>
      <w:r>
        <w:t>Source code implementation.</w:t>
      </w:r>
    </w:p>
    <w:p>
      <w:pPr>
        <w:pStyle w:val="Heading3"/>
      </w:pPr>
      <w:r>
        <w:t>schema_util.py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authoring.py</w:t>
      </w:r>
    </w:p>
    <w:p>
      <w:r>
        <w:t>Source code implementation.</w:t>
      </w:r>
    </w:p>
    <w:p>
      <w:pPr>
        <w:pStyle w:val="Heading3"/>
      </w:pPr>
      <w:r>
        <w:t>metrics.py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metrics_interface.py</w:t>
      </w:r>
    </w:p>
    <w:p>
      <w:r>
        <w:t>Source code implementation.</w:t>
      </w:r>
    </w:p>
    <w:p>
      <w:pPr>
        <w:pStyle w:val="Heading3"/>
      </w:pPr>
      <w:r>
        <w:t>metrics_wrapper.py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calibrator.py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model_runtime_info_pb2.py</w:t>
      </w:r>
    </w:p>
    <w:p>
      <w:r>
        <w:t>Source code implementation.</w:t>
      </w:r>
    </w:p>
    <w:p>
      <w:pPr>
        <w:pStyle w:val="Heading3"/>
      </w:pPr>
      <w:r>
        <w:t>profiling_info_pb2.py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types_pb2.py</w:t>
      </w:r>
    </w:p>
    <w:p>
      <w:r>
        <w:t>Source code implementation.</w:t>
      </w:r>
    </w:p>
    <w:p>
      <w:pPr>
        <w:pStyle w:val="Heading3"/>
      </w:pPr>
      <w:r>
        <w:t>toco_flags_pb2.py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gen_html.py</w:t>
      </w:r>
    </w:p>
    <w:p>
      <w:r>
        <w:t>Source code implementation.</w:t>
      </w:r>
    </w:p>
    <w:p>
      <w:pPr>
        <w:pStyle w:val="Heading3"/>
      </w:pPr>
      <w:r>
        <w:t>toco_conversion_log_pb2.py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_pywrap_string_util.py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pywrap_sanitizers.py</w:t>
      </w:r>
    </w:p>
    <w:p>
      <w:r>
        <w:t>Source code implementation.</w:t>
      </w:r>
    </w:p>
    <w:p>
      <w:pPr>
        <w:pStyle w:val="Heading3"/>
      </w:pPr>
      <w:r>
        <w:t>tf2.py</w:t>
      </w:r>
    </w:p>
    <w:p>
      <w:r>
        <w:t>Source code implementation.</w:t>
      </w:r>
    </w:p>
    <w:p>
      <w:pPr>
        <w:pStyle w:val="Heading3"/>
      </w:pPr>
      <w:r>
        <w:t>proto_exports.py</w:t>
      </w:r>
    </w:p>
    <w:p>
      <w:r>
        <w:t>Source code implementation.</w:t>
      </w:r>
    </w:p>
    <w:p>
      <w:pPr>
        <w:pStyle w:val="Heading3"/>
      </w:pPr>
      <w:r>
        <w:t>pywrap_tfe.py</w:t>
      </w:r>
    </w:p>
    <w:p>
      <w:r>
        <w:t>Source code implementation.</w:t>
      </w:r>
    </w:p>
    <w:p>
      <w:pPr>
        <w:pStyle w:val="Heading3"/>
      </w:pPr>
      <w:r>
        <w:t>pywrap_dlopen_global_flags.py</w:t>
      </w:r>
    </w:p>
    <w:p>
      <w:r>
        <w:t>Source code implementation.</w:t>
      </w:r>
    </w:p>
    <w:p>
      <w:pPr>
        <w:pStyle w:val="Heading3"/>
      </w:pPr>
      <w:r>
        <w:t>pywrap_tensorflow.py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pywrap_mlir.py</w:t>
      </w:r>
    </w:p>
    <w:p>
      <w:r>
        <w:t>Source code implementation.</w:t>
      </w:r>
    </w:p>
    <w:p>
      <w:pPr>
        <w:pStyle w:val="Heading3"/>
      </w:pPr>
      <w:r>
        <w:t>tf_logging.py</w:t>
      </w:r>
    </w:p>
    <w:p>
      <w:r>
        <w:t>Source code implementation.</w:t>
      </w:r>
    </w:p>
    <w:p>
      <w:pPr>
        <w:pStyle w:val="Heading3"/>
      </w:pPr>
      <w:r>
        <w:t>test.py</w:t>
      </w:r>
    </w:p>
    <w:p>
      <w:r>
        <w:t>Source code implementation.</w:t>
      </w:r>
    </w:p>
    <w:p>
      <w:pPr>
        <w:pStyle w:val="Heading3"/>
      </w:pPr>
      <w:r>
        <w:t>benchmark.py</w:t>
      </w:r>
    </w:p>
    <w:p>
      <w:r>
        <w:t>Source code implementation.</w:t>
      </w:r>
    </w:p>
    <w:p>
      <w:pPr>
        <w:pStyle w:val="Heading3"/>
      </w:pPr>
      <w:r>
        <w:t>gfile.py</w:t>
      </w:r>
    </w:p>
    <w:p>
      <w:r>
        <w:t>Source code implementation.</w:t>
      </w:r>
    </w:p>
    <w:p>
      <w:pPr>
        <w:pStyle w:val="Heading3"/>
      </w:pPr>
      <w:r>
        <w:t>sysconfig.py</w:t>
      </w:r>
    </w:p>
    <w:p>
      <w:r>
        <w:t>Source code implementation.</w:t>
      </w:r>
    </w:p>
    <w:p>
      <w:pPr>
        <w:pStyle w:val="Heading3"/>
      </w:pPr>
      <w:r>
        <w:t>device_context.py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flags.py</w:t>
      </w:r>
    </w:p>
    <w:p>
      <w:r>
        <w:t>Source code implementation.</w:t>
      </w:r>
    </w:p>
    <w:p>
      <w:pPr>
        <w:pStyle w:val="Heading3"/>
      </w:pPr>
      <w:r>
        <w:t>analytics.py</w:t>
      </w:r>
    </w:p>
    <w:p>
      <w:r>
        <w:t>Source code implementation.</w:t>
      </w:r>
    </w:p>
    <w:p>
      <w:pPr>
        <w:pStyle w:val="Heading3"/>
      </w:pPr>
      <w:r>
        <w:t>self_check.py</w:t>
      </w:r>
    </w:p>
    <w:p>
      <w:r>
        <w:t>Source code implementation.</w:t>
      </w:r>
    </w:p>
    <w:p>
      <w:pPr>
        <w:pStyle w:val="Heading3"/>
      </w:pPr>
      <w:r>
        <w:t>resource_loader.py</w:t>
      </w:r>
    </w:p>
    <w:p>
      <w:r>
        <w:t>Source code implementation.</w:t>
      </w:r>
    </w:p>
    <w:p>
      <w:pPr>
        <w:pStyle w:val="Heading3"/>
      </w:pPr>
      <w:r>
        <w:t>app.py</w:t>
      </w:r>
    </w:p>
    <w:p>
      <w:r>
        <w:t>Source code implementation.</w:t>
      </w:r>
    </w:p>
    <w:p>
      <w:pPr>
        <w:pStyle w:val="Heading3"/>
      </w:pPr>
      <w:r>
        <w:t>remote_utils.py</w:t>
      </w:r>
    </w:p>
    <w:p>
      <w:r>
        <w:t>Source code implementation.</w:t>
      </w:r>
    </w:p>
    <w:p>
      <w:pPr>
        <w:pStyle w:val="Heading3"/>
      </w:pPr>
      <w:r>
        <w:t>googletest.py</w:t>
      </w:r>
    </w:p>
    <w:p>
      <w:r>
        <w:t>Source code implementation.</w:t>
      </w:r>
    </w:p>
    <w:p>
      <w:pPr>
        <w:pStyle w:val="Heading3"/>
      </w:pPr>
      <w:r>
        <w:t>build_info.py</w:t>
      </w:r>
    </w:p>
    <w:p>
      <w:r>
        <w:t>Source code implementation.</w:t>
      </w:r>
    </w:p>
    <w:p>
      <w:pPr>
        <w:pStyle w:val="Heading3"/>
      </w:pPr>
      <w:r>
        <w:t>doc_typealias.py</w:t>
      </w:r>
    </w:p>
    <w:p>
      <w:r>
        <w:t>Source code implementation.</w:t>
      </w:r>
    </w:p>
    <w:p>
      <w:pPr>
        <w:pStyle w:val="Heading3"/>
      </w:pPr>
      <w:r>
        <w:t>core.py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data.py</w:t>
      </w:r>
    </w:p>
    <w:p>
      <w:r>
        <w:t>Source code implementation.</w:t>
      </w:r>
    </w:p>
    <w:p>
      <w:pPr>
        <w:pStyle w:val="Heading3"/>
      </w:pPr>
      <w:r>
        <w:t>distribute.py</w:t>
      </w:r>
    </w:p>
    <w:p>
      <w:r>
        <w:t>Source code implementation.</w:t>
      </w:r>
    </w:p>
    <w:p>
      <w:pPr>
        <w:pStyle w:val="Heading3"/>
      </w:pPr>
      <w:r>
        <w:t>trace.py</w:t>
      </w:r>
    </w:p>
    <w:p>
      <w:r>
        <w:t>Source code implementation.</w:t>
      </w:r>
    </w:p>
    <w:p>
      <w:pPr>
        <w:pStyle w:val="Heading3"/>
      </w:pPr>
      <w:r>
        <w:t>internal.py</w:t>
      </w:r>
    </w:p>
    <w:p>
      <w:r>
        <w:t>Source code implementation.</w:t>
      </w:r>
    </w:p>
    <w:p>
      <w:pPr>
        <w:pStyle w:val="Heading3"/>
      </w:pPr>
      <w:r>
        <w:t>mirrored_strategy.py</w:t>
      </w:r>
    </w:p>
    <w:p>
      <w:r>
        <w:t>Source code implementation.</w:t>
      </w:r>
    </w:p>
    <w:p>
      <w:pPr>
        <w:pStyle w:val="Heading3"/>
      </w:pPr>
      <w:r>
        <w:t>merge_call_interim.py</w:t>
      </w:r>
    </w:p>
    <w:p>
      <w:r>
        <w:t>Source code implementation.</w:t>
      </w:r>
    </w:p>
    <w:p>
      <w:pPr>
        <w:pStyle w:val="Heading3"/>
      </w:pPr>
      <w:r>
        <w:t>numpy_dataset.py</w:t>
      </w:r>
    </w:p>
    <w:p>
      <w:r>
        <w:t>Source code implementation.</w:t>
      </w:r>
    </w:p>
    <w:p>
      <w:pPr>
        <w:pStyle w:val="Heading3"/>
      </w:pPr>
      <w:r>
        <w:t>distribute_config.py</w:t>
      </w:r>
    </w:p>
    <w:p>
      <w:r>
        <w:t>Source code implementation.</w:t>
      </w:r>
    </w:p>
    <w:p>
      <w:pPr>
        <w:pStyle w:val="Heading3"/>
      </w:pPr>
      <w:r>
        <w:t>distribute_utils.py</w:t>
      </w:r>
    </w:p>
    <w:p>
      <w:r>
        <w:t>Source code implementation.</w:t>
      </w:r>
    </w:p>
    <w:p>
      <w:pPr>
        <w:pStyle w:val="Heading3"/>
      </w:pPr>
      <w:r>
        <w:t>combinations.py</w:t>
      </w:r>
    </w:p>
    <w:p>
      <w:r>
        <w:t>Source code implementation.</w:t>
      </w:r>
    </w:p>
    <w:p>
      <w:pPr>
        <w:pStyle w:val="Heading3"/>
      </w:pPr>
      <w:r>
        <w:t>central_storage_strategy.py</w:t>
      </w:r>
    </w:p>
    <w:p>
      <w:r>
        <w:t>Source code implementation.</w:t>
      </w:r>
    </w:p>
    <w:p>
      <w:pPr>
        <w:pStyle w:val="Heading3"/>
      </w:pPr>
      <w:r>
        <w:t>load_context.py</w:t>
      </w:r>
    </w:p>
    <w:p>
      <w:r>
        <w:t>Source code implementation.</w:t>
      </w:r>
    </w:p>
    <w:p>
      <w:pPr>
        <w:pStyle w:val="Heading3"/>
      </w:pPr>
      <w:r>
        <w:t>input_util.py</w:t>
      </w:r>
    </w:p>
    <w:p>
      <w:r>
        <w:t>Source code implementation.</w:t>
      </w:r>
    </w:p>
    <w:p>
      <w:pPr>
        <w:pStyle w:val="Heading3"/>
      </w:pPr>
      <w:r>
        <w:t>parameter_server_strategy_v2.py</w:t>
      </w:r>
    </w:p>
    <w:p>
      <w:r>
        <w:t>Source code implementation.</w:t>
      </w:r>
    </w:p>
    <w:p>
      <w:pPr>
        <w:pStyle w:val="Heading3"/>
      </w:pPr>
      <w:r>
        <w:t>input_ops.py</w:t>
      </w:r>
    </w:p>
    <w:p>
      <w:r>
        <w:t>Source code implementation.</w:t>
      </w:r>
    </w:p>
    <w:p>
      <w:pPr>
        <w:pStyle w:val="Heading3"/>
      </w:pPr>
      <w:r>
        <w:t>sharded_variable.py</w:t>
      </w:r>
    </w:p>
    <w:p>
      <w:r>
        <w:t>Source code implementation.</w:t>
      </w:r>
    </w:p>
    <w:p>
      <w:pPr>
        <w:pStyle w:val="Heading3"/>
      </w:pPr>
      <w:r>
        <w:t>multi_worker_util.py</w:t>
      </w:r>
    </w:p>
    <w:p>
      <w:r>
        <w:t>Source code implementation.</w:t>
      </w:r>
    </w:p>
    <w:p>
      <w:pPr>
        <w:pStyle w:val="Heading3"/>
      </w:pPr>
      <w:r>
        <w:t>shared_variable_creator.py</w:t>
      </w:r>
    </w:p>
    <w:p>
      <w:r>
        <w:t>Source code implementation.</w:t>
      </w:r>
    </w:p>
    <w:p>
      <w:pPr>
        <w:pStyle w:val="Heading3"/>
      </w:pPr>
      <w:r>
        <w:t>multi_worker_test_base.py</w:t>
      </w:r>
    </w:p>
    <w:p>
      <w:r>
        <w:t>Source code implementation.</w:t>
      </w:r>
    </w:p>
    <w:p>
      <w:pPr>
        <w:pStyle w:val="Heading3"/>
      </w:pPr>
      <w:r>
        <w:t>tpu_strategy.py</w:t>
      </w:r>
    </w:p>
    <w:p>
      <w:r>
        <w:t>Source code implementation.</w:t>
      </w:r>
    </w:p>
    <w:p>
      <w:pPr>
        <w:pStyle w:val="Heading3"/>
      </w:pPr>
      <w:r>
        <w:t>distribute_coordinator.py</w:t>
      </w:r>
    </w:p>
    <w:p>
      <w:r>
        <w:t>Source code implementation.</w:t>
      </w:r>
    </w:p>
    <w:p>
      <w:pPr>
        <w:pStyle w:val="Heading3"/>
      </w:pPr>
      <w:r>
        <w:t>packed_distributed_variable.py</w:t>
      </w:r>
    </w:p>
    <w:p>
      <w:r>
        <w:t>Source code implementation.</w:t>
      </w:r>
    </w:p>
    <w:p>
      <w:pPr>
        <w:pStyle w:val="Heading3"/>
      </w:pPr>
      <w:r>
        <w:t>strategy_test_lib.py</w:t>
      </w:r>
    </w:p>
    <w:p>
      <w:r>
        <w:t>Source code implementation.</w:t>
      </w:r>
    </w:p>
    <w:p>
      <w:pPr>
        <w:pStyle w:val="Heading3"/>
      </w:pPr>
      <w:r>
        <w:t>cross_device_utils.py</w:t>
      </w:r>
    </w:p>
    <w:p>
      <w:r>
        <w:t>Source code implementation.</w:t>
      </w:r>
    </w:p>
    <w:p>
      <w:pPr>
        <w:pStyle w:val="Heading3"/>
      </w:pPr>
      <w:r>
        <w:t>distribute_coordinator_context.py</w:t>
      </w:r>
    </w:p>
    <w:p>
      <w:r>
        <w:t>Source code implementation.</w:t>
      </w:r>
    </w:p>
    <w:p>
      <w:pPr>
        <w:pStyle w:val="Heading3"/>
      </w:pPr>
      <w:r>
        <w:t>single_loss_example.py</w:t>
      </w:r>
    </w:p>
    <w:p>
      <w:r>
        <w:t>Source code implementation.</w:t>
      </w:r>
    </w:p>
    <w:p>
      <w:pPr>
        <w:pStyle w:val="Heading3"/>
      </w:pPr>
      <w:r>
        <w:t>values_v2.py</w:t>
      </w:r>
    </w:p>
    <w:p>
      <w:r>
        <w:t>Source code implementation.</w:t>
      </w:r>
    </w:p>
    <w:p>
      <w:pPr>
        <w:pStyle w:val="Heading3"/>
      </w:pPr>
      <w:r>
        <w:t>values.py</w:t>
      </w:r>
    </w:p>
    <w:p>
      <w:r>
        <w:t>Source code implementation.</w:t>
      </w:r>
    </w:p>
    <w:p>
      <w:pPr>
        <w:pStyle w:val="Heading3"/>
      </w:pPr>
      <w:r>
        <w:t>tpu_replicated_variable.py</w:t>
      </w:r>
    </w:p>
    <w:p>
      <w:r>
        <w:t>Source code implementation.</w:t>
      </w:r>
    </w:p>
    <w:p>
      <w:pPr>
        <w:pStyle w:val="Heading3"/>
      </w:pPr>
      <w:r>
        <w:t>one_device_strategy.py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parameter_server_strategy.py</w:t>
      </w:r>
    </w:p>
    <w:p>
      <w:r>
        <w:t>Source code implementation.</w:t>
      </w:r>
    </w:p>
    <w:p>
      <w:pPr>
        <w:pStyle w:val="Heading3"/>
      </w:pPr>
      <w:r>
        <w:t>reduce_util.py</w:t>
      </w:r>
    </w:p>
    <w:p>
      <w:r>
        <w:t>Source code implementation.</w:t>
      </w:r>
    </w:p>
    <w:p>
      <w:pPr>
        <w:pStyle w:val="Heading3"/>
      </w:pPr>
      <w:r>
        <w:t>values_util.py</w:t>
      </w:r>
    </w:p>
    <w:p>
      <w:r>
        <w:t>Source code implementation.</w:t>
      </w:r>
    </w:p>
    <w:p>
      <w:pPr>
        <w:pStyle w:val="Heading3"/>
      </w:pPr>
      <w:r>
        <w:t>ps_values.py</w:t>
      </w:r>
    </w:p>
    <w:p>
      <w:r>
        <w:t>Source code implementation.</w:t>
      </w:r>
    </w:p>
    <w:p>
      <w:pPr>
        <w:pStyle w:val="Heading3"/>
      </w:pPr>
      <w:r>
        <w:t>test_util.py</w:t>
      </w:r>
    </w:p>
    <w:p>
      <w:r>
        <w:t>Source code implementation.</w:t>
      </w:r>
    </w:p>
    <w:p>
      <w:pPr>
        <w:pStyle w:val="Heading3"/>
      </w:pPr>
      <w:r>
        <w:t>step_fn.py</w:t>
      </w:r>
    </w:p>
    <w:p>
      <w:r>
        <w:t>Source code implementation.</w:t>
      </w:r>
    </w:p>
    <w:p>
      <w:pPr>
        <w:pStyle w:val="Heading3"/>
      </w:pPr>
      <w:r>
        <w:t>distribute_lib.py</w:t>
      </w:r>
    </w:p>
    <w:p>
      <w:r>
        <w:t>Source code implementation.</w:t>
      </w:r>
    </w:p>
    <w:p>
      <w:pPr>
        <w:pStyle w:val="Heading3"/>
      </w:pPr>
      <w:r>
        <w:t>tpu_values.py</w:t>
      </w:r>
    </w:p>
    <w:p>
      <w:r>
        <w:t>Source code implementation.</w:t>
      </w:r>
    </w:p>
    <w:p>
      <w:pPr>
        <w:pStyle w:val="Heading3"/>
      </w:pPr>
      <w:r>
        <w:t>input_lib.py</w:t>
      </w:r>
    </w:p>
    <w:p>
      <w:r>
        <w:t>Source code implementation.</w:t>
      </w:r>
    </w:p>
    <w:p>
      <w:pPr>
        <w:pStyle w:val="Heading3"/>
      </w:pPr>
      <w:r>
        <w:t>device_util.py</w:t>
      </w:r>
    </w:p>
    <w:p>
      <w:r>
        <w:t>Source code implementation.</w:t>
      </w:r>
    </w:p>
    <w:p>
      <w:pPr>
        <w:pStyle w:val="Heading3"/>
      </w:pPr>
      <w:r>
        <w:t>collective_all_reduce_strategy.py</w:t>
      </w:r>
    </w:p>
    <w:p>
      <w:r>
        <w:t>Source code implementation.</w:t>
      </w:r>
    </w:p>
    <w:p>
      <w:pPr>
        <w:pStyle w:val="Heading3"/>
      </w:pPr>
      <w:r>
        <w:t>mirrored_run.py</w:t>
      </w:r>
    </w:p>
    <w:p>
      <w:r>
        <w:t>Source code implementation.</w:t>
      </w:r>
    </w:p>
    <w:p>
      <w:pPr>
        <w:pStyle w:val="Heading3"/>
      </w:pPr>
      <w:r>
        <w:t>multi_process_lib.py</w:t>
      </w:r>
    </w:p>
    <w:p>
      <w:r>
        <w:t>Source code implementation.</w:t>
      </w:r>
    </w:p>
    <w:p>
      <w:pPr>
        <w:pStyle w:val="Heading3"/>
      </w:pPr>
      <w:r>
        <w:t>collective_util.py</w:t>
      </w:r>
    </w:p>
    <w:p>
      <w:r>
        <w:t>Source code implementation.</w:t>
      </w:r>
    </w:p>
    <w:p>
      <w:pPr>
        <w:pStyle w:val="Heading3"/>
      </w:pPr>
      <w:r>
        <w:t>summary_op_util.py</w:t>
      </w:r>
    </w:p>
    <w:p>
      <w:r>
        <w:t>Source code implementation.</w:t>
      </w:r>
    </w:p>
    <w:p>
      <w:pPr>
        <w:pStyle w:val="Heading3"/>
      </w:pPr>
      <w:r>
        <w:t>tpu_util.py</w:t>
      </w:r>
    </w:p>
    <w:p>
      <w:r>
        <w:t>Source code implementation.</w:t>
      </w:r>
    </w:p>
    <w:p>
      <w:pPr>
        <w:pStyle w:val="Heading3"/>
      </w:pPr>
      <w:r>
        <w:t>multi_process_runner.py</w:t>
      </w:r>
    </w:p>
    <w:p>
      <w:r>
        <w:t>Source code implementation.</w:t>
      </w:r>
    </w:p>
    <w:p>
      <w:pPr>
        <w:pStyle w:val="Heading3"/>
      </w:pPr>
      <w:r>
        <w:t>cross_device_ops.py</w:t>
      </w:r>
    </w:p>
    <w:p>
      <w:r>
        <w:t>Source code implementation.</w:t>
      </w:r>
    </w:p>
    <w:p>
      <w:pPr>
        <w:pStyle w:val="Heading3"/>
      </w:pPr>
      <w:r>
        <w:t>strategy_combinations.py</w:t>
      </w:r>
    </w:p>
    <w:p>
      <w:r>
        <w:t>Source code implementation.</w:t>
      </w:r>
    </w:p>
    <w:p>
      <w:pPr>
        <w:pStyle w:val="Heading3"/>
      </w:pPr>
      <w:r>
        <w:t>tpu_cluster_resolver.py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cluster_resolver.py</w:t>
      </w:r>
    </w:p>
    <w:p>
      <w:r>
        <w:t>Source code implementation.</w:t>
      </w:r>
    </w:p>
    <w:p>
      <w:pPr>
        <w:pStyle w:val="Heading3"/>
      </w:pPr>
      <w:r>
        <w:t>sagemaker_cluster_resolver.py</w:t>
      </w:r>
    </w:p>
    <w:p>
      <w:r>
        <w:t>Source code implementation.</w:t>
      </w:r>
    </w:p>
    <w:p>
      <w:pPr>
        <w:pStyle w:val="Heading3"/>
      </w:pPr>
      <w:r>
        <w:t>kubernetes_cluster_resolver.py</w:t>
      </w:r>
    </w:p>
    <w:p>
      <w:r>
        <w:t>Source code implementation.</w:t>
      </w:r>
    </w:p>
    <w:p>
      <w:pPr>
        <w:pStyle w:val="Heading3"/>
      </w:pPr>
      <w:r>
        <w:t>gce_cluster_resolver.py</w:t>
      </w:r>
    </w:p>
    <w:p>
      <w:r>
        <w:t>Source code implementation.</w:t>
      </w:r>
    </w:p>
    <w:p>
      <w:pPr>
        <w:pStyle w:val="Heading3"/>
      </w:pPr>
      <w:r>
        <w:t>tfconfig_cluster_resolver.py</w:t>
      </w:r>
    </w:p>
    <w:p>
      <w:r>
        <w:t>Source code implementation.</w:t>
      </w:r>
    </w:p>
    <w:p>
      <w:pPr>
        <w:pStyle w:val="Heading3"/>
      </w:pPr>
      <w:r>
        <w:t>slurm_cluster_resolver.py</w:t>
      </w:r>
    </w:p>
    <w:p>
      <w:r>
        <w:t>Source code implementation.</w:t>
      </w:r>
    </w:p>
    <w:p>
      <w:pPr>
        <w:pStyle w:val="Heading3"/>
      </w:pPr>
      <w:r>
        <w:t>tpu_cluster_resolver.py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parallel_device.py</w:t>
      </w:r>
    </w:p>
    <w:p>
      <w:r>
        <w:t>Source code implementation.</w:t>
      </w:r>
    </w:p>
    <w:p>
      <w:pPr>
        <w:pStyle w:val="Heading3"/>
      </w:pPr>
      <w:r>
        <w:t>mirrored_strategy.py</w:t>
      </w:r>
    </w:p>
    <w:p>
      <w:r>
        <w:t>Source code implementation.</w:t>
      </w:r>
    </w:p>
    <w:p>
      <w:pPr>
        <w:pStyle w:val="Heading3"/>
      </w:pPr>
      <w:r>
        <w:t>dtensor_util.py</w:t>
      </w:r>
    </w:p>
    <w:p>
      <w:r>
        <w:t>Source code implementation.</w:t>
      </w:r>
    </w:p>
    <w:p>
      <w:pPr>
        <w:pStyle w:val="Heading3"/>
      </w:pPr>
      <w:r>
        <w:t>multi_worker_mirrored_strategy.py</w:t>
      </w:r>
    </w:p>
    <w:p>
      <w:r>
        <w:t>Source code implementation.</w:t>
      </w:r>
    </w:p>
    <w:p>
      <w:pPr>
        <w:pStyle w:val="Heading3"/>
      </w:pPr>
      <w:r>
        <w:t>dtensor_strategy_extended.py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rpc_ops.py</w:t>
      </w:r>
    </w:p>
    <w:p>
      <w:r>
        <w:t>Source code implementation.</w:t>
      </w:r>
    </w:p>
    <w:p>
      <w:pPr>
        <w:pStyle w:val="Heading3"/>
      </w:pPr>
      <w:r>
        <w:t>all_reduce.py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input_lib.py</w:t>
      </w:r>
    </w:p>
    <w:p>
      <w:r>
        <w:t>Source code implementation.</w:t>
      </w:r>
    </w:p>
    <w:p>
      <w:pPr>
        <w:pStyle w:val="Heading3"/>
      </w:pPr>
      <w:r>
        <w:t>metric_utils.py</w:t>
      </w:r>
    </w:p>
    <w:p>
      <w:r>
        <w:t>Source code implementation.</w:t>
      </w:r>
    </w:p>
    <w:p>
      <w:pPr>
        <w:pStyle w:val="Heading3"/>
      </w:pPr>
      <w:r>
        <w:t>remote_value.py</w:t>
      </w:r>
    </w:p>
    <w:p>
      <w:r>
        <w:t>Source code implementation.</w:t>
      </w:r>
    </w:p>
    <w:p>
      <w:pPr>
        <w:pStyle w:val="Heading3"/>
      </w:pPr>
      <w:r>
        <w:t>cluster_coordinator.py</w:t>
      </w:r>
    </w:p>
    <w:p>
      <w:r>
        <w:t>Source code implementation.</w:t>
      </w:r>
    </w:p>
    <w:p>
      <w:pPr>
        <w:pStyle w:val="Heading3"/>
      </w:pPr>
      <w:r>
        <w:t>coordinator_context.py</w:t>
      </w:r>
    </w:p>
    <w:p>
      <w:r>
        <w:t>Source code implementation.</w:t>
      </w:r>
    </w:p>
    <w:p>
      <w:pPr>
        <w:pStyle w:val="Heading3"/>
      </w:pPr>
      <w:r>
        <w:t>fault_tolerance_test_base.py</w:t>
      </w:r>
    </w:p>
    <w:p>
      <w:r>
        <w:t>Source code implementation.</w:t>
      </w:r>
    </w:p>
    <w:p>
      <w:pPr>
        <w:pStyle w:val="Heading3"/>
      </w:pPr>
      <w:r>
        <w:t>values.py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utils.py</w:t>
      </w:r>
    </w:p>
    <w:p>
      <w:r>
        <w:t>Source code implementation.</w:t>
      </w:r>
    </w:p>
    <w:p>
      <w:pPr>
        <w:pStyle w:val="Heading3"/>
      </w:pPr>
      <w:r>
        <w:t>watchdog.py</w:t>
      </w:r>
    </w:p>
    <w:p>
      <w:r>
        <w:t>Source code implementation.</w:t>
      </w:r>
    </w:p>
    <w:p>
      <w:pPr>
        <w:pStyle w:val="Heading3"/>
      </w:pPr>
      <w:r>
        <w:t>failure_handling_util.py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preemption_watcher.py</w:t>
      </w:r>
    </w:p>
    <w:p>
      <w:r>
        <w:t>Source code implementation.</w:t>
      </w:r>
    </w:p>
    <w:p>
      <w:pPr>
        <w:pStyle w:val="Heading3"/>
      </w:pPr>
      <w:r>
        <w:t>failure_handling.py</w:t>
      </w:r>
    </w:p>
    <w:p>
      <w:r>
        <w:t>Source code implementation.</w:t>
      </w:r>
    </w:p>
    <w:p>
      <w:pPr>
        <w:pStyle w:val="Heading3"/>
      </w:pPr>
      <w:r>
        <w:t>timeline.py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session.py</w:t>
      </w:r>
    </w:p>
    <w:p>
      <w:r>
        <w:t>Source code implementation.</w:t>
      </w:r>
    </w:p>
    <w:p>
      <w:pPr>
        <w:pStyle w:val="Heading3"/>
      </w:pPr>
      <w:r>
        <w:t>pywrap_tf_session.py</w:t>
      </w:r>
    </w:p>
    <w:p>
      <w:r>
        <w:t>Source code implementation.</w:t>
      </w:r>
    </w:p>
    <w:p>
      <w:pPr>
        <w:pStyle w:val="Heading3"/>
      </w:pPr>
      <w:r>
        <w:t>device_lib.py</w:t>
      </w:r>
    </w:p>
    <w:p>
      <w:r>
        <w:t>Source code implementation.</w:t>
      </w:r>
    </w:p>
    <w:p>
      <w:pPr>
        <w:pStyle w:val="Heading3"/>
      </w:pPr>
      <w:r>
        <w:t>client_lib.py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server_lib.py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matching_files.py</w:t>
      </w:r>
    </w:p>
    <w:p>
      <w:r>
        <w:t>Source code implementation.</w:t>
      </w:r>
    </w:p>
    <w:p>
      <w:pPr>
        <w:pStyle w:val="Heading3"/>
      </w:pPr>
      <w:r>
        <w:t>error_ops.py</w:t>
      </w:r>
    </w:p>
    <w:p>
      <w:r>
        <w:t>Source code implementation.</w:t>
      </w:r>
    </w:p>
    <w:p>
      <w:pPr>
        <w:pStyle w:val="Heading3"/>
      </w:pPr>
      <w:r>
        <w:t>scan_ops.py</w:t>
      </w:r>
    </w:p>
    <w:p>
      <w:r>
        <w:t>Source code implementation.</w:t>
      </w:r>
    </w:p>
    <w:p>
      <w:pPr>
        <w:pStyle w:val="Heading3"/>
      </w:pPr>
      <w:r>
        <w:t>iterator_ops.py</w:t>
      </w:r>
    </w:p>
    <w:p>
      <w:r>
        <w:t>Source code implementation.</w:t>
      </w:r>
    </w:p>
    <w:p>
      <w:pPr>
        <w:pStyle w:val="Heading3"/>
      </w:pPr>
      <w:r>
        <w:t>readers.py</w:t>
      </w:r>
    </w:p>
    <w:p>
      <w:r>
        <w:t>Source code implementation.</w:t>
      </w:r>
    </w:p>
    <w:p>
      <w:pPr>
        <w:pStyle w:val="Heading3"/>
      </w:pPr>
      <w:r>
        <w:t>get_single_element.py</w:t>
      </w:r>
    </w:p>
    <w:p>
      <w:r>
        <w:t>Source code implementation.</w:t>
      </w:r>
    </w:p>
    <w:p>
      <w:pPr>
        <w:pStyle w:val="Heading3"/>
      </w:pPr>
      <w:r>
        <w:t>global_shuffle_op.py</w:t>
      </w:r>
    </w:p>
    <w:p>
      <w:r>
        <w:t>Source code implementation.</w:t>
      </w:r>
    </w:p>
    <w:p>
      <w:pPr>
        <w:pStyle w:val="Heading3"/>
      </w:pPr>
      <w:r>
        <w:t>random_access.py</w:t>
      </w:r>
    </w:p>
    <w:p>
      <w:r>
        <w:t>Source code implementation.</w:t>
      </w:r>
    </w:p>
    <w:p>
      <w:pPr>
        <w:pStyle w:val="Heading3"/>
      </w:pPr>
      <w:r>
        <w:t>interleave_ops.py</w:t>
      </w:r>
    </w:p>
    <w:p>
      <w:r>
        <w:t>Source code implementation.</w:t>
      </w:r>
    </w:p>
    <w:p>
      <w:pPr>
        <w:pStyle w:val="Heading3"/>
      </w:pPr>
      <w:r>
        <w:t>resampling.py</w:t>
      </w:r>
    </w:p>
    <w:p>
      <w:r>
        <w:t>Source code implementation.</w:t>
      </w:r>
    </w:p>
    <w:p>
      <w:pPr>
        <w:pStyle w:val="Heading3"/>
      </w:pPr>
      <w:r>
        <w:t>take_while_ops.py</w:t>
      </w:r>
    </w:p>
    <w:p>
      <w:r>
        <w:t>Source code implementation.</w:t>
      </w:r>
    </w:p>
    <w:p>
      <w:pPr>
        <w:pStyle w:val="Heading3"/>
      </w:pPr>
      <w:r>
        <w:t>enumerate_ops.py</w:t>
      </w:r>
    </w:p>
    <w:p>
      <w:r>
        <w:t>Source code implementation.</w:t>
      </w:r>
    </w:p>
    <w:p>
      <w:pPr>
        <w:pStyle w:val="Heading3"/>
      </w:pPr>
      <w:r>
        <w:t>unique.py</w:t>
      </w:r>
    </w:p>
    <w:p>
      <w:r>
        <w:t>Source code implementation.</w:t>
      </w:r>
    </w:p>
    <w:p>
      <w:pPr>
        <w:pStyle w:val="Heading3"/>
      </w:pPr>
      <w:r>
        <w:t>batching.py</w:t>
      </w:r>
    </w:p>
    <w:p>
      <w:r>
        <w:t>Source code implementation.</w:t>
      </w:r>
    </w:p>
    <w:p>
      <w:pPr>
        <w:pStyle w:val="Heading3"/>
      </w:pPr>
      <w:r>
        <w:t>pad_to_cardinality.py</w:t>
      </w:r>
    </w:p>
    <w:p>
      <w:r>
        <w:t>Source code implementation.</w:t>
      </w:r>
    </w:p>
    <w:p>
      <w:pPr>
        <w:pStyle w:val="Heading3"/>
      </w:pPr>
      <w:r>
        <w:t>testing.py</w:t>
      </w:r>
    </w:p>
    <w:p>
      <w:r>
        <w:t>Source code implementation.</w:t>
      </w:r>
    </w:p>
    <w:p>
      <w:pPr>
        <w:pStyle w:val="Heading3"/>
      </w:pPr>
      <w:r>
        <w:t>map_defun.py</w:t>
      </w:r>
    </w:p>
    <w:p>
      <w:r>
        <w:t>Source code implementation.</w:t>
      </w:r>
    </w:p>
    <w:p>
      <w:pPr>
        <w:pStyle w:val="Heading3"/>
      </w:pPr>
      <w:r>
        <w:t>from_list.py</w:t>
      </w:r>
    </w:p>
    <w:p>
      <w:r>
        <w:t>Source code implementation.</w:t>
      </w:r>
    </w:p>
    <w:p>
      <w:pPr>
        <w:pStyle w:val="Heading3"/>
      </w:pPr>
      <w:r>
        <w:t>random_ops.py</w:t>
      </w:r>
    </w:p>
    <w:p>
      <w:r>
        <w:t>Source code implementation.</w:t>
      </w:r>
    </w:p>
    <w:p>
      <w:pPr>
        <w:pStyle w:val="Heading3"/>
      </w:pPr>
      <w:r>
        <w:t>counter.py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prefetching_ops.py</w:t>
      </w:r>
    </w:p>
    <w:p>
      <w:r>
        <w:t>Source code implementation.</w:t>
      </w:r>
    </w:p>
    <w:p>
      <w:pPr>
        <w:pStyle w:val="Heading3"/>
      </w:pPr>
      <w:r>
        <w:t>compression_ops.py</w:t>
      </w:r>
    </w:p>
    <w:p>
      <w:r>
        <w:t>Source code implementation.</w:t>
      </w:r>
    </w:p>
    <w:p>
      <w:pPr>
        <w:pStyle w:val="Heading3"/>
      </w:pPr>
      <w:r>
        <w:t>iterator_model_ops.py</w:t>
      </w:r>
    </w:p>
    <w:p>
      <w:r>
        <w:t>Source code implementation.</w:t>
      </w:r>
    </w:p>
    <w:p>
      <w:pPr>
        <w:pStyle w:val="Heading3"/>
      </w:pPr>
      <w:r>
        <w:t>distributed_save_op.py</w:t>
      </w:r>
    </w:p>
    <w:p>
      <w:r>
        <w:t>Source code implementation.</w:t>
      </w:r>
    </w:p>
    <w:p>
      <w:pPr>
        <w:pStyle w:val="Heading3"/>
      </w:pPr>
      <w:r>
        <w:t>writers.py</w:t>
      </w:r>
    </w:p>
    <w:p>
      <w:r>
        <w:t>Source code implementation.</w:t>
      </w:r>
    </w:p>
    <w:p>
      <w:pPr>
        <w:pStyle w:val="Heading3"/>
      </w:pPr>
      <w:r>
        <w:t>lookup_ops.py</w:t>
      </w:r>
    </w:p>
    <w:p>
      <w:r>
        <w:t>Source code implementation.</w:t>
      </w:r>
    </w:p>
    <w:p>
      <w:pPr>
        <w:pStyle w:val="Heading3"/>
      </w:pPr>
      <w:r>
        <w:t>cardinality.py</w:t>
      </w:r>
    </w:p>
    <w:p>
      <w:r>
        <w:t>Source code implementation.</w:t>
      </w:r>
    </w:p>
    <w:p>
      <w:pPr>
        <w:pStyle w:val="Heading3"/>
      </w:pPr>
      <w:r>
        <w:t>distribute.py</w:t>
      </w:r>
    </w:p>
    <w:p>
      <w:r>
        <w:t>Source code implementation.</w:t>
      </w:r>
    </w:p>
    <w:p>
      <w:pPr>
        <w:pStyle w:val="Heading3"/>
      </w:pPr>
      <w:r>
        <w:t>grouping.py</w:t>
      </w:r>
    </w:p>
    <w:p>
      <w:r>
        <w:t>Source code implementation.</w:t>
      </w:r>
    </w:p>
    <w:p>
      <w:pPr>
        <w:pStyle w:val="Heading3"/>
      </w:pPr>
      <w:r>
        <w:t>shuffle_ops.py</w:t>
      </w:r>
    </w:p>
    <w:p>
      <w:r>
        <w:t>Source code implementation.</w:t>
      </w:r>
    </w:p>
    <w:p>
      <w:pPr>
        <w:pStyle w:val="Heading3"/>
      </w:pPr>
      <w:r>
        <w:t>parsing_ops.py</w:t>
      </w:r>
    </w:p>
    <w:p>
      <w:r>
        <w:t>Source code implementation.</w:t>
      </w:r>
    </w:p>
    <w:p>
      <w:pPr>
        <w:pStyle w:val="Heading3"/>
      </w:pPr>
      <w:r>
        <w:t>snapshot.py</w:t>
      </w:r>
    </w:p>
    <w:p>
      <w:r>
        <w:t>Source code implementation.</w:t>
      </w:r>
    </w:p>
    <w:p>
      <w:pPr>
        <w:pStyle w:val="Heading3"/>
      </w:pPr>
      <w:r>
        <w:t>io.py</w:t>
      </w:r>
    </w:p>
    <w:p>
      <w:r>
        <w:t>Source code implementation.</w:t>
      </w:r>
    </w:p>
    <w:p>
      <w:pPr>
        <w:pStyle w:val="Heading3"/>
      </w:pPr>
      <w:r>
        <w:t>data_service_ops.py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test_base.py</w:t>
      </w:r>
    </w:p>
    <w:p>
      <w:r>
        <w:t>Source code implementation.</w:t>
      </w:r>
    </w:p>
    <w:p>
      <w:pPr>
        <w:pStyle w:val="Heading3"/>
      </w:pPr>
      <w:r>
        <w:t>multi_process_cluster.py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filter_op.py</w:t>
      </w:r>
    </w:p>
    <w:p>
      <w:r>
        <w:t>Source code implementation.</w:t>
      </w:r>
    </w:p>
    <w:p>
      <w:pPr>
        <w:pStyle w:val="Heading3"/>
      </w:pPr>
      <w:r>
        <w:t>options.py</w:t>
      </w:r>
    </w:p>
    <w:p>
      <w:r>
        <w:t>Source code implementation.</w:t>
      </w:r>
    </w:p>
    <w:p>
      <w:pPr>
        <w:pStyle w:val="Heading3"/>
      </w:pPr>
      <w:r>
        <w:t>group_by_window_op.py</w:t>
      </w:r>
    </w:p>
    <w:p>
      <w:r>
        <w:t>Source code implementation.</w:t>
      </w:r>
    </w:p>
    <w:p>
      <w:pPr>
        <w:pStyle w:val="Heading3"/>
      </w:pPr>
      <w:r>
        <w:t>scan_op.py</w:t>
      </w:r>
    </w:p>
    <w:p>
      <w:r>
        <w:t>Source code implementation.</w:t>
      </w:r>
    </w:p>
    <w:p>
      <w:pPr>
        <w:pStyle w:val="Heading3"/>
      </w:pPr>
      <w:r>
        <w:t>zip_op.py</w:t>
      </w:r>
    </w:p>
    <w:p>
      <w:r>
        <w:t>Source code implementation.</w:t>
      </w:r>
    </w:p>
    <w:p>
      <w:pPr>
        <w:pStyle w:val="Heading3"/>
      </w:pPr>
      <w:r>
        <w:t>counter_op.py</w:t>
      </w:r>
    </w:p>
    <w:p>
      <w:r>
        <w:t>Source code implementation.</w:t>
      </w:r>
    </w:p>
    <w:p>
      <w:pPr>
        <w:pStyle w:val="Heading3"/>
      </w:pPr>
      <w:r>
        <w:t>prefetch_op.py</w:t>
      </w:r>
    </w:p>
    <w:p>
      <w:r>
        <w:t>Source code implementation.</w:t>
      </w:r>
    </w:p>
    <w:p>
      <w:pPr>
        <w:pStyle w:val="Heading3"/>
      </w:pPr>
      <w:r>
        <w:t>iterator_ops.py</w:t>
      </w:r>
    </w:p>
    <w:p>
      <w:r>
        <w:t>Source code implementation.</w:t>
      </w:r>
    </w:p>
    <w:p>
      <w:pPr>
        <w:pStyle w:val="Heading3"/>
      </w:pPr>
      <w:r>
        <w:t>from_tensors_op.py</w:t>
      </w:r>
    </w:p>
    <w:p>
      <w:r>
        <w:t>Source code implementation.</w:t>
      </w:r>
    </w:p>
    <w:p>
      <w:pPr>
        <w:pStyle w:val="Heading3"/>
      </w:pPr>
      <w:r>
        <w:t>cache_op.py</w:t>
      </w:r>
    </w:p>
    <w:p>
      <w:r>
        <w:t>Source code implementation.</w:t>
      </w:r>
    </w:p>
    <w:p>
      <w:pPr>
        <w:pStyle w:val="Heading3"/>
      </w:pPr>
      <w:r>
        <w:t>readers.py</w:t>
      </w:r>
    </w:p>
    <w:p>
      <w:r>
        <w:t>Source code implementation.</w:t>
      </w:r>
    </w:p>
    <w:p>
      <w:pPr>
        <w:pStyle w:val="Heading3"/>
      </w:pPr>
      <w:r>
        <w:t>padded_batch_op.py</w:t>
      </w:r>
    </w:p>
    <w:p>
      <w:r>
        <w:t>Source code implementation.</w:t>
      </w:r>
    </w:p>
    <w:p>
      <w:pPr>
        <w:pStyle w:val="Heading3"/>
      </w:pPr>
      <w:r>
        <w:t>unique_op.py</w:t>
      </w:r>
    </w:p>
    <w:p>
      <w:r>
        <w:t>Source code implementation.</w:t>
      </w:r>
    </w:p>
    <w:p>
      <w:pPr>
        <w:pStyle w:val="Heading3"/>
      </w:pPr>
      <w:r>
        <w:t>choose_from_datasets_op.py</w:t>
      </w:r>
    </w:p>
    <w:p>
      <w:r>
        <w:t>Source code implementation.</w:t>
      </w:r>
    </w:p>
    <w:p>
      <w:pPr>
        <w:pStyle w:val="Heading3"/>
      </w:pPr>
      <w:r>
        <w:t>optional_ops.py</w:t>
      </w:r>
    </w:p>
    <w:p>
      <w:r>
        <w:t>Source code implementation.</w:t>
      </w:r>
    </w:p>
    <w:p>
      <w:pPr>
        <w:pStyle w:val="Heading3"/>
      </w:pPr>
      <w:r>
        <w:t>window_op.py</w:t>
      </w:r>
    </w:p>
    <w:p>
      <w:r>
        <w:t>Source code implementation.</w:t>
      </w:r>
    </w:p>
    <w:p>
      <w:pPr>
        <w:pStyle w:val="Heading3"/>
      </w:pPr>
      <w:r>
        <w:t>take_op.py</w:t>
      </w:r>
    </w:p>
    <w:p>
      <w:r>
        <w:t>Source code implementation.</w:t>
      </w:r>
    </w:p>
    <w:p>
      <w:pPr>
        <w:pStyle w:val="Heading3"/>
      </w:pPr>
      <w:r>
        <w:t>sample_from_datasets_op.py</w:t>
      </w:r>
    </w:p>
    <w:p>
      <w:r>
        <w:t>Source code implementation.</w:t>
      </w:r>
    </w:p>
    <w:p>
      <w:pPr>
        <w:pStyle w:val="Heading3"/>
      </w:pPr>
      <w:r>
        <w:t>dataset_autograph.py</w:t>
      </w:r>
    </w:p>
    <w:p>
      <w:r>
        <w:t>Source code implementation.</w:t>
      </w:r>
    </w:p>
    <w:p>
      <w:pPr>
        <w:pStyle w:val="Heading3"/>
      </w:pPr>
      <w:r>
        <w:t>concatenate_op.py</w:t>
      </w:r>
    </w:p>
    <w:p>
      <w:r>
        <w:t>Source code implementation.</w:t>
      </w:r>
    </w:p>
    <w:p>
      <w:pPr>
        <w:pStyle w:val="Heading3"/>
      </w:pPr>
      <w:r>
        <w:t>structured_function.py</w:t>
      </w:r>
    </w:p>
    <w:p>
      <w:r>
        <w:t>Source code implementation.</w:t>
      </w:r>
    </w:p>
    <w:p>
      <w:pPr>
        <w:pStyle w:val="Heading3"/>
      </w:pPr>
      <w:r>
        <w:t>iterator_autograph.py</w:t>
      </w:r>
    </w:p>
    <w:p>
      <w:r>
        <w:t>Source code implementation.</w:t>
      </w:r>
    </w:p>
    <w:p>
      <w:pPr>
        <w:pStyle w:val="Heading3"/>
      </w:pPr>
      <w:r>
        <w:t>from_tensor_slices_op.py</w:t>
      </w:r>
    </w:p>
    <w:p>
      <w:r>
        <w:t>Source code implementation.</w:t>
      </w:r>
    </w:p>
    <w:p>
      <w:pPr>
        <w:pStyle w:val="Heading3"/>
      </w:pPr>
      <w:r>
        <w:t>range_op.py</w:t>
      </w:r>
    </w:p>
    <w:p>
      <w:r>
        <w:t>Source code implementation.</w:t>
      </w:r>
    </w:p>
    <w:p>
      <w:pPr>
        <w:pStyle w:val="Heading3"/>
      </w:pPr>
      <w:r>
        <w:t>map_op.py</w:t>
      </w:r>
    </w:p>
    <w:p>
      <w:r>
        <w:t>Source code implementation.</w:t>
      </w:r>
    </w:p>
    <w:p>
      <w:pPr>
        <w:pStyle w:val="Heading3"/>
      </w:pPr>
      <w:r>
        <w:t>flat_map_op.py</w:t>
      </w:r>
    </w:p>
    <w:p>
      <w:r>
        <w:t>Source code implementation.</w:t>
      </w:r>
    </w:p>
    <w:p>
      <w:pPr>
        <w:pStyle w:val="Heading3"/>
      </w:pPr>
      <w:r>
        <w:t>batch_op.py</w:t>
      </w:r>
    </w:p>
    <w:p>
      <w:r>
        <w:t>Source code implementation.</w:t>
      </w:r>
    </w:p>
    <w:p>
      <w:pPr>
        <w:pStyle w:val="Heading3"/>
      </w:pPr>
      <w:r>
        <w:t>repeat_op.py</w:t>
      </w:r>
    </w:p>
    <w:p>
      <w:r>
        <w:t>Source code implementation.</w:t>
      </w:r>
    </w:p>
    <w:p>
      <w:pPr>
        <w:pStyle w:val="Heading3"/>
      </w:pPr>
      <w:r>
        <w:t>test_mode.py</w:t>
      </w:r>
    </w:p>
    <w:p>
      <w:r>
        <w:t>Source code implementation.</w:t>
      </w:r>
    </w:p>
    <w:p>
      <w:pPr>
        <w:pStyle w:val="Heading3"/>
      </w:pPr>
      <w:r>
        <w:t>sparse_batch_op.py</w:t>
      </w:r>
    </w:p>
    <w:p>
      <w:r>
        <w:t>Source code implementation.</w:t>
      </w:r>
    </w:p>
    <w:p>
      <w:pPr>
        <w:pStyle w:val="Heading3"/>
      </w:pPr>
      <w:r>
        <w:t>shuffle_op.py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rebatch_op.py</w:t>
      </w:r>
    </w:p>
    <w:p>
      <w:r>
        <w:t>Source code implementation.</w:t>
      </w:r>
    </w:p>
    <w:p>
      <w:pPr>
        <w:pStyle w:val="Heading3"/>
      </w:pPr>
      <w:r>
        <w:t>multi_device_iterator_ops.py</w:t>
      </w:r>
    </w:p>
    <w:p>
      <w:r>
        <w:t>Source code implementation.</w:t>
      </w:r>
    </w:p>
    <w:p>
      <w:pPr>
        <w:pStyle w:val="Heading3"/>
      </w:pPr>
      <w:r>
        <w:t>interleave_op.py</w:t>
      </w:r>
    </w:p>
    <w:p>
      <w:r>
        <w:t>Source code implementation.</w:t>
      </w:r>
    </w:p>
    <w:p>
      <w:pPr>
        <w:pStyle w:val="Heading3"/>
      </w:pPr>
      <w:r>
        <w:t>skip_op.py</w:t>
      </w:r>
    </w:p>
    <w:p>
      <w:r>
        <w:t>Source code implementation.</w:t>
      </w:r>
    </w:p>
    <w:p>
      <w:pPr>
        <w:pStyle w:val="Heading3"/>
      </w:pPr>
      <w:r>
        <w:t>random_op.py</w:t>
      </w:r>
    </w:p>
    <w:p>
      <w:r>
        <w:t>Source code implementation.</w:t>
      </w:r>
    </w:p>
    <w:p>
      <w:pPr>
        <w:pStyle w:val="Heading3"/>
      </w:pPr>
      <w:r>
        <w:t>shard_op.py</w:t>
      </w:r>
    </w:p>
    <w:p>
      <w:r>
        <w:t>Source code implementation.</w:t>
      </w:r>
    </w:p>
    <w:p>
      <w:pPr>
        <w:pStyle w:val="Heading3"/>
      </w:pPr>
      <w:r>
        <w:t>snapshot_op.py</w:t>
      </w:r>
    </w:p>
    <w:p>
      <w:r>
        <w:t>Source code implementation.</w:t>
      </w:r>
    </w:p>
    <w:p>
      <w:pPr>
        <w:pStyle w:val="Heading3"/>
      </w:pPr>
      <w:r>
        <w:t>dataset_ops.py</w:t>
      </w:r>
    </w:p>
    <w:p>
      <w:r>
        <w:t>Source code implementation.</w:t>
      </w:r>
    </w:p>
    <w:p>
      <w:pPr>
        <w:pStyle w:val="Heading3"/>
      </w:pPr>
      <w:r>
        <w:t>load_op.py</w:t>
      </w:r>
    </w:p>
    <w:p>
      <w:r>
        <w:t>Source code implementation.</w:t>
      </w:r>
    </w:p>
    <w:p>
      <w:pPr>
        <w:pStyle w:val="Heading3"/>
      </w:pPr>
      <w:r>
        <w:t>from_sparse_tensor_slices_op.py</w:t>
      </w:r>
    </w:p>
    <w:p>
      <w:r>
        <w:t>Source code implementation.</w:t>
      </w:r>
    </w:p>
    <w:p>
      <w:pPr>
        <w:pStyle w:val="Heading3"/>
      </w:pPr>
      <w:r>
        <w:t>ignore_errors_op.py</w:t>
      </w:r>
    </w:p>
    <w:p>
      <w:r>
        <w:t>Source code implementation.</w:t>
      </w:r>
    </w:p>
    <w:p>
      <w:pPr>
        <w:pStyle w:val="Heading3"/>
      </w:pPr>
      <w:r>
        <w:t>debug_mode.py</w:t>
      </w:r>
    </w:p>
    <w:p>
      <w:r>
        <w:t>Source code implementation.</w:t>
      </w:r>
    </w:p>
    <w:p>
      <w:pPr>
        <w:pStyle w:val="Heading3"/>
      </w:pPr>
      <w:r>
        <w:t>from_generator_op.py</w:t>
      </w:r>
    </w:p>
    <w:p>
      <w:r>
        <w:t>Source code implementation.</w:t>
      </w:r>
    </w:p>
    <w:p>
      <w:pPr>
        <w:pStyle w:val="Heading3"/>
      </w:pPr>
      <w:r>
        <w:t>ragged_batch_op.py</w:t>
      </w:r>
    </w:p>
    <w:p>
      <w:r>
        <w:t>Source code implementation.</w:t>
      </w:r>
    </w:p>
    <w:p>
      <w:pPr>
        <w:pStyle w:val="Heading3"/>
      </w:pPr>
      <w:r>
        <w:t>unbatch_op.py</w:t>
      </w:r>
    </w:p>
    <w:p>
      <w:r>
        <w:t>Source code implementation.</w:t>
      </w:r>
    </w:p>
    <w:p>
      <w:pPr>
        <w:pStyle w:val="Heading3"/>
      </w:pPr>
      <w:r>
        <w:t>take_while_op.py</w:t>
      </w:r>
    </w:p>
    <w:p>
      <w:r>
        <w:t>Source code implementation.</w:t>
      </w:r>
    </w:p>
    <w:p>
      <w:pPr>
        <w:pStyle w:val="Heading3"/>
      </w:pPr>
      <w:r>
        <w:t>save_op.py</w:t>
      </w:r>
    </w:p>
    <w:p>
      <w:r>
        <w:t>Source code implementation.</w:t>
      </w:r>
    </w:p>
    <w:p>
      <w:pPr>
        <w:pStyle w:val="Heading3"/>
      </w:pPr>
      <w:r>
        <w:t>directed_interleave_op.py</w:t>
      </w:r>
    </w:p>
    <w:p>
      <w:r>
        <w:t>Source code implementation.</w:t>
      </w:r>
    </w:p>
    <w:p>
      <w:pPr>
        <w:pStyle w:val="Heading3"/>
      </w:pPr>
      <w:r>
        <w:t>test_base.py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tf_record_test_base.py</w:t>
      </w:r>
    </w:p>
    <w:p>
      <w:r>
        <w:t>Source code implementation.</w:t>
      </w:r>
    </w:p>
    <w:p>
      <w:pPr>
        <w:pStyle w:val="Heading3"/>
      </w:pPr>
      <w:r>
        <w:t>checkpoint_test_base.py</w:t>
      </w:r>
    </w:p>
    <w:p>
      <w:r>
        <w:t>Source code implementation.</w:t>
      </w:r>
    </w:p>
    <w:p>
      <w:pPr>
        <w:pStyle w:val="Heading3"/>
      </w:pPr>
      <w:r>
        <w:t>benchmark_base.py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options.py</w:t>
      </w:r>
    </w:p>
    <w:p>
      <w:r>
        <w:t>Source code implementation.</w:t>
      </w:r>
    </w:p>
    <w:p>
      <w:pPr>
        <w:pStyle w:val="Heading3"/>
      </w:pPr>
      <w:r>
        <w:t>structure.py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convert.py</w:t>
      </w:r>
    </w:p>
    <w:p>
      <w:r>
        <w:t>Source code implementation.</w:t>
      </w:r>
    </w:p>
    <w:p>
      <w:pPr>
        <w:pStyle w:val="Heading3"/>
      </w:pPr>
      <w:r>
        <w:t>nest.py</w:t>
      </w:r>
    </w:p>
    <w:p>
      <w:r>
        <w:t>Source code implementation.</w:t>
      </w:r>
    </w:p>
    <w:p>
      <w:pPr>
        <w:pStyle w:val="Heading3"/>
      </w:pPr>
      <w:r>
        <w:t>sparse.py</w:t>
      </w:r>
    </w:p>
    <w:p>
      <w:r>
        <w:t>Source code implementation.</w:t>
      </w:r>
    </w:p>
    <w:p>
      <w:pPr>
        <w:pStyle w:val="Heading3"/>
      </w:pPr>
      <w:r>
        <w:t>random_seed.py</w:t>
      </w:r>
    </w:p>
    <w:p>
      <w:r>
        <w:t>Source code implementation.</w:t>
      </w:r>
    </w:p>
    <w:p>
      <w:pPr>
        <w:pStyle w:val="Heading3"/>
      </w:pPr>
      <w:r>
        <w:t>traverse.py</w:t>
      </w:r>
    </w:p>
    <w:p>
      <w:r>
        <w:t>Source code implementation.</w:t>
      </w:r>
    </w:p>
    <w:p>
      <w:pPr>
        <w:pStyle w:val="Heading3"/>
      </w:pPr>
      <w:r>
        <w:t>feature_column_lib.py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serialization.py</w:t>
      </w:r>
    </w:p>
    <w:p>
      <w:r>
        <w:t>Source code implementation.</w:t>
      </w:r>
    </w:p>
    <w:p>
      <w:pPr>
        <w:pStyle w:val="Heading3"/>
      </w:pPr>
      <w:r>
        <w:t>sequence_feature_column.py</w:t>
      </w:r>
    </w:p>
    <w:p>
      <w:r>
        <w:t>Source code implementation.</w:t>
      </w:r>
    </w:p>
    <w:p>
      <w:pPr>
        <w:pStyle w:val="Heading3"/>
      </w:pPr>
      <w:r>
        <w:t>feature_column_v2_types.py</w:t>
      </w:r>
    </w:p>
    <w:p>
      <w:r>
        <w:t>Source code implementation.</w:t>
      </w:r>
    </w:p>
    <w:p>
      <w:pPr>
        <w:pStyle w:val="Heading3"/>
      </w:pPr>
      <w:r>
        <w:t>utils.py</w:t>
      </w:r>
    </w:p>
    <w:p>
      <w:r>
        <w:t>Source code implementation.</w:t>
      </w:r>
    </w:p>
    <w:p>
      <w:pPr>
        <w:pStyle w:val="Heading3"/>
      </w:pPr>
      <w:r>
        <w:t>feature_column_v2.py</w:t>
      </w:r>
    </w:p>
    <w:p>
      <w:r>
        <w:t>Source code implementation.</w:t>
      </w:r>
    </w:p>
    <w:p>
      <w:pPr>
        <w:pStyle w:val="Heading3"/>
      </w:pPr>
      <w:r>
        <w:t>feature_column.py</w:t>
      </w:r>
    </w:p>
    <w:p>
      <w:r>
        <w:t>Source code implementation.</w:t>
      </w:r>
    </w:p>
    <w:p>
      <w:pPr>
        <w:pStyle w:val="Heading3"/>
      </w:pPr>
      <w:r>
        <w:t>core.py</w:t>
      </w:r>
    </w:p>
    <w:p>
      <w:r>
        <w:t>Source code implementation.</w:t>
      </w:r>
    </w:p>
    <w:p>
      <w:pPr>
        <w:pStyle w:val="Heading3"/>
      </w:pPr>
      <w:r>
        <w:t>base.py</w:t>
      </w:r>
    </w:p>
    <w:p>
      <w:r>
        <w:t>Source code implementation.</w:t>
      </w:r>
    </w:p>
    <w:p>
      <w:pPr>
        <w:pStyle w:val="Heading3"/>
      </w:pPr>
      <w:r>
        <w:t>convolutional.py</w:t>
      </w:r>
    </w:p>
    <w:p>
      <w:r>
        <w:t>Source code implementation.</w:t>
      </w:r>
    </w:p>
    <w:p>
      <w:pPr>
        <w:pStyle w:val="Heading3"/>
      </w:pPr>
      <w:r>
        <w:t>layers.py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pooling.py</w:t>
      </w:r>
    </w:p>
    <w:p>
      <w:r>
        <w:t>Source code implementation.</w:t>
      </w:r>
    </w:p>
    <w:p>
      <w:pPr>
        <w:pStyle w:val="Heading3"/>
      </w:pPr>
      <w:r>
        <w:t>normalization.py</w:t>
      </w:r>
    </w:p>
    <w:p>
      <w:r>
        <w:t>Source code implementation.</w:t>
      </w:r>
    </w:p>
    <w:p>
      <w:pPr>
        <w:pStyle w:val="Heading3"/>
      </w:pPr>
      <w:r>
        <w:t>utils.py</w:t>
      </w:r>
    </w:p>
    <w:p>
      <w:r>
        <w:t>Source code implementation.</w:t>
      </w:r>
    </w:p>
    <w:p>
      <w:pPr>
        <w:pStyle w:val="Heading3"/>
      </w:pPr>
      <w:r>
        <w:t>dlpack.py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readline_ui.py</w:t>
      </w:r>
    </w:p>
    <w:p>
      <w:r>
        <w:t>Source code implementation.</w:t>
      </w:r>
    </w:p>
    <w:p>
      <w:pPr>
        <w:pStyle w:val="Heading3"/>
      </w:pPr>
      <w:r>
        <w:t>profile_analyzer_cli.py</w:t>
      </w:r>
    </w:p>
    <w:p>
      <w:r>
        <w:t>Source code implementation.</w:t>
      </w:r>
    </w:p>
    <w:p>
      <w:pPr>
        <w:pStyle w:val="Heading3"/>
      </w:pPr>
      <w:r>
        <w:t>cli_test_utils.py</w:t>
      </w:r>
    </w:p>
    <w:p>
      <w:r>
        <w:t>Source code implementation.</w:t>
      </w:r>
    </w:p>
    <w:p>
      <w:pPr>
        <w:pStyle w:val="Heading3"/>
      </w:pPr>
      <w:r>
        <w:t>offline_analyzer.py</w:t>
      </w:r>
    </w:p>
    <w:p>
      <w:r>
        <w:t>Source code implementation.</w:t>
      </w:r>
    </w:p>
    <w:p>
      <w:pPr>
        <w:pStyle w:val="Heading3"/>
      </w:pPr>
      <w:r>
        <w:t>tensor_format.py</w:t>
      </w:r>
    </w:p>
    <w:p>
      <w:r>
        <w:t>Source code implementation.</w:t>
      </w:r>
    </w:p>
    <w:p>
      <w:pPr>
        <w:pStyle w:val="Heading3"/>
      </w:pPr>
      <w:r>
        <w:t>cli_config.py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debugger_cli_common.py</w:t>
      </w:r>
    </w:p>
    <w:p>
      <w:r>
        <w:t>Source code implementation.</w:t>
      </w:r>
    </w:p>
    <w:p>
      <w:pPr>
        <w:pStyle w:val="Heading3"/>
      </w:pPr>
      <w:r>
        <w:t>command_parser.py</w:t>
      </w:r>
    </w:p>
    <w:p>
      <w:r>
        <w:t>Source code implementation.</w:t>
      </w:r>
    </w:p>
    <w:p>
      <w:pPr>
        <w:pStyle w:val="Heading3"/>
      </w:pPr>
      <w:r>
        <w:t>ui_factory.py</w:t>
      </w:r>
    </w:p>
    <w:p>
      <w:r>
        <w:t>Source code implementation.</w:t>
      </w:r>
    </w:p>
    <w:p>
      <w:pPr>
        <w:pStyle w:val="Heading3"/>
      </w:pPr>
      <w:r>
        <w:t>cli_shared.py</w:t>
      </w:r>
    </w:p>
    <w:p>
      <w:r>
        <w:t>Source code implementation.</w:t>
      </w:r>
    </w:p>
    <w:p>
      <w:pPr>
        <w:pStyle w:val="Heading3"/>
      </w:pPr>
      <w:r>
        <w:t>analyzer_cli.py</w:t>
      </w:r>
    </w:p>
    <w:p>
      <w:r>
        <w:t>Source code implementation.</w:t>
      </w:r>
    </w:p>
    <w:p>
      <w:pPr>
        <w:pStyle w:val="Heading3"/>
      </w:pPr>
      <w:r>
        <w:t>base_ui.py</w:t>
      </w:r>
    </w:p>
    <w:p>
      <w:r>
        <w:t>Source code implementation.</w:t>
      </w:r>
    </w:p>
    <w:p>
      <w:pPr>
        <w:pStyle w:val="Heading3"/>
      </w:pPr>
      <w:r>
        <w:t>evaluator.py</w:t>
      </w:r>
    </w:p>
    <w:p>
      <w:r>
        <w:t>Source code implementation.</w:t>
      </w:r>
    </w:p>
    <w:p>
      <w:pPr>
        <w:pStyle w:val="Heading3"/>
      </w:pPr>
      <w:r>
        <w:t>dumping_wrapper.py</w:t>
      </w:r>
    </w:p>
    <w:p>
      <w:r>
        <w:t>Source code implementation.</w:t>
      </w:r>
    </w:p>
    <w:p>
      <w:pPr>
        <w:pStyle w:val="Heading3"/>
      </w:pPr>
      <w:r>
        <w:t>local_cli_wrapper.py</w:t>
      </w:r>
    </w:p>
    <w:p>
      <w:r>
        <w:t>Source code implementation.</w:t>
      </w:r>
    </w:p>
    <w:p>
      <w:pPr>
        <w:pStyle w:val="Heading3"/>
      </w:pPr>
      <w:r>
        <w:t>hooks.py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framework.py</w:t>
      </w:r>
    </w:p>
    <w:p>
      <w:r>
        <w:t>Source code implementation.</w:t>
      </w:r>
    </w:p>
    <w:p>
      <w:pPr>
        <w:pStyle w:val="Heading3"/>
      </w:pPr>
      <w:r>
        <w:t>grpc_wrapper.py</w:t>
      </w:r>
    </w:p>
    <w:p>
      <w:r>
        <w:t>Source code implementation.</w:t>
      </w:r>
    </w:p>
    <w:p>
      <w:pPr>
        <w:pStyle w:val="Heading3"/>
      </w:pPr>
      <w:r>
        <w:t>source_remote.py</w:t>
      </w:r>
    </w:p>
    <w:p>
      <w:r>
        <w:t>Source code implementation.</w:t>
      </w:r>
    </w:p>
    <w:p>
      <w:pPr>
        <w:pStyle w:val="Heading3"/>
      </w:pPr>
      <w:r>
        <w:t>debug_events_writer.py</w:t>
      </w:r>
    </w:p>
    <w:p>
      <w:r>
        <w:t>Source code implementation.</w:t>
      </w:r>
    </w:p>
    <w:p>
      <w:pPr>
        <w:pStyle w:val="Heading3"/>
      </w:pPr>
      <w:r>
        <w:t>source_utils.py</w:t>
      </w:r>
    </w:p>
    <w:p>
      <w:r>
        <w:t>Source code implementation.</w:t>
      </w:r>
    </w:p>
    <w:p>
      <w:pPr>
        <w:pStyle w:val="Heading3"/>
      </w:pPr>
      <w:r>
        <w:t>debug_events_monitors.py</w:t>
      </w:r>
    </w:p>
    <w:p>
      <w:r>
        <w:t>Source code implementation.</w:t>
      </w:r>
    </w:p>
    <w:p>
      <w:pPr>
        <w:pStyle w:val="Heading3"/>
      </w:pPr>
      <w:r>
        <w:t>op_callbacks_common.py</w:t>
      </w:r>
    </w:p>
    <w:p>
      <w:r>
        <w:t>Source code implementation.</w:t>
      </w:r>
    </w:p>
    <w:p>
      <w:pPr>
        <w:pStyle w:val="Heading3"/>
      </w:pPr>
      <w:r>
        <w:t>profiling.py</w:t>
      </w:r>
    </w:p>
    <w:p>
      <w:r>
        <w:t>Source code implementation.</w:t>
      </w:r>
    </w:p>
    <w:p>
      <w:pPr>
        <w:pStyle w:val="Heading3"/>
      </w:pPr>
      <w:r>
        <w:t>common.py</w:t>
      </w:r>
    </w:p>
    <w:p>
      <w:r>
        <w:t>Source code implementation.</w:t>
      </w:r>
    </w:p>
    <w:p>
      <w:pPr>
        <w:pStyle w:val="Heading3"/>
      </w:pPr>
      <w:r>
        <w:t>check_numerics_callback.py</w:t>
      </w:r>
    </w:p>
    <w:p>
      <w:r>
        <w:t>Source code implementation.</w:t>
      </w:r>
    </w:p>
    <w:p>
      <w:pPr>
        <w:pStyle w:val="Heading3"/>
      </w:pPr>
      <w:r>
        <w:t>debug_service_pb2_grpc.py</w:t>
      </w:r>
    </w:p>
    <w:p>
      <w:r>
        <w:t>Source code implementation.</w:t>
      </w:r>
    </w:p>
    <w:p>
      <w:pPr>
        <w:pStyle w:val="Heading3"/>
      </w:pPr>
      <w:r>
        <w:t>debug_gradients.py</w:t>
      </w:r>
    </w:p>
    <w:p>
      <w:r>
        <w:t>Source code implementation.</w:t>
      </w:r>
    </w:p>
    <w:p>
      <w:pPr>
        <w:pStyle w:val="Heading3"/>
      </w:pPr>
      <w:r>
        <w:t>debug_graphs.py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grpc_tensorflow_server.py</w:t>
      </w:r>
    </w:p>
    <w:p>
      <w:r>
        <w:t>Source code implementation.</w:t>
      </w:r>
    </w:p>
    <w:p>
      <w:pPr>
        <w:pStyle w:val="Heading3"/>
      </w:pPr>
      <w:r>
        <w:t>debug_events_reader.py</w:t>
      </w:r>
    </w:p>
    <w:p>
      <w:r>
        <w:t>Source code implementation.</w:t>
      </w:r>
    </w:p>
    <w:p>
      <w:pPr>
        <w:pStyle w:val="Heading3"/>
      </w:pPr>
      <w:r>
        <w:t>debug_utils.py</w:t>
      </w:r>
    </w:p>
    <w:p>
      <w:r>
        <w:t>Source code implementation.</w:t>
      </w:r>
    </w:p>
    <w:p>
      <w:pPr>
        <w:pStyle w:val="Heading3"/>
      </w:pPr>
      <w:r>
        <w:t>dumping_callback.py</w:t>
      </w:r>
    </w:p>
    <w:p>
      <w:r>
        <w:t>Source code implementation.</w:t>
      </w:r>
    </w:p>
    <w:p>
      <w:pPr>
        <w:pStyle w:val="Heading3"/>
      </w:pPr>
      <w:r>
        <w:t>dumping_callback_test_lib.py</w:t>
      </w:r>
    </w:p>
    <w:p>
      <w:r>
        <w:t>Source code implementation.</w:t>
      </w:r>
    </w:p>
    <w:p>
      <w:pPr>
        <w:pStyle w:val="Heading3"/>
      </w:pPr>
      <w:r>
        <w:t>session_debug_testlib.py</w:t>
      </w:r>
    </w:p>
    <w:p>
      <w:r>
        <w:t>Source code implementation.</w:t>
      </w:r>
    </w:p>
    <w:p>
      <w:pPr>
        <w:pStyle w:val="Heading3"/>
      </w:pPr>
      <w:r>
        <w:t>debug_data.py</w:t>
      </w:r>
    </w:p>
    <w:p>
      <w:r>
        <w:t>Source code implementation.</w:t>
      </w:r>
    </w:p>
    <w:p>
      <w:pPr>
        <w:pStyle w:val="Heading3"/>
      </w:pPr>
      <w:r>
        <w:t>grpc_debug_server.py</w:t>
      </w:r>
    </w:p>
    <w:p>
      <w:r>
        <w:t>Source code implementation.</w:t>
      </w:r>
    </w:p>
    <w:p>
      <w:pPr>
        <w:pStyle w:val="Heading3"/>
      </w:pPr>
      <w:r>
        <w:t>grpc_debug_test_server.py</w:t>
      </w:r>
    </w:p>
    <w:p>
      <w:r>
        <w:t>Source code implementation.</w:t>
      </w:r>
    </w:p>
    <w:p>
      <w:pPr>
        <w:pStyle w:val="Heading3"/>
      </w:pPr>
      <w:r>
        <w:t>flexible_dtypes.py</w:t>
      </w:r>
    </w:p>
    <w:p>
      <w:r>
        <w:t>Source code implementation.</w:t>
      </w:r>
    </w:p>
    <w:p>
      <w:pPr>
        <w:pStyle w:val="Heading3"/>
      </w:pPr>
      <w:r>
        <w:t>smart_cond.py</w:t>
      </w:r>
    </w:p>
    <w:p>
      <w:r>
        <w:t>Source code implementation.</w:t>
      </w:r>
    </w:p>
    <w:p>
      <w:pPr>
        <w:pStyle w:val="Heading3"/>
      </w:pPr>
      <w:r>
        <w:t>meta_graph.py</w:t>
      </w:r>
    </w:p>
    <w:p>
      <w:r>
        <w:t>Source code implementation.</w:t>
      </w:r>
    </w:p>
    <w:p>
      <w:pPr>
        <w:pStyle w:val="Heading3"/>
      </w:pPr>
      <w:r>
        <w:t>none_tensor.py</w:t>
      </w:r>
    </w:p>
    <w:p>
      <w:r>
        <w:t>Source code implementation.</w:t>
      </w:r>
    </w:p>
    <w:p>
      <w:pPr>
        <w:pStyle w:val="Heading3"/>
      </w:pPr>
      <w:r>
        <w:t>strict_mode.py</w:t>
      </w:r>
    </w:p>
    <w:p>
      <w:r>
        <w:t>Source code implementation.</w:t>
      </w:r>
    </w:p>
    <w:p>
      <w:pPr>
        <w:pStyle w:val="Heading3"/>
      </w:pPr>
      <w:r>
        <w:t>override_binary_operator.py</w:t>
      </w:r>
    </w:p>
    <w:p>
      <w:r>
        <w:t>Source code implementation.</w:t>
      </w:r>
    </w:p>
    <w:p>
      <w:pPr>
        <w:pStyle w:val="Heading3"/>
      </w:pPr>
      <w:r>
        <w:t>function.py</w:t>
      </w:r>
    </w:p>
    <w:p>
      <w:r>
        <w:t>Source code implementation.</w:t>
      </w:r>
    </w:p>
    <w:p>
      <w:pPr>
        <w:pStyle w:val="Heading3"/>
      </w:pPr>
      <w:r>
        <w:t>device_spec.py</w:t>
      </w:r>
    </w:p>
    <w:p>
      <w:r>
        <w:t>Source code implementation.</w:t>
      </w:r>
    </w:p>
    <w:p>
      <w:pPr>
        <w:pStyle w:val="Heading3"/>
      </w:pPr>
      <w:r>
        <w:t>constant_op.py</w:t>
      </w:r>
    </w:p>
    <w:p>
      <w:r>
        <w:t>Source code implementation.</w:t>
      </w:r>
    </w:p>
    <w:p>
      <w:pPr>
        <w:pStyle w:val="Heading3"/>
      </w:pPr>
      <w:r>
        <w:t>combinations.py</w:t>
      </w:r>
    </w:p>
    <w:p>
      <w:r>
        <w:t>Source code implementation.</w:t>
      </w:r>
    </w:p>
    <w:p>
      <w:pPr>
        <w:pStyle w:val="Heading3"/>
      </w:pPr>
      <w:r>
        <w:t>tensor.py</w:t>
      </w:r>
    </w:p>
    <w:p>
      <w:r>
        <w:t>Source code implementation.</w:t>
      </w:r>
    </w:p>
    <w:p>
      <w:pPr>
        <w:pStyle w:val="Heading3"/>
      </w:pPr>
      <w:r>
        <w:t>subscribe.py</w:t>
      </w:r>
    </w:p>
    <w:p>
      <w:r>
        <w:t>Source code implementation.</w:t>
      </w:r>
    </w:p>
    <w:p>
      <w:pPr>
        <w:pStyle w:val="Heading3"/>
      </w:pPr>
      <w:r>
        <w:t>importer.py</w:t>
      </w:r>
    </w:p>
    <w:p>
      <w:r>
        <w:t>Source code implementation.</w:t>
      </w:r>
    </w:p>
    <w:p>
      <w:pPr>
        <w:pStyle w:val="Heading3"/>
      </w:pPr>
      <w:r>
        <w:t>dtypes.py</w:t>
      </w:r>
    </w:p>
    <w:p>
      <w:r>
        <w:t>Source code implementation.</w:t>
      </w:r>
    </w:p>
    <w:p>
      <w:pPr>
        <w:pStyle w:val="Heading3"/>
      </w:pPr>
      <w:r>
        <w:t>memory_checker.py</w:t>
      </w:r>
    </w:p>
    <w:p>
      <w:r>
        <w:t>Source code implementation.</w:t>
      </w:r>
    </w:p>
    <w:p>
      <w:pPr>
        <w:pStyle w:val="Heading3"/>
      </w:pPr>
      <w:r>
        <w:t>weak_tensor.py</w:t>
      </w:r>
    </w:p>
    <w:p>
      <w:r>
        <w:t>Source code implementation.</w:t>
      </w:r>
    </w:p>
    <w:p>
      <w:pPr>
        <w:pStyle w:val="Heading3"/>
      </w:pPr>
      <w:r>
        <w:t>test_combinations.py</w:t>
      </w:r>
    </w:p>
    <w:p>
      <w:r>
        <w:t>Source code implementation.</w:t>
      </w:r>
    </w:p>
    <w:p>
      <w:pPr>
        <w:pStyle w:val="Heading3"/>
      </w:pPr>
      <w:r>
        <w:t>tensor_spec.py</w:t>
      </w:r>
    </w:p>
    <w:p>
      <w:r>
        <w:t>Source code implementation.</w:t>
      </w:r>
    </w:p>
    <w:p>
      <w:pPr>
        <w:pStyle w:val="Heading3"/>
      </w:pPr>
      <w:r>
        <w:t>type_spec.py</w:t>
      </w:r>
    </w:p>
    <w:p>
      <w:r>
        <w:t>Source code implementation.</w:t>
      </w:r>
    </w:p>
    <w:p>
      <w:pPr>
        <w:pStyle w:val="Heading3"/>
      </w:pPr>
      <w:r>
        <w:t>graph_util_impl.py</w:t>
      </w:r>
    </w:p>
    <w:p>
      <w:r>
        <w:t>Source code implementation.</w:t>
      </w:r>
    </w:p>
    <w:p>
      <w:pPr>
        <w:pStyle w:val="Heading3"/>
      </w:pPr>
      <w:r>
        <w:t>traceable_stack.py</w:t>
      </w:r>
    </w:p>
    <w:p>
      <w:r>
        <w:t>Source code implementation.</w:t>
      </w:r>
    </w:p>
    <w:p>
      <w:pPr>
        <w:pStyle w:val="Heading3"/>
      </w:pPr>
      <w:r>
        <w:t>auto_control_deps.py</w:t>
      </w:r>
    </w:p>
    <w:p>
      <w:r>
        <w:t>Source code implementation.</w:t>
      </w:r>
    </w:p>
    <w:p>
      <w:pPr>
        <w:pStyle w:val="Heading3"/>
      </w:pPr>
      <w:r>
        <w:t>error_interpolation.py</w:t>
      </w:r>
    </w:p>
    <w:p>
      <w:r>
        <w:t>Source code implementation.</w:t>
      </w:r>
    </w:p>
    <w:p>
      <w:pPr>
        <w:pStyle w:val="Heading3"/>
      </w:pPr>
      <w:r>
        <w:t>auto_control_deps_utils.py</w:t>
      </w:r>
    </w:p>
    <w:p>
      <w:r>
        <w:t>Source code implementation.</w:t>
      </w:r>
    </w:p>
    <w:p>
      <w:pPr>
        <w:pStyle w:val="Heading3"/>
      </w:pPr>
      <w:r>
        <w:t>registry.py</w:t>
      </w:r>
    </w:p>
    <w:p>
      <w:r>
        <w:t>Source code implementation.</w:t>
      </w:r>
    </w:p>
    <w:p>
      <w:pPr>
        <w:pStyle w:val="Heading3"/>
      </w:pPr>
      <w:r>
        <w:t>device.py</w:t>
      </w:r>
    </w:p>
    <w:p>
      <w:r>
        <w:t>Source code implementation.</w:t>
      </w:r>
    </w:p>
    <w:p>
      <w:pPr>
        <w:pStyle w:val="Heading3"/>
      </w:pPr>
      <w:r>
        <w:t>op_def_library.py</w:t>
      </w:r>
    </w:p>
    <w:p>
      <w:r>
        <w:t>Source code implementation.</w:t>
      </w:r>
    </w:p>
    <w:p>
      <w:pPr>
        <w:pStyle w:val="Heading3"/>
      </w:pPr>
      <w:r>
        <w:t>kernels.py</w:t>
      </w:r>
    </w:p>
    <w:p>
      <w:r>
        <w:t>Source code implementation.</w:t>
      </w:r>
    </w:p>
    <w:p>
      <w:pPr>
        <w:pStyle w:val="Heading3"/>
      </w:pPr>
      <w:r>
        <w:t>errors_impl.py</w:t>
      </w:r>
    </w:p>
    <w:p>
      <w:r>
        <w:t>Source code implementation.</w:t>
      </w:r>
    </w:p>
    <w:p>
      <w:pPr>
        <w:pStyle w:val="Heading3"/>
      </w:pPr>
      <w:r>
        <w:t>config.py</w:t>
      </w:r>
    </w:p>
    <w:p>
      <w:r>
        <w:t>Source code implementation.</w:t>
      </w:r>
    </w:p>
    <w:p>
      <w:pPr>
        <w:pStyle w:val="Heading3"/>
      </w:pPr>
      <w:r>
        <w:t>ops.py</w:t>
      </w:r>
    </w:p>
    <w:p>
      <w:r>
        <w:t>Source code implementation.</w:t>
      </w:r>
    </w:p>
    <w:p>
      <w:pPr>
        <w:pStyle w:val="Heading3"/>
      </w:pPr>
      <w:r>
        <w:t>tensor_shape.py</w:t>
      </w:r>
    </w:p>
    <w:p>
      <w:r>
        <w:t>Source code implementation.</w:t>
      </w:r>
    </w:p>
    <w:p>
      <w:pPr>
        <w:pStyle w:val="Heading3"/>
      </w:pPr>
      <w:r>
        <w:t>cpp_shape_inference_pb2.py</w:t>
      </w:r>
    </w:p>
    <w:p>
      <w:r>
        <w:t>Source code implementation.</w:t>
      </w:r>
    </w:p>
    <w:p>
      <w:pPr>
        <w:pStyle w:val="Heading3"/>
      </w:pPr>
      <w:r>
        <w:t>type_utils.py</w:t>
      </w:r>
    </w:p>
    <w:p>
      <w:r>
        <w:t>Source code implementation.</w:t>
      </w:r>
    </w:p>
    <w:p>
      <w:pPr>
        <w:pStyle w:val="Heading3"/>
      </w:pPr>
      <w:r>
        <w:t>indexed_slices.py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byte_swap_tensor.py</w:t>
      </w:r>
    </w:p>
    <w:p>
      <w:r>
        <w:t>Source code implementation.</w:t>
      </w:r>
    </w:p>
    <w:p>
      <w:pPr>
        <w:pStyle w:val="Heading3"/>
      </w:pPr>
      <w:r>
        <w:t>composite_tensor.py</w:t>
      </w:r>
    </w:p>
    <w:p>
      <w:r>
        <w:t>Source code implementation.</w:t>
      </w:r>
    </w:p>
    <w:p>
      <w:pPr>
        <w:pStyle w:val="Heading3"/>
      </w:pPr>
      <w:r>
        <w:t>function_def_to_graph.py</w:t>
      </w:r>
    </w:p>
    <w:p>
      <w:r>
        <w:t>Source code implementation.</w:t>
      </w:r>
    </w:p>
    <w:p>
      <w:pPr>
        <w:pStyle w:val="Heading3"/>
      </w:pPr>
      <w:r>
        <w:t>op_callbacks.py</w:t>
      </w:r>
    </w:p>
    <w:p>
      <w:r>
        <w:t>Source code implementation.</w:t>
      </w:r>
    </w:p>
    <w:p>
      <w:pPr>
        <w:pStyle w:val="Heading3"/>
      </w:pPr>
      <w:r>
        <w:t>constant_tensor_conversion.py</w:t>
      </w:r>
    </w:p>
    <w:p>
      <w:r>
        <w:t>Source code implementation.</w:t>
      </w:r>
    </w:p>
    <w:p>
      <w:pPr>
        <w:pStyle w:val="Heading3"/>
      </w:pPr>
      <w:r>
        <w:t>tfrt_utils.py</w:t>
      </w:r>
    </w:p>
    <w:p>
      <w:r>
        <w:t>Source code implementation.</w:t>
      </w:r>
    </w:p>
    <w:p>
      <w:pPr>
        <w:pStyle w:val="Heading3"/>
      </w:pPr>
      <w:r>
        <w:t>graph_to_function_def.py</w:t>
      </w:r>
    </w:p>
    <w:p>
      <w:r>
        <w:t>Source code implementation.</w:t>
      </w:r>
    </w:p>
    <w:p>
      <w:pPr>
        <w:pStyle w:val="Heading3"/>
      </w:pPr>
      <w:r>
        <w:t>composite_tensor_gradient.py</w:t>
      </w:r>
    </w:p>
    <w:p>
      <w:r>
        <w:t>Source code implementation.</w:t>
      </w:r>
    </w:p>
    <w:p>
      <w:pPr>
        <w:pStyle w:val="Heading3"/>
      </w:pPr>
      <w:r>
        <w:t>common_shapes.py</w:t>
      </w:r>
    </w:p>
    <w:p>
      <w:r>
        <w:t>Source code implementation.</w:t>
      </w:r>
    </w:p>
    <w:p>
      <w:pPr>
        <w:pStyle w:val="Heading3"/>
      </w:pPr>
      <w:r>
        <w:t>func_graph.py</w:t>
      </w:r>
    </w:p>
    <w:p>
      <w:r>
        <w:t>Source code implementation.</w:t>
      </w:r>
    </w:p>
    <w:p>
      <w:pPr>
        <w:pStyle w:val="Heading3"/>
      </w:pPr>
      <w:r>
        <w:t>test_util.py</w:t>
      </w:r>
    </w:p>
    <w:p>
      <w:r>
        <w:t>Source code implementation.</w:t>
      </w:r>
    </w:p>
    <w:p>
      <w:pPr>
        <w:pStyle w:val="Heading3"/>
      </w:pPr>
      <w:r>
        <w:t>graph_util.py</w:t>
      </w:r>
    </w:p>
    <w:p>
      <w:r>
        <w:t>Source code implementation.</w:t>
      </w:r>
    </w:p>
    <w:p>
      <w:pPr>
        <w:pStyle w:val="Heading3"/>
      </w:pPr>
      <w:r>
        <w:t>python_memory_checker.py</w:t>
      </w:r>
    </w:p>
    <w:p>
      <w:r>
        <w:t>Source code implementation.</w:t>
      </w:r>
    </w:p>
    <w:p>
      <w:pPr>
        <w:pStyle w:val="Heading3"/>
      </w:pPr>
      <w:r>
        <w:t>type_spec_registry.py</w:t>
      </w:r>
    </w:p>
    <w:p>
      <w:r>
        <w:t>Source code implementation.</w:t>
      </w:r>
    </w:p>
    <w:p>
      <w:pPr>
        <w:pStyle w:val="Heading3"/>
      </w:pPr>
      <w:r>
        <w:t>extension_type_field.py</w:t>
      </w:r>
    </w:p>
    <w:p>
      <w:r>
        <w:t>Source code implementation.</w:t>
      </w:r>
    </w:p>
    <w:p>
      <w:pPr>
        <w:pStyle w:val="Heading3"/>
      </w:pPr>
      <w:r>
        <w:t>sparse_tensor.py</w:t>
      </w:r>
    </w:p>
    <w:p>
      <w:r>
        <w:t>Source code implementation.</w:t>
      </w:r>
    </w:p>
    <w:p>
      <w:pPr>
        <w:pStyle w:val="Heading3"/>
      </w:pPr>
      <w:r>
        <w:t>gpu_util.py</w:t>
      </w:r>
    </w:p>
    <w:p>
      <w:r>
        <w:t>Source code implementation.</w:t>
      </w:r>
    </w:p>
    <w:p>
      <w:pPr>
        <w:pStyle w:val="Heading3"/>
      </w:pPr>
      <w:r>
        <w:t>immutable_dict.py</w:t>
      </w:r>
    </w:p>
    <w:p>
      <w:r>
        <w:t>Source code implementation.</w:t>
      </w:r>
    </w:p>
    <w:p>
      <w:pPr>
        <w:pStyle w:val="Heading3"/>
      </w:pPr>
      <w:r>
        <w:t>c_api_util.py</w:t>
      </w:r>
    </w:p>
    <w:p>
      <w:r>
        <w:t>Source code implementation.</w:t>
      </w:r>
    </w:p>
    <w:p>
      <w:pPr>
        <w:pStyle w:val="Heading3"/>
      </w:pPr>
      <w:r>
        <w:t>graph_io.py</w:t>
      </w:r>
    </w:p>
    <w:p>
      <w:r>
        <w:t>Source code implementation.</w:t>
      </w:r>
    </w:p>
    <w:p>
      <w:pPr>
        <w:pStyle w:val="Heading3"/>
      </w:pPr>
      <w:r>
        <w:t>random_seed.py</w:t>
      </w:r>
    </w:p>
    <w:p>
      <w:r>
        <w:t>Source code implementation.</w:t>
      </w:r>
    </w:p>
    <w:p>
      <w:pPr>
        <w:pStyle w:val="Heading3"/>
      </w:pPr>
      <w:r>
        <w:t>convert_to_constants.py</w:t>
      </w:r>
    </w:p>
    <w:p>
      <w:r>
        <w:t>Source code implementation.</w:t>
      </w:r>
    </w:p>
    <w:p>
      <w:pPr>
        <w:pStyle w:val="Heading3"/>
      </w:pPr>
      <w:r>
        <w:t>test_ops.py</w:t>
      </w:r>
    </w:p>
    <w:p>
      <w:r>
        <w:t>Source code implementation.</w:t>
      </w:r>
    </w:p>
    <w:p>
      <w:pPr>
        <w:pStyle w:val="Heading3"/>
      </w:pPr>
      <w:r>
        <w:t>stack.py</w:t>
      </w:r>
    </w:p>
    <w:p>
      <w:r>
        <w:t>Source code implementation.</w:t>
      </w:r>
    </w:p>
    <w:p>
      <w:pPr>
        <w:pStyle w:val="Heading3"/>
      </w:pPr>
      <w:r>
        <w:t>errors.py</w:t>
      </w:r>
    </w:p>
    <w:p>
      <w:r>
        <w:t>Source code implementation.</w:t>
      </w:r>
    </w:p>
    <w:p>
      <w:pPr>
        <w:pStyle w:val="Heading3"/>
      </w:pPr>
      <w:r>
        <w:t>tensor_conversion_registry.py</w:t>
      </w:r>
    </w:p>
    <w:p>
      <w:r>
        <w:t>Source code implementation.</w:t>
      </w:r>
    </w:p>
    <w:p>
      <w:pPr>
        <w:pStyle w:val="Heading3"/>
      </w:pPr>
      <w:r>
        <w:t>load_library.py</w:t>
      </w:r>
    </w:p>
    <w:p>
      <w:r>
        <w:t>Source code implementation.</w:t>
      </w:r>
    </w:p>
    <w:p>
      <w:pPr>
        <w:pStyle w:val="Heading3"/>
      </w:pPr>
      <w:r>
        <w:t>framework_lib.py</w:t>
      </w:r>
    </w:p>
    <w:p>
      <w:r>
        <w:t>Source code implementation.</w:t>
      </w:r>
    </w:p>
    <w:p>
      <w:pPr>
        <w:pStyle w:val="Heading3"/>
      </w:pPr>
      <w:r>
        <w:t>tensor_util.py</w:t>
      </w:r>
    </w:p>
    <w:p>
      <w:r>
        <w:t>Source code implementation.</w:t>
      </w:r>
    </w:p>
    <w:p>
      <w:pPr>
        <w:pStyle w:val="Heading3"/>
      </w:pPr>
      <w:r>
        <w:t>versions.py</w:t>
      </w:r>
    </w:p>
    <w:p>
      <w:r>
        <w:t>Source code implementation.</w:t>
      </w:r>
    </w:p>
    <w:p>
      <w:pPr>
        <w:pStyle w:val="Heading3"/>
      </w:pPr>
      <w:r>
        <w:t>tensor_conversion.py</w:t>
      </w:r>
    </w:p>
    <w:p>
      <w:r>
        <w:t>Source code implementation.</w:t>
      </w:r>
    </w:p>
    <w:p>
      <w:pPr>
        <w:pStyle w:val="Heading3"/>
      </w:pPr>
      <w:r>
        <w:t>extension_type.py</w:t>
      </w:r>
    </w:p>
    <w:p>
      <w:r>
        <w:t>Source code implementation.</w:t>
      </w:r>
    </w:p>
    <w:p>
      <w:pPr>
        <w:pStyle w:val="Heading3"/>
      </w:pPr>
      <w:r>
        <w:t>op_def_registry.py</w:t>
      </w:r>
    </w:p>
    <w:p>
      <w:r>
        <w:t>Source code implementation.</w:t>
      </w:r>
    </w:p>
    <w:p>
      <w:pPr>
        <w:pStyle w:val="Heading3"/>
      </w:pPr>
      <w:r>
        <w:t>op_def_library_pybind.py</w:t>
      </w:r>
    </w:p>
    <w:p>
      <w:r>
        <w:t>Source code implementation.</w:t>
      </w:r>
    </w:p>
    <w:p>
      <w:pPr>
        <w:pStyle w:val="Heading3"/>
      </w:pPr>
      <w:r>
        <w:t>backprop_util.py</w:t>
      </w:r>
    </w:p>
    <w:p>
      <w:r>
        <w:t>Source code implementation.</w:t>
      </w:r>
    </w:p>
    <w:p>
      <w:pPr>
        <w:pStyle w:val="Heading3"/>
      </w:pPr>
      <w:r>
        <w:t>test.py</w:t>
      </w:r>
    </w:p>
    <w:p>
      <w:r>
        <w:t>Source code implementation.</w:t>
      </w:r>
    </w:p>
    <w:p>
      <w:pPr>
        <w:pStyle w:val="Heading3"/>
      </w:pPr>
      <w:r>
        <w:t>wrap_function.py</w:t>
      </w:r>
    </w:p>
    <w:p>
      <w:r>
        <w:t>Source code implementation.</w:t>
      </w:r>
    </w:p>
    <w:p>
      <w:pPr>
        <w:pStyle w:val="Heading3"/>
      </w:pPr>
      <w:r>
        <w:t>record.py</w:t>
      </w:r>
    </w:p>
    <w:p>
      <w:r>
        <w:t>Source code implementation.</w:t>
      </w:r>
    </w:p>
    <w:p>
      <w:pPr>
        <w:pStyle w:val="Heading3"/>
      </w:pPr>
      <w:r>
        <w:t>function.py</w:t>
      </w:r>
    </w:p>
    <w:p>
      <w:r>
        <w:t>Source code implementation.</w:t>
      </w:r>
    </w:p>
    <w:p>
      <w:pPr>
        <w:pStyle w:val="Heading3"/>
      </w:pPr>
      <w:r>
        <w:t>core.py</w:t>
      </w:r>
    </w:p>
    <w:p>
      <w:r>
        <w:t>Source code implementation.</w:t>
      </w:r>
    </w:p>
    <w:p>
      <w:pPr>
        <w:pStyle w:val="Heading3"/>
      </w:pPr>
      <w:r>
        <w:t>graph_only_ops.py</w:t>
      </w:r>
    </w:p>
    <w:p>
      <w:r>
        <w:t>Source code implementation.</w:t>
      </w:r>
    </w:p>
    <w:p>
      <w:pPr>
        <w:pStyle w:val="Heading3"/>
      </w:pPr>
      <w:r>
        <w:t>def_function.py</w:t>
      </w:r>
    </w:p>
    <w:p>
      <w:r>
        <w:t>Source code implementation.</w:t>
      </w:r>
    </w:p>
    <w:p>
      <w:pPr>
        <w:pStyle w:val="Heading3"/>
      </w:pPr>
      <w:r>
        <w:t>monitoring.py</w:t>
      </w:r>
    </w:p>
    <w:p>
      <w:r>
        <w:t>Source code implementation.</w:t>
      </w:r>
    </w:p>
    <w:p>
      <w:pPr>
        <w:pStyle w:val="Heading3"/>
      </w:pPr>
      <w:r>
        <w:t>executor.py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cancellation.py</w:t>
      </w:r>
    </w:p>
    <w:p>
      <w:r>
        <w:t>Source code implementation.</w:t>
      </w:r>
    </w:p>
    <w:p>
      <w:pPr>
        <w:pStyle w:val="Heading3"/>
      </w:pPr>
      <w:r>
        <w:t>forwardprop_util.py</w:t>
      </w:r>
    </w:p>
    <w:p>
      <w:r>
        <w:t>Source code implementation.</w:t>
      </w:r>
    </w:p>
    <w:p>
      <w:pPr>
        <w:pStyle w:val="Heading3"/>
      </w:pPr>
      <w:r>
        <w:t>benchmarks_test_base.py</w:t>
      </w:r>
    </w:p>
    <w:p>
      <w:r>
        <w:t>Source code implementation.</w:t>
      </w:r>
    </w:p>
    <w:p>
      <w:pPr>
        <w:pStyle w:val="Heading3"/>
      </w:pPr>
      <w:r>
        <w:t>context.py</w:t>
      </w:r>
    </w:p>
    <w:p>
      <w:r>
        <w:t>Source code implementation.</w:t>
      </w:r>
    </w:p>
    <w:p>
      <w:pPr>
        <w:pStyle w:val="Heading3"/>
      </w:pPr>
      <w:r>
        <w:t>remote.py</w:t>
      </w:r>
    </w:p>
    <w:p>
      <w:r>
        <w:t>Source code implementation.</w:t>
      </w:r>
    </w:p>
    <w:p>
      <w:pPr>
        <w:pStyle w:val="Heading3"/>
      </w:pPr>
      <w:r>
        <w:t>imperative_grad.py</w:t>
      </w:r>
    </w:p>
    <w:p>
      <w:r>
        <w:t>Source code implementation.</w:t>
      </w:r>
    </w:p>
    <w:p>
      <w:pPr>
        <w:pStyle w:val="Heading3"/>
      </w:pPr>
      <w:r>
        <w:t>lift_to_graph.py</w:t>
      </w:r>
    </w:p>
    <w:p>
      <w:r>
        <w:t>Source code implementation.</w:t>
      </w:r>
    </w:p>
    <w:p>
      <w:pPr>
        <w:pStyle w:val="Heading3"/>
      </w:pPr>
      <w:r>
        <w:t>backprop.py</w:t>
      </w:r>
    </w:p>
    <w:p>
      <w:r>
        <w:t>Source code implementation.</w:t>
      </w:r>
    </w:p>
    <w:p>
      <w:pPr>
        <w:pStyle w:val="Heading3"/>
      </w:pPr>
      <w:r>
        <w:t>execute.py</w:t>
      </w:r>
    </w:p>
    <w:p>
      <w:r>
        <w:t>Source code implementation.</w:t>
      </w:r>
    </w:p>
    <w:p>
      <w:pPr>
        <w:pStyle w:val="Heading3"/>
      </w:pPr>
      <w:r>
        <w:t>forwardprop.py</w:t>
      </w:r>
    </w:p>
    <w:p>
      <w:r>
        <w:t>Source code implementation.</w:t>
      </w:r>
    </w:p>
    <w:p>
      <w:pPr>
        <w:pStyle w:val="Heading3"/>
      </w:pPr>
      <w:r>
        <w:t>tape.py</w:t>
      </w:r>
    </w:p>
    <w:p>
      <w:r>
        <w:t>Source code implementation.</w:t>
      </w:r>
    </w:p>
    <w:p>
      <w:pPr>
        <w:pStyle w:val="Heading3"/>
      </w:pPr>
      <w:r>
        <w:t>polymorphic_function.py</w:t>
      </w:r>
    </w:p>
    <w:p>
      <w:r>
        <w:t>Source code implementation.</w:t>
      </w:r>
    </w:p>
    <w:p>
      <w:pPr>
        <w:pStyle w:val="Heading3"/>
      </w:pPr>
      <w:r>
        <w:t>saved_model_exported_concrete.py</w:t>
      </w:r>
    </w:p>
    <w:p>
      <w:r>
        <w:t>Source code implementation.</w:t>
      </w:r>
    </w:p>
    <w:p>
      <w:pPr>
        <w:pStyle w:val="Heading3"/>
      </w:pPr>
      <w:r>
        <w:t>attributes.py</w:t>
      </w:r>
    </w:p>
    <w:p>
      <w:r>
        <w:t>Source code implementation.</w:t>
      </w:r>
    </w:p>
    <w:p>
      <w:pPr>
        <w:pStyle w:val="Heading3"/>
      </w:pPr>
      <w:r>
        <w:t>transform.py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saved_model_utils.py</w:t>
      </w:r>
    </w:p>
    <w:p>
      <w:r>
        <w:t>Source code implementation.</w:t>
      </w:r>
    </w:p>
    <w:p>
      <w:pPr>
        <w:pStyle w:val="Heading3"/>
      </w:pPr>
      <w:r>
        <w:t>concrete_function.py</w:t>
      </w:r>
    </w:p>
    <w:p>
      <w:r>
        <w:t>Source code implementation.</w:t>
      </w:r>
    </w:p>
    <w:p>
      <w:pPr>
        <w:pStyle w:val="Heading3"/>
      </w:pPr>
      <w:r>
        <w:t>atomic_function.py</w:t>
      </w:r>
    </w:p>
    <w:p>
      <w:r>
        <w:t>Source code implementation.</w:t>
      </w:r>
    </w:p>
    <w:p>
      <w:pPr>
        <w:pStyle w:val="Heading3"/>
      </w:pPr>
      <w:r>
        <w:t>function_context.py</w:t>
      </w:r>
    </w:p>
    <w:p>
      <w:r>
        <w:t>Source code implementation.</w:t>
      </w:r>
    </w:p>
    <w:p>
      <w:pPr>
        <w:pStyle w:val="Heading3"/>
      </w:pPr>
      <w:r>
        <w:t>function_type_utils.py</w:t>
      </w:r>
    </w:p>
    <w:p>
      <w:r>
        <w:t>Source code implementation.</w:t>
      </w:r>
    </w:p>
    <w:p>
      <w:pPr>
        <w:pStyle w:val="Heading3"/>
      </w:pPr>
      <w:r>
        <w:t>tf_method_target.py</w:t>
      </w:r>
    </w:p>
    <w:p>
      <w:r>
        <w:t>Source code implementation.</w:t>
      </w:r>
    </w:p>
    <w:p>
      <w:pPr>
        <w:pStyle w:val="Heading3"/>
      </w:pPr>
      <w:r>
        <w:t>eager_function_run.py</w:t>
      </w:r>
    </w:p>
    <w:p>
      <w:r>
        <w:t>Source code implementation.</w:t>
      </w:r>
    </w:p>
    <w:p>
      <w:pPr>
        <w:pStyle w:val="Heading3"/>
      </w:pPr>
      <w:r>
        <w:t>compiler_ir.py</w:t>
      </w:r>
    </w:p>
    <w:p>
      <w:r>
        <w:t>Source code implementation.</w:t>
      </w:r>
    </w:p>
    <w:p>
      <w:pPr>
        <w:pStyle w:val="Heading3"/>
      </w:pPr>
      <w:r>
        <w:t>composite_tensor_utils.py</w:t>
      </w:r>
    </w:p>
    <w:p>
      <w:r>
        <w:t>Source code implementation.</w:t>
      </w:r>
    </w:p>
    <w:p>
      <w:pPr>
        <w:pStyle w:val="Heading3"/>
      </w:pPr>
      <w:r>
        <w:t>tracing_compilation.py</w:t>
      </w:r>
    </w:p>
    <w:p>
      <w:r>
        <w:t>Source code implementation.</w:t>
      </w:r>
    </w:p>
    <w:p>
      <w:pPr>
        <w:pStyle w:val="Heading3"/>
      </w:pPr>
      <w:r>
        <w:t>autograph_util.py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memory_test_util.py</w:t>
      </w:r>
    </w:p>
    <w:p>
      <w:r>
        <w:t>Source code implementation.</w:t>
      </w:r>
    </w:p>
    <w:p>
      <w:pPr>
        <w:pStyle w:val="Heading3"/>
      </w:pPr>
      <w:r>
        <w:t>compat.py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v2_compat.py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xla.py</w:t>
      </w:r>
    </w:p>
    <w:p>
      <w:r>
        <w:t>Source code implementation.</w:t>
      </w:r>
    </w:p>
    <w:p>
      <w:pPr>
        <w:pStyle w:val="Heading3"/>
      </w:pPr>
      <w:r>
        <w:t>jit.py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xla_sharding.py</w:t>
      </w:r>
    </w:p>
    <w:p>
      <w:r>
        <w:t>Source code implementation.</w:t>
      </w:r>
    </w:p>
    <w:p>
      <w:pPr>
        <w:pStyle w:val="Heading3"/>
      </w:pPr>
      <w:r>
        <w:t>mlir.py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trt_convert.py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utils.py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tf_trt_integration_test_base.py</w:t>
      </w:r>
    </w:p>
    <w:p>
      <w:r>
        <w:t>Source code implementation.</w:t>
      </w:r>
    </w:p>
    <w:p>
      <w:pPr>
        <w:pStyle w:val="Heading3"/>
      </w:pPr>
      <w:r>
        <w:t>optimize_for_inference.py</w:t>
      </w:r>
    </w:p>
    <w:p>
      <w:r>
        <w:t>Source code implementation.</w:t>
      </w:r>
    </w:p>
    <w:p>
      <w:pPr>
        <w:pStyle w:val="Heading3"/>
      </w:pPr>
      <w:r>
        <w:t>strip_unused_lib.py</w:t>
      </w:r>
    </w:p>
    <w:p>
      <w:r>
        <w:t>Source code implementation.</w:t>
      </w:r>
    </w:p>
    <w:p>
      <w:pPr>
        <w:pStyle w:val="Heading3"/>
      </w:pPr>
      <w:r>
        <w:t>saved_model_aot_compile.py</w:t>
      </w:r>
    </w:p>
    <w:p>
      <w:r>
        <w:t>Source code implementation.</w:t>
      </w:r>
    </w:p>
    <w:p>
      <w:pPr>
        <w:pStyle w:val="Heading3"/>
      </w:pPr>
      <w:r>
        <w:t>import_pb_to_tensorboard.py</w:t>
      </w:r>
    </w:p>
    <w:p>
      <w:r>
        <w:t>Source code implementation.</w:t>
      </w:r>
    </w:p>
    <w:p>
      <w:pPr>
        <w:pStyle w:val="Heading3"/>
      </w:pPr>
      <w:r>
        <w:t>inspect_checkpoint.py</w:t>
      </w:r>
    </w:p>
    <w:p>
      <w:r>
        <w:t>Source code implementation.</w:t>
      </w:r>
    </w:p>
    <w:p>
      <w:pPr>
        <w:pStyle w:val="Heading3"/>
      </w:pPr>
      <w:r>
        <w:t>saved_model_cli.py</w:t>
      </w:r>
    </w:p>
    <w:p>
      <w:r>
        <w:t>Source code implementation.</w:t>
      </w:r>
    </w:p>
    <w:p>
      <w:pPr>
        <w:pStyle w:val="Heading3"/>
      </w:pPr>
      <w:r>
        <w:t>optimize_for_inference_lib.py</w:t>
      </w:r>
    </w:p>
    <w:p>
      <w:r>
        <w:t>Source code implementation.</w:t>
      </w:r>
    </w:p>
    <w:p>
      <w:pPr>
        <w:pStyle w:val="Heading3"/>
      </w:pPr>
      <w:r>
        <w:t>selective_registration_header_lib.py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saved_model_utils.py</w:t>
      </w:r>
    </w:p>
    <w:p>
      <w:r>
        <w:t>Source code implementation.</w:t>
      </w:r>
    </w:p>
    <w:p>
      <w:pPr>
        <w:pStyle w:val="Heading3"/>
      </w:pPr>
      <w:r>
        <w:t>module_util.py</w:t>
      </w:r>
    </w:p>
    <w:p>
      <w:r>
        <w:t>Source code implementation.</w:t>
      </w:r>
    </w:p>
    <w:p>
      <w:pPr>
        <w:pStyle w:val="Heading3"/>
      </w:pPr>
      <w:r>
        <w:t>strip_unused.py</w:t>
      </w:r>
    </w:p>
    <w:p>
      <w:r>
        <w:t>Source code implementation.</w:t>
      </w:r>
    </w:p>
    <w:p>
      <w:pPr>
        <w:pStyle w:val="Heading3"/>
      </w:pPr>
      <w:r>
        <w:t>print_selective_registration_header.py</w:t>
      </w:r>
    </w:p>
    <w:p>
      <w:r>
        <w:t>Source code implementation.</w:t>
      </w:r>
    </w:p>
    <w:p>
      <w:pPr>
        <w:pStyle w:val="Heading3"/>
      </w:pPr>
      <w:r>
        <w:t>freeze_graph.py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extractor.py</w:t>
      </w:r>
    </w:p>
    <w:p>
      <w:r>
        <w:t>Source code implementation.</w:t>
      </w:r>
    </w:p>
    <w:p>
      <w:pPr>
        <w:pStyle w:val="Heading3"/>
      </w:pPr>
      <w:r>
        <w:t>exported_api.py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generator.py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doc_srcs.py</w:t>
      </w:r>
    </w:p>
    <w:p>
      <w:r>
        <w:t>Source code implementation.</w:t>
      </w:r>
    </w:p>
    <w:p>
      <w:pPr>
        <w:pStyle w:val="Heading3"/>
      </w:pPr>
      <w:r>
        <w:t>create_python_api.py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resource.py</w:t>
      </w:r>
    </w:p>
    <w:p>
      <w:r>
        <w:t>Source code implementation.</w:t>
      </w:r>
    </w:p>
    <w:p>
      <w:pPr>
        <w:pStyle w:val="Heading3"/>
      </w:pPr>
      <w:r>
        <w:t>base_delegate.py</w:t>
      </w:r>
    </w:p>
    <w:p>
      <w:r>
        <w:t>Source code implementation.</w:t>
      </w:r>
    </w:p>
    <w:p>
      <w:pPr>
        <w:pStyle w:val="Heading3"/>
      </w:pPr>
      <w:r>
        <w:t>layer_utils.py</w:t>
      </w:r>
    </w:p>
    <w:p>
      <w:r>
        <w:t>Source code implementation.</w:t>
      </w:r>
    </w:p>
    <w:p>
      <w:pPr>
        <w:pStyle w:val="Heading3"/>
      </w:pPr>
      <w:r>
        <w:t>converter.py</w:t>
      </w:r>
    </w:p>
    <w:p>
      <w:r>
        <w:t>Source code implementation.</w:t>
      </w:r>
    </w:p>
    <w:p>
      <w:pPr>
        <w:pStyle w:val="Heading3"/>
      </w:pPr>
      <w:r>
        <w:t>asset.py</w:t>
      </w:r>
    </w:p>
    <w:p>
      <w:r>
        <w:t>Source code implementation.</w:t>
      </w:r>
    </w:p>
    <w:p>
      <w:pPr>
        <w:pStyle w:val="Heading3"/>
      </w:pPr>
      <w:r>
        <w:t>base.py</w:t>
      </w:r>
    </w:p>
    <w:p>
      <w:r>
        <w:t>Source code implementation.</w:t>
      </w:r>
    </w:p>
    <w:p>
      <w:pPr>
        <w:pStyle w:val="Heading3"/>
      </w:pPr>
      <w:r>
        <w:t>data_structures.py</w:t>
      </w:r>
    </w:p>
    <w:p>
      <w:r>
        <w:t>Source code implementation.</w:t>
      </w:r>
    </w:p>
    <w:p>
      <w:pPr>
        <w:pStyle w:val="Heading3"/>
      </w:pPr>
      <w:r>
        <w:t>autotrackable.py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constants.py</w:t>
      </w:r>
    </w:p>
    <w:p>
      <w:r>
        <w:t>Source code implementation.</w:t>
      </w:r>
    </w:p>
    <w:p>
      <w:pPr>
        <w:pStyle w:val="Heading3"/>
      </w:pPr>
      <w:r>
        <w:t>trackable_utils.py</w:t>
      </w:r>
    </w:p>
    <w:p>
      <w:r>
        <w:t>Source code implementation.</w:t>
      </w:r>
    </w:p>
    <w:p>
      <w:pPr>
        <w:pStyle w:val="Heading3"/>
      </w:pPr>
      <w:r>
        <w:t>python_state.py</w:t>
      </w:r>
    </w:p>
    <w:p>
      <w:r>
        <w:t>Source code implementation.</w:t>
      </w:r>
    </w:p>
    <w:p>
      <w:pPr>
        <w:pStyle w:val="Heading3"/>
      </w:pPr>
      <w:r>
        <w:t>saveable_compat.py</w:t>
      </w:r>
    </w:p>
    <w:p>
      <w:r>
        <w:t>Source code implementation.</w:t>
      </w:r>
    </w:p>
    <w:p>
      <w:pPr>
        <w:pStyle w:val="Heading3"/>
      </w:pPr>
      <w:r>
        <w:t>checkpoint_options.py</w:t>
      </w:r>
    </w:p>
    <w:p>
      <w:r>
        <w:t>Source code implementation.</w:t>
      </w:r>
    </w:p>
    <w:p>
      <w:pPr>
        <w:pStyle w:val="Heading3"/>
      </w:pPr>
      <w:r>
        <w:t>trackable_view.py</w:t>
      </w:r>
    </w:p>
    <w:p>
      <w:r>
        <w:t>Source code implementation.</w:t>
      </w:r>
    </w:p>
    <w:p>
      <w:pPr>
        <w:pStyle w:val="Heading3"/>
      </w:pPr>
      <w:r>
        <w:t>checkpoint_adapter.py</w:t>
      </w:r>
    </w:p>
    <w:p>
      <w:r>
        <w:t>Source code implementation.</w:t>
      </w:r>
    </w:p>
    <w:p>
      <w:pPr>
        <w:pStyle w:val="Heading3"/>
      </w:pPr>
      <w:r>
        <w:t>graph_view.py</w:t>
      </w:r>
    </w:p>
    <w:p>
      <w:r>
        <w:t>Source code implementation.</w:t>
      </w:r>
    </w:p>
    <w:p>
      <w:pPr>
        <w:pStyle w:val="Heading3"/>
      </w:pPr>
      <w:r>
        <w:t>checkpoint_view.py</w:t>
      </w:r>
    </w:p>
    <w:p>
      <w:r>
        <w:t>Source code implementation.</w:t>
      </w:r>
    </w:p>
    <w:p>
      <w:pPr>
        <w:pStyle w:val="Heading3"/>
      </w:pPr>
      <w:r>
        <w:t>restore.py</w:t>
      </w:r>
    </w:p>
    <w:p>
      <w:r>
        <w:t>Source code implementation.</w:t>
      </w:r>
    </w:p>
    <w:p>
      <w:pPr>
        <w:pStyle w:val="Heading3"/>
      </w:pPr>
      <w:r>
        <w:t>functional_saver.py</w:t>
      </w:r>
    </w:p>
    <w:p>
      <w:r>
        <w:t>Source code implementation.</w:t>
      </w:r>
    </w:p>
    <w:p>
      <w:pPr>
        <w:pStyle w:val="Heading3"/>
      </w:pPr>
      <w:r>
        <w:t>save_util_v1.py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tensor_callable.py</w:t>
      </w:r>
    </w:p>
    <w:p>
      <w:r>
        <w:t>Source code implementation.</w:t>
      </w:r>
    </w:p>
    <w:p>
      <w:pPr>
        <w:pStyle w:val="Heading3"/>
      </w:pPr>
      <w:r>
        <w:t>save_util.py</w:t>
      </w:r>
    </w:p>
    <w:p>
      <w:r>
        <w:t>Source code implementation.</w:t>
      </w:r>
    </w:p>
    <w:p>
      <w:pPr>
        <w:pStyle w:val="Heading3"/>
      </w:pPr>
      <w:r>
        <w:t>util.py</w:t>
      </w:r>
    </w:p>
    <w:p>
      <w:r>
        <w:t>Source code implementation.</w:t>
      </w:r>
    </w:p>
    <w:p>
      <w:pPr>
        <w:pStyle w:val="Heading3"/>
      </w:pPr>
      <w:r>
        <w:t>checkpoint_management.py</w:t>
      </w:r>
    </w:p>
    <w:p>
      <w:r>
        <w:t>Source code implementation.</w:t>
      </w:r>
    </w:p>
    <w:p>
      <w:pPr>
        <w:pStyle w:val="Heading3"/>
      </w:pPr>
      <w:r>
        <w:t>checkpoint.py</w:t>
      </w:r>
    </w:p>
    <w:p>
      <w:r>
        <w:t>Source code implementation.</w:t>
      </w:r>
    </w:p>
    <w:p>
      <w:pPr>
        <w:pStyle w:val="Heading3"/>
      </w:pPr>
      <w:r>
        <w:t>async_checkpoint_helper.py</w:t>
      </w:r>
    </w:p>
    <w:p>
      <w:r>
        <w:t>Source code implementation.</w:t>
      </w:r>
    </w:p>
    <w:p>
      <w:pPr>
        <w:pStyle w:val="Heading3"/>
      </w:pPr>
      <w:r>
        <w:t>checkpoint_context.py</w:t>
      </w:r>
    </w:p>
    <w:p>
      <w:r>
        <w:t>Source code implementation.</w:t>
      </w:r>
    </w:p>
    <w:p>
      <w:pPr>
        <w:pStyle w:val="Heading3"/>
      </w:pPr>
      <w:r>
        <w:t>sharding_util.py</w:t>
      </w:r>
    </w:p>
    <w:p>
      <w:r>
        <w:t>Source code implementation.</w:t>
      </w:r>
    </w:p>
    <w:p>
      <w:pPr>
        <w:pStyle w:val="Heading3"/>
      </w:pPr>
      <w:r>
        <w:t>sharding_policies.py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user_ops.py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gen_user_ops.py</w:t>
      </w:r>
    </w:p>
    <w:p>
      <w:r>
        <w:t>Source code implementation.</w:t>
      </w:r>
    </w:p>
    <w:p>
      <w:pPr>
        <w:pStyle w:val="Heading3"/>
      </w:pPr>
      <w:r>
        <w:t>tb_summary.py</w:t>
      </w:r>
    </w:p>
    <w:p>
      <w:r>
        <w:t>Source code implementation.</w:t>
      </w:r>
    </w:p>
    <w:p>
      <w:pPr>
        <w:pStyle w:val="Heading3"/>
      </w:pPr>
      <w:r>
        <w:t>plugin_asset.py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summary.py</w:t>
      </w:r>
    </w:p>
    <w:p>
      <w:r>
        <w:t>Source code implementation.</w:t>
      </w:r>
    </w:p>
    <w:p>
      <w:pPr>
        <w:pStyle w:val="Heading3"/>
      </w:pPr>
      <w:r>
        <w:t>summary_iterator.py</w:t>
      </w:r>
    </w:p>
    <w:p>
      <w:r>
        <w:t>Source code implementation.</w:t>
      </w:r>
    </w:p>
    <w:p>
      <w:pPr>
        <w:pStyle w:val="Heading3"/>
      </w:pPr>
      <w:r>
        <w:t>writer_cache.py</w:t>
      </w:r>
    </w:p>
    <w:p>
      <w:r>
        <w:t>Source code implementation.</w:t>
      </w:r>
    </w:p>
    <w:p>
      <w:pPr>
        <w:pStyle w:val="Heading3"/>
      </w:pPr>
      <w:r>
        <w:t>writer.py</w:t>
      </w:r>
    </w:p>
    <w:p>
      <w:r>
        <w:t>Source code implementation.</w:t>
      </w:r>
    </w:p>
    <w:p>
      <w:pPr>
        <w:pStyle w:val="Heading3"/>
      </w:pPr>
      <w:r>
        <w:t>event_file_writer_v2.py</w:t>
      </w:r>
    </w:p>
    <w:p>
      <w:r>
        <w:t>Source code implementation.</w:t>
      </w:r>
    </w:p>
    <w:p>
      <w:pPr>
        <w:pStyle w:val="Heading3"/>
      </w:pPr>
      <w:r>
        <w:t>event_file_writer.py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gen_image_ops.py</w:t>
      </w:r>
    </w:p>
    <w:p>
      <w:r>
        <w:t>Source code implementation.</w:t>
      </w:r>
    </w:p>
    <w:p>
      <w:pPr>
        <w:pStyle w:val="Heading3"/>
      </w:pPr>
      <w:r>
        <w:t>state_ops.py</w:t>
      </w:r>
    </w:p>
    <w:p>
      <w:r>
        <w:t>Source code implementation.</w:t>
      </w:r>
    </w:p>
    <w:p>
      <w:pPr>
        <w:pStyle w:val="Heading3"/>
      </w:pPr>
      <w:r>
        <w:t>ref_variable.py</w:t>
      </w:r>
    </w:p>
    <w:p>
      <w:r>
        <w:t>Source code implementation.</w:t>
      </w:r>
    </w:p>
    <w:p>
      <w:pPr>
        <w:pStyle w:val="Heading3"/>
      </w:pPr>
      <w:r>
        <w:t>parsing_grad.py</w:t>
      </w:r>
    </w:p>
    <w:p>
      <w:r>
        <w:t>Source code implementation.</w:t>
      </w:r>
    </w:p>
    <w:p>
      <w:pPr>
        <w:pStyle w:val="Heading3"/>
      </w:pPr>
      <w:r>
        <w:t>rnn_grad.py</w:t>
      </w:r>
    </w:p>
    <w:p>
      <w:r>
        <w:t>Source code implementation.</w:t>
      </w:r>
    </w:p>
    <w:p>
      <w:pPr>
        <w:pStyle w:val="Heading3"/>
      </w:pPr>
      <w:r>
        <w:t>control_flow_v2_func_graphs.py</w:t>
      </w:r>
    </w:p>
    <w:p>
      <w:r>
        <w:t>Source code implementation.</w:t>
      </w:r>
    </w:p>
    <w:p>
      <w:pPr>
        <w:pStyle w:val="Heading3"/>
      </w:pPr>
      <w:r>
        <w:t>embedding_ops.py</w:t>
      </w:r>
    </w:p>
    <w:p>
      <w:r>
        <w:t>Source code implementation.</w:t>
      </w:r>
    </w:p>
    <w:p>
      <w:pPr>
        <w:pStyle w:val="Heading3"/>
      </w:pPr>
      <w:r>
        <w:t>sparse_grad.py</w:t>
      </w:r>
    </w:p>
    <w:p>
      <w:r>
        <w:t>Source code implementation.</w:t>
      </w:r>
    </w:p>
    <w:p>
      <w:pPr>
        <w:pStyle w:val="Heading3"/>
      </w:pPr>
      <w:r>
        <w:t>initializers_ns.py</w:t>
      </w:r>
    </w:p>
    <w:p>
      <w:r>
        <w:t>Source code implementation.</w:t>
      </w:r>
    </w:p>
    <w:p>
      <w:pPr>
        <w:pStyle w:val="Heading3"/>
      </w:pPr>
      <w:r>
        <w:t>cond.py</w:t>
      </w:r>
    </w:p>
    <w:p>
      <w:r>
        <w:t>Source code implementation.</w:t>
      </w:r>
    </w:p>
    <w:p>
      <w:pPr>
        <w:pStyle w:val="Heading3"/>
      </w:pPr>
      <w:r>
        <w:t>gen_functional_ops.py</w:t>
      </w:r>
    </w:p>
    <w:p>
      <w:r>
        <w:t>Source code implementation.</w:t>
      </w:r>
    </w:p>
    <w:p>
      <w:pPr>
        <w:pStyle w:val="Heading3"/>
      </w:pPr>
      <w:r>
        <w:t>gen_checkpoint_ops.py</w:t>
      </w:r>
    </w:p>
    <w:p>
      <w:r>
        <w:t>Source code implementation.</w:t>
      </w:r>
    </w:p>
    <w:p>
      <w:pPr>
        <w:pStyle w:val="Heading3"/>
      </w:pPr>
      <w:r>
        <w:t>image_grad.py</w:t>
      </w:r>
    </w:p>
    <w:p>
      <w:r>
        <w:t>Source code implementation.</w:t>
      </w:r>
    </w:p>
    <w:p>
      <w:pPr>
        <w:pStyle w:val="Heading3"/>
      </w:pPr>
      <w:r>
        <w:t>gen_nccl_ops.py</w:t>
      </w:r>
    </w:p>
    <w:p>
      <w:r>
        <w:t>Source code implementation.</w:t>
      </w:r>
    </w:p>
    <w:p>
      <w:pPr>
        <w:pStyle w:val="Heading3"/>
      </w:pPr>
      <w:r>
        <w:t>gen_resource_variable_ops.py</w:t>
      </w:r>
    </w:p>
    <w:p>
      <w:r>
        <w:t>Source code implementation.</w:t>
      </w:r>
    </w:p>
    <w:p>
      <w:pPr>
        <w:pStyle w:val="Heading3"/>
      </w:pPr>
      <w:r>
        <w:t>math_grad.py</w:t>
      </w:r>
    </w:p>
    <w:p>
      <w:r>
        <w:t>Source code implementation.</w:t>
      </w:r>
    </w:p>
    <w:p>
      <w:pPr>
        <w:pStyle w:val="Heading3"/>
      </w:pPr>
      <w:r>
        <w:t>shape_util.py</w:t>
      </w:r>
    </w:p>
    <w:p>
      <w:r>
        <w:t>Source code implementation.</w:t>
      </w:r>
    </w:p>
    <w:p>
      <w:pPr>
        <w:pStyle w:val="Heading3"/>
      </w:pPr>
      <w:r>
        <w:t>rnn_cell.py</w:t>
      </w:r>
    </w:p>
    <w:p>
      <w:r>
        <w:t>Source code implementation.</w:t>
      </w:r>
    </w:p>
    <w:p>
      <w:pPr>
        <w:pStyle w:val="Heading3"/>
      </w:pPr>
      <w:r>
        <w:t>control_flow_case.py</w:t>
      </w:r>
    </w:p>
    <w:p>
      <w:r>
        <w:t>Source code implementation.</w:t>
      </w:r>
    </w:p>
    <w:p>
      <w:pPr>
        <w:pStyle w:val="Heading3"/>
      </w:pPr>
      <w:r>
        <w:t>array_ops.py</w:t>
      </w:r>
    </w:p>
    <w:p>
      <w:r>
        <w:t>Source code implementation.</w:t>
      </w:r>
    </w:p>
    <w:p>
      <w:pPr>
        <w:pStyle w:val="Heading3"/>
      </w:pPr>
      <w:r>
        <w:t>logging_ops.py</w:t>
      </w:r>
    </w:p>
    <w:p>
      <w:r>
        <w:t>Source code implementation.</w:t>
      </w:r>
    </w:p>
    <w:p>
      <w:pPr>
        <w:pStyle w:val="Heading3"/>
      </w:pPr>
      <w:r>
        <w:t>nccl_ops.py</w:t>
      </w:r>
    </w:p>
    <w:p>
      <w:r>
        <w:t>Source code implementation.</w:t>
      </w:r>
    </w:p>
    <w:p>
      <w:pPr>
        <w:pStyle w:val="Heading3"/>
      </w:pPr>
      <w:r>
        <w:t>gen_tpu_ops.py</w:t>
      </w:r>
    </w:p>
    <w:p>
      <w:r>
        <w:t>Source code implementation.</w:t>
      </w:r>
    </w:p>
    <w:p>
      <w:pPr>
        <w:pStyle w:val="Heading3"/>
      </w:pPr>
      <w:r>
        <w:t>numerics.py</w:t>
      </w:r>
    </w:p>
    <w:p>
      <w:r>
        <w:t>Source code implementation.</w:t>
      </w:r>
    </w:p>
    <w:p>
      <w:pPr>
        <w:pStyle w:val="Heading3"/>
      </w:pPr>
      <w:r>
        <w:t>data_flow_ops.py</w:t>
      </w:r>
    </w:p>
    <w:p>
      <w:r>
        <w:t>Source code implementation.</w:t>
      </w:r>
    </w:p>
    <w:p>
      <w:pPr>
        <w:pStyle w:val="Heading3"/>
      </w:pPr>
      <w:r>
        <w:t>ctc_ops.py</w:t>
      </w:r>
    </w:p>
    <w:p>
      <w:r>
        <w:t>Source code implementation.</w:t>
      </w:r>
    </w:p>
    <w:p>
      <w:pPr>
        <w:pStyle w:val="Heading3"/>
      </w:pPr>
      <w:r>
        <w:t>gen_math_ops.py</w:t>
      </w:r>
    </w:p>
    <w:p>
      <w:r>
        <w:t>Source code implementation.</w:t>
      </w:r>
    </w:p>
    <w:p>
      <w:pPr>
        <w:pStyle w:val="Heading3"/>
      </w:pPr>
      <w:r>
        <w:t>rnn_cell_impl.py</w:t>
      </w:r>
    </w:p>
    <w:p>
      <w:r>
        <w:t>Source code implementation.</w:t>
      </w:r>
    </w:p>
    <w:p>
      <w:pPr>
        <w:pStyle w:val="Heading3"/>
      </w:pPr>
      <w:r>
        <w:t>weak_tensor_test_util.py</w:t>
      </w:r>
    </w:p>
    <w:p>
      <w:r>
        <w:t>Source code implementation.</w:t>
      </w:r>
    </w:p>
    <w:p>
      <w:pPr>
        <w:pStyle w:val="Heading3"/>
      </w:pPr>
      <w:r>
        <w:t>linalg_ops_impl.py</w:t>
      </w:r>
    </w:p>
    <w:p>
      <w:r>
        <w:t>Source code implementation.</w:t>
      </w:r>
    </w:p>
    <w:p>
      <w:pPr>
        <w:pStyle w:val="Heading3"/>
      </w:pPr>
      <w:r>
        <w:t>linalg_ops.py</w:t>
      </w:r>
    </w:p>
    <w:p>
      <w:r>
        <w:t>Source code implementation.</w:t>
      </w:r>
    </w:p>
    <w:p>
      <w:pPr>
        <w:pStyle w:val="Heading3"/>
      </w:pPr>
      <w:r>
        <w:t>control_flow_grad.py</w:t>
      </w:r>
    </w:p>
    <w:p>
      <w:r>
        <w:t>Source code implementation.</w:t>
      </w:r>
    </w:p>
    <w:p>
      <w:pPr>
        <w:pStyle w:val="Heading3"/>
      </w:pPr>
      <w:r>
        <w:t>gen_linalg_ops.py</w:t>
      </w:r>
    </w:p>
    <w:p>
      <w:r>
        <w:t>Source code implementation.</w:t>
      </w:r>
    </w:p>
    <w:p>
      <w:pPr>
        <w:pStyle w:val="Heading3"/>
      </w:pPr>
      <w:r>
        <w:t>lookup_grad.py</w:t>
      </w:r>
    </w:p>
    <w:p>
      <w:r>
        <w:t>Source code implementation.</w:t>
      </w:r>
    </w:p>
    <w:p>
      <w:pPr>
        <w:pStyle w:val="Heading3"/>
      </w:pPr>
      <w:r>
        <w:t>gen_candidate_sampling_ops.py</w:t>
      </w:r>
    </w:p>
    <w:p>
      <w:r>
        <w:t>Source code implementation.</w:t>
      </w:r>
    </w:p>
    <w:p>
      <w:pPr>
        <w:pStyle w:val="Heading3"/>
      </w:pPr>
      <w:r>
        <w:t>gen_uniform_quant_ops.py</w:t>
      </w:r>
    </w:p>
    <w:p>
      <w:r>
        <w:t>Source code implementation.</w:t>
      </w:r>
    </w:p>
    <w:p>
      <w:pPr>
        <w:pStyle w:val="Heading3"/>
      </w:pPr>
      <w:r>
        <w:t>gradients.py</w:t>
      </w:r>
    </w:p>
    <w:p>
      <w:r>
        <w:t>Source code implementation.</w:t>
      </w:r>
    </w:p>
    <w:p>
      <w:pPr>
        <w:pStyle w:val="Heading3"/>
      </w:pPr>
      <w:r>
        <w:t>gen_list_ops.py</w:t>
      </w:r>
    </w:p>
    <w:p>
      <w:r>
        <w:t>Source code implementation.</w:t>
      </w:r>
    </w:p>
    <w:p>
      <w:pPr>
        <w:pStyle w:val="Heading3"/>
      </w:pPr>
      <w:r>
        <w:t>gen_stateless_random_ops_v2.py</w:t>
      </w:r>
    </w:p>
    <w:p>
      <w:r>
        <w:t>Source code implementation.</w:t>
      </w:r>
    </w:p>
    <w:p>
      <w:pPr>
        <w:pStyle w:val="Heading3"/>
      </w:pPr>
      <w:r>
        <w:t>resources.py</w:t>
      </w:r>
    </w:p>
    <w:p>
      <w:r>
        <w:t>Source code implementation.</w:t>
      </w:r>
    </w:p>
    <w:p>
      <w:pPr>
        <w:pStyle w:val="Heading3"/>
      </w:pPr>
      <w:r>
        <w:t>random_ops_util.py</w:t>
      </w:r>
    </w:p>
    <w:p>
      <w:r>
        <w:t>Source code implementation.</w:t>
      </w:r>
    </w:p>
    <w:p>
      <w:pPr>
        <w:pStyle w:val="Heading3"/>
      </w:pPr>
      <w:r>
        <w:t>tensor_array_ops.py</w:t>
      </w:r>
    </w:p>
    <w:p>
      <w:r>
        <w:t>Source code implementation.</w:t>
      </w:r>
    </w:p>
    <w:p>
      <w:pPr>
        <w:pStyle w:val="Heading3"/>
      </w:pPr>
      <w:r>
        <w:t>weak_tensor_ops.py</w:t>
      </w:r>
    </w:p>
    <w:p>
      <w:r>
        <w:t>Source code implementation.</w:t>
      </w:r>
    </w:p>
    <w:p>
      <w:pPr>
        <w:pStyle w:val="Heading3"/>
      </w:pPr>
      <w:r>
        <w:t>gen_dataset_ops.py</w:t>
      </w:r>
    </w:p>
    <w:p>
      <w:r>
        <w:t>Source code implementation.</w:t>
      </w:r>
    </w:p>
    <w:p>
      <w:pPr>
        <w:pStyle w:val="Heading3"/>
      </w:pPr>
      <w:r>
        <w:t>manip_ops.py</w:t>
      </w:r>
    </w:p>
    <w:p>
      <w:r>
        <w:t>Source code implementation.</w:t>
      </w:r>
    </w:p>
    <w:p>
      <w:pPr>
        <w:pStyle w:val="Heading3"/>
      </w:pPr>
      <w:r>
        <w:t>gen_tpu_partition_ops.py</w:t>
      </w:r>
    </w:p>
    <w:p>
      <w:r>
        <w:t>Source code implementation.</w:t>
      </w:r>
    </w:p>
    <w:p>
      <w:pPr>
        <w:pStyle w:val="Heading3"/>
      </w:pPr>
      <w:r>
        <w:t>gen_encode_proto_ops.py</w:t>
      </w:r>
    </w:p>
    <w:p>
      <w:r>
        <w:t>Source code implementation.</w:t>
      </w:r>
    </w:p>
    <w:p>
      <w:pPr>
        <w:pStyle w:val="Heading3"/>
      </w:pPr>
      <w:r>
        <w:t>gen_sdca_ops.py</w:t>
      </w:r>
    </w:p>
    <w:p>
      <w:r>
        <w:t>Source code implementation.</w:t>
      </w:r>
    </w:p>
    <w:p>
      <w:pPr>
        <w:pStyle w:val="Heading3"/>
      </w:pPr>
      <w:r>
        <w:t>gen_cudnn_rnn_ops.py</w:t>
      </w:r>
    </w:p>
    <w:p>
      <w:r>
        <w:t>Source code implementation.</w:t>
      </w:r>
    </w:p>
    <w:p>
      <w:pPr>
        <w:pStyle w:val="Heading3"/>
      </w:pPr>
      <w:r>
        <w:t>variable_v1.py</w:t>
      </w:r>
    </w:p>
    <w:p>
      <w:r>
        <w:t>Source code implementation.</w:t>
      </w:r>
    </w:p>
    <w:p>
      <w:pPr>
        <w:pStyle w:val="Heading3"/>
      </w:pPr>
      <w:r>
        <w:t>control_flow_util.py</w:t>
      </w:r>
    </w:p>
    <w:p>
      <w:r>
        <w:t>Source code implementation.</w:t>
      </w:r>
    </w:p>
    <w:p>
      <w:pPr>
        <w:pStyle w:val="Heading3"/>
      </w:pPr>
      <w:r>
        <w:t>init_ops_v2.py</w:t>
      </w:r>
    </w:p>
    <w:p>
      <w:r>
        <w:t>Source code implementation.</w:t>
      </w:r>
    </w:p>
    <w:p>
      <w:pPr>
        <w:pStyle w:val="Heading3"/>
      </w:pPr>
      <w:r>
        <w:t>composite_tensor_ops.py</w:t>
      </w:r>
    </w:p>
    <w:p>
      <w:r>
        <w:t>Source code implementation.</w:t>
      </w:r>
    </w:p>
    <w:p>
      <w:pPr>
        <w:pStyle w:val="Heading3"/>
      </w:pPr>
      <w:r>
        <w:t>image_grad_test_base.py</w:t>
      </w:r>
    </w:p>
    <w:p>
      <w:r>
        <w:t>Source code implementation.</w:t>
      </w:r>
    </w:p>
    <w:p>
      <w:pPr>
        <w:pStyle w:val="Heading3"/>
      </w:pPr>
      <w:r>
        <w:t>op_selector.py</w:t>
      </w:r>
    </w:p>
    <w:p>
      <w:r>
        <w:t>Source code implementation.</w:t>
      </w:r>
    </w:p>
    <w:p>
      <w:pPr>
        <w:pStyle w:val="Heading3"/>
      </w:pPr>
      <w:r>
        <w:t>resource_variables_toggle.py</w:t>
      </w:r>
    </w:p>
    <w:p>
      <w:r>
        <w:t>Source code implementation.</w:t>
      </w:r>
    </w:p>
    <w:p>
      <w:pPr>
        <w:pStyle w:val="Heading3"/>
      </w:pPr>
      <w:r>
        <w:t>gen_composite_tensor_ops.py</w:t>
      </w:r>
    </w:p>
    <w:p>
      <w:r>
        <w:t>Source code implementation.</w:t>
      </w:r>
    </w:p>
    <w:p>
      <w:pPr>
        <w:pStyle w:val="Heading3"/>
      </w:pPr>
      <w:r>
        <w:t>weights_broadcast_ops.py</w:t>
      </w:r>
    </w:p>
    <w:p>
      <w:r>
        <w:t>Source code implementation.</w:t>
      </w:r>
    </w:p>
    <w:p>
      <w:pPr>
        <w:pStyle w:val="Heading3"/>
      </w:pPr>
      <w:r>
        <w:t>tensor_getitem_override.py</w:t>
      </w:r>
    </w:p>
    <w:p>
      <w:r>
        <w:t>Source code implementation.</w:t>
      </w:r>
    </w:p>
    <w:p>
      <w:pPr>
        <w:pStyle w:val="Heading3"/>
      </w:pPr>
      <w:r>
        <w:t>gen_decode_proto_ops.py</w:t>
      </w:r>
    </w:p>
    <w:p>
      <w:r>
        <w:t>Source code implementation.</w:t>
      </w:r>
    </w:p>
    <w:p>
      <w:pPr>
        <w:pStyle w:val="Heading3"/>
      </w:pPr>
      <w:r>
        <w:t>gen_nn_ops.py</w:t>
      </w:r>
    </w:p>
    <w:p>
      <w:r>
        <w:t>Source code implementation.</w:t>
      </w:r>
    </w:p>
    <w:p>
      <w:pPr>
        <w:pStyle w:val="Heading3"/>
      </w:pPr>
      <w:r>
        <w:t>data_flow_grad.py</w:t>
      </w:r>
    </w:p>
    <w:p>
      <w:r>
        <w:t>Source code implementation.</w:t>
      </w:r>
    </w:p>
    <w:p>
      <w:pPr>
        <w:pStyle w:val="Heading3"/>
      </w:pPr>
      <w:r>
        <w:t>gen_lookup_ops.py</w:t>
      </w:r>
    </w:p>
    <w:p>
      <w:r>
        <w:t>Source code implementation.</w:t>
      </w:r>
    </w:p>
    <w:p>
      <w:pPr>
        <w:pStyle w:val="Heading3"/>
      </w:pPr>
      <w:r>
        <w:t>while_v2_indexed_slices_rewriter.py</w:t>
      </w:r>
    </w:p>
    <w:p>
      <w:r>
        <w:t>Source code implementation.</w:t>
      </w:r>
    </w:p>
    <w:p>
      <w:pPr>
        <w:pStyle w:val="Heading3"/>
      </w:pPr>
      <w:r>
        <w:t>custom_gradient.py</w:t>
      </w:r>
    </w:p>
    <w:p>
      <w:r>
        <w:t>Source code implementation.</w:t>
      </w:r>
    </w:p>
    <w:p>
      <w:pPr>
        <w:pStyle w:val="Heading3"/>
      </w:pPr>
      <w:r>
        <w:t>gen_rnn_ops.py</w:t>
      </w:r>
    </w:p>
    <w:p>
      <w:r>
        <w:t>Source code implementation.</w:t>
      </w:r>
    </w:p>
    <w:p>
      <w:pPr>
        <w:pStyle w:val="Heading3"/>
      </w:pPr>
      <w:r>
        <w:t>gradient_checker_v2.py</w:t>
      </w:r>
    </w:p>
    <w:p>
      <w:r>
        <w:t>Source code implementation.</w:t>
      </w:r>
    </w:p>
    <w:p>
      <w:pPr>
        <w:pStyle w:val="Heading3"/>
      </w:pPr>
      <w:r>
        <w:t>sets.py</w:t>
      </w:r>
    </w:p>
    <w:p>
      <w:r>
        <w:t>Source code implementation.</w:t>
      </w:r>
    </w:p>
    <w:p>
      <w:pPr>
        <w:pStyle w:val="Heading3"/>
      </w:pPr>
      <w:r>
        <w:t>gen_string_ops.py</w:t>
      </w:r>
    </w:p>
    <w:p>
      <w:r>
        <w:t>Source code implementation.</w:t>
      </w:r>
    </w:p>
    <w:p>
      <w:pPr>
        <w:pStyle w:val="Heading3"/>
      </w:pPr>
      <w:r>
        <w:t>control_flow_switch_case.py</w:t>
      </w:r>
    </w:p>
    <w:p>
      <w:r>
        <w:t>Source code implementation.</w:t>
      </w:r>
    </w:p>
    <w:p>
      <w:pPr>
        <w:pStyle w:val="Heading3"/>
      </w:pPr>
      <w:r>
        <w:t>histogram_ops.py</w:t>
      </w:r>
    </w:p>
    <w:p>
      <w:r>
        <w:t>Source code implementation.</w:t>
      </w:r>
    </w:p>
    <w:p>
      <w:pPr>
        <w:pStyle w:val="Heading3"/>
      </w:pPr>
      <w:r>
        <w:t>gen_batch_ops.py</w:t>
      </w:r>
    </w:p>
    <w:p>
      <w:r>
        <w:t>Source code implementation.</w:t>
      </w:r>
    </w:p>
    <w:p>
      <w:pPr>
        <w:pStyle w:val="Heading3"/>
      </w:pPr>
      <w:r>
        <w:t>gen_manip_ops.py</w:t>
      </w:r>
    </w:p>
    <w:p>
      <w:r>
        <w:t>Source code implementation.</w:t>
      </w:r>
    </w:p>
    <w:p>
      <w:pPr>
        <w:pStyle w:val="Heading3"/>
      </w:pPr>
      <w:r>
        <w:t>gen_io_ops.py</w:t>
      </w:r>
    </w:p>
    <w:p>
      <w:r>
        <w:t>Source code implementation.</w:t>
      </w:r>
    </w:p>
    <w:p>
      <w:pPr>
        <w:pStyle w:val="Heading3"/>
      </w:pPr>
      <w:r>
        <w:t>list_ops.py</w:t>
      </w:r>
    </w:p>
    <w:p>
      <w:r>
        <w:t>Source code implementation.</w:t>
      </w:r>
    </w:p>
    <w:p>
      <w:pPr>
        <w:pStyle w:val="Heading3"/>
      </w:pPr>
      <w:r>
        <w:t>gen_sparse_ops.py</w:t>
      </w:r>
    </w:p>
    <w:p>
      <w:r>
        <w:t>Source code implementation.</w:t>
      </w:r>
    </w:p>
    <w:p>
      <w:pPr>
        <w:pStyle w:val="Heading3"/>
      </w:pPr>
      <w:r>
        <w:t>nn_ops.py</w:t>
      </w:r>
    </w:p>
    <w:p>
      <w:r>
        <w:t>Source code implementation.</w:t>
      </w:r>
    </w:p>
    <w:p>
      <w:pPr>
        <w:pStyle w:val="Heading3"/>
      </w:pPr>
      <w:r>
        <w:t>variable_scope.py</w:t>
      </w:r>
    </w:p>
    <w:p>
      <w:r>
        <w:t>Source code implementation.</w:t>
      </w:r>
    </w:p>
    <w:p>
      <w:pPr>
        <w:pStyle w:val="Heading3"/>
      </w:pPr>
      <w:r>
        <w:t>summary_ops_v2.py</w:t>
      </w:r>
    </w:p>
    <w:p>
      <w:r>
        <w:t>Source code implementation.</w:t>
      </w:r>
    </w:p>
    <w:p>
      <w:pPr>
        <w:pStyle w:val="Heading3"/>
      </w:pPr>
      <w:r>
        <w:t>gen_control_flow_ops.py</w:t>
      </w:r>
    </w:p>
    <w:p>
      <w:r>
        <w:t>Source code implementation.</w:t>
      </w:r>
    </w:p>
    <w:p>
      <w:pPr>
        <w:pStyle w:val="Heading3"/>
      </w:pPr>
      <w:r>
        <w:t>control_flow_assert.py</w:t>
      </w:r>
    </w:p>
    <w:p>
      <w:r>
        <w:t>Source code implementation.</w:t>
      </w:r>
    </w:p>
    <w:p>
      <w:pPr>
        <w:pStyle w:val="Heading3"/>
      </w:pPr>
      <w:r>
        <w:t>sparse_ops.py</w:t>
      </w:r>
    </w:p>
    <w:p>
      <w:r>
        <w:t>Source code implementation.</w:t>
      </w:r>
    </w:p>
    <w:p>
      <w:pPr>
        <w:pStyle w:val="Heading3"/>
      </w:pPr>
      <w:r>
        <w:t>gen_clustering_ops.py</w:t>
      </w:r>
    </w:p>
    <w:p>
      <w:r>
        <w:t>Source code implementation.</w:t>
      </w:r>
    </w:p>
    <w:p>
      <w:pPr>
        <w:pStyle w:val="Heading3"/>
      </w:pPr>
      <w:r>
        <w:t>unconnected_gradients.py</w:t>
      </w:r>
    </w:p>
    <w:p>
      <w:r>
        <w:t>Source code implementation.</w:t>
      </w:r>
    </w:p>
    <w:p>
      <w:pPr>
        <w:pStyle w:val="Heading3"/>
      </w:pPr>
      <w:r>
        <w:t>autograph_ops.py</w:t>
      </w:r>
    </w:p>
    <w:p>
      <w:r>
        <w:t>Source code implementation.</w:t>
      </w:r>
    </w:p>
    <w:p>
      <w:pPr>
        <w:pStyle w:val="Heading3"/>
      </w:pPr>
      <w:r>
        <w:t>default_gradient.py</w:t>
      </w:r>
    </w:p>
    <w:p>
      <w:r>
        <w:t>Source code implementation.</w:t>
      </w:r>
    </w:p>
    <w:p>
      <w:pPr>
        <w:pStyle w:val="Heading3"/>
      </w:pPr>
      <w:r>
        <w:t>gen_sync_ops.py</w:t>
      </w:r>
    </w:p>
    <w:p>
      <w:r>
        <w:t>Source code implementation.</w:t>
      </w:r>
    </w:p>
    <w:p>
      <w:pPr>
        <w:pStyle w:val="Heading3"/>
      </w:pPr>
      <w:r>
        <w:t>functional_ops.py</w:t>
      </w:r>
    </w:p>
    <w:p>
      <w:r>
        <w:t>Source code implementation.</w:t>
      </w:r>
    </w:p>
    <w:p>
      <w:pPr>
        <w:pStyle w:val="Heading3"/>
      </w:pPr>
      <w:r>
        <w:t>map_fn.py</w:t>
      </w:r>
    </w:p>
    <w:p>
      <w:r>
        <w:t>Source code implementation.</w:t>
      </w:r>
    </w:p>
    <w:p>
      <w:pPr>
        <w:pStyle w:val="Heading3"/>
      </w:pPr>
      <w:r>
        <w:t>gen_sendrecv_ops.py</w:t>
      </w:r>
    </w:p>
    <w:p>
      <w:r>
        <w:t>Source code implementation.</w:t>
      </w:r>
    </w:p>
    <w:p>
      <w:pPr>
        <w:pStyle w:val="Heading3"/>
      </w:pPr>
      <w:r>
        <w:t>gen_experimental_dataset_ops.py</w:t>
      </w:r>
    </w:p>
    <w:p>
      <w:r>
        <w:t>Source code implementation.</w:t>
      </w:r>
    </w:p>
    <w:p>
      <w:pPr>
        <w:pStyle w:val="Heading3"/>
      </w:pPr>
      <w:r>
        <w:t>nn.py</w:t>
      </w:r>
    </w:p>
    <w:p>
      <w:r>
        <w:t>Source code implementation.</w:t>
      </w:r>
    </w:p>
    <w:p>
      <w:pPr>
        <w:pStyle w:val="Heading3"/>
      </w:pPr>
      <w:r>
        <w:t>stateless_random_ops.py</w:t>
      </w:r>
    </w:p>
    <w:p>
      <w:r>
        <w:t>Source code implementation.</w:t>
      </w:r>
    </w:p>
    <w:p>
      <w:pPr>
        <w:pStyle w:val="Heading3"/>
      </w:pPr>
      <w:r>
        <w:t>gradients_impl.py</w:t>
      </w:r>
    </w:p>
    <w:p>
      <w:r>
        <w:t>Source code implementation.</w:t>
      </w:r>
    </w:p>
    <w:p>
      <w:pPr>
        <w:pStyle w:val="Heading3"/>
      </w:pPr>
      <w:r>
        <w:t>image_ops.py</w:t>
      </w:r>
    </w:p>
    <w:p>
      <w:r>
        <w:t>Source code implementation.</w:t>
      </w:r>
    </w:p>
    <w:p>
      <w:pPr>
        <w:pStyle w:val="Heading3"/>
      </w:pPr>
      <w:r>
        <w:t>gen_random_index_shuffle_ops.py</w:t>
      </w:r>
    </w:p>
    <w:p>
      <w:r>
        <w:t>Source code implementation.</w:t>
      </w:r>
    </w:p>
    <w:p>
      <w:pPr>
        <w:pStyle w:val="Heading3"/>
      </w:pPr>
      <w:r>
        <w:t>random_grad.py</w:t>
      </w:r>
    </w:p>
    <w:p>
      <w:r>
        <w:t>Source code implementation.</w:t>
      </w:r>
    </w:p>
    <w:p>
      <w:pPr>
        <w:pStyle w:val="Heading3"/>
      </w:pPr>
      <w:r>
        <w:t>nn_fused_batch_norm_grad.py</w:t>
      </w:r>
    </w:p>
    <w:p>
      <w:r>
        <w:t>Source code implementation.</w:t>
      </w:r>
    </w:p>
    <w:p>
      <w:pPr>
        <w:pStyle w:val="Heading3"/>
      </w:pPr>
      <w:r>
        <w:t>critical_section_ops.py</w:t>
      </w:r>
    </w:p>
    <w:p>
      <w:r>
        <w:t>Source code implementation.</w:t>
      </w:r>
    </w:p>
    <w:p>
      <w:pPr>
        <w:pStyle w:val="Heading3"/>
      </w:pPr>
      <w:r>
        <w:t>metrics.py</w:t>
      </w:r>
    </w:p>
    <w:p>
      <w:r>
        <w:t>Source code implementation.</w:t>
      </w:r>
    </w:p>
    <w:p>
      <w:pPr>
        <w:pStyle w:val="Heading3"/>
      </w:pPr>
      <w:r>
        <w:t>random_ops.py</w:t>
      </w:r>
    </w:p>
    <w:p>
      <w:r>
        <w:t>Source code implementation.</w:t>
      </w:r>
    </w:p>
    <w:p>
      <w:pPr>
        <w:pStyle w:val="Heading3"/>
      </w:pPr>
      <w:r>
        <w:t>gen_audio_ops.py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gen_parsing_ops.py</w:t>
      </w:r>
    </w:p>
    <w:p>
      <w:r>
        <w:t>Source code implementation.</w:t>
      </w:r>
    </w:p>
    <w:p>
      <w:pPr>
        <w:pStyle w:val="Heading3"/>
      </w:pPr>
      <w:r>
        <w:t>math_ops.py</w:t>
      </w:r>
    </w:p>
    <w:p>
      <w:r>
        <w:t>Source code implementation.</w:t>
      </w:r>
    </w:p>
    <w:p>
      <w:pPr>
        <w:pStyle w:val="Heading3"/>
      </w:pPr>
      <w:r>
        <w:t>gradients_util.py</w:t>
      </w:r>
    </w:p>
    <w:p>
      <w:r>
        <w:t>Source code implementation.</w:t>
      </w:r>
    </w:p>
    <w:p>
      <w:pPr>
        <w:pStyle w:val="Heading3"/>
      </w:pPr>
      <w:r>
        <w:t>nn_grad.py</w:t>
      </w:r>
    </w:p>
    <w:p>
      <w:r>
        <w:t>Source code implementation.</w:t>
      </w:r>
    </w:p>
    <w:p>
      <w:pPr>
        <w:pStyle w:val="Heading3"/>
      </w:pPr>
      <w:r>
        <w:t>array_ops_stack.py</w:t>
      </w:r>
    </w:p>
    <w:p>
      <w:r>
        <w:t>Source code implementation.</w:t>
      </w:r>
    </w:p>
    <w:p>
      <w:pPr>
        <w:pStyle w:val="Heading3"/>
      </w:pPr>
      <w:r>
        <w:t>collective_ops.py</w:t>
      </w:r>
    </w:p>
    <w:p>
      <w:r>
        <w:t>Source code implementation.</w:t>
      </w:r>
    </w:p>
    <w:p>
      <w:pPr>
        <w:pStyle w:val="Heading3"/>
      </w:pPr>
      <w:r>
        <w:t>gen_data_flow_ops.py</w:t>
      </w:r>
    </w:p>
    <w:p>
      <w:r>
        <w:t>Source code implementation.</w:t>
      </w:r>
    </w:p>
    <w:p>
      <w:pPr>
        <w:pStyle w:val="Heading3"/>
      </w:pPr>
      <w:r>
        <w:t>gen_stateless_random_ops.py</w:t>
      </w:r>
    </w:p>
    <w:p>
      <w:r>
        <w:t>Source code implementation.</w:t>
      </w:r>
    </w:p>
    <w:p>
      <w:pPr>
        <w:pStyle w:val="Heading3"/>
      </w:pPr>
      <w:r>
        <w:t>stateful_random_ops.py</w:t>
      </w:r>
    </w:p>
    <w:p>
      <w:r>
        <w:t>Source code implementation.</w:t>
      </w:r>
    </w:p>
    <w:p>
      <w:pPr>
        <w:pStyle w:val="Heading3"/>
      </w:pPr>
      <w:r>
        <w:t>gen_bitwise_ops.py</w:t>
      </w:r>
    </w:p>
    <w:p>
      <w:r>
        <w:t>Source code implementation.</w:t>
      </w:r>
    </w:p>
    <w:p>
      <w:pPr>
        <w:pStyle w:val="Heading3"/>
      </w:pPr>
      <w:r>
        <w:t>batch_ops.py</w:t>
      </w:r>
    </w:p>
    <w:p>
      <w:r>
        <w:t>Source code implementation.</w:t>
      </w:r>
    </w:p>
    <w:p>
      <w:pPr>
        <w:pStyle w:val="Heading3"/>
      </w:pPr>
      <w:r>
        <w:t>sets_impl.py</w:t>
      </w:r>
    </w:p>
    <w:p>
      <w:r>
        <w:t>Source code implementation.</w:t>
      </w:r>
    </w:p>
    <w:p>
      <w:pPr>
        <w:pStyle w:val="Heading3"/>
      </w:pPr>
      <w:r>
        <w:t>bitwise_ops.py</w:t>
      </w:r>
    </w:p>
    <w:p>
      <w:r>
        <w:t>Source code implementation.</w:t>
      </w:r>
    </w:p>
    <w:p>
      <w:pPr>
        <w:pStyle w:val="Heading3"/>
      </w:pPr>
      <w:r>
        <w:t>variables.py</w:t>
      </w:r>
    </w:p>
    <w:p>
      <w:r>
        <w:t>Source code implementation.</w:t>
      </w:r>
    </w:p>
    <w:p>
      <w:pPr>
        <w:pStyle w:val="Heading3"/>
      </w:pPr>
      <w:r>
        <w:t>array_grad.py</w:t>
      </w:r>
    </w:p>
    <w:p>
      <w:r>
        <w:t>Source code implementation.</w:t>
      </w:r>
    </w:p>
    <w:p>
      <w:pPr>
        <w:pStyle w:val="Heading3"/>
      </w:pPr>
      <w:r>
        <w:t>template.py</w:t>
      </w:r>
    </w:p>
    <w:p>
      <w:r>
        <w:t>Source code implementation.</w:t>
      </w:r>
    </w:p>
    <w:p>
      <w:pPr>
        <w:pStyle w:val="Heading3"/>
      </w:pPr>
      <w:r>
        <w:t>optional_grad.py</w:t>
      </w:r>
    </w:p>
    <w:p>
      <w:r>
        <w:t>Source code implementation.</w:t>
      </w:r>
    </w:p>
    <w:p>
      <w:pPr>
        <w:pStyle w:val="Heading3"/>
      </w:pPr>
      <w:r>
        <w:t>partitioned_variables.py</w:t>
      </w:r>
    </w:p>
    <w:p>
      <w:r>
        <w:t>Source code implementation.</w:t>
      </w:r>
    </w:p>
    <w:p>
      <w:pPr>
        <w:pStyle w:val="Heading3"/>
      </w:pPr>
      <w:r>
        <w:t>io_ops.py</w:t>
      </w:r>
    </w:p>
    <w:p>
      <w:r>
        <w:t>Source code implementation.</w:t>
      </w:r>
    </w:p>
    <w:p>
      <w:pPr>
        <w:pStyle w:val="Heading3"/>
      </w:pPr>
      <w:r>
        <w:t>check_ops.py</w:t>
      </w:r>
    </w:p>
    <w:p>
      <w:r>
        <w:t>Source code implementation.</w:t>
      </w:r>
    </w:p>
    <w:p>
      <w:pPr>
        <w:pStyle w:val="Heading3"/>
      </w:pPr>
      <w:r>
        <w:t>string_ops.py</w:t>
      </w:r>
    </w:p>
    <w:p>
      <w:r>
        <w:t>Source code implementation.</w:t>
      </w:r>
    </w:p>
    <w:p>
      <w:pPr>
        <w:pStyle w:val="Heading3"/>
      </w:pPr>
      <w:r>
        <w:t>lookup_ops.py</w:t>
      </w:r>
    </w:p>
    <w:p>
      <w:r>
        <w:t>Source code implementation.</w:t>
      </w:r>
    </w:p>
    <w:p>
      <w:pPr>
        <w:pStyle w:val="Heading3"/>
      </w:pPr>
      <w:r>
        <w:t>tensor_math_operator_overrides.py</w:t>
      </w:r>
    </w:p>
    <w:p>
      <w:r>
        <w:t>Source code implementation.</w:t>
      </w:r>
    </w:p>
    <w:p>
      <w:pPr>
        <w:pStyle w:val="Heading3"/>
      </w:pPr>
      <w:r>
        <w:t>gen_stateful_random_ops.py</w:t>
      </w:r>
    </w:p>
    <w:p>
      <w:r>
        <w:t>Source code implementation.</w:t>
      </w:r>
    </w:p>
    <w:p>
      <w:pPr>
        <w:pStyle w:val="Heading3"/>
      </w:pPr>
      <w:r>
        <w:t>bincount_ops.py</w:t>
      </w:r>
    </w:p>
    <w:p>
      <w:r>
        <w:t>Source code implementation.</w:t>
      </w:r>
    </w:p>
    <w:p>
      <w:pPr>
        <w:pStyle w:val="Heading3"/>
      </w:pPr>
      <w:r>
        <w:t>sdca_ops.py</w:t>
      </w:r>
    </w:p>
    <w:p>
      <w:r>
        <w:t>Source code implementation.</w:t>
      </w:r>
    </w:p>
    <w:p>
      <w:pPr>
        <w:pStyle w:val="Heading3"/>
      </w:pPr>
      <w:r>
        <w:t>sort_ops.py</w:t>
      </w:r>
    </w:p>
    <w:p>
      <w:r>
        <w:t>Source code implementation.</w:t>
      </w:r>
    </w:p>
    <w:p>
      <w:pPr>
        <w:pStyle w:val="Heading3"/>
      </w:pPr>
      <w:r>
        <w:t>standard_ops.py</w:t>
      </w:r>
    </w:p>
    <w:p>
      <w:r>
        <w:t>Source code implementation.</w:t>
      </w:r>
    </w:p>
    <w:p>
      <w:pPr>
        <w:pStyle w:val="Heading3"/>
      </w:pPr>
      <w:r>
        <w:t>confusion_matrix.py</w:t>
      </w:r>
    </w:p>
    <w:p>
      <w:r>
        <w:t>Source code implementation.</w:t>
      </w:r>
    </w:p>
    <w:p>
      <w:pPr>
        <w:pStyle w:val="Heading3"/>
      </w:pPr>
      <w:r>
        <w:t>gen_training_ops.py</w:t>
      </w:r>
    </w:p>
    <w:p>
      <w:r>
        <w:t>Source code implementation.</w:t>
      </w:r>
    </w:p>
    <w:p>
      <w:pPr>
        <w:pStyle w:val="Heading3"/>
      </w:pPr>
      <w:r>
        <w:t>parsing_config.py</w:t>
      </w:r>
    </w:p>
    <w:p>
      <w:r>
        <w:t>Source code implementation.</w:t>
      </w:r>
    </w:p>
    <w:p>
      <w:pPr>
        <w:pStyle w:val="Heading3"/>
      </w:pPr>
      <w:r>
        <w:t>cond_v2.py</w:t>
      </w:r>
    </w:p>
    <w:p>
      <w:r>
        <w:t>Source code implementation.</w:t>
      </w:r>
    </w:p>
    <w:p>
      <w:pPr>
        <w:pStyle w:val="Heading3"/>
      </w:pPr>
      <w:r>
        <w:t>clustering_ops.py</w:t>
      </w:r>
    </w:p>
    <w:p>
      <w:r>
        <w:t>Source code implementation.</w:t>
      </w:r>
    </w:p>
    <w:p>
      <w:pPr>
        <w:pStyle w:val="Heading3"/>
      </w:pPr>
      <w:r>
        <w:t>gen_map_ops.py</w:t>
      </w:r>
    </w:p>
    <w:p>
      <w:r>
        <w:t>Source code implementation.</w:t>
      </w:r>
    </w:p>
    <w:p>
      <w:pPr>
        <w:pStyle w:val="Heading3"/>
      </w:pPr>
      <w:r>
        <w:t>gen_ragged_math_ops.py</w:t>
      </w:r>
    </w:p>
    <w:p>
      <w:r>
        <w:t>Source code implementation.</w:t>
      </w:r>
    </w:p>
    <w:p>
      <w:pPr>
        <w:pStyle w:val="Heading3"/>
      </w:pPr>
      <w:r>
        <w:t>gen_state_ops.py</w:t>
      </w:r>
    </w:p>
    <w:p>
      <w:r>
        <w:t>Source code implementation.</w:t>
      </w:r>
    </w:p>
    <w:p>
      <w:pPr>
        <w:pStyle w:val="Heading3"/>
      </w:pPr>
      <w:r>
        <w:t>gen_random_ops.py</w:t>
      </w:r>
    </w:p>
    <w:p>
      <w:r>
        <w:t>Source code implementation.</w:t>
      </w:r>
    </w:p>
    <w:p>
      <w:pPr>
        <w:pStyle w:val="Heading3"/>
      </w:pPr>
      <w:r>
        <w:t>while_v2.py</w:t>
      </w:r>
    </w:p>
    <w:p>
      <w:r>
        <w:t>Source code implementation.</w:t>
      </w:r>
    </w:p>
    <w:p>
      <w:pPr>
        <w:pStyle w:val="Heading3"/>
      </w:pPr>
      <w:r>
        <w:t>inplace_ops.py</w:t>
      </w:r>
    </w:p>
    <w:p>
      <w:r>
        <w:t>Source code implementation.</w:t>
      </w:r>
    </w:p>
    <w:p>
      <w:pPr>
        <w:pStyle w:val="Heading3"/>
      </w:pPr>
      <w:r>
        <w:t>tensor_array_grad.py</w:t>
      </w:r>
    </w:p>
    <w:p>
      <w:r>
        <w:t>Source code implementation.</w:t>
      </w:r>
    </w:p>
    <w:p>
      <w:pPr>
        <w:pStyle w:val="Heading3"/>
      </w:pPr>
      <w:r>
        <w:t>control_flow_state.py</w:t>
      </w:r>
    </w:p>
    <w:p>
      <w:r>
        <w:t>Source code implementation.</w:t>
      </w:r>
    </w:p>
    <w:p>
      <w:pPr>
        <w:pStyle w:val="Heading3"/>
      </w:pPr>
      <w:r>
        <w:t>gen_count_ops.py</w:t>
      </w:r>
    </w:p>
    <w:p>
      <w:r>
        <w:t>Source code implementation.</w:t>
      </w:r>
    </w:p>
    <w:p>
      <w:pPr>
        <w:pStyle w:val="Heading3"/>
      </w:pPr>
      <w:r>
        <w:t>state_grad.py</w:t>
      </w:r>
    </w:p>
    <w:p>
      <w:r>
        <w:t>Source code implementation.</w:t>
      </w:r>
    </w:p>
    <w:p>
      <w:pPr>
        <w:pStyle w:val="Heading3"/>
      </w:pPr>
      <w:r>
        <w:t>gen_array_ops.py</w:t>
      </w:r>
    </w:p>
    <w:p>
      <w:r>
        <w:t>Source code implementation.</w:t>
      </w:r>
    </w:p>
    <w:p>
      <w:pPr>
        <w:pStyle w:val="Heading3"/>
      </w:pPr>
      <w:r>
        <w:t>image_ops_impl.py</w:t>
      </w:r>
    </w:p>
    <w:p>
      <w:r>
        <w:t>Source code implementation.</w:t>
      </w:r>
    </w:p>
    <w:p>
      <w:pPr>
        <w:pStyle w:val="Heading3"/>
      </w:pPr>
      <w:r>
        <w:t>gen_ctc_ops.py</w:t>
      </w:r>
    </w:p>
    <w:p>
      <w:r>
        <w:t>Source code implementation.</w:t>
      </w:r>
    </w:p>
    <w:p>
      <w:pPr>
        <w:pStyle w:val="Heading3"/>
      </w:pPr>
      <w:r>
        <w:t>map_ops.py</w:t>
      </w:r>
    </w:p>
    <w:p>
      <w:r>
        <w:t>Source code implementation.</w:t>
      </w:r>
    </w:p>
    <w:p>
      <w:pPr>
        <w:pStyle w:val="Heading3"/>
      </w:pPr>
      <w:r>
        <w:t>gen_special_math_ops.py</w:t>
      </w:r>
    </w:p>
    <w:p>
      <w:r>
        <w:t>Source code implementation.</w:t>
      </w:r>
    </w:p>
    <w:p>
      <w:pPr>
        <w:pStyle w:val="Heading3"/>
      </w:pPr>
      <w:r>
        <w:t>random_crop_ops.py</w:t>
      </w:r>
    </w:p>
    <w:p>
      <w:r>
        <w:t>Source code implementation.</w:t>
      </w:r>
    </w:p>
    <w:p>
      <w:pPr>
        <w:pStyle w:val="Heading3"/>
      </w:pPr>
      <w:r>
        <w:t>gradient_checker.py</w:t>
      </w:r>
    </w:p>
    <w:p>
      <w:r>
        <w:t>Source code implementation.</w:t>
      </w:r>
    </w:p>
    <w:p>
      <w:pPr>
        <w:pStyle w:val="Heading3"/>
      </w:pPr>
      <w:r>
        <w:t>control_flow_ops.py</w:t>
      </w:r>
    </w:p>
    <w:p>
      <w:r>
        <w:t>Source code implementation.</w:t>
      </w:r>
    </w:p>
    <w:p>
      <w:pPr>
        <w:pStyle w:val="Heading3"/>
      </w:pPr>
      <w:r>
        <w:t>while_loop.py</w:t>
      </w:r>
    </w:p>
    <w:p>
      <w:r>
        <w:t>Source code implementation.</w:t>
      </w:r>
    </w:p>
    <w:p>
      <w:pPr>
        <w:pStyle w:val="Heading3"/>
      </w:pPr>
      <w:r>
        <w:t>metrics_impl.py</w:t>
      </w:r>
    </w:p>
    <w:p>
      <w:r>
        <w:t>Source code implementation.</w:t>
      </w:r>
    </w:p>
    <w:p>
      <w:pPr>
        <w:pStyle w:val="Heading3"/>
      </w:pPr>
      <w:r>
        <w:t>clip_ops.py</w:t>
      </w:r>
    </w:p>
    <w:p>
      <w:r>
        <w:t>Source code implementation.</w:t>
      </w:r>
    </w:p>
    <w:p>
      <w:pPr>
        <w:pStyle w:val="Heading3"/>
      </w:pPr>
      <w:r>
        <w:t>special_math_ops.py</w:t>
      </w:r>
    </w:p>
    <w:p>
      <w:r>
        <w:t>Source code implementation.</w:t>
      </w:r>
    </w:p>
    <w:p>
      <w:pPr>
        <w:pStyle w:val="Heading3"/>
      </w:pPr>
      <w:r>
        <w:t>proto_ops.py</w:t>
      </w:r>
    </w:p>
    <w:p>
      <w:r>
        <w:t>Source code implementation.</w:t>
      </w:r>
    </w:p>
    <w:p>
      <w:pPr>
        <w:pStyle w:val="Heading3"/>
      </w:pPr>
      <w:r>
        <w:t>candidate_sampling_ops.py</w:t>
      </w:r>
    </w:p>
    <w:p>
      <w:r>
        <w:t>Source code implementation.</w:t>
      </w:r>
    </w:p>
    <w:p>
      <w:pPr>
        <w:pStyle w:val="Heading3"/>
      </w:pPr>
      <w:r>
        <w:t>gen_script_ops.py</w:t>
      </w:r>
    </w:p>
    <w:p>
      <w:r>
        <w:t>Source code implementation.</w:t>
      </w:r>
    </w:p>
    <w:p>
      <w:pPr>
        <w:pStyle w:val="Heading3"/>
      </w:pPr>
      <w:r>
        <w:t>manip_grad.py</w:t>
      </w:r>
    </w:p>
    <w:p>
      <w:r>
        <w:t>Source code implementation.</w:t>
      </w:r>
    </w:p>
    <w:p>
      <w:pPr>
        <w:pStyle w:val="Heading3"/>
      </w:pPr>
      <w:r>
        <w:t>gen_logging_ops.py</w:t>
      </w:r>
    </w:p>
    <w:p>
      <w:r>
        <w:t>Source code implementation.</w:t>
      </w:r>
    </w:p>
    <w:p>
      <w:pPr>
        <w:pStyle w:val="Heading3"/>
      </w:pPr>
      <w:r>
        <w:t>nn_impl.py</w:t>
      </w:r>
    </w:p>
    <w:p>
      <w:r>
        <w:t>Source code implementation.</w:t>
      </w:r>
    </w:p>
    <w:p>
      <w:pPr>
        <w:pStyle w:val="Heading3"/>
      </w:pPr>
      <w:r>
        <w:t>summary_op_util.py</w:t>
      </w:r>
    </w:p>
    <w:p>
      <w:r>
        <w:t>Source code implementation.</w:t>
      </w:r>
    </w:p>
    <w:p>
      <w:pPr>
        <w:pStyle w:val="Heading3"/>
      </w:pPr>
      <w:r>
        <w:t>cudnn_rnn_grad.py</w:t>
      </w:r>
    </w:p>
    <w:p>
      <w:r>
        <w:t>Source code implementation.</w:t>
      </w:r>
    </w:p>
    <w:p>
      <w:pPr>
        <w:pStyle w:val="Heading3"/>
      </w:pPr>
      <w:r>
        <w:t>boosted_trees_ops.py</w:t>
      </w:r>
    </w:p>
    <w:p>
      <w:r>
        <w:t>Source code implementation.</w:t>
      </w:r>
    </w:p>
    <w:p>
      <w:pPr>
        <w:pStyle w:val="Heading3"/>
      </w:pPr>
      <w:r>
        <w:t>control_flow_util_v2.py</w:t>
      </w:r>
    </w:p>
    <w:p>
      <w:r>
        <w:t>Source code implementation.</w:t>
      </w:r>
    </w:p>
    <w:p>
      <w:pPr>
        <w:pStyle w:val="Heading3"/>
      </w:pPr>
      <w:r>
        <w:t>gen_spectral_ops.py</w:t>
      </w:r>
    </w:p>
    <w:p>
      <w:r>
        <w:t>Source code implementation.</w:t>
      </w:r>
    </w:p>
    <w:p>
      <w:pPr>
        <w:pStyle w:val="Heading3"/>
      </w:pPr>
      <w:r>
        <w:t>init_ops.py</w:t>
      </w:r>
    </w:p>
    <w:p>
      <w:r>
        <w:t>Source code implementation.</w:t>
      </w:r>
    </w:p>
    <w:p>
      <w:pPr>
        <w:pStyle w:val="Heading3"/>
      </w:pPr>
      <w:r>
        <w:t>resource_variable_ops.py</w:t>
      </w:r>
    </w:p>
    <w:p>
      <w:r>
        <w:t>Source code implementation.</w:t>
      </w:r>
    </w:p>
    <w:p>
      <w:pPr>
        <w:pStyle w:val="Heading3"/>
      </w:pPr>
      <w:r>
        <w:t>parsing_ops.py</w:t>
      </w:r>
    </w:p>
    <w:p>
      <w:r>
        <w:t>Source code implementation.</w:t>
      </w:r>
    </w:p>
    <w:p>
      <w:pPr>
        <w:pStyle w:val="Heading3"/>
      </w:pPr>
      <w:r>
        <w:t>gen_set_ops.py</w:t>
      </w:r>
    </w:p>
    <w:p>
      <w:r>
        <w:t>Source code implementation.</w:t>
      </w:r>
    </w:p>
    <w:p>
      <w:pPr>
        <w:pStyle w:val="Heading3"/>
      </w:pPr>
      <w:r>
        <w:t>gen_ragged_array_ops.py</w:t>
      </w:r>
    </w:p>
    <w:p>
      <w:r>
        <w:t>Source code implementation.</w:t>
      </w:r>
    </w:p>
    <w:p>
      <w:pPr>
        <w:pStyle w:val="Heading3"/>
      </w:pPr>
      <w:r>
        <w:t>handle_data_util.py</w:t>
      </w:r>
    </w:p>
    <w:p>
      <w:r>
        <w:t>Source code implementation.</w:t>
      </w:r>
    </w:p>
    <w:p>
      <w:pPr>
        <w:pStyle w:val="Heading3"/>
      </w:pPr>
      <w:r>
        <w:t>rnn.py</w:t>
      </w:r>
    </w:p>
    <w:p>
      <w:r>
        <w:t>Source code implementation.</w:t>
      </w:r>
    </w:p>
    <w:p>
      <w:pPr>
        <w:pStyle w:val="Heading3"/>
      </w:pPr>
      <w:r>
        <w:t>gen_boosted_trees_ops.py</w:t>
      </w:r>
    </w:p>
    <w:p>
      <w:r>
        <w:t>Source code implementation.</w:t>
      </w:r>
    </w:p>
    <w:p>
      <w:pPr>
        <w:pStyle w:val="Heading3"/>
      </w:pPr>
      <w:r>
        <w:t>script_ops.py</w:t>
      </w:r>
    </w:p>
    <w:p>
      <w:r>
        <w:t>Source code implementation.</w:t>
      </w:r>
    </w:p>
    <w:p>
      <w:pPr>
        <w:pStyle w:val="Heading3"/>
      </w:pPr>
      <w:r>
        <w:t>gen_ragged_conversion_ops.py</w:t>
      </w:r>
    </w:p>
    <w:p>
      <w:r>
        <w:t>Source code implementation.</w:t>
      </w:r>
    </w:p>
    <w:p>
      <w:pPr>
        <w:pStyle w:val="Heading3"/>
      </w:pPr>
      <w:r>
        <w:t>gen_debug_ops.py</w:t>
      </w:r>
    </w:p>
    <w:p>
      <w:r>
        <w:t>Source code implementation.</w:t>
      </w:r>
    </w:p>
    <w:p>
      <w:pPr>
        <w:pStyle w:val="Heading3"/>
      </w:pPr>
      <w:r>
        <w:t>session_ops.py</w:t>
      </w:r>
    </w:p>
    <w:p>
      <w:r>
        <w:t>Source code implementation.</w:t>
      </w:r>
    </w:p>
    <w:p>
      <w:pPr>
        <w:pStyle w:val="Heading3"/>
      </w:pPr>
      <w:r>
        <w:t>nn_impl_distribute.py</w:t>
      </w:r>
    </w:p>
    <w:p>
      <w:r>
        <w:t>Source code implementation.</w:t>
      </w:r>
    </w:p>
    <w:p>
      <w:pPr>
        <w:pStyle w:val="Heading3"/>
      </w:pPr>
      <w:r>
        <w:t>filesystem_ops.py</w:t>
      </w:r>
    </w:p>
    <w:p>
      <w:r>
        <w:t>Source code implementation.</w:t>
      </w:r>
    </w:p>
    <w:p>
      <w:pPr>
        <w:pStyle w:val="Heading3"/>
      </w:pPr>
      <w:r>
        <w:t>gen_summary_ops.py</w:t>
      </w:r>
    </w:p>
    <w:p>
      <w:r>
        <w:t>Source code implementation.</w:t>
      </w:r>
    </w:p>
    <w:p>
      <w:pPr>
        <w:pStyle w:val="Heading3"/>
      </w:pPr>
      <w:r>
        <w:t>gen_collective_ops.py</w:t>
      </w:r>
    </w:p>
    <w:p>
      <w:r>
        <w:t>Source code implementation.</w:t>
      </w:r>
    </w:p>
    <w:p>
      <w:pPr>
        <w:pStyle w:val="Heading3"/>
      </w:pPr>
      <w:r>
        <w:t>gen_optional_ops.py</w:t>
      </w:r>
    </w:p>
    <w:p>
      <w:r>
        <w:t>Source code implementation.</w:t>
      </w:r>
    </w:p>
    <w:p>
      <w:pPr>
        <w:pStyle w:val="Heading3"/>
      </w:pPr>
      <w:r>
        <w:t>control_flow_v2_toggles.py</w:t>
      </w:r>
    </w:p>
    <w:p>
      <w:r>
        <w:t>Source code implementation.</w:t>
      </w:r>
    </w:p>
    <w:p>
      <w:pPr>
        <w:pStyle w:val="Heading3"/>
      </w:pPr>
      <w:r>
        <w:t>linalg_grad.py</w:t>
      </w:r>
    </w:p>
    <w:p>
      <w:r>
        <w:t>Source code implementation.</w:t>
      </w:r>
    </w:p>
    <w:p>
      <w:pPr>
        <w:pStyle w:val="Heading3"/>
      </w:pPr>
      <w:r>
        <w:t>gen_filesystem_ops.py</w:t>
      </w:r>
    </w:p>
    <w:p>
      <w:r>
        <w:t>Source code implementation.</w:t>
      </w:r>
    </w:p>
    <w:p>
      <w:pPr>
        <w:pStyle w:val="Heading3"/>
      </w:pPr>
      <w:r>
        <w:t>np_config.py</w:t>
      </w:r>
    </w:p>
    <w:p>
      <w:r>
        <w:t>Source code implementation.</w:t>
      </w:r>
    </w:p>
    <w:p>
      <w:pPr>
        <w:pStyle w:val="Heading3"/>
      </w:pPr>
      <w:r>
        <w:t>np_arrays.py</w:t>
      </w:r>
    </w:p>
    <w:p>
      <w:r>
        <w:t>Source code implementation.</w:t>
      </w:r>
    </w:p>
    <w:p>
      <w:pPr>
        <w:pStyle w:val="Heading3"/>
      </w:pPr>
      <w:r>
        <w:t>np_random.py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np_math_ops.py</w:t>
      </w:r>
    </w:p>
    <w:p>
      <w:r>
        <w:t>Source code implementation.</w:t>
      </w:r>
    </w:p>
    <w:p>
      <w:pPr>
        <w:pStyle w:val="Heading3"/>
      </w:pPr>
      <w:r>
        <w:t>np_array_ops.py</w:t>
      </w:r>
    </w:p>
    <w:p>
      <w:r>
        <w:t>Source code implementation.</w:t>
      </w:r>
    </w:p>
    <w:p>
      <w:pPr>
        <w:pStyle w:val="Heading3"/>
      </w:pPr>
      <w:r>
        <w:t>np_utils.py</w:t>
      </w:r>
    </w:p>
    <w:p>
      <w:r>
        <w:t>Source code implementation.</w:t>
      </w:r>
    </w:p>
    <w:p>
      <w:pPr>
        <w:pStyle w:val="Heading3"/>
      </w:pPr>
      <w:r>
        <w:t>np_dtypes.py</w:t>
      </w:r>
    </w:p>
    <w:p>
      <w:r>
        <w:t>Source code implementation.</w:t>
      </w:r>
    </w:p>
    <w:p>
      <w:pPr>
        <w:pStyle w:val="Heading3"/>
      </w:pPr>
      <w:r>
        <w:t>shape_ops.py</w:t>
      </w:r>
    </w:p>
    <w:p>
      <w:r>
        <w:t>Source code implementation.</w:t>
      </w:r>
    </w:p>
    <w:p>
      <w:pPr>
        <w:pStyle w:val="Heading3"/>
      </w:pPr>
      <w:r>
        <w:t>mfcc_ops.py</w:t>
      </w:r>
    </w:p>
    <w:p>
      <w:r>
        <w:t>Source code implementation.</w:t>
      </w:r>
    </w:p>
    <w:p>
      <w:pPr>
        <w:pStyle w:val="Heading3"/>
      </w:pPr>
      <w:r>
        <w:t>spectral_ops.py</w:t>
      </w:r>
    </w:p>
    <w:p>
      <w:r>
        <w:t>Source code implementation.</w:t>
      </w:r>
    </w:p>
    <w:p>
      <w:pPr>
        <w:pStyle w:val="Heading3"/>
      </w:pPr>
      <w:r>
        <w:t>signal.py</w:t>
      </w:r>
    </w:p>
    <w:p>
      <w:r>
        <w:t>Source code implementation.</w:t>
      </w:r>
    </w:p>
    <w:p>
      <w:pPr>
        <w:pStyle w:val="Heading3"/>
      </w:pPr>
      <w:r>
        <w:t>mel_ops.py</w:t>
      </w:r>
    </w:p>
    <w:p>
      <w:r>
        <w:t>Source code implementation.</w:t>
      </w:r>
    </w:p>
    <w:p>
      <w:pPr>
        <w:pStyle w:val="Heading3"/>
      </w:pPr>
      <w:r>
        <w:t>fft_ops.py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reconstruction_ops.py</w:t>
      </w:r>
    </w:p>
    <w:p>
      <w:r>
        <w:t>Source code implementation.</w:t>
      </w:r>
    </w:p>
    <w:p>
      <w:pPr>
        <w:pStyle w:val="Heading3"/>
      </w:pPr>
      <w:r>
        <w:t>dct_ops.py</w:t>
      </w:r>
    </w:p>
    <w:p>
      <w:r>
        <w:t>Source code implementation.</w:t>
      </w:r>
    </w:p>
    <w:p>
      <w:pPr>
        <w:pStyle w:val="Heading3"/>
      </w:pPr>
      <w:r>
        <w:t>window_ops.py</w:t>
      </w:r>
    </w:p>
    <w:p>
      <w:r>
        <w:t>Source code implementation.</w:t>
      </w:r>
    </w:p>
    <w:p>
      <w:pPr>
        <w:pStyle w:val="Heading3"/>
      </w:pPr>
      <w:r>
        <w:t>util_ops.py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losses.py</w:t>
      </w:r>
    </w:p>
    <w:p>
      <w:r>
        <w:t>Source code implementation.</w:t>
      </w:r>
    </w:p>
    <w:p>
      <w:pPr>
        <w:pStyle w:val="Heading3"/>
      </w:pPr>
      <w:r>
        <w:t>util.py</w:t>
      </w:r>
    </w:p>
    <w:p>
      <w:r>
        <w:t>Source code implementation.</w:t>
      </w:r>
    </w:p>
    <w:p>
      <w:pPr>
        <w:pStyle w:val="Heading3"/>
      </w:pPr>
      <w:r>
        <w:t>losses_impl.py</w:t>
      </w:r>
    </w:p>
    <w:p>
      <w:r>
        <w:t>Source code implementation.</w:t>
      </w:r>
    </w:p>
    <w:p>
      <w:pPr>
        <w:pStyle w:val="Heading3"/>
      </w:pPr>
      <w:r>
        <w:t>gradients.py</w:t>
      </w:r>
    </w:p>
    <w:p>
      <w:r>
        <w:t>Source code implementation.</w:t>
      </w:r>
    </w:p>
    <w:p>
      <w:pPr>
        <w:pStyle w:val="Heading3"/>
      </w:pPr>
      <w:r>
        <w:t>pfor.py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test_util.py</w:t>
      </w:r>
    </w:p>
    <w:p>
      <w:r>
        <w:t>Source code implementation.</w:t>
      </w:r>
    </w:p>
    <w:p>
      <w:pPr>
        <w:pStyle w:val="Heading3"/>
      </w:pPr>
      <w:r>
        <w:t>control_flow_ops.py</w:t>
      </w:r>
    </w:p>
    <w:p>
      <w:r>
        <w:t>Source code implementation.</w:t>
      </w:r>
    </w:p>
    <w:p>
      <w:pPr>
        <w:pStyle w:val="Heading3"/>
      </w:pPr>
      <w:r>
        <w:t>ragged_conversion_ops.py</w:t>
      </w:r>
    </w:p>
    <w:p>
      <w:r>
        <w:t>Source code implementation.</w:t>
      </w:r>
    </w:p>
    <w:p>
      <w:pPr>
        <w:pStyle w:val="Heading3"/>
      </w:pPr>
      <w:r>
        <w:t>ragged_batch_gather_with_default_op.py</w:t>
      </w:r>
    </w:p>
    <w:p>
      <w:r>
        <w:t>Source code implementation.</w:t>
      </w:r>
    </w:p>
    <w:p>
      <w:pPr>
        <w:pStyle w:val="Heading3"/>
      </w:pPr>
      <w:r>
        <w:t>ragged_factory_ops.py</w:t>
      </w:r>
    </w:p>
    <w:p>
      <w:r>
        <w:t>Source code implementation.</w:t>
      </w:r>
    </w:p>
    <w:p>
      <w:pPr>
        <w:pStyle w:val="Heading3"/>
      </w:pPr>
      <w:r>
        <w:t>ragged_ops.py</w:t>
      </w:r>
    </w:p>
    <w:p>
      <w:r>
        <w:t>Source code implementation.</w:t>
      </w:r>
    </w:p>
    <w:p>
      <w:pPr>
        <w:pStyle w:val="Heading3"/>
      </w:pPr>
      <w:r>
        <w:t>ragged_getitem.py</w:t>
      </w:r>
    </w:p>
    <w:p>
      <w:r>
        <w:t>Source code implementation.</w:t>
      </w:r>
    </w:p>
    <w:p>
      <w:pPr>
        <w:pStyle w:val="Heading3"/>
      </w:pPr>
      <w:r>
        <w:t>ragged_image_ops.py</w:t>
      </w:r>
    </w:p>
    <w:p>
      <w:r>
        <w:t>Source code implementation.</w:t>
      </w:r>
    </w:p>
    <w:p>
      <w:pPr>
        <w:pStyle w:val="Heading3"/>
      </w:pPr>
      <w:r>
        <w:t>ragged_math_ops.py</w:t>
      </w:r>
    </w:p>
    <w:p>
      <w:r>
        <w:t>Source code implementation.</w:t>
      </w:r>
    </w:p>
    <w:p>
      <w:pPr>
        <w:pStyle w:val="Heading3"/>
      </w:pPr>
      <w:r>
        <w:t>ragged_gather_ops.py</w:t>
      </w:r>
    </w:p>
    <w:p>
      <w:r>
        <w:t>Source code implementation.</w:t>
      </w:r>
    </w:p>
    <w:p>
      <w:pPr>
        <w:pStyle w:val="Heading3"/>
      </w:pPr>
      <w:r>
        <w:t>ragged_squeeze_op.py</w:t>
      </w:r>
    </w:p>
    <w:p>
      <w:r>
        <w:t>Source code implementation.</w:t>
      </w:r>
    </w:p>
    <w:p>
      <w:pPr>
        <w:pStyle w:val="Heading3"/>
      </w:pPr>
      <w:r>
        <w:t>dynamic_ragged_shape.py</w:t>
      </w:r>
    </w:p>
    <w:p>
      <w:r>
        <w:t>Source code implementation.</w:t>
      </w:r>
    </w:p>
    <w:p>
      <w:pPr>
        <w:pStyle w:val="Heading3"/>
      </w:pPr>
      <w:r>
        <w:t>ragged_config.py</w:t>
      </w:r>
    </w:p>
    <w:p>
      <w:r>
        <w:t>Source code implementation.</w:t>
      </w:r>
    </w:p>
    <w:p>
      <w:pPr>
        <w:pStyle w:val="Heading3"/>
      </w:pPr>
      <w:r>
        <w:t>ragged_autograph.py</w:t>
      </w:r>
    </w:p>
    <w:p>
      <w:r>
        <w:t>Source code implementation.</w:t>
      </w:r>
    </w:p>
    <w:p>
      <w:pPr>
        <w:pStyle w:val="Heading3"/>
      </w:pPr>
      <w:r>
        <w:t>ragged_array_ops.py</w:t>
      </w:r>
    </w:p>
    <w:p>
      <w:r>
        <w:t>Source code implementation.</w:t>
      </w:r>
    </w:p>
    <w:p>
      <w:pPr>
        <w:pStyle w:val="Heading3"/>
      </w:pPr>
      <w:r>
        <w:t>ragged_tensor_test_ops.py</w:t>
      </w:r>
    </w:p>
    <w:p>
      <w:r>
        <w:t>Source code implementation.</w:t>
      </w:r>
    </w:p>
    <w:p>
      <w:pPr>
        <w:pStyle w:val="Heading3"/>
      </w:pPr>
      <w:r>
        <w:t>ragged_where_op.py</w:t>
      </w:r>
    </w:p>
    <w:p>
      <w:r>
        <w:t>Source code implementation.</w:t>
      </w:r>
    </w:p>
    <w:p>
      <w:pPr>
        <w:pStyle w:val="Heading3"/>
      </w:pPr>
      <w:r>
        <w:t>ragged_concat_ops.py</w:t>
      </w:r>
    </w:p>
    <w:p>
      <w:r>
        <w:t>Source code implementation.</w:t>
      </w:r>
    </w:p>
    <w:p>
      <w:pPr>
        <w:pStyle w:val="Heading3"/>
      </w:pPr>
      <w:r>
        <w:t>ragged_dispatch.py</w:t>
      </w:r>
    </w:p>
    <w:p>
      <w:r>
        <w:t>Source code implementation.</w:t>
      </w:r>
    </w:p>
    <w:p>
      <w:pPr>
        <w:pStyle w:val="Heading3"/>
      </w:pPr>
      <w:r>
        <w:t>ragged_string_ops.py</w:t>
      </w:r>
    </w:p>
    <w:p>
      <w:r>
        <w:t>Source code implementation.</w:t>
      </w:r>
    </w:p>
    <w:p>
      <w:pPr>
        <w:pStyle w:val="Heading3"/>
      </w:pPr>
      <w:r>
        <w:t>ragged_tensor_value.py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row_partition.py</w:t>
      </w:r>
    </w:p>
    <w:p>
      <w:r>
        <w:t>Source code implementation.</w:t>
      </w:r>
    </w:p>
    <w:p>
      <w:pPr>
        <w:pStyle w:val="Heading3"/>
      </w:pPr>
      <w:r>
        <w:t>ragged_batch_gather_ops.py</w:t>
      </w:r>
    </w:p>
    <w:p>
      <w:r>
        <w:t>Source code implementation.</w:t>
      </w:r>
    </w:p>
    <w:p>
      <w:pPr>
        <w:pStyle w:val="Heading3"/>
      </w:pPr>
      <w:r>
        <w:t>ragged_bincount_ops.py</w:t>
      </w:r>
    </w:p>
    <w:p>
      <w:r>
        <w:t>Source code implementation.</w:t>
      </w:r>
    </w:p>
    <w:p>
      <w:pPr>
        <w:pStyle w:val="Heading3"/>
      </w:pPr>
      <w:r>
        <w:t>segment_id_ops.py</w:t>
      </w:r>
    </w:p>
    <w:p>
      <w:r>
        <w:t>Source code implementation.</w:t>
      </w:r>
    </w:p>
    <w:p>
      <w:pPr>
        <w:pStyle w:val="Heading3"/>
      </w:pPr>
      <w:r>
        <w:t>ragged_map_ops.py</w:t>
      </w:r>
    </w:p>
    <w:p>
      <w:r>
        <w:t>Source code implementation.</w:t>
      </w:r>
    </w:p>
    <w:p>
      <w:pPr>
        <w:pStyle w:val="Heading3"/>
      </w:pPr>
      <w:r>
        <w:t>ragged_tensor_shape.py</w:t>
      </w:r>
    </w:p>
    <w:p>
      <w:r>
        <w:t>Source code implementation.</w:t>
      </w:r>
    </w:p>
    <w:p>
      <w:pPr>
        <w:pStyle w:val="Heading3"/>
      </w:pPr>
      <w:r>
        <w:t>ragged_embedding_ops.py</w:t>
      </w:r>
    </w:p>
    <w:p>
      <w:r>
        <w:t>Source code implementation.</w:t>
      </w:r>
    </w:p>
    <w:p>
      <w:pPr>
        <w:pStyle w:val="Heading3"/>
      </w:pPr>
      <w:r>
        <w:t>ragged_util.py</w:t>
      </w:r>
    </w:p>
    <w:p>
      <w:r>
        <w:t>Source code implementation.</w:t>
      </w:r>
    </w:p>
    <w:p>
      <w:pPr>
        <w:pStyle w:val="Heading3"/>
      </w:pPr>
      <w:r>
        <w:t>ragged_operators.py</w:t>
      </w:r>
    </w:p>
    <w:p>
      <w:r>
        <w:t>Source code implementation.</w:t>
      </w:r>
    </w:p>
    <w:p>
      <w:pPr>
        <w:pStyle w:val="Heading3"/>
      </w:pPr>
      <w:r>
        <w:t>ragged_functional_ops.py</w:t>
      </w:r>
    </w:p>
    <w:p>
      <w:r>
        <w:t>Source code implementation.</w:t>
      </w:r>
    </w:p>
    <w:p>
      <w:pPr>
        <w:pStyle w:val="Heading3"/>
      </w:pPr>
      <w:r>
        <w:t>ragged_tensor.py</w:t>
      </w:r>
    </w:p>
    <w:p>
      <w:r>
        <w:t>Source code implementation.</w:t>
      </w:r>
    </w:p>
    <w:p>
      <w:pPr>
        <w:pStyle w:val="Heading3"/>
      </w:pPr>
      <w:r>
        <w:t>ragged_check_ops.py</w:t>
      </w:r>
    </w:p>
    <w:p>
      <w:r>
        <w:t>Source code implementation.</w:t>
      </w:r>
    </w:p>
    <w:p>
      <w:pPr>
        <w:pStyle w:val="Heading3"/>
      </w:pPr>
      <w:r>
        <w:t>structured_tensor.py</w:t>
      </w:r>
    </w:p>
    <w:p>
      <w:r>
        <w:t>Source code implementation.</w:t>
      </w:r>
    </w:p>
    <w:p>
      <w:pPr>
        <w:pStyle w:val="Heading3"/>
      </w:pPr>
      <w:r>
        <w:t>structured_array_ops.py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structured_tensor_dynamic.py</w:t>
      </w:r>
    </w:p>
    <w:p>
      <w:r>
        <w:t>Source code implementation.</w:t>
      </w:r>
    </w:p>
    <w:p>
      <w:pPr>
        <w:pStyle w:val="Heading3"/>
      </w:pPr>
      <w:r>
        <w:t>structured_ops.py</w:t>
      </w:r>
    </w:p>
    <w:p>
      <w:r>
        <w:t>Source code implementation.</w:t>
      </w:r>
    </w:p>
    <w:p>
      <w:pPr>
        <w:pStyle w:val="Heading3"/>
      </w:pPr>
      <w:r>
        <w:t>slicing.py</w:t>
      </w:r>
    </w:p>
    <w:p>
      <w:r>
        <w:t>Source code implementation.</w:t>
      </w:r>
    </w:p>
    <w:p>
      <w:pPr>
        <w:pStyle w:val="Heading3"/>
      </w:pPr>
      <w:r>
        <w:t>linalg_impl.py</w:t>
      </w:r>
    </w:p>
    <w:p>
      <w:r>
        <w:t>Source code implementation.</w:t>
      </w:r>
    </w:p>
    <w:p>
      <w:pPr>
        <w:pStyle w:val="Heading3"/>
      </w:pPr>
      <w:r>
        <w:t>linear_operator_toeplitz.py</w:t>
      </w:r>
    </w:p>
    <w:p>
      <w:r>
        <w:t>Source code implementation.</w:t>
      </w:r>
    </w:p>
    <w:p>
      <w:pPr>
        <w:pStyle w:val="Heading3"/>
      </w:pPr>
      <w:r>
        <w:t>linalg.py</w:t>
      </w:r>
    </w:p>
    <w:p>
      <w:r>
        <w:t>Source code implementation.</w:t>
      </w:r>
    </w:p>
    <w:p>
      <w:pPr>
        <w:pStyle w:val="Heading3"/>
      </w:pPr>
      <w:r>
        <w:t>linear_operator_low_rank_update.py</w:t>
      </w:r>
    </w:p>
    <w:p>
      <w:r>
        <w:t>Source code implementation.</w:t>
      </w:r>
    </w:p>
    <w:p>
      <w:pPr>
        <w:pStyle w:val="Heading3"/>
      </w:pPr>
      <w:r>
        <w:t>linear_operator_zeros.py</w:t>
      </w:r>
    </w:p>
    <w:p>
      <w:r>
        <w:t>Source code implementation.</w:t>
      </w:r>
    </w:p>
    <w:p>
      <w:pPr>
        <w:pStyle w:val="Heading3"/>
      </w:pPr>
      <w:r>
        <w:t>linear_operator_lower_triangular.py</w:t>
      </w:r>
    </w:p>
    <w:p>
      <w:r>
        <w:t>Source code implementation.</w:t>
      </w:r>
    </w:p>
    <w:p>
      <w:pPr>
        <w:pStyle w:val="Heading3"/>
      </w:pPr>
      <w:r>
        <w:t>linear_operator_householder.py</w:t>
      </w:r>
    </w:p>
    <w:p>
      <w:r>
        <w:t>Source code implementation.</w:t>
      </w:r>
    </w:p>
    <w:p>
      <w:pPr>
        <w:pStyle w:val="Heading3"/>
      </w:pPr>
      <w:r>
        <w:t>linear_operator_diag.py</w:t>
      </w:r>
    </w:p>
    <w:p>
      <w:r>
        <w:t>Source code implementation.</w:t>
      </w:r>
    </w:p>
    <w:p>
      <w:pPr>
        <w:pStyle w:val="Heading3"/>
      </w:pPr>
      <w:r>
        <w:t>linear_operator_circulant.py</w:t>
      </w:r>
    </w:p>
    <w:p>
      <w:r>
        <w:t>Source code implementation.</w:t>
      </w:r>
    </w:p>
    <w:p>
      <w:pPr>
        <w:pStyle w:val="Heading3"/>
      </w:pPr>
      <w:r>
        <w:t>linear_operator_addition.py</w:t>
      </w:r>
    </w:p>
    <w:p>
      <w:r>
        <w:t>Source code implementation.</w:t>
      </w:r>
    </w:p>
    <w:p>
      <w:pPr>
        <w:pStyle w:val="Heading3"/>
      </w:pPr>
      <w:r>
        <w:t>property_hint_util.py</w:t>
      </w:r>
    </w:p>
    <w:p>
      <w:r>
        <w:t>Source code implementation.</w:t>
      </w:r>
    </w:p>
    <w:p>
      <w:pPr>
        <w:pStyle w:val="Heading3"/>
      </w:pPr>
      <w:r>
        <w:t>linear_operator_test_util.py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linear_operator_full_matrix.py</w:t>
      </w:r>
    </w:p>
    <w:p>
      <w:r>
        <w:t>Source code implementation.</w:t>
      </w:r>
    </w:p>
    <w:p>
      <w:pPr>
        <w:pStyle w:val="Heading3"/>
      </w:pPr>
      <w:r>
        <w:t>linear_operator_tridiag.py</w:t>
      </w:r>
    </w:p>
    <w:p>
      <w:r>
        <w:t>Source code implementation.</w:t>
      </w:r>
    </w:p>
    <w:p>
      <w:pPr>
        <w:pStyle w:val="Heading3"/>
      </w:pPr>
      <w:r>
        <w:t>linear_operator_block_lower_triangular.py</w:t>
      </w:r>
    </w:p>
    <w:p>
      <w:r>
        <w:t>Source code implementation.</w:t>
      </w:r>
    </w:p>
    <w:p>
      <w:pPr>
        <w:pStyle w:val="Heading3"/>
      </w:pPr>
      <w:r>
        <w:t>linear_operator_identity.py</w:t>
      </w:r>
    </w:p>
    <w:p>
      <w:r>
        <w:t>Source code implementation.</w:t>
      </w:r>
    </w:p>
    <w:p>
      <w:pPr>
        <w:pStyle w:val="Heading3"/>
      </w:pPr>
      <w:r>
        <w:t>linear_operator_adjoint.py</w:t>
      </w:r>
    </w:p>
    <w:p>
      <w:r>
        <w:t>Source code implementation.</w:t>
      </w:r>
    </w:p>
    <w:p>
      <w:pPr>
        <w:pStyle w:val="Heading3"/>
      </w:pPr>
      <w:r>
        <w:t>linear_operator.py</w:t>
      </w:r>
    </w:p>
    <w:p>
      <w:r>
        <w:t>Source code implementation.</w:t>
      </w:r>
    </w:p>
    <w:p>
      <w:pPr>
        <w:pStyle w:val="Heading3"/>
      </w:pPr>
      <w:r>
        <w:t>linear_operator_inversion.py</w:t>
      </w:r>
    </w:p>
    <w:p>
      <w:r>
        <w:t>Source code implementation.</w:t>
      </w:r>
    </w:p>
    <w:p>
      <w:pPr>
        <w:pStyle w:val="Heading3"/>
      </w:pPr>
      <w:r>
        <w:t>linear_operator_kronecker.py</w:t>
      </w:r>
    </w:p>
    <w:p>
      <w:r>
        <w:t>Source code implementation.</w:t>
      </w:r>
    </w:p>
    <w:p>
      <w:pPr>
        <w:pStyle w:val="Heading3"/>
      </w:pPr>
      <w:r>
        <w:t>linear_operator_util.py</w:t>
      </w:r>
    </w:p>
    <w:p>
      <w:r>
        <w:t>Source code implementation.</w:t>
      </w:r>
    </w:p>
    <w:p>
      <w:pPr>
        <w:pStyle w:val="Heading3"/>
      </w:pPr>
      <w:r>
        <w:t>linear_operator_composition.py</w:t>
      </w:r>
    </w:p>
    <w:p>
      <w:r>
        <w:t>Source code implementation.</w:t>
      </w:r>
    </w:p>
    <w:p>
      <w:pPr>
        <w:pStyle w:val="Heading3"/>
      </w:pPr>
      <w:r>
        <w:t>linear_operator_permutation.py</w:t>
      </w:r>
    </w:p>
    <w:p>
      <w:r>
        <w:t>Source code implementation.</w:t>
      </w:r>
    </w:p>
    <w:p>
      <w:pPr>
        <w:pStyle w:val="Heading3"/>
      </w:pPr>
      <w:r>
        <w:t>linear_operator_block_diag.py</w:t>
      </w:r>
    </w:p>
    <w:p>
      <w:r>
        <w:t>Source code implementation.</w:t>
      </w:r>
    </w:p>
    <w:p>
      <w:pPr>
        <w:pStyle w:val="Heading3"/>
      </w:pPr>
      <w:r>
        <w:t>sparse_csr_matrix_grad.py</w:t>
      </w:r>
    </w:p>
    <w:p>
      <w:r>
        <w:t>Source code implementation.</w:t>
      </w:r>
    </w:p>
    <w:p>
      <w:pPr>
        <w:pStyle w:val="Heading3"/>
      </w:pPr>
      <w:r>
        <w:t>conjugate_gradient.py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sparse.py</w:t>
      </w:r>
    </w:p>
    <w:p>
      <w:r>
        <w:t>Source code implementation.</w:t>
      </w:r>
    </w:p>
    <w:p>
      <w:pPr>
        <w:pStyle w:val="Heading3"/>
      </w:pPr>
      <w:r>
        <w:t>gen_sparse_csr_matrix_ops.py</w:t>
      </w:r>
    </w:p>
    <w:p>
      <w:r>
        <w:t>Source code implementation.</w:t>
      </w:r>
    </w:p>
    <w:p>
      <w:pPr>
        <w:pStyle w:val="Heading3"/>
      </w:pPr>
      <w:r>
        <w:t>sparse_csr_matrix_ops.py</w:t>
      </w:r>
    </w:p>
    <w:p>
      <w:r>
        <w:t>Source code implementation.</w:t>
      </w:r>
    </w:p>
    <w:p>
      <w:pPr>
        <w:pStyle w:val="Heading3"/>
      </w:pPr>
      <w:r>
        <w:t>beta.py</w:t>
      </w:r>
    </w:p>
    <w:p>
      <w:r>
        <w:t>Source code implementation.</w:t>
      </w:r>
    </w:p>
    <w:p>
      <w:pPr>
        <w:pStyle w:val="Heading3"/>
      </w:pPr>
      <w:r>
        <w:t>dirichlet.py</w:t>
      </w:r>
    </w:p>
    <w:p>
      <w:r>
        <w:t>Source code implementation.</w:t>
      </w:r>
    </w:p>
    <w:p>
      <w:pPr>
        <w:pStyle w:val="Heading3"/>
      </w:pPr>
      <w:r>
        <w:t>bernoulli.py</w:t>
      </w:r>
    </w:p>
    <w:p>
      <w:r>
        <w:t>Source code implementation.</w:t>
      </w:r>
    </w:p>
    <w:p>
      <w:pPr>
        <w:pStyle w:val="Heading3"/>
      </w:pPr>
      <w:r>
        <w:t>kullback_leibler.py</w:t>
      </w:r>
    </w:p>
    <w:p>
      <w:r>
        <w:t>Source code implementation.</w:t>
      </w:r>
    </w:p>
    <w:p>
      <w:pPr>
        <w:pStyle w:val="Heading3"/>
      </w:pPr>
      <w:r>
        <w:t>bijector_impl.py</w:t>
      </w:r>
    </w:p>
    <w:p>
      <w:r>
        <w:t>Source code implementation.</w:t>
      </w:r>
    </w:p>
    <w:p>
      <w:pPr>
        <w:pStyle w:val="Heading3"/>
      </w:pPr>
      <w:r>
        <w:t>bijector_test_util.py</w:t>
      </w:r>
    </w:p>
    <w:p>
      <w:r>
        <w:t>Source code implementation.</w:t>
      </w:r>
    </w:p>
    <w:p>
      <w:pPr>
        <w:pStyle w:val="Heading3"/>
      </w:pPr>
      <w:r>
        <w:t>dirichlet_multinomial.py</w:t>
      </w:r>
    </w:p>
    <w:p>
      <w:r>
        <w:t>Source code implementation.</w:t>
      </w:r>
    </w:p>
    <w:p>
      <w:pPr>
        <w:pStyle w:val="Heading3"/>
      </w:pPr>
      <w:r>
        <w:t>uniform.py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gamma.py</w:t>
      </w:r>
    </w:p>
    <w:p>
      <w:r>
        <w:t>Source code implementation.</w:t>
      </w:r>
    </w:p>
    <w:p>
      <w:pPr>
        <w:pStyle w:val="Heading3"/>
      </w:pPr>
      <w:r>
        <w:t>distribution.py</w:t>
      </w:r>
    </w:p>
    <w:p>
      <w:r>
        <w:t>Source code implementation.</w:t>
      </w:r>
    </w:p>
    <w:p>
      <w:pPr>
        <w:pStyle w:val="Heading3"/>
      </w:pPr>
      <w:r>
        <w:t>laplace.py</w:t>
      </w:r>
    </w:p>
    <w:p>
      <w:r>
        <w:t>Source code implementation.</w:t>
      </w:r>
    </w:p>
    <w:p>
      <w:pPr>
        <w:pStyle w:val="Heading3"/>
      </w:pPr>
      <w:r>
        <w:t>exponential.py</w:t>
      </w:r>
    </w:p>
    <w:p>
      <w:r>
        <w:t>Source code implementation.</w:t>
      </w:r>
    </w:p>
    <w:p>
      <w:pPr>
        <w:pStyle w:val="Heading3"/>
      </w:pPr>
      <w:r>
        <w:t>normal.py</w:t>
      </w:r>
    </w:p>
    <w:p>
      <w:r>
        <w:t>Source code implementation.</w:t>
      </w:r>
    </w:p>
    <w:p>
      <w:pPr>
        <w:pStyle w:val="Heading3"/>
      </w:pPr>
      <w:r>
        <w:t>categorical.py</w:t>
      </w:r>
    </w:p>
    <w:p>
      <w:r>
        <w:t>Source code implementation.</w:t>
      </w:r>
    </w:p>
    <w:p>
      <w:pPr>
        <w:pStyle w:val="Heading3"/>
      </w:pPr>
      <w:r>
        <w:t>distributions.py</w:t>
      </w:r>
    </w:p>
    <w:p>
      <w:r>
        <w:t>Source code implementation.</w:t>
      </w:r>
    </w:p>
    <w:p>
      <w:pPr>
        <w:pStyle w:val="Heading3"/>
      </w:pPr>
      <w:r>
        <w:t>util.py</w:t>
      </w:r>
    </w:p>
    <w:p>
      <w:r>
        <w:t>Source code implementation.</w:t>
      </w:r>
    </w:p>
    <w:p>
      <w:pPr>
        <w:pStyle w:val="Heading3"/>
      </w:pPr>
      <w:r>
        <w:t>special_math.py</w:t>
      </w:r>
    </w:p>
    <w:p>
      <w:r>
        <w:t>Source code implementation.</w:t>
      </w:r>
    </w:p>
    <w:p>
      <w:pPr>
        <w:pStyle w:val="Heading3"/>
      </w:pPr>
      <w:r>
        <w:t>identity_bijector.py</w:t>
      </w:r>
    </w:p>
    <w:p>
      <w:r>
        <w:t>Source code implementation.</w:t>
      </w:r>
    </w:p>
    <w:p>
      <w:pPr>
        <w:pStyle w:val="Heading3"/>
      </w:pPr>
      <w:r>
        <w:t>bijector.py</w:t>
      </w:r>
    </w:p>
    <w:p>
      <w:r>
        <w:t>Source code implementation.</w:t>
      </w:r>
    </w:p>
    <w:p>
      <w:pPr>
        <w:pStyle w:val="Heading3"/>
      </w:pPr>
      <w:r>
        <w:t>student_t.py</w:t>
      </w:r>
    </w:p>
    <w:p>
      <w:r>
        <w:t>Source code implementation.</w:t>
      </w:r>
    </w:p>
    <w:p>
      <w:pPr>
        <w:pStyle w:val="Heading3"/>
      </w:pPr>
      <w:r>
        <w:t>multinomial.py</w:t>
      </w:r>
    </w:p>
    <w:p>
      <w:r>
        <w:t>Source code implementation.</w:t>
      </w:r>
    </w:p>
    <w:p>
      <w:pPr>
        <w:pStyle w:val="Heading3"/>
      </w:pPr>
      <w:r>
        <w:t>saver.py</w:t>
      </w:r>
    </w:p>
    <w:p>
      <w:r>
        <w:t>Source code implementation.</w:t>
      </w:r>
    </w:p>
    <w:p>
      <w:pPr>
        <w:pStyle w:val="Heading3"/>
      </w:pPr>
      <w:r>
        <w:t>learning_rate_decay.py</w:t>
      </w:r>
    </w:p>
    <w:p>
      <w:r>
        <w:t>Source code implementation.</w:t>
      </w:r>
    </w:p>
    <w:p>
      <w:pPr>
        <w:pStyle w:val="Heading3"/>
      </w:pPr>
      <w:r>
        <w:t>server_lib.py</w:t>
      </w:r>
    </w:p>
    <w:p>
      <w:r>
        <w:t>Source code implementation.</w:t>
      </w:r>
    </w:p>
    <w:p>
      <w:pPr>
        <w:pStyle w:val="Heading3"/>
      </w:pPr>
      <w:r>
        <w:t>momentum.py</w:t>
      </w:r>
    </w:p>
    <w:p>
      <w:r>
        <w:t>Source code implementation.</w:t>
      </w:r>
    </w:p>
    <w:p>
      <w:pPr>
        <w:pStyle w:val="Heading3"/>
      </w:pPr>
      <w:r>
        <w:t>session_run_hook.py</w:t>
      </w:r>
    </w:p>
    <w:p>
      <w:r>
        <w:t>Source code implementation.</w:t>
      </w:r>
    </w:p>
    <w:p>
      <w:pPr>
        <w:pStyle w:val="Heading3"/>
      </w:pPr>
      <w:r>
        <w:t>evaluation.py</w:t>
      </w:r>
    </w:p>
    <w:p>
      <w:r>
        <w:t>Source code implementation.</w:t>
      </w:r>
    </w:p>
    <w:p>
      <w:pPr>
        <w:pStyle w:val="Heading3"/>
      </w:pPr>
      <w:r>
        <w:t>device_setter.py</w:t>
      </w:r>
    </w:p>
    <w:p>
      <w:r>
        <w:t>Source code implementation.</w:t>
      </w:r>
    </w:p>
    <w:p>
      <w:pPr>
        <w:pStyle w:val="Heading3"/>
      </w:pPr>
      <w:r>
        <w:t>training.py</w:t>
      </w:r>
    </w:p>
    <w:p>
      <w:r>
        <w:t>Source code implementation.</w:t>
      </w:r>
    </w:p>
    <w:p>
      <w:pPr>
        <w:pStyle w:val="Heading3"/>
      </w:pPr>
      <w:r>
        <w:t>rmsprop.py</w:t>
      </w:r>
    </w:p>
    <w:p>
      <w:r>
        <w:t>Source code implementation.</w:t>
      </w:r>
    </w:p>
    <w:p>
      <w:pPr>
        <w:pStyle w:val="Heading3"/>
      </w:pPr>
      <w:r>
        <w:t>adagrad.py</w:t>
      </w:r>
    </w:p>
    <w:p>
      <w:r>
        <w:t>Source code implementation.</w:t>
      </w:r>
    </w:p>
    <w:p>
      <w:pPr>
        <w:pStyle w:val="Heading3"/>
      </w:pPr>
      <w:r>
        <w:t>optimizer.py</w:t>
      </w:r>
    </w:p>
    <w:p>
      <w:r>
        <w:t>Source code implementation.</w:t>
      </w:r>
    </w:p>
    <w:p>
      <w:pPr>
        <w:pStyle w:val="Heading3"/>
      </w:pPr>
      <w:r>
        <w:t>quantize_training.py</w:t>
      </w:r>
    </w:p>
    <w:p>
      <w:r>
        <w:t>Source code implementation.</w:t>
      </w:r>
    </w:p>
    <w:p>
      <w:pPr>
        <w:pStyle w:val="Heading3"/>
      </w:pPr>
      <w:r>
        <w:t>coordinator.py</w:t>
      </w:r>
    </w:p>
    <w:p>
      <w:r>
        <w:t>Source code implementation.</w:t>
      </w:r>
    </w:p>
    <w:p>
      <w:pPr>
        <w:pStyle w:val="Heading3"/>
      </w:pPr>
      <w:r>
        <w:t>checkpoint_ops.py</w:t>
      </w:r>
    </w:p>
    <w:p>
      <w:r>
        <w:t>Source code implementation.</w:t>
      </w:r>
    </w:p>
    <w:p>
      <w:pPr>
        <w:pStyle w:val="Heading3"/>
      </w:pPr>
      <w:r>
        <w:t>proximal_gradient_descent.py</w:t>
      </w:r>
    </w:p>
    <w:p>
      <w:r>
        <w:t>Source code implementation.</w:t>
      </w:r>
    </w:p>
    <w:p>
      <w:pPr>
        <w:pStyle w:val="Heading3"/>
      </w:pPr>
      <w:r>
        <w:t>ftrl.py</w:t>
      </w:r>
    </w:p>
    <w:p>
      <w:r>
        <w:t>Source code implementation.</w:t>
      </w:r>
    </w:p>
    <w:p>
      <w:pPr>
        <w:pStyle w:val="Heading3"/>
      </w:pPr>
      <w:r>
        <w:t>basic_session_run_hooks.py</w:t>
      </w:r>
    </w:p>
    <w:p>
      <w:r>
        <w:t>Source code implementation.</w:t>
      </w:r>
    </w:p>
    <w:p>
      <w:pPr>
        <w:pStyle w:val="Heading3"/>
      </w:pPr>
      <w:r>
        <w:t>input.py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sync_replicas_optimizer.py</w:t>
      </w:r>
    </w:p>
    <w:p>
      <w:r>
        <w:t>Source code implementation.</w:t>
      </w:r>
    </w:p>
    <w:p>
      <w:pPr>
        <w:pStyle w:val="Heading3"/>
      </w:pPr>
      <w:r>
        <w:t>checkpoint_state_pb2.py</w:t>
      </w:r>
    </w:p>
    <w:p>
      <w:r>
        <w:t>Source code implementation.</w:t>
      </w:r>
    </w:p>
    <w:p>
      <w:pPr>
        <w:pStyle w:val="Heading3"/>
      </w:pPr>
      <w:r>
        <w:t>warm_starting_util.py</w:t>
      </w:r>
    </w:p>
    <w:p>
      <w:r>
        <w:t>Source code implementation.</w:t>
      </w:r>
    </w:p>
    <w:p>
      <w:pPr>
        <w:pStyle w:val="Heading3"/>
      </w:pPr>
      <w:r>
        <w:t>session_manager.py</w:t>
      </w:r>
    </w:p>
    <w:p>
      <w:r>
        <w:t>Source code implementation.</w:t>
      </w:r>
    </w:p>
    <w:p>
      <w:pPr>
        <w:pStyle w:val="Heading3"/>
      </w:pPr>
      <w:r>
        <w:t>summary_io.py</w:t>
      </w:r>
    </w:p>
    <w:p>
      <w:r>
        <w:t>Source code implementation.</w:t>
      </w:r>
    </w:p>
    <w:p>
      <w:pPr>
        <w:pStyle w:val="Heading3"/>
      </w:pPr>
      <w:r>
        <w:t>queue_runner.py</w:t>
      </w:r>
    </w:p>
    <w:p>
      <w:r>
        <w:t>Source code implementation.</w:t>
      </w:r>
    </w:p>
    <w:p>
      <w:pPr>
        <w:pStyle w:val="Heading3"/>
      </w:pPr>
      <w:r>
        <w:t>training_util.py</w:t>
      </w:r>
    </w:p>
    <w:p>
      <w:r>
        <w:t>Source code implementation.</w:t>
      </w:r>
    </w:p>
    <w:p>
      <w:pPr>
        <w:pStyle w:val="Heading3"/>
      </w:pPr>
      <w:r>
        <w:t>py_checkpoint_reader.py</w:t>
      </w:r>
    </w:p>
    <w:p>
      <w:r>
        <w:t>Source code implementation.</w:t>
      </w:r>
    </w:p>
    <w:p>
      <w:pPr>
        <w:pStyle w:val="Heading3"/>
      </w:pPr>
      <w:r>
        <w:t>basic_loops.py</w:t>
      </w:r>
    </w:p>
    <w:p>
      <w:r>
        <w:t>Source code implementation.</w:t>
      </w:r>
    </w:p>
    <w:p>
      <w:pPr>
        <w:pStyle w:val="Heading3"/>
      </w:pPr>
      <w:r>
        <w:t>adadelta.py</w:t>
      </w:r>
    </w:p>
    <w:p>
      <w:r>
        <w:t>Source code implementation.</w:t>
      </w:r>
    </w:p>
    <w:p>
      <w:pPr>
        <w:pStyle w:val="Heading3"/>
      </w:pPr>
      <w:r>
        <w:t>monitored_session.py</w:t>
      </w:r>
    </w:p>
    <w:p>
      <w:r>
        <w:t>Source code implementation.</w:t>
      </w:r>
    </w:p>
    <w:p>
      <w:pPr>
        <w:pStyle w:val="Heading3"/>
      </w:pPr>
      <w:r>
        <w:t>adagrad_da.py</w:t>
      </w:r>
    </w:p>
    <w:p>
      <w:r>
        <w:t>Source code implementation.</w:t>
      </w:r>
    </w:p>
    <w:p>
      <w:pPr>
        <w:pStyle w:val="Heading3"/>
      </w:pPr>
      <w:r>
        <w:t>queue_runner_impl.py</w:t>
      </w:r>
    </w:p>
    <w:p>
      <w:r>
        <w:t>Source code implementation.</w:t>
      </w:r>
    </w:p>
    <w:p>
      <w:pPr>
        <w:pStyle w:val="Heading3"/>
      </w:pPr>
      <w:r>
        <w:t>checkpoint_management.py</w:t>
      </w:r>
    </w:p>
    <w:p>
      <w:r>
        <w:t>Source code implementation.</w:t>
      </w:r>
    </w:p>
    <w:p>
      <w:pPr>
        <w:pStyle w:val="Heading3"/>
      </w:pPr>
      <w:r>
        <w:t>moving_averages.py</w:t>
      </w:r>
    </w:p>
    <w:p>
      <w:r>
        <w:t>Source code implementation.</w:t>
      </w:r>
    </w:p>
    <w:p>
      <w:pPr>
        <w:pStyle w:val="Heading3"/>
      </w:pPr>
      <w:r>
        <w:t>slot_creator.py</w:t>
      </w:r>
    </w:p>
    <w:p>
      <w:r>
        <w:t>Source code implementation.</w:t>
      </w:r>
    </w:p>
    <w:p>
      <w:pPr>
        <w:pStyle w:val="Heading3"/>
      </w:pPr>
      <w:r>
        <w:t>adam.py</w:t>
      </w:r>
    </w:p>
    <w:p>
      <w:r>
        <w:t>Source code implementation.</w:t>
      </w:r>
    </w:p>
    <w:p>
      <w:pPr>
        <w:pStyle w:val="Heading3"/>
      </w:pPr>
      <w:r>
        <w:t>proximal_adagrad.py</w:t>
      </w:r>
    </w:p>
    <w:p>
      <w:r>
        <w:t>Source code implementation.</w:t>
      </w:r>
    </w:p>
    <w:p>
      <w:pPr>
        <w:pStyle w:val="Heading3"/>
      </w:pPr>
      <w:r>
        <w:t>saver_test_utils.py</w:t>
      </w:r>
    </w:p>
    <w:p>
      <w:r>
        <w:t>Source code implementation.</w:t>
      </w:r>
    </w:p>
    <w:p>
      <w:pPr>
        <w:pStyle w:val="Heading3"/>
      </w:pPr>
      <w:r>
        <w:t>gradient_descent.py</w:t>
      </w:r>
    </w:p>
    <w:p>
      <w:r>
        <w:t>Source code implementation.</w:t>
      </w:r>
    </w:p>
    <w:p>
      <w:pPr>
        <w:pStyle w:val="Heading3"/>
      </w:pPr>
      <w:r>
        <w:t>checkpoint_utils.py</w:t>
      </w:r>
    </w:p>
    <w:p>
      <w:r>
        <w:t>Source code implementation.</w:t>
      </w:r>
    </w:p>
    <w:p>
      <w:pPr>
        <w:pStyle w:val="Heading3"/>
      </w:pPr>
      <w:r>
        <w:t>supervisor.py</w:t>
      </w:r>
    </w:p>
    <w:p>
      <w:r>
        <w:t>Source code implementation.</w:t>
      </w:r>
    </w:p>
    <w:p>
      <w:pPr>
        <w:pStyle w:val="Heading3"/>
      </w:pPr>
      <w:r>
        <w:t>mixed_precision_global_state.py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mixed_precision.py</w:t>
      </w:r>
    </w:p>
    <w:p>
      <w:r>
        <w:t>Source code implementation.</w:t>
      </w:r>
    </w:p>
    <w:p>
      <w:pPr>
        <w:pStyle w:val="Heading3"/>
      </w:pPr>
      <w:r>
        <w:t>loss_scale.py</w:t>
      </w:r>
    </w:p>
    <w:p>
      <w:r>
        <w:t>Source code implementation.</w:t>
      </w:r>
    </w:p>
    <w:p>
      <w:pPr>
        <w:pStyle w:val="Heading3"/>
      </w:pPr>
      <w:r>
        <w:t>loss_scale_optimizer.py</w:t>
      </w:r>
    </w:p>
    <w:p>
      <w:r>
        <w:t>Source code implementation.</w:t>
      </w:r>
    </w:p>
    <w:p>
      <w:pPr>
        <w:pStyle w:val="Heading3"/>
      </w:pPr>
      <w:r>
        <w:t>saveable_object.py</w:t>
      </w:r>
    </w:p>
    <w:p>
      <w:r>
        <w:t>Source code implementation.</w:t>
      </w:r>
    </w:p>
    <w:p>
      <w:pPr>
        <w:pStyle w:val="Heading3"/>
      </w:pPr>
      <w:r>
        <w:t>trace_saveable_util.py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saveable_object_util.py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sparse_xent_op_test_base.py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test_util.py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util.py</w:t>
      </w:r>
    </w:p>
    <w:p>
      <w:r>
        <w:t>Source code implementation.</w:t>
      </w:r>
    </w:p>
    <w:p>
      <w:pPr>
        <w:pStyle w:val="Heading3"/>
      </w:pPr>
      <w:r>
        <w:t>bias_op_base.py</w:t>
      </w:r>
    </w:p>
    <w:p>
      <w:r>
        <w:t>Source code implementation.</w:t>
      </w:r>
    </w:p>
    <w:p>
      <w:pPr>
        <w:pStyle w:val="Heading3"/>
      </w:pPr>
      <w:r>
        <w:t>xent_op_test_base.py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depthwise_conv_op_base.py</w:t>
      </w:r>
    </w:p>
    <w:p>
      <w:r>
        <w:t>Source code implementation.</w:t>
      </w:r>
    </w:p>
    <w:p>
      <w:pPr>
        <w:pStyle w:val="Heading3"/>
      </w:pPr>
      <w:r>
        <w:t>cudnn_deterministic_base.py</w:t>
      </w:r>
    </w:p>
    <w:p>
      <w:r>
        <w:t>Source code implementation.</w:t>
      </w:r>
    </w:p>
    <w:p>
      <w:pPr>
        <w:pStyle w:val="Heading3"/>
      </w:pPr>
      <w:r>
        <w:t>tpu_embedding_base.py</w:t>
      </w:r>
    </w:p>
    <w:p>
      <w:r>
        <w:t>Source code implementation.</w:t>
      </w:r>
    </w:p>
    <w:p>
      <w:pPr>
        <w:pStyle w:val="Heading3"/>
      </w:pPr>
      <w:r>
        <w:t>api.py</w:t>
      </w:r>
    </w:p>
    <w:p>
      <w:r>
        <w:t>Source code implementation.</w:t>
      </w:r>
    </w:p>
    <w:p>
      <w:pPr>
        <w:pStyle w:val="Heading3"/>
      </w:pPr>
      <w:r>
        <w:t>tensor_tracer_report.py</w:t>
      </w:r>
    </w:p>
    <w:p>
      <w:r>
        <w:t>Source code implementation.</w:t>
      </w:r>
    </w:p>
    <w:p>
      <w:pPr>
        <w:pStyle w:val="Heading3"/>
      </w:pPr>
      <w:r>
        <w:t>tpu_embedding_v3.py</w:t>
      </w:r>
    </w:p>
    <w:p>
      <w:r>
        <w:t>Source code implementation.</w:t>
      </w:r>
    </w:p>
    <w:p>
      <w:pPr>
        <w:pStyle w:val="Heading3"/>
      </w:pPr>
      <w:r>
        <w:t>training_loop.py</w:t>
      </w:r>
    </w:p>
    <w:p>
      <w:r>
        <w:t>Source code implementation.</w:t>
      </w:r>
    </w:p>
    <w:p>
      <w:pPr>
        <w:pStyle w:val="Heading3"/>
      </w:pPr>
      <w:r>
        <w:t>tensor_tracer_flags.py</w:t>
      </w:r>
    </w:p>
    <w:p>
      <w:r>
        <w:t>Source code implementation.</w:t>
      </w:r>
    </w:p>
    <w:p>
      <w:pPr>
        <w:pStyle w:val="Heading3"/>
      </w:pPr>
      <w:r>
        <w:t>functional.py</w:t>
      </w:r>
    </w:p>
    <w:p>
      <w:r>
        <w:t>Source code implementation.</w:t>
      </w:r>
    </w:p>
    <w:p>
      <w:pPr>
        <w:pStyle w:val="Heading3"/>
      </w:pPr>
      <w:r>
        <w:t>tpu_embedding_v3_utils.py</w:t>
      </w:r>
    </w:p>
    <w:p>
      <w:r>
        <w:t>Source code implementation.</w:t>
      </w:r>
    </w:p>
    <w:p>
      <w:pPr>
        <w:pStyle w:val="Heading3"/>
      </w:pPr>
      <w:r>
        <w:t>tensor_tracer.py</w:t>
      </w:r>
    </w:p>
    <w:p>
      <w:r>
        <w:t>Source code implementation.</w:t>
      </w:r>
    </w:p>
    <w:p>
      <w:pPr>
        <w:pStyle w:val="Heading3"/>
      </w:pPr>
      <w:r>
        <w:t>tpu_replication.py</w:t>
      </w:r>
    </w:p>
    <w:p>
      <w:r>
        <w:t>Source code implementation.</w:t>
      </w:r>
    </w:p>
    <w:p>
      <w:pPr>
        <w:pStyle w:val="Heading3"/>
      </w:pPr>
      <w:r>
        <w:t>tpu_embedding_v3_checkpoint_adapter.py</w:t>
      </w:r>
    </w:p>
    <w:p>
      <w:r>
        <w:t>Source code implementation.</w:t>
      </w:r>
    </w:p>
    <w:p>
      <w:pPr>
        <w:pStyle w:val="Heading3"/>
      </w:pPr>
      <w:r>
        <w:t>tpu_embedding_v1.py</w:t>
      </w:r>
    </w:p>
    <w:p>
      <w:r>
        <w:t>Source code implementation.</w:t>
      </w:r>
    </w:p>
    <w:p>
      <w:pPr>
        <w:pStyle w:val="Heading3"/>
      </w:pPr>
      <w:r>
        <w:t>tpu_optimizer.py</w:t>
      </w:r>
    </w:p>
    <w:p>
      <w:r>
        <w:t>Source code implementation.</w:t>
      </w:r>
    </w:p>
    <w:p>
      <w:pPr>
        <w:pStyle w:val="Heading3"/>
      </w:pPr>
      <w:r>
        <w:t>datasets.py</w:t>
      </w:r>
    </w:p>
    <w:p>
      <w:r>
        <w:t>Source code implementation.</w:t>
      </w:r>
    </w:p>
    <w:p>
      <w:pPr>
        <w:pStyle w:val="Heading3"/>
      </w:pPr>
      <w:r>
        <w:t>tpu_function.py</w:t>
      </w:r>
    </w:p>
    <w:p>
      <w:r>
        <w:t>Source code implementation.</w:t>
      </w:r>
    </w:p>
    <w:p>
      <w:pPr>
        <w:pStyle w:val="Heading3"/>
      </w:pPr>
      <w:r>
        <w:t>tpu_strategy_util.py</w:t>
      </w:r>
    </w:p>
    <w:p>
      <w:r>
        <w:t>Source code implementation.</w:t>
      </w:r>
    </w:p>
    <w:p>
      <w:pPr>
        <w:pStyle w:val="Heading3"/>
      </w:pPr>
      <w:r>
        <w:t>tpu_embedding_v2_utils.py</w:t>
      </w:r>
    </w:p>
    <w:p>
      <w:r>
        <w:t>Source code implementation.</w:t>
      </w:r>
    </w:p>
    <w:p>
      <w:pPr>
        <w:pStyle w:val="Heading3"/>
      </w:pPr>
      <w:r>
        <w:t>tpu_sharding.py</w:t>
      </w:r>
    </w:p>
    <w:p>
      <w:r>
        <w:t>Source code implementation.</w:t>
      </w:r>
    </w:p>
    <w:p>
      <w:pPr>
        <w:pStyle w:val="Heading3"/>
      </w:pPr>
      <w:r>
        <w:t>tpu_system_metadata.py</w:t>
      </w:r>
    </w:p>
    <w:p>
      <w:r>
        <w:t>Source code implementation.</w:t>
      </w:r>
    </w:p>
    <w:p>
      <w:pPr>
        <w:pStyle w:val="Heading3"/>
      </w:pPr>
      <w:r>
        <w:t>bfloat16.py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tpu_embedding_for_serving.py</w:t>
      </w:r>
    </w:p>
    <w:p>
      <w:r>
        <w:t>Source code implementation.</w:t>
      </w:r>
    </w:p>
    <w:p>
      <w:pPr>
        <w:pStyle w:val="Heading3"/>
      </w:pPr>
      <w:r>
        <w:t>embedding_context_utils.py</w:t>
      </w:r>
    </w:p>
    <w:p>
      <w:r>
        <w:t>Source code implementation.</w:t>
      </w:r>
    </w:p>
    <w:p>
      <w:pPr>
        <w:pStyle w:val="Heading3"/>
      </w:pPr>
      <w:r>
        <w:t>tpu_hardware_feature.py</w:t>
      </w:r>
    </w:p>
    <w:p>
      <w:r>
        <w:t>Source code implementation.</w:t>
      </w:r>
    </w:p>
    <w:p>
      <w:pPr>
        <w:pStyle w:val="Heading3"/>
      </w:pPr>
      <w:r>
        <w:t>tensor_tracer_pb2.py</w:t>
      </w:r>
    </w:p>
    <w:p>
      <w:r>
        <w:t>Source code implementation.</w:t>
      </w:r>
    </w:p>
    <w:p>
      <w:pPr>
        <w:pStyle w:val="Heading3"/>
      </w:pPr>
      <w:r>
        <w:t>tpu_embedding_v2.py</w:t>
      </w:r>
    </w:p>
    <w:p>
      <w:r>
        <w:t>Source code implementation.</w:t>
      </w:r>
    </w:p>
    <w:p>
      <w:pPr>
        <w:pStyle w:val="Heading3"/>
      </w:pPr>
      <w:r>
        <w:t>topology.py</w:t>
      </w:r>
    </w:p>
    <w:p>
      <w:r>
        <w:t>Source code implementation.</w:t>
      </w:r>
    </w:p>
    <w:p>
      <w:pPr>
        <w:pStyle w:val="Heading3"/>
      </w:pPr>
      <w:r>
        <w:t>tpu_feed.py</w:t>
      </w:r>
    </w:p>
    <w:p>
      <w:r>
        <w:t>Source code implementation.</w:t>
      </w:r>
    </w:p>
    <w:p>
      <w:pPr>
        <w:pStyle w:val="Heading3"/>
      </w:pPr>
      <w:r>
        <w:t>feature_column_v2.py</w:t>
      </w:r>
    </w:p>
    <w:p>
      <w:r>
        <w:t>Source code implementation.</w:t>
      </w:r>
    </w:p>
    <w:p>
      <w:pPr>
        <w:pStyle w:val="Heading3"/>
      </w:pPr>
      <w:r>
        <w:t>tpu_name_util.py</w:t>
      </w:r>
    </w:p>
    <w:p>
      <w:r>
        <w:t>Source code implementation.</w:t>
      </w:r>
    </w:p>
    <w:p>
      <w:pPr>
        <w:pStyle w:val="Heading3"/>
      </w:pPr>
      <w:r>
        <w:t>preempted_hook.py</w:t>
      </w:r>
    </w:p>
    <w:p>
      <w:r>
        <w:t>Source code implementation.</w:t>
      </w:r>
    </w:p>
    <w:p>
      <w:pPr>
        <w:pStyle w:val="Heading3"/>
      </w:pPr>
      <w:r>
        <w:t>feature_column.py</w:t>
      </w:r>
    </w:p>
    <w:p>
      <w:r>
        <w:t>Source code implementation.</w:t>
      </w:r>
    </w:p>
    <w:p>
      <w:pPr>
        <w:pStyle w:val="Heading3"/>
      </w:pPr>
      <w:r>
        <w:t>tpu.py</w:t>
      </w:r>
    </w:p>
    <w:p>
      <w:r>
        <w:t>Source code implementation.</w:t>
      </w:r>
    </w:p>
    <w:p>
      <w:pPr>
        <w:pStyle w:val="Heading3"/>
      </w:pPr>
      <w:r>
        <w:t>device_assignment.py</w:t>
      </w:r>
    </w:p>
    <w:p>
      <w:r>
        <w:t>Source code implementation.</w:t>
      </w:r>
    </w:p>
    <w:p>
      <w:pPr>
        <w:pStyle w:val="Heading3"/>
      </w:pPr>
      <w:r>
        <w:t>client.py</w:t>
      </w:r>
    </w:p>
    <w:p>
      <w:r>
        <w:t>Source code implementation.</w:t>
      </w:r>
    </w:p>
    <w:p>
      <w:pPr>
        <w:pStyle w:val="Heading3"/>
      </w:pPr>
      <w:r>
        <w:t>version.py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tpu_ops.py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gen_xla_ops.py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exceptions.py</w:t>
      </w:r>
    </w:p>
    <w:p>
      <w:r>
        <w:t>Source code implementation.</w:t>
      </w:r>
    </w:p>
    <w:p>
      <w:pPr>
        <w:pStyle w:val="Heading3"/>
      </w:pPr>
      <w:r>
        <w:t>logical.py</w:t>
      </w:r>
    </w:p>
    <w:p>
      <w:r>
        <w:t>Source code implementation.</w:t>
      </w:r>
    </w:p>
    <w:p>
      <w:pPr>
        <w:pStyle w:val="Heading3"/>
      </w:pPr>
      <w:r>
        <w:t>data_structures.py</w:t>
      </w:r>
    </w:p>
    <w:p>
      <w:r>
        <w:t>Source code implementation.</w:t>
      </w:r>
    </w:p>
    <w:p>
      <w:pPr>
        <w:pStyle w:val="Heading3"/>
      </w:pPr>
      <w:r>
        <w:t>conditional_expressions.py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variables.py</w:t>
      </w:r>
    </w:p>
    <w:p>
      <w:r>
        <w:t>Source code implementation.</w:t>
      </w:r>
    </w:p>
    <w:p>
      <w:pPr>
        <w:pStyle w:val="Heading3"/>
      </w:pPr>
      <w:r>
        <w:t>slices.py</w:t>
      </w:r>
    </w:p>
    <w:p>
      <w:r>
        <w:t>Source code implementation.</w:t>
      </w:r>
    </w:p>
    <w:p>
      <w:pPr>
        <w:pStyle w:val="Heading3"/>
      </w:pPr>
      <w:r>
        <w:t>py_builtins.py</w:t>
      </w:r>
    </w:p>
    <w:p>
      <w:r>
        <w:t>Source code implementation.</w:t>
      </w:r>
    </w:p>
    <w:p>
      <w:pPr>
        <w:pStyle w:val="Heading3"/>
      </w:pPr>
      <w:r>
        <w:t>control_flow.py</w:t>
      </w:r>
    </w:p>
    <w:p>
      <w:r>
        <w:t>Source code implementation.</w:t>
      </w:r>
    </w:p>
    <w:p>
      <w:pPr>
        <w:pStyle w:val="Heading3"/>
      </w:pPr>
      <w:r>
        <w:t>lists.py</w:t>
      </w:r>
    </w:p>
    <w:p>
      <w:r>
        <w:t>Source code implementation.</w:t>
      </w:r>
    </w:p>
    <w:p>
      <w:pPr>
        <w:pStyle w:val="Heading3"/>
      </w:pPr>
      <w:r>
        <w:t>directives.py</w:t>
      </w:r>
    </w:p>
    <w:p>
      <w:r>
        <w:t>Source code implementation.</w:t>
      </w:r>
    </w:p>
    <w:p>
      <w:pPr>
        <w:pStyle w:val="Heading3"/>
      </w:pPr>
      <w:r>
        <w:t>asserts.py</w:t>
      </w:r>
    </w:p>
    <w:p>
      <w:r>
        <w:t>Source code implementation.</w:t>
      </w:r>
    </w:p>
    <w:p>
      <w:pPr>
        <w:pStyle w:val="Heading3"/>
      </w:pPr>
      <w:r>
        <w:t>logical_expressions.py</w:t>
      </w:r>
    </w:p>
    <w:p>
      <w:r>
        <w:t>Source code implementation.</w:t>
      </w:r>
    </w:p>
    <w:p>
      <w:pPr>
        <w:pStyle w:val="Heading3"/>
      </w:pPr>
      <w:r>
        <w:t>conditional_expressions.py</w:t>
      </w:r>
    </w:p>
    <w:p>
      <w:r>
        <w:t>Source code implementation.</w:t>
      </w:r>
    </w:p>
    <w:p>
      <w:pPr>
        <w:pStyle w:val="Heading3"/>
      </w:pPr>
      <w:r>
        <w:t>return_statements.py</w:t>
      </w:r>
    </w:p>
    <w:p>
      <w:r>
        <w:t>Source code implementation.</w:t>
      </w:r>
    </w:p>
    <w:p>
      <w:pPr>
        <w:pStyle w:val="Heading3"/>
      </w:pPr>
      <w:r>
        <w:t>continue_statements.py</w:t>
      </w:r>
    </w:p>
    <w:p>
      <w:r>
        <w:t>Source code implementation.</w:t>
      </w:r>
    </w:p>
    <w:p>
      <w:pPr>
        <w:pStyle w:val="Heading3"/>
      </w:pPr>
      <w:r>
        <w:t>functions.py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variables.py</w:t>
      </w:r>
    </w:p>
    <w:p>
      <w:r>
        <w:t>Source code implementation.</w:t>
      </w:r>
    </w:p>
    <w:p>
      <w:pPr>
        <w:pStyle w:val="Heading3"/>
      </w:pPr>
      <w:r>
        <w:t>slices.py</w:t>
      </w:r>
    </w:p>
    <w:p>
      <w:r>
        <w:t>Source code implementation.</w:t>
      </w:r>
    </w:p>
    <w:p>
      <w:pPr>
        <w:pStyle w:val="Heading3"/>
      </w:pPr>
      <w:r>
        <w:t>control_flow.py</w:t>
      </w:r>
    </w:p>
    <w:p>
      <w:r>
        <w:t>Source code implementation.</w:t>
      </w:r>
    </w:p>
    <w:p>
      <w:pPr>
        <w:pStyle w:val="Heading3"/>
      </w:pPr>
      <w:r>
        <w:t>call_trees.py</w:t>
      </w:r>
    </w:p>
    <w:p>
      <w:r>
        <w:t>Source code implementation.</w:t>
      </w:r>
    </w:p>
    <w:p>
      <w:pPr>
        <w:pStyle w:val="Heading3"/>
      </w:pPr>
      <w:r>
        <w:t>break_statements.py</w:t>
      </w:r>
    </w:p>
    <w:p>
      <w:r>
        <w:t>Source code implementation.</w:t>
      </w:r>
    </w:p>
    <w:p>
      <w:pPr>
        <w:pStyle w:val="Heading3"/>
      </w:pPr>
      <w:r>
        <w:t>type_registry.py</w:t>
      </w:r>
    </w:p>
    <w:p>
      <w:r>
        <w:t>Source code implementation.</w:t>
      </w:r>
    </w:p>
    <w:p>
      <w:pPr>
        <w:pStyle w:val="Heading3"/>
      </w:pPr>
      <w:r>
        <w:t>testing.py</w:t>
      </w:r>
    </w:p>
    <w:p>
      <w:r>
        <w:t>Source code implementation.</w:t>
      </w:r>
    </w:p>
    <w:p>
      <w:pPr>
        <w:pStyle w:val="Heading3"/>
      </w:pPr>
      <w:r>
        <w:t>context_managers.py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ag_logging.py</w:t>
      </w:r>
    </w:p>
    <w:p>
      <w:r>
        <w:t>Source code implementation.</w:t>
      </w:r>
    </w:p>
    <w:p>
      <w:pPr>
        <w:pStyle w:val="Heading3"/>
      </w:pPr>
      <w:r>
        <w:t>misc.py</w:t>
      </w:r>
    </w:p>
    <w:p>
      <w:r>
        <w:t>Source code implementation.</w:t>
      </w:r>
    </w:p>
    <w:p>
      <w:pPr>
        <w:pStyle w:val="Heading3"/>
      </w:pPr>
      <w:r>
        <w:t>tensor_list.py</w:t>
      </w:r>
    </w:p>
    <w:p>
      <w:r>
        <w:t>Source code implementation.</w:t>
      </w:r>
    </w:p>
    <w:p>
      <w:pPr>
        <w:pStyle w:val="Heading3"/>
      </w:pPr>
      <w:r>
        <w:t>tensors.py</w:t>
      </w:r>
    </w:p>
    <w:p>
      <w:r>
        <w:t>Source code implementation.</w:t>
      </w:r>
    </w:p>
    <w:p>
      <w:pPr>
        <w:pStyle w:val="Heading3"/>
      </w:pPr>
      <w:r>
        <w:t>gast_util.py</w:t>
      </w:r>
    </w:p>
    <w:p>
      <w:r>
        <w:t>Source code implementation.</w:t>
      </w:r>
    </w:p>
    <w:p>
      <w:pPr>
        <w:pStyle w:val="Heading3"/>
      </w:pPr>
      <w:r>
        <w:t>origin_info.py</w:t>
      </w:r>
    </w:p>
    <w:p>
      <w:r>
        <w:t>Source code implementation.</w:t>
      </w:r>
    </w:p>
    <w:p>
      <w:pPr>
        <w:pStyle w:val="Heading3"/>
      </w:pPr>
      <w:r>
        <w:t>loader.py</w:t>
      </w:r>
    </w:p>
    <w:p>
      <w:r>
        <w:t>Source code implementation.</w:t>
      </w:r>
    </w:p>
    <w:p>
      <w:pPr>
        <w:pStyle w:val="Heading3"/>
      </w:pPr>
      <w:r>
        <w:t>pretty_printer.py</w:t>
      </w:r>
    </w:p>
    <w:p>
      <w:r>
        <w:t>Source code implementation.</w:t>
      </w:r>
    </w:p>
    <w:p>
      <w:pPr>
        <w:pStyle w:val="Heading3"/>
      </w:pPr>
      <w:r>
        <w:t>parser.py</w:t>
      </w:r>
    </w:p>
    <w:p>
      <w:r>
        <w:t>Source code implementation.</w:t>
      </w:r>
    </w:p>
    <w:p>
      <w:pPr>
        <w:pStyle w:val="Heading3"/>
      </w:pPr>
      <w:r>
        <w:t>ast_util.py</w:t>
      </w:r>
    </w:p>
    <w:p>
      <w:r>
        <w:t>Source code implementation.</w:t>
      </w:r>
    </w:p>
    <w:p>
      <w:pPr>
        <w:pStyle w:val="Heading3"/>
      </w:pPr>
      <w:r>
        <w:t>qual_names.py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transformer.py</w:t>
      </w:r>
    </w:p>
    <w:p>
      <w:r>
        <w:t>Source code implementation.</w:t>
      </w:r>
    </w:p>
    <w:p>
      <w:pPr>
        <w:pStyle w:val="Heading3"/>
      </w:pPr>
      <w:r>
        <w:t>transpiler.py</w:t>
      </w:r>
    </w:p>
    <w:p>
      <w:r>
        <w:t>Source code implementation.</w:t>
      </w:r>
    </w:p>
    <w:p>
      <w:pPr>
        <w:pStyle w:val="Heading3"/>
      </w:pPr>
      <w:r>
        <w:t>cache.py</w:t>
      </w:r>
    </w:p>
    <w:p>
      <w:r>
        <w:t>Source code implementation.</w:t>
      </w:r>
    </w:p>
    <w:p>
      <w:pPr>
        <w:pStyle w:val="Heading3"/>
      </w:pPr>
      <w:r>
        <w:t>error_utils.py</w:t>
      </w:r>
    </w:p>
    <w:p>
      <w:r>
        <w:t>Source code implementation.</w:t>
      </w:r>
    </w:p>
    <w:p>
      <w:pPr>
        <w:pStyle w:val="Heading3"/>
      </w:pPr>
      <w:r>
        <w:t>cfg.py</w:t>
      </w:r>
    </w:p>
    <w:p>
      <w:r>
        <w:t>Source code implementation.</w:t>
      </w:r>
    </w:p>
    <w:p>
      <w:pPr>
        <w:pStyle w:val="Heading3"/>
      </w:pPr>
      <w:r>
        <w:t>naming.py</w:t>
      </w:r>
    </w:p>
    <w:p>
      <w:r>
        <w:t>Source code implementation.</w:t>
      </w:r>
    </w:p>
    <w:p>
      <w:pPr>
        <w:pStyle w:val="Heading3"/>
      </w:pPr>
      <w:r>
        <w:t>anno.py</w:t>
      </w:r>
    </w:p>
    <w:p>
      <w:r>
        <w:t>Source code implementation.</w:t>
      </w:r>
    </w:p>
    <w:p>
      <w:pPr>
        <w:pStyle w:val="Heading3"/>
      </w:pPr>
      <w:r>
        <w:t>templates.py</w:t>
      </w:r>
    </w:p>
    <w:p>
      <w:r>
        <w:t>Source code implementation.</w:t>
      </w:r>
    </w:p>
    <w:p>
      <w:pPr>
        <w:pStyle w:val="Heading3"/>
      </w:pPr>
      <w:r>
        <w:t>inspect_utils.py</w:t>
      </w:r>
    </w:p>
    <w:p>
      <w:r>
        <w:t>Source code implementation.</w:t>
      </w:r>
    </w:p>
    <w:p>
      <w:pPr>
        <w:pStyle w:val="Heading3"/>
      </w:pPr>
      <w:r>
        <w:t>errors.py</w:t>
      </w:r>
    </w:p>
    <w:p>
      <w:r>
        <w:t>Source code implementation.</w:t>
      </w:r>
    </w:p>
    <w:p>
      <w:pPr>
        <w:pStyle w:val="Heading3"/>
      </w:pPr>
      <w:r>
        <w:t>reaching_fndefs.py</w:t>
      </w:r>
    </w:p>
    <w:p>
      <w:r>
        <w:t>Source code implementation.</w:t>
      </w:r>
    </w:p>
    <w:p>
      <w:pPr>
        <w:pStyle w:val="Heading3"/>
      </w:pPr>
      <w:r>
        <w:t>reaching_definitions.py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annos.py</w:t>
      </w:r>
    </w:p>
    <w:p>
      <w:r>
        <w:t>Source code implementation.</w:t>
      </w:r>
    </w:p>
    <w:p>
      <w:pPr>
        <w:pStyle w:val="Heading3"/>
      </w:pPr>
      <w:r>
        <w:t>activity.py</w:t>
      </w:r>
    </w:p>
    <w:p>
      <w:r>
        <w:t>Source code implementation.</w:t>
      </w:r>
    </w:p>
    <w:p>
      <w:pPr>
        <w:pStyle w:val="Heading3"/>
      </w:pPr>
      <w:r>
        <w:t>type_inference.py</w:t>
      </w:r>
    </w:p>
    <w:p>
      <w:r>
        <w:t>Source code implementation.</w:t>
      </w:r>
    </w:p>
    <w:p>
      <w:pPr>
        <w:pStyle w:val="Heading3"/>
      </w:pPr>
      <w:r>
        <w:t>liveness.py</w:t>
      </w:r>
    </w:p>
    <w:p>
      <w:r>
        <w:t>Source code implementation.</w:t>
      </w:r>
    </w:p>
    <w:p>
      <w:pPr>
        <w:pStyle w:val="Heading3"/>
      </w:pPr>
      <w:r>
        <w:t>anf.py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decorators.py</w:t>
      </w:r>
    </w:p>
    <w:p>
      <w:r>
        <w:t>Source code implementation.</w:t>
      </w:r>
    </w:p>
    <w:p>
      <w:pPr>
        <w:pStyle w:val="Heading3"/>
      </w:pPr>
      <w:r>
        <w:t>basic_definitions.py</w:t>
      </w:r>
    </w:p>
    <w:p>
      <w:r>
        <w:t>Source code implementation.</w:t>
      </w:r>
    </w:p>
    <w:p>
      <w:pPr>
        <w:pStyle w:val="Heading3"/>
      </w:pPr>
      <w:r>
        <w:t>converter.py</w:t>
      </w:r>
    </w:p>
    <w:p>
      <w:r>
        <w:t>Source code implementation.</w:t>
      </w:r>
    </w:p>
    <w:p>
      <w:pPr>
        <w:pStyle w:val="Heading3"/>
      </w:pPr>
      <w:r>
        <w:t>converter_testing.py</w:t>
      </w:r>
    </w:p>
    <w:p>
      <w:r>
        <w:t>Source code implementation.</w:t>
      </w:r>
    </w:p>
    <w:p>
      <w:pPr>
        <w:pStyle w:val="Heading3"/>
      </w:pPr>
      <w:r>
        <w:t>config_lib.py</w:t>
      </w:r>
    </w:p>
    <w:p>
      <w:r>
        <w:t>Source code implementation.</w:t>
      </w:r>
    </w:p>
    <w:p>
      <w:pPr>
        <w:pStyle w:val="Heading3"/>
      </w:pPr>
      <w:r>
        <w:t>config.py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function_wrappers.py</w:t>
      </w:r>
    </w:p>
    <w:p>
      <w:r>
        <w:t>Source code implementation.</w:t>
      </w:r>
    </w:p>
    <w:p>
      <w:pPr>
        <w:pStyle w:val="Heading3"/>
      </w:pPr>
      <w:r>
        <w:t>unsupported_features_checker.py</w:t>
      </w:r>
    </w:p>
    <w:p>
      <w:r>
        <w:t>Source code implementation.</w:t>
      </w:r>
    </w:p>
    <w:p>
      <w:pPr>
        <w:pStyle w:val="Heading3"/>
      </w:pPr>
      <w:r>
        <w:t>ag_ctx.py</w:t>
      </w:r>
    </w:p>
    <w:p>
      <w:r>
        <w:t>Source code implementation.</w:t>
      </w:r>
    </w:p>
    <w:p>
      <w:pPr>
        <w:pStyle w:val="Heading3"/>
      </w:pPr>
      <w:r>
        <w:t>directives.py</w:t>
      </w:r>
    </w:p>
    <w:p>
      <w:r>
        <w:t>Source code implementation.</w:t>
      </w:r>
    </w:p>
    <w:p>
      <w:pPr>
        <w:pStyle w:val="Heading3"/>
      </w:pPr>
      <w:r>
        <w:t>special_functions.py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api.py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conversion.py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constraints.py</w:t>
      </w:r>
    </w:p>
    <w:p>
      <w:r>
        <w:t>Source code implementation.</w:t>
      </w:r>
    </w:p>
    <w:p>
      <w:pPr>
        <w:pStyle w:val="Heading3"/>
      </w:pPr>
      <w:r>
        <w:t>combinations.py</w:t>
      </w:r>
    </w:p>
    <w:p>
      <w:r>
        <w:t>Source code implementation.</w:t>
      </w:r>
    </w:p>
    <w:p>
      <w:pPr>
        <w:pStyle w:val="Heading3"/>
      </w:pPr>
      <w:r>
        <w:t>backend_config.py</w:t>
      </w:r>
    </w:p>
    <w:p>
      <w:r>
        <w:t>Source code implementation.</w:t>
      </w:r>
    </w:p>
    <w:p>
      <w:pPr>
        <w:pStyle w:val="Heading3"/>
      </w:pPr>
      <w:r>
        <w:t>callbacks.py</w:t>
      </w:r>
    </w:p>
    <w:p>
      <w:r>
        <w:t>Source code implementation.</w:t>
      </w:r>
    </w:p>
    <w:p>
      <w:pPr>
        <w:pStyle w:val="Heading3"/>
      </w:pPr>
      <w:r>
        <w:t>keras_parameterized.py</w:t>
      </w:r>
    </w:p>
    <w:p>
      <w:r>
        <w:t>Source code implementation.</w:t>
      </w:r>
    </w:p>
    <w:p>
      <w:pPr>
        <w:pStyle w:val="Heading3"/>
      </w:pPr>
      <w:r>
        <w:t>optimizers.py</w:t>
      </w:r>
    </w:p>
    <w:p>
      <w:r>
        <w:t>Source code implementation.</w:t>
      </w:r>
    </w:p>
    <w:p>
      <w:pPr>
        <w:pStyle w:val="Heading3"/>
      </w:pPr>
      <w:r>
        <w:t>callbacks_v1.py</w:t>
      </w:r>
    </w:p>
    <w:p>
      <w:r>
        <w:t>Source code implementation.</w:t>
      </w:r>
    </w:p>
    <w:p>
      <w:pPr>
        <w:pStyle w:val="Heading3"/>
      </w:pPr>
      <w:r>
        <w:t>models.py</w:t>
      </w:r>
    </w:p>
    <w:p>
      <w:r>
        <w:t>Source code implementation.</w:t>
      </w:r>
    </w:p>
    <w:p>
      <w:pPr>
        <w:pStyle w:val="Heading3"/>
      </w:pPr>
      <w:r>
        <w:t>regularizers.py</w:t>
      </w:r>
    </w:p>
    <w:p>
      <w:r>
        <w:t>Source code implementation.</w:t>
      </w:r>
    </w:p>
    <w:p>
      <w:pPr>
        <w:pStyle w:val="Heading3"/>
      </w:pPr>
      <w:r>
        <w:t>metrics.py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losses.py</w:t>
      </w:r>
    </w:p>
    <w:p>
      <w:r>
        <w:t>Source code implementation.</w:t>
      </w:r>
    </w:p>
    <w:p>
      <w:pPr>
        <w:pStyle w:val="Heading3"/>
      </w:pPr>
      <w:r>
        <w:t>optimizer_v1.py</w:t>
      </w:r>
    </w:p>
    <w:p>
      <w:r>
        <w:t>Source code implementation.</w:t>
      </w:r>
    </w:p>
    <w:p>
      <w:pPr>
        <w:pStyle w:val="Heading3"/>
      </w:pPr>
      <w:r>
        <w:t>testing_utils.py</w:t>
      </w:r>
    </w:p>
    <w:p>
      <w:r>
        <w:t>Source code implementation.</w:t>
      </w:r>
    </w:p>
    <w:p>
      <w:pPr>
        <w:pStyle w:val="Heading3"/>
      </w:pPr>
      <w:r>
        <w:t>activations.py</w:t>
      </w:r>
    </w:p>
    <w:p>
      <w:r>
        <w:t>Source code implementation.</w:t>
      </w:r>
    </w:p>
    <w:p>
      <w:pPr>
        <w:pStyle w:val="Heading3"/>
      </w:pPr>
      <w:r>
        <w:t>backend.py</w:t>
      </w:r>
    </w:p>
    <w:p>
      <w:r>
        <w:t>Source code implementation.</w:t>
      </w:r>
    </w:p>
    <w:p>
      <w:pPr>
        <w:pStyle w:val="Heading3"/>
      </w:pPr>
      <w:r>
        <w:t>distribute_coordinator_utils.py</w:t>
      </w:r>
    </w:p>
    <w:p>
      <w:r>
        <w:t>Source code implementation.</w:t>
      </w:r>
    </w:p>
    <w:p>
      <w:pPr>
        <w:pStyle w:val="Heading3"/>
      </w:pPr>
      <w:r>
        <w:t>distributed_training_utils.py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distributed_file_utils.py</w:t>
      </w:r>
    </w:p>
    <w:p>
      <w:r>
        <w:t>Source code implementation.</w:t>
      </w:r>
    </w:p>
    <w:p>
      <w:pPr>
        <w:pStyle w:val="Heading3"/>
      </w:pPr>
      <w:r>
        <w:t>worker_training_state.py</w:t>
      </w:r>
    </w:p>
    <w:p>
      <w:r>
        <w:t>Source code implementation.</w:t>
      </w:r>
    </w:p>
    <w:p>
      <w:pPr>
        <w:pStyle w:val="Heading3"/>
      </w:pPr>
      <w:r>
        <w:t>distributed_training_utils_v1.py</w:t>
      </w:r>
    </w:p>
    <w:p>
      <w:r>
        <w:t>Source code implementation.</w:t>
      </w:r>
    </w:p>
    <w:p>
      <w:pPr>
        <w:pStyle w:val="Heading3"/>
      </w:pPr>
      <w:r>
        <w:t>functional.py</w:t>
      </w:r>
    </w:p>
    <w:p>
      <w:r>
        <w:t>Source code implementation.</w:t>
      </w:r>
    </w:p>
    <w:p>
      <w:pPr>
        <w:pStyle w:val="Heading3"/>
      </w:pPr>
      <w:r>
        <w:t>data_adapter.py</w:t>
      </w:r>
    </w:p>
    <w:p>
      <w:r>
        <w:t>Source code implementation.</w:t>
      </w:r>
    </w:p>
    <w:p>
      <w:pPr>
        <w:pStyle w:val="Heading3"/>
      </w:pPr>
      <w:r>
        <w:t>training.py</w:t>
      </w:r>
    </w:p>
    <w:p>
      <w:r>
        <w:t>Source code implementation.</w:t>
      </w:r>
    </w:p>
    <w:p>
      <w:pPr>
        <w:pStyle w:val="Heading3"/>
      </w:pPr>
      <w:r>
        <w:t>compile_utils.py</w:t>
      </w:r>
    </w:p>
    <w:p>
      <w:r>
        <w:t>Source code implementation.</w:t>
      </w:r>
    </w:p>
    <w:p>
      <w:pPr>
        <w:pStyle w:val="Heading3"/>
      </w:pPr>
      <w:r>
        <w:t>partial_batch_padding_handler.py</w:t>
      </w:r>
    </w:p>
    <w:p>
      <w:r>
        <w:t>Source code implementation.</w:t>
      </w:r>
    </w:p>
    <w:p>
      <w:pPr>
        <w:pStyle w:val="Heading3"/>
      </w:pPr>
      <w:r>
        <w:t>training_utils_v1.py</w:t>
      </w:r>
    </w:p>
    <w:p>
      <w:r>
        <w:t>Source code implementation.</w:t>
      </w:r>
    </w:p>
    <w:p>
      <w:pPr>
        <w:pStyle w:val="Heading3"/>
      </w:pPr>
      <w:r>
        <w:t>base_preprocessing_layer.py</w:t>
      </w:r>
    </w:p>
    <w:p>
      <w:r>
        <w:t>Source code implementation.</w:t>
      </w:r>
    </w:p>
    <w:p>
      <w:pPr>
        <w:pStyle w:val="Heading3"/>
      </w:pPr>
      <w:r>
        <w:t>training_arrays_v1.py</w:t>
      </w:r>
    </w:p>
    <w:p>
      <w:r>
        <w:t>Source code implementation.</w:t>
      </w:r>
    </w:p>
    <w:p>
      <w:pPr>
        <w:pStyle w:val="Heading3"/>
      </w:pPr>
      <w:r>
        <w:t>training_eager_v1.py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base_layer_utils.py</w:t>
      </w:r>
    </w:p>
    <w:p>
      <w:r>
        <w:t>Source code implementation.</w:t>
      </w:r>
    </w:p>
    <w:p>
      <w:pPr>
        <w:pStyle w:val="Heading3"/>
      </w:pPr>
      <w:r>
        <w:t>base_layer.py</w:t>
      </w:r>
    </w:p>
    <w:p>
      <w:r>
        <w:t>Source code implementation.</w:t>
      </w:r>
    </w:p>
    <w:p>
      <w:pPr>
        <w:pStyle w:val="Heading3"/>
      </w:pPr>
      <w:r>
        <w:t>training_distributed_v1.py</w:t>
      </w:r>
    </w:p>
    <w:p>
      <w:r>
        <w:t>Source code implementation.</w:t>
      </w:r>
    </w:p>
    <w:p>
      <w:pPr>
        <w:pStyle w:val="Heading3"/>
      </w:pPr>
      <w:r>
        <w:t>input_spec.py</w:t>
      </w:r>
    </w:p>
    <w:p>
      <w:r>
        <w:t>Source code implementation.</w:t>
      </w:r>
    </w:p>
    <w:p>
      <w:pPr>
        <w:pStyle w:val="Heading3"/>
      </w:pPr>
      <w:r>
        <w:t>training_v1.py</w:t>
      </w:r>
    </w:p>
    <w:p>
      <w:r>
        <w:t>Source code implementation.</w:t>
      </w:r>
    </w:p>
    <w:p>
      <w:pPr>
        <w:pStyle w:val="Heading3"/>
      </w:pPr>
      <w:r>
        <w:t>sequential.py</w:t>
      </w:r>
    </w:p>
    <w:p>
      <w:r>
        <w:t>Source code implementation.</w:t>
      </w:r>
    </w:p>
    <w:p>
      <w:pPr>
        <w:pStyle w:val="Heading3"/>
      </w:pPr>
      <w:r>
        <w:t>training_generator_v1.py</w:t>
      </w:r>
    </w:p>
    <w:p>
      <w:r>
        <w:t>Source code implementation.</w:t>
      </w:r>
    </w:p>
    <w:p>
      <w:pPr>
        <w:pStyle w:val="Heading3"/>
      </w:pPr>
      <w:r>
        <w:t>saving.py</w:t>
      </w:r>
    </w:p>
    <w:p>
      <w:r>
        <w:t>Source code implementation.</w:t>
      </w:r>
    </w:p>
    <w:p>
      <w:pPr>
        <w:pStyle w:val="Heading3"/>
      </w:pPr>
      <w:r>
        <w:t>keras_tensor.py</w:t>
      </w:r>
    </w:p>
    <w:p>
      <w:r>
        <w:t>Source code implementation.</w:t>
      </w:r>
    </w:p>
    <w:p>
      <w:pPr>
        <w:pStyle w:val="Heading3"/>
      </w:pPr>
      <w:r>
        <w:t>training_utils.py</w:t>
      </w:r>
    </w:p>
    <w:p>
      <w:r>
        <w:t>Source code implementation.</w:t>
      </w:r>
    </w:p>
    <w:p>
      <w:pPr>
        <w:pStyle w:val="Heading3"/>
      </w:pPr>
      <w:r>
        <w:t>node.py</w:t>
      </w:r>
    </w:p>
    <w:p>
      <w:r>
        <w:t>Source code implementation.</w:t>
      </w:r>
    </w:p>
    <w:p>
      <w:pPr>
        <w:pStyle w:val="Heading3"/>
      </w:pPr>
      <w:r>
        <w:t>base_layer_v1.py</w:t>
      </w:r>
    </w:p>
    <w:p>
      <w:r>
        <w:t>Source code implementation.</w:t>
      </w:r>
    </w:p>
    <w:p>
      <w:pPr>
        <w:pStyle w:val="Heading3"/>
      </w:pPr>
      <w:r>
        <w:t>input_layer.py</w:t>
      </w:r>
    </w:p>
    <w:p>
      <w:r>
        <w:t>Source code implementation.</w:t>
      </w:r>
    </w:p>
    <w:p>
      <w:pPr>
        <w:pStyle w:val="Heading3"/>
      </w:pPr>
      <w:r>
        <w:t>vis_utils.py</w:t>
      </w:r>
    </w:p>
    <w:p>
      <w:r>
        <w:t>Source code implementation.</w:t>
      </w:r>
    </w:p>
    <w:p>
      <w:pPr>
        <w:pStyle w:val="Heading3"/>
      </w:pPr>
      <w:r>
        <w:t>layer_utils.py</w:t>
      </w:r>
    </w:p>
    <w:p>
      <w:r>
        <w:t>Source code implementation.</w:t>
      </w:r>
    </w:p>
    <w:p>
      <w:pPr>
        <w:pStyle w:val="Heading3"/>
      </w:pPr>
      <w:r>
        <w:t>generic_utils.py</w:t>
      </w:r>
    </w:p>
    <w:p>
      <w:r>
        <w:t>Source code implementation.</w:t>
      </w:r>
    </w:p>
    <w:p>
      <w:pPr>
        <w:pStyle w:val="Heading3"/>
      </w:pPr>
      <w:r>
        <w:t>control_flow_util.py</w:t>
      </w:r>
    </w:p>
    <w:p>
      <w:r>
        <w:t>Source code implementation.</w:t>
      </w:r>
    </w:p>
    <w:p>
      <w:pPr>
        <w:pStyle w:val="Heading3"/>
      </w:pPr>
      <w:r>
        <w:t>metrics_utils.py</w:t>
      </w:r>
    </w:p>
    <w:p>
      <w:r>
        <w:t>Source code implementation.</w:t>
      </w:r>
    </w:p>
    <w:p>
      <w:pPr>
        <w:pStyle w:val="Heading3"/>
      </w:pPr>
      <w:r>
        <w:t>all_utils.py</w:t>
      </w:r>
    </w:p>
    <w:p>
      <w:r>
        <w:t>Source code implementation.</w:t>
      </w:r>
    </w:p>
    <w:p>
      <w:pPr>
        <w:pStyle w:val="Heading3"/>
      </w:pPr>
      <w:r>
        <w:t>losses_utils.py</w:t>
      </w:r>
    </w:p>
    <w:p>
      <w:r>
        <w:t>Source code implementation.</w:t>
      </w:r>
    </w:p>
    <w:p>
      <w:pPr>
        <w:pStyle w:val="Heading3"/>
      </w:pPr>
      <w:r>
        <w:t>dataset_creator.py</w:t>
      </w:r>
    </w:p>
    <w:p>
      <w:r>
        <w:t>Source code implementation.</w:t>
      </w:r>
    </w:p>
    <w:p>
      <w:pPr>
        <w:pStyle w:val="Heading3"/>
      </w:pPr>
      <w:r>
        <w:t>conv_utils.py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object_identity.py</w:t>
      </w:r>
    </w:p>
    <w:p>
      <w:r>
        <w:t>Source code implementation.</w:t>
      </w:r>
    </w:p>
    <w:p>
      <w:pPr>
        <w:pStyle w:val="Heading3"/>
      </w:pPr>
      <w:r>
        <w:t>data_utils.py</w:t>
      </w:r>
    </w:p>
    <w:p>
      <w:r>
        <w:t>Source code implementation.</w:t>
      </w:r>
    </w:p>
    <w:p>
      <w:pPr>
        <w:pStyle w:val="Heading3"/>
      </w:pPr>
      <w:r>
        <w:t>tf_contextlib.py</w:t>
      </w:r>
    </w:p>
    <w:p>
      <w:r>
        <w:t>Source code implementation.</w:t>
      </w:r>
    </w:p>
    <w:p>
      <w:pPr>
        <w:pStyle w:val="Heading3"/>
      </w:pPr>
      <w:r>
        <w:t>tf_utils.py</w:t>
      </w:r>
    </w:p>
    <w:p>
      <w:r>
        <w:t>Source code implementation.</w:t>
      </w:r>
    </w:p>
    <w:p>
      <w:pPr>
        <w:pStyle w:val="Heading3"/>
      </w:pPr>
      <w:r>
        <w:t>io_utils.py</w:t>
      </w:r>
    </w:p>
    <w:p>
      <w:r>
        <w:t>Source code implementation.</w:t>
      </w:r>
    </w:p>
    <w:p>
      <w:pPr>
        <w:pStyle w:val="Heading3"/>
      </w:pPr>
      <w:r>
        <w:t>mode_keys.py</w:t>
      </w:r>
    </w:p>
    <w:p>
      <w:r>
        <w:t>Source code implementation.</w:t>
      </w:r>
    </w:p>
    <w:p>
      <w:pPr>
        <w:pStyle w:val="Heading3"/>
      </w:pPr>
      <w:r>
        <w:t>kernelized_utils.py</w:t>
      </w:r>
    </w:p>
    <w:p>
      <w:r>
        <w:t>Source code implementation.</w:t>
      </w:r>
    </w:p>
    <w:p>
      <w:pPr>
        <w:pStyle w:val="Heading3"/>
      </w:pPr>
      <w:r>
        <w:t>np_utils.py</w:t>
      </w:r>
    </w:p>
    <w:p>
      <w:r>
        <w:t>Source code implementation.</w:t>
      </w:r>
    </w:p>
    <w:p>
      <w:pPr>
        <w:pStyle w:val="Heading3"/>
      </w:pPr>
      <w:r>
        <w:t>version_utils.py</w:t>
      </w:r>
    </w:p>
    <w:p>
      <w:r>
        <w:t>Source code implementation.</w:t>
      </w:r>
    </w:p>
    <w:p>
      <w:pPr>
        <w:pStyle w:val="Heading3"/>
      </w:pPr>
      <w:r>
        <w:t>tf_inspect.py</w:t>
      </w:r>
    </w:p>
    <w:p>
      <w:r>
        <w:t>Source code implementation.</w:t>
      </w:r>
    </w:p>
    <w:p>
      <w:pPr>
        <w:pStyle w:val="Heading3"/>
      </w:pPr>
      <w:r>
        <w:t>advanced_activations.py</w:t>
      </w:r>
    </w:p>
    <w:p>
      <w:r>
        <w:t>Source code implementation.</w:t>
      </w:r>
    </w:p>
    <w:p>
      <w:pPr>
        <w:pStyle w:val="Heading3"/>
      </w:pPr>
      <w:r>
        <w:t>embeddings.py</w:t>
      </w:r>
    </w:p>
    <w:p>
      <w:r>
        <w:t>Source code implementation.</w:t>
      </w:r>
    </w:p>
    <w:p>
      <w:pPr>
        <w:pStyle w:val="Heading3"/>
      </w:pPr>
      <w:r>
        <w:t>core.py</w:t>
      </w:r>
    </w:p>
    <w:p>
      <w:r>
        <w:t>Source code implementation.</w:t>
      </w:r>
    </w:p>
    <w:p>
      <w:pPr>
        <w:pStyle w:val="Heading3"/>
      </w:pPr>
      <w:r>
        <w:t>convolutional_recurrent.py</w:t>
      </w:r>
    </w:p>
    <w:p>
      <w:r>
        <w:t>Source code implementation.</w:t>
      </w:r>
    </w:p>
    <w:p>
      <w:pPr>
        <w:pStyle w:val="Heading3"/>
      </w:pPr>
      <w:r>
        <w:t>rnn_cell_wrapper_v2.py</w:t>
      </w:r>
    </w:p>
    <w:p>
      <w:r>
        <w:t>Source code implementation.</w:t>
      </w:r>
    </w:p>
    <w:p>
      <w:pPr>
        <w:pStyle w:val="Heading3"/>
      </w:pPr>
      <w:r>
        <w:t>dense_attention.py</w:t>
      </w:r>
    </w:p>
    <w:p>
      <w:r>
        <w:t>Source code implementation.</w:t>
      </w:r>
    </w:p>
    <w:p>
      <w:pPr>
        <w:pStyle w:val="Heading3"/>
      </w:pPr>
      <w:r>
        <w:t>convolutional.py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recurrent.py</w:t>
      </w:r>
    </w:p>
    <w:p>
      <w:r>
        <w:t>Source code implementation.</w:t>
      </w:r>
    </w:p>
    <w:p>
      <w:pPr>
        <w:pStyle w:val="Heading3"/>
      </w:pPr>
      <w:r>
        <w:t>serialization.py</w:t>
      </w:r>
    </w:p>
    <w:p>
      <w:r>
        <w:t>Source code implementation.</w:t>
      </w:r>
    </w:p>
    <w:p>
      <w:pPr>
        <w:pStyle w:val="Heading3"/>
      </w:pPr>
      <w:r>
        <w:t>merge.py</w:t>
      </w:r>
    </w:p>
    <w:p>
      <w:r>
        <w:t>Source code implementation.</w:t>
      </w:r>
    </w:p>
    <w:p>
      <w:pPr>
        <w:pStyle w:val="Heading3"/>
      </w:pPr>
      <w:r>
        <w:t>pooling.py</w:t>
      </w:r>
    </w:p>
    <w:p>
      <w:r>
        <w:t>Source code implementation.</w:t>
      </w:r>
    </w:p>
    <w:p>
      <w:pPr>
        <w:pStyle w:val="Heading3"/>
      </w:pPr>
      <w:r>
        <w:t>rnn_cell_impl.py</w:t>
      </w:r>
    </w:p>
    <w:p>
      <w:r>
        <w:t>Source code implementation.</w:t>
      </w:r>
    </w:p>
    <w:p>
      <w:pPr>
        <w:pStyle w:val="Heading3"/>
      </w:pPr>
      <w:r>
        <w:t>rnn_cell_wrapper_impl.py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model_config.py</w:t>
      </w:r>
    </w:p>
    <w:p>
      <w:r>
        <w:t>Source code implementation.</w:t>
      </w:r>
    </w:p>
    <w:p>
      <w:pPr>
        <w:pStyle w:val="Heading3"/>
      </w:pPr>
      <w:r>
        <w:t>saved_model_experimental.py</w:t>
      </w:r>
    </w:p>
    <w:p>
      <w:r>
        <w:t>Source code implementation.</w:t>
      </w:r>
    </w:p>
    <w:p>
      <w:pPr>
        <w:pStyle w:val="Heading3"/>
      </w:pPr>
      <w:r>
        <w:t>saving_utils.py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save.py</w:t>
      </w:r>
    </w:p>
    <w:p>
      <w:r>
        <w:t>Source code implementation.</w:t>
      </w:r>
    </w:p>
    <w:p>
      <w:pPr>
        <w:pStyle w:val="Heading3"/>
      </w:pPr>
      <w:r>
        <w:t>hdf5_format.py</w:t>
      </w:r>
    </w:p>
    <w:p>
      <w:r>
        <w:t>Source code implementation.</w:t>
      </w:r>
    </w:p>
    <w:p>
      <w:pPr>
        <w:pStyle w:val="Heading3"/>
      </w:pPr>
      <w:r>
        <w:t>export_output.py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unexported_constants.py</w:t>
      </w:r>
    </w:p>
    <w:p>
      <w:r>
        <w:t>Source code implementation.</w:t>
      </w:r>
    </w:p>
    <w:p>
      <w:pPr>
        <w:pStyle w:val="Heading3"/>
      </w:pPr>
      <w:r>
        <w:t>mode_keys.py</w:t>
      </w:r>
    </w:p>
    <w:p>
      <w:r>
        <w:t>Source code implementation.</w:t>
      </w:r>
    </w:p>
    <w:p>
      <w:pPr>
        <w:pStyle w:val="Heading3"/>
      </w:pPr>
      <w:r>
        <w:t>signature_def_utils.py</w:t>
      </w:r>
    </w:p>
    <w:p>
      <w:r>
        <w:t>Source code implementation.</w:t>
      </w:r>
    </w:p>
    <w:p>
      <w:pPr>
        <w:pStyle w:val="Heading3"/>
      </w:pPr>
      <w:r>
        <w:t>export_utils.py</w:t>
      </w:r>
    </w:p>
    <w:p>
      <w:r>
        <w:t>Source code implementation.</w:t>
      </w:r>
    </w:p>
    <w:p>
      <w:pPr>
        <w:pStyle w:val="Heading3"/>
      </w:pPr>
      <w:r>
        <w:t>load_context.py</w:t>
      </w:r>
    </w:p>
    <w:p>
      <w:r>
        <w:t>Source code implementation.</w:t>
      </w:r>
    </w:p>
    <w:p>
      <w:pPr>
        <w:pStyle w:val="Heading3"/>
      </w:pPr>
      <w:r>
        <w:t>json_utils.py</w:t>
      </w:r>
    </w:p>
    <w:p>
      <w:r>
        <w:t>Source code implementation.</w:t>
      </w:r>
    </w:p>
    <w:p>
      <w:pPr>
        <w:pStyle w:val="Heading3"/>
      </w:pPr>
      <w:r>
        <w:t>metric_serialization.py</w:t>
      </w:r>
    </w:p>
    <w:p>
      <w:r>
        <w:t>Source code implementation.</w:t>
      </w:r>
    </w:p>
    <w:p>
      <w:pPr>
        <w:pStyle w:val="Heading3"/>
      </w:pPr>
      <w:r>
        <w:t>load.py</w:t>
      </w:r>
    </w:p>
    <w:p>
      <w:r>
        <w:t>Source code implementation.</w:t>
      </w:r>
    </w:p>
    <w:p>
      <w:pPr>
        <w:pStyle w:val="Heading3"/>
      </w:pPr>
      <w:r>
        <w:t>layer_serialization.py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serialized_attributes.py</w:t>
      </w:r>
    </w:p>
    <w:p>
      <w:r>
        <w:t>Source code implementation.</w:t>
      </w:r>
    </w:p>
    <w:p>
      <w:pPr>
        <w:pStyle w:val="Heading3"/>
      </w:pPr>
      <w:r>
        <w:t>constants.py</w:t>
      </w:r>
    </w:p>
    <w:p>
      <w:r>
        <w:t>Source code implementation.</w:t>
      </w:r>
    </w:p>
    <w:p>
      <w:pPr>
        <w:pStyle w:val="Heading3"/>
      </w:pPr>
      <w:r>
        <w:t>save.py</w:t>
      </w:r>
    </w:p>
    <w:p>
      <w:r>
        <w:t>Source code implementation.</w:t>
      </w:r>
    </w:p>
    <w:p>
      <w:pPr>
        <w:pStyle w:val="Heading3"/>
      </w:pPr>
      <w:r>
        <w:t>base_serialization.py</w:t>
      </w:r>
    </w:p>
    <w:p>
      <w:r>
        <w:t>Source code implementation.</w:t>
      </w:r>
    </w:p>
    <w:p>
      <w:pPr>
        <w:pStyle w:val="Heading3"/>
      </w:pPr>
      <w:r>
        <w:t>model_serialization.py</w:t>
      </w:r>
    </w:p>
    <w:p>
      <w:r>
        <w:t>Source code implementation.</w:t>
      </w:r>
    </w:p>
    <w:p>
      <w:pPr>
        <w:pStyle w:val="Heading3"/>
      </w:pPr>
      <w:r>
        <w:t>save_impl.py</w:t>
      </w:r>
    </w:p>
    <w:p>
      <w:r>
        <w:t>Source code implementation.</w:t>
      </w:r>
    </w:p>
    <w:p>
      <w:pPr>
        <w:pStyle w:val="Heading3"/>
      </w:pPr>
      <w:r>
        <w:t>utils.py</w:t>
      </w:r>
    </w:p>
    <w:p>
      <w:r>
        <w:t>Source code implementation.</w:t>
      </w:r>
    </w:p>
    <w:p>
      <w:pPr>
        <w:pStyle w:val="Heading3"/>
      </w:pPr>
      <w:r>
        <w:t>network_serialization.py</w:t>
      </w:r>
    </w:p>
    <w:p>
      <w:r>
        <w:t>Source code implementation.</w:t>
      </w:r>
    </w:p>
    <w:p>
      <w:pPr>
        <w:pStyle w:val="Heading3"/>
      </w:pPr>
      <w:r>
        <w:t>projector_config_pb2.py</w:t>
      </w:r>
    </w:p>
    <w:p>
      <w:r>
        <w:t>Source code implementation.</w:t>
      </w:r>
    </w:p>
    <w:p>
      <w:pPr>
        <w:pStyle w:val="Heading3"/>
      </w:pPr>
      <w:r>
        <w:t>saved_metadata_pb2.py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versions_pb2.py</w:t>
      </w:r>
    </w:p>
    <w:p>
      <w:r>
        <w:t>Source code implementation.</w:t>
      </w:r>
    </w:p>
    <w:p>
      <w:pPr>
        <w:pStyle w:val="Heading3"/>
      </w:pPr>
      <w:r>
        <w:t>adamax.py</w:t>
      </w:r>
    </w:p>
    <w:p>
      <w:r>
        <w:t>Source code implementation.</w:t>
      </w:r>
    </w:p>
    <w:p>
      <w:pPr>
        <w:pStyle w:val="Heading3"/>
      </w:pPr>
      <w:r>
        <w:t>learning_rate_schedule.py</w:t>
      </w:r>
    </w:p>
    <w:p>
      <w:r>
        <w:t>Source code implementation.</w:t>
      </w:r>
    </w:p>
    <w:p>
      <w:pPr>
        <w:pStyle w:val="Heading3"/>
      </w:pPr>
      <w:r>
        <w:t>rmsprop.py</w:t>
      </w:r>
    </w:p>
    <w:p>
      <w:r>
        <w:t>Source code implementation.</w:t>
      </w:r>
    </w:p>
    <w:p>
      <w:pPr>
        <w:pStyle w:val="Heading3"/>
      </w:pPr>
      <w:r>
        <w:t>adagrad.py</w:t>
      </w:r>
    </w:p>
    <w:p>
      <w:r>
        <w:t>Source code implementation.</w:t>
      </w:r>
    </w:p>
    <w:p>
      <w:pPr>
        <w:pStyle w:val="Heading3"/>
      </w:pPr>
      <w:r>
        <w:t>legacy_learning_rate_decay.py</w:t>
      </w:r>
    </w:p>
    <w:p>
      <w:r>
        <w:t>Source code implementation.</w:t>
      </w:r>
    </w:p>
    <w:p>
      <w:pPr>
        <w:pStyle w:val="Heading3"/>
      </w:pPr>
      <w:r>
        <w:t>ftrl.py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nadam.py</w:t>
      </w:r>
    </w:p>
    <w:p>
      <w:r>
        <w:t>Source code implementation.</w:t>
      </w:r>
    </w:p>
    <w:p>
      <w:pPr>
        <w:pStyle w:val="Heading3"/>
      </w:pPr>
      <w:r>
        <w:t>adadelta.py</w:t>
      </w:r>
    </w:p>
    <w:p>
      <w:r>
        <w:t>Source code implementation.</w:t>
      </w:r>
    </w:p>
    <w:p>
      <w:pPr>
        <w:pStyle w:val="Heading3"/>
      </w:pPr>
      <w:r>
        <w:t>optimizer_v2.py</w:t>
      </w:r>
    </w:p>
    <w:p>
      <w:r>
        <w:t>Source code implementation.</w:t>
      </w:r>
    </w:p>
    <w:p>
      <w:pPr>
        <w:pStyle w:val="Heading3"/>
      </w:pPr>
      <w:r>
        <w:t>utils.py</w:t>
      </w:r>
    </w:p>
    <w:p>
      <w:r>
        <w:t>Source code implementation.</w:t>
      </w:r>
    </w:p>
    <w:p>
      <w:pPr>
        <w:pStyle w:val="Heading3"/>
      </w:pPr>
      <w:r>
        <w:t>adam.py</w:t>
      </w:r>
    </w:p>
    <w:p>
      <w:r>
        <w:t>Source code implementation.</w:t>
      </w:r>
    </w:p>
    <w:p>
      <w:pPr>
        <w:pStyle w:val="Heading3"/>
      </w:pPr>
      <w:r>
        <w:t>gradient_descent.py</w:t>
      </w:r>
    </w:p>
    <w:p>
      <w:r>
        <w:t>Source code implementation.</w:t>
      </w:r>
    </w:p>
    <w:p>
      <w:pPr>
        <w:pStyle w:val="Heading3"/>
      </w:pPr>
      <w:r>
        <w:t>autocast_variable.py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get_layer_policy.py</w:t>
      </w:r>
    </w:p>
    <w:p>
      <w:r>
        <w:t>Source code implementation.</w:t>
      </w:r>
    </w:p>
    <w:p>
      <w:pPr>
        <w:pStyle w:val="Heading3"/>
      </w:pPr>
      <w:r>
        <w:t>loss_scale.py</w:t>
      </w:r>
    </w:p>
    <w:p>
      <w:r>
        <w:t>Source code implementation.</w:t>
      </w:r>
    </w:p>
    <w:p>
      <w:pPr>
        <w:pStyle w:val="Heading3"/>
      </w:pPr>
      <w:r>
        <w:t>test_util.py</w:t>
      </w:r>
    </w:p>
    <w:p>
      <w:r>
        <w:t>Source code implementation.</w:t>
      </w:r>
    </w:p>
    <w:p>
      <w:pPr>
        <w:pStyle w:val="Heading3"/>
      </w:pPr>
      <w:r>
        <w:t>device_compatibility_check.py</w:t>
      </w:r>
    </w:p>
    <w:p>
      <w:r>
        <w:t>Source code implementation.</w:t>
      </w:r>
    </w:p>
    <w:p>
      <w:pPr>
        <w:pStyle w:val="Heading3"/>
      </w:pPr>
      <w:r>
        <w:t>loss_scale_optimizer.py</w:t>
      </w:r>
    </w:p>
    <w:p>
      <w:r>
        <w:t>Source code implementation.</w:t>
      </w:r>
    </w:p>
    <w:p>
      <w:pPr>
        <w:pStyle w:val="Heading3"/>
      </w:pPr>
      <w:r>
        <w:t>policy.py</w:t>
      </w:r>
    </w:p>
    <w:p>
      <w:r>
        <w:t>Source code implementation.</w:t>
      </w:r>
    </w:p>
    <w:p>
      <w:pPr>
        <w:pStyle w:val="Heading3"/>
      </w:pPr>
      <w:r>
        <w:t>core.py</w:t>
      </w:r>
    </w:p>
    <w:p>
      <w:r>
        <w:t>Source code implementation.</w:t>
      </w:r>
    </w:p>
    <w:p>
      <w:pPr>
        <w:pStyle w:val="Heading3"/>
      </w:pPr>
      <w:r>
        <w:t>base.py</w:t>
      </w:r>
    </w:p>
    <w:p>
      <w:r>
        <w:t>Source code implementation.</w:t>
      </w:r>
    </w:p>
    <w:p>
      <w:pPr>
        <w:pStyle w:val="Heading3"/>
      </w:pPr>
      <w:r>
        <w:t>convolutional.py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pooling.py</w:t>
      </w:r>
    </w:p>
    <w:p>
      <w:r>
        <w:t>Source code implementation.</w:t>
      </w:r>
    </w:p>
    <w:p>
      <w:pPr>
        <w:pStyle w:val="Heading3"/>
      </w:pPr>
      <w:r>
        <w:t>variable_scope_shim.py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initializers_v2.py</w:t>
      </w:r>
    </w:p>
    <w:p>
      <w:r>
        <w:t>Source code implementation.</w:t>
      </w:r>
    </w:p>
    <w:p>
      <w:pPr>
        <w:pStyle w:val="Heading3"/>
      </w:pPr>
      <w:r>
        <w:t>initializers_v1.py</w:t>
      </w:r>
    </w:p>
    <w:p>
      <w:r>
        <w:t>Source code implementation.</w:t>
      </w:r>
    </w:p>
    <w:p>
      <w:pPr>
        <w:pStyle w:val="Heading3"/>
      </w:pPr>
      <w:r>
        <w:t>type_annotations.py</w:t>
      </w:r>
    </w:p>
    <w:p>
      <w:r>
        <w:t>Source code implementation.</w:t>
      </w:r>
    </w:p>
    <w:p>
      <w:pPr>
        <w:pStyle w:val="Heading3"/>
      </w:pPr>
      <w:r>
        <w:t>variable_utils.py</w:t>
      </w:r>
    </w:p>
    <w:p>
      <w:r>
        <w:t>Source code implementation.</w:t>
      </w:r>
    </w:p>
    <w:p>
      <w:pPr>
        <w:pStyle w:val="Heading3"/>
      </w:pPr>
      <w:r>
        <w:t>deprecation.py</w:t>
      </w:r>
    </w:p>
    <w:p>
      <w:r>
        <w:t>Source code implementation.</w:t>
      </w:r>
    </w:p>
    <w:p>
      <w:pPr>
        <w:pStyle w:val="Heading3"/>
      </w:pPr>
      <w:r>
        <w:t>lock_util.py</w:t>
      </w:r>
    </w:p>
    <w:p>
      <w:r>
        <w:t>Source code implementation.</w:t>
      </w:r>
    </w:p>
    <w:p>
      <w:pPr>
        <w:pStyle w:val="Heading3"/>
      </w:pPr>
      <w:r>
        <w:t>module_wrapper.py</w:t>
      </w:r>
    </w:p>
    <w:p>
      <w:r>
        <w:t>Source code implementation.</w:t>
      </w:r>
    </w:p>
    <w:p>
      <w:pPr>
        <w:pStyle w:val="Heading3"/>
      </w:pPr>
      <w:r>
        <w:t>keras_deps.py</w:t>
      </w:r>
    </w:p>
    <w:p>
      <w:r>
        <w:t>Source code implementation.</w:t>
      </w:r>
    </w:p>
    <w:p>
      <w:pPr>
        <w:pStyle w:val="Heading3"/>
      </w:pPr>
      <w:r>
        <w:t>is_in_graph_mode.py</w:t>
      </w:r>
    </w:p>
    <w:p>
      <w:r>
        <w:t>Source code implementation.</w:t>
      </w:r>
    </w:p>
    <w:p>
      <w:pPr>
        <w:pStyle w:val="Heading3"/>
      </w:pPr>
      <w:r>
        <w:t>lazy_loader.py</w:t>
      </w:r>
    </w:p>
    <w:p>
      <w:r>
        <w:t>Source code implementation.</w:t>
      </w:r>
    </w:p>
    <w:p>
      <w:pPr>
        <w:pStyle w:val="Heading3"/>
      </w:pPr>
      <w:r>
        <w:t>nest_util.py</w:t>
      </w:r>
    </w:p>
    <w:p>
      <w:r>
        <w:t>Source code implementation.</w:t>
      </w:r>
    </w:p>
    <w:p>
      <w:pPr>
        <w:pStyle w:val="Heading3"/>
      </w:pPr>
      <w:r>
        <w:t>all_util.py</w:t>
      </w:r>
    </w:p>
    <w:p>
      <w:r>
        <w:t>Source code implementation.</w:t>
      </w:r>
    </w:p>
    <w:p>
      <w:pPr>
        <w:pStyle w:val="Heading3"/>
      </w:pPr>
      <w:r>
        <w:t>deprecated_module.py</w:t>
      </w:r>
    </w:p>
    <w:p>
      <w:r>
        <w:t>Source code implementation.</w:t>
      </w:r>
    </w:p>
    <w:p>
      <w:pPr>
        <w:pStyle w:val="Heading3"/>
      </w:pPr>
      <w:r>
        <w:t>example_parser_configuration.py</w:t>
      </w:r>
    </w:p>
    <w:p>
      <w:r>
        <w:t>Source code implementation.</w:t>
      </w:r>
    </w:p>
    <w:p>
      <w:pPr>
        <w:pStyle w:val="Heading3"/>
      </w:pPr>
      <w:r>
        <w:t>dispatch.py</w:t>
      </w:r>
    </w:p>
    <w:p>
      <w:r>
        <w:t>Source code implementation.</w:t>
      </w:r>
    </w:p>
    <w:p>
      <w:pPr>
        <w:pStyle w:val="Heading3"/>
      </w:pPr>
      <w:r>
        <w:t>tf_should_use.py</w:t>
      </w:r>
    </w:p>
    <w:p>
      <w:r>
        <w:t>Source code implementation.</w:t>
      </w:r>
    </w:p>
    <w:p>
      <w:pPr>
        <w:pStyle w:val="Heading3"/>
      </w:pPr>
      <w:r>
        <w:t>keyword_args.py</w:t>
      </w:r>
    </w:p>
    <w:p>
      <w:r>
        <w:t>Source code implementation.</w:t>
      </w:r>
    </w:p>
    <w:p>
      <w:pPr>
        <w:pStyle w:val="Heading3"/>
      </w:pPr>
      <w:r>
        <w:t>compat.py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serialization.py</w:t>
      </w:r>
    </w:p>
    <w:p>
      <w:r>
        <w:t>Source code implementation.</w:t>
      </w:r>
    </w:p>
    <w:p>
      <w:pPr>
        <w:pStyle w:val="Heading3"/>
      </w:pPr>
      <w:r>
        <w:t>tf_decorator.py</w:t>
      </w:r>
    </w:p>
    <w:p>
      <w:r>
        <w:t>Source code implementation.</w:t>
      </w:r>
    </w:p>
    <w:p>
      <w:pPr>
        <w:pStyle w:val="Heading3"/>
      </w:pPr>
      <w:r>
        <w:t>object_identity.py</w:t>
      </w:r>
    </w:p>
    <w:p>
      <w:r>
        <w:t>Source code implementation.</w:t>
      </w:r>
    </w:p>
    <w:p>
      <w:pPr>
        <w:pStyle w:val="Heading3"/>
      </w:pPr>
      <w:r>
        <w:t>tf_contextlib.py</w:t>
      </w:r>
    </w:p>
    <w:p>
      <w:r>
        <w:t>Source code implementation.</w:t>
      </w:r>
    </w:p>
    <w:p>
      <w:pPr>
        <w:pStyle w:val="Heading3"/>
      </w:pPr>
      <w:r>
        <w:t>tf_export.py</w:t>
      </w:r>
    </w:p>
    <w:p>
      <w:r>
        <w:t>Source code implementation.</w:t>
      </w:r>
    </w:p>
    <w:p>
      <w:pPr>
        <w:pStyle w:val="Heading3"/>
      </w:pPr>
      <w:r>
        <w:t>numpy_compat.py</w:t>
      </w:r>
    </w:p>
    <w:p>
      <w:r>
        <w:t>Source code implementation.</w:t>
      </w:r>
    </w:p>
    <w:p>
      <w:pPr>
        <w:pStyle w:val="Heading3"/>
      </w:pPr>
      <w:r>
        <w:t>nest.py</w:t>
      </w:r>
    </w:p>
    <w:p>
      <w:r>
        <w:t>Source code implementation.</w:t>
      </w:r>
    </w:p>
    <w:p>
      <w:pPr>
        <w:pStyle w:val="Heading3"/>
      </w:pPr>
      <w:r>
        <w:t>traceback_utils.py</w:t>
      </w:r>
    </w:p>
    <w:p>
      <w:r>
        <w:t>Source code implementation.</w:t>
      </w:r>
    </w:p>
    <w:p>
      <w:pPr>
        <w:pStyle w:val="Heading3"/>
      </w:pPr>
      <w:r>
        <w:t>tf_stack.py</w:t>
      </w:r>
    </w:p>
    <w:p>
      <w:r>
        <w:t>Source code implementation.</w:t>
      </w:r>
    </w:p>
    <w:p>
      <w:pPr>
        <w:pStyle w:val="Heading3"/>
      </w:pPr>
      <w:r>
        <w:t>deprecated_module_new.py</w:t>
      </w:r>
    </w:p>
    <w:p>
      <w:r>
        <w:t>Source code implementation.</w:t>
      </w:r>
    </w:p>
    <w:p>
      <w:pPr>
        <w:pStyle w:val="Heading3"/>
      </w:pPr>
      <w:r>
        <w:t>function_utils.py</w:t>
      </w:r>
    </w:p>
    <w:p>
      <w:r>
        <w:t>Source code implementation.</w:t>
      </w:r>
    </w:p>
    <w:p>
      <w:pPr>
        <w:pStyle w:val="Heading3"/>
      </w:pPr>
      <w:r>
        <w:t>custom_nest_protocol.py</w:t>
      </w:r>
    </w:p>
    <w:p>
      <w:r>
        <w:t>Source code implementation.</w:t>
      </w:r>
    </w:p>
    <w:p>
      <w:pPr>
        <w:pStyle w:val="Heading3"/>
      </w:pPr>
      <w:r>
        <w:t>tf_decorator_export.py</w:t>
      </w:r>
    </w:p>
    <w:p>
      <w:r>
        <w:t>Source code implementation.</w:t>
      </w:r>
    </w:p>
    <w:p>
      <w:pPr>
        <w:pStyle w:val="Heading3"/>
      </w:pPr>
      <w:r>
        <w:t>tf_inspect.py</w:t>
      </w:r>
    </w:p>
    <w:p>
      <w:r>
        <w:t>Source code implementation.</w:t>
      </w:r>
    </w:p>
    <w:p>
      <w:pPr>
        <w:pStyle w:val="Heading3"/>
      </w:pPr>
      <w:r>
        <w:t>decorator_utils.py</w:t>
      </w:r>
    </w:p>
    <w:p>
      <w:r>
        <w:t>Source code implementation.</w:t>
      </w:r>
    </w:p>
    <w:p>
      <w:pPr>
        <w:pStyle w:val="Heading3"/>
      </w:pPr>
      <w:r>
        <w:t>compare.py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module.py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file_io.py</w:t>
      </w:r>
    </w:p>
    <w:p>
      <w:r>
        <w:t>Source code implementation.</w:t>
      </w:r>
    </w:p>
    <w:p>
      <w:pPr>
        <w:pStyle w:val="Heading3"/>
      </w:pPr>
      <w:r>
        <w:t>tf_record.py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python_io.py</w:t>
      </w:r>
    </w:p>
    <w:p>
      <w:r>
        <w:t>Source code implementation.</w:t>
      </w:r>
    </w:p>
    <w:p>
      <w:pPr>
        <w:pStyle w:val="Heading3"/>
      </w:pPr>
      <w:r>
        <w:t>profiler_v2.py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tfprof_logger.py</w:t>
      </w:r>
    </w:p>
    <w:p>
      <w:r>
        <w:t>Source code implementation.</w:t>
      </w:r>
    </w:p>
    <w:p>
      <w:pPr>
        <w:pStyle w:val="Heading3"/>
      </w:pPr>
      <w:r>
        <w:t>option_builder.py</w:t>
      </w:r>
    </w:p>
    <w:p>
      <w:r>
        <w:t>Source code implementation.</w:t>
      </w:r>
    </w:p>
    <w:p>
      <w:pPr>
        <w:pStyle w:val="Heading3"/>
      </w:pPr>
      <w:r>
        <w:t>model_analyzer.py</w:t>
      </w:r>
    </w:p>
    <w:p>
      <w:r>
        <w:t>Source code implementation.</w:t>
      </w:r>
    </w:p>
    <w:p>
      <w:pPr>
        <w:pStyle w:val="Heading3"/>
      </w:pPr>
      <w:r>
        <w:t>trace.py</w:t>
      </w:r>
    </w:p>
    <w:p>
      <w:r>
        <w:t>Source code implementation.</w:t>
      </w:r>
    </w:p>
    <w:p>
      <w:pPr>
        <w:pStyle w:val="Heading3"/>
      </w:pPr>
      <w:r>
        <w:t>profiler.py</w:t>
      </w:r>
    </w:p>
    <w:p>
      <w:r>
        <w:t>Source code implementation.</w:t>
      </w:r>
    </w:p>
    <w:p>
      <w:pPr>
        <w:pStyle w:val="Heading3"/>
      </w:pPr>
      <w:r>
        <w:t>profiler_client.py</w:t>
      </w:r>
    </w:p>
    <w:p>
      <w:r>
        <w:t>Source code implementation.</w:t>
      </w:r>
    </w:p>
    <w:p>
      <w:pPr>
        <w:pStyle w:val="Heading3"/>
      </w:pPr>
      <w:r>
        <w:t>flops_registry.py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cluster.py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tf_optimizer.py</w:t>
      </w:r>
    </w:p>
    <w:p>
      <w:r>
        <w:t>Source code implementation.</w:t>
      </w:r>
    </w:p>
    <w:p>
      <w:pPr>
        <w:pStyle w:val="Heading3"/>
      </w:pPr>
      <w:r>
        <w:t>item.py</w:t>
      </w:r>
    </w:p>
    <w:p>
      <w:r>
        <w:t>Source code implementation.</w:t>
      </w:r>
    </w:p>
    <w:p>
      <w:pPr>
        <w:pStyle w:val="Heading3"/>
      </w:pPr>
      <w:r>
        <w:t>signature_def_utils_impl.py</w:t>
      </w:r>
    </w:p>
    <w:p>
      <w:r>
        <w:t>Source code implementation.</w:t>
      </w:r>
    </w:p>
    <w:p>
      <w:pPr>
        <w:pStyle w:val="Heading3"/>
      </w:pPr>
      <w:r>
        <w:t>save_context.py</w:t>
      </w:r>
    </w:p>
    <w:p>
      <w:r>
        <w:t>Source code implementation.</w:t>
      </w:r>
    </w:p>
    <w:p>
      <w:pPr>
        <w:pStyle w:val="Heading3"/>
      </w:pPr>
      <w:r>
        <w:t>fingerprinting.py</w:t>
      </w:r>
    </w:p>
    <w:p>
      <w:r>
        <w:t>Source code implementation.</w:t>
      </w:r>
    </w:p>
    <w:p>
      <w:pPr>
        <w:pStyle w:val="Heading3"/>
      </w:pPr>
      <w:r>
        <w:t>tracing_utils.py</w:t>
      </w:r>
    </w:p>
    <w:p>
      <w:r>
        <w:t>Source code implementation.</w:t>
      </w:r>
    </w:p>
    <w:p>
      <w:pPr>
        <w:pStyle w:val="Heading3"/>
      </w:pPr>
      <w:r>
        <w:t>loader_impl.py</w:t>
      </w:r>
    </w:p>
    <w:p>
      <w:r>
        <w:t>Source code implementation.</w:t>
      </w:r>
    </w:p>
    <w:p>
      <w:pPr>
        <w:pStyle w:val="Heading3"/>
      </w:pPr>
      <w:r>
        <w:t>utils_impl.py</w:t>
      </w:r>
    </w:p>
    <w:p>
      <w:r>
        <w:t>Source code implementation.</w:t>
      </w:r>
    </w:p>
    <w:p>
      <w:pPr>
        <w:pStyle w:val="Heading3"/>
      </w:pPr>
      <w:r>
        <w:t>loader.py</w:t>
      </w:r>
    </w:p>
    <w:p>
      <w:r>
        <w:t>Source code implementation.</w:t>
      </w:r>
    </w:p>
    <w:p>
      <w:pPr>
        <w:pStyle w:val="Heading3"/>
      </w:pPr>
      <w:r>
        <w:t>fingerprinting_utils.py</w:t>
      </w:r>
    </w:p>
    <w:p>
      <w:r>
        <w:t>Source code implementation.</w:t>
      </w:r>
    </w:p>
    <w:p>
      <w:pPr>
        <w:pStyle w:val="Heading3"/>
      </w:pPr>
      <w:r>
        <w:t>load.py</w:t>
      </w:r>
    </w:p>
    <w:p>
      <w:r>
        <w:t>Source code implementation.</w:t>
      </w:r>
    </w:p>
    <w:p>
      <w:pPr>
        <w:pStyle w:val="Heading3"/>
      </w:pPr>
      <w:r>
        <w:t>load_options.py</w:t>
      </w:r>
    </w:p>
    <w:p>
      <w:r>
        <w:t>Source code implementation.</w:t>
      </w:r>
    </w:p>
    <w:p>
      <w:pPr>
        <w:pStyle w:val="Heading3"/>
      </w:pPr>
      <w:r>
        <w:t>saved_model.py</w:t>
      </w:r>
    </w:p>
    <w:p>
      <w:r>
        <w:t>Source code implementation.</w:t>
      </w:r>
    </w:p>
    <w:p>
      <w:pPr>
        <w:pStyle w:val="Heading3"/>
      </w:pPr>
      <w:r>
        <w:t>nested_structure_coder.py</w:t>
      </w:r>
    </w:p>
    <w:p>
      <w:r>
        <w:t>Source code implementation.</w:t>
      </w:r>
    </w:p>
    <w:p>
      <w:pPr>
        <w:pStyle w:val="Heading3"/>
      </w:pPr>
      <w:r>
        <w:t>signature_constants.py</w:t>
      </w:r>
    </w:p>
    <w:p>
      <w:r>
        <w:t>Source code implementation.</w:t>
      </w:r>
    </w:p>
    <w:p>
      <w:pPr>
        <w:pStyle w:val="Heading3"/>
      </w:pPr>
      <w:r>
        <w:t>builder_impl.py</w:t>
      </w:r>
    </w:p>
    <w:p>
      <w:r>
        <w:t>Source code implementation.</w:t>
      </w:r>
    </w:p>
    <w:p>
      <w:pPr>
        <w:pStyle w:val="Heading3"/>
      </w:pPr>
      <w:r>
        <w:t>tag_constants.py</w:t>
      </w:r>
    </w:p>
    <w:p>
      <w:r>
        <w:t>Source code implementation.</w:t>
      </w:r>
    </w:p>
    <w:p>
      <w:pPr>
        <w:pStyle w:val="Heading3"/>
      </w:pPr>
      <w:r>
        <w:t>function_deserialization.py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builder.py</w:t>
      </w:r>
    </w:p>
    <w:p>
      <w:r>
        <w:t>Source code implementation.</w:t>
      </w:r>
    </w:p>
    <w:p>
      <w:pPr>
        <w:pStyle w:val="Heading3"/>
      </w:pPr>
      <w:r>
        <w:t>constants.py</w:t>
      </w:r>
    </w:p>
    <w:p>
      <w:r>
        <w:t>Source code implementation.</w:t>
      </w:r>
    </w:p>
    <w:p>
      <w:pPr>
        <w:pStyle w:val="Heading3"/>
      </w:pPr>
      <w:r>
        <w:t>main_op.py</w:t>
      </w:r>
    </w:p>
    <w:p>
      <w:r>
        <w:t>Source code implementation.</w:t>
      </w:r>
    </w:p>
    <w:p>
      <w:pPr>
        <w:pStyle w:val="Heading3"/>
      </w:pPr>
      <w:r>
        <w:t>function_serialization.py</w:t>
      </w:r>
    </w:p>
    <w:p>
      <w:r>
        <w:t>Source code implementation.</w:t>
      </w:r>
    </w:p>
    <w:p>
      <w:pPr>
        <w:pStyle w:val="Heading3"/>
      </w:pPr>
      <w:r>
        <w:t>method_name_updater.py</w:t>
      </w:r>
    </w:p>
    <w:p>
      <w:r>
        <w:t>Source code implementation.</w:t>
      </w:r>
    </w:p>
    <w:p>
      <w:pPr>
        <w:pStyle w:val="Heading3"/>
      </w:pPr>
      <w:r>
        <w:t>save_options.py</w:t>
      </w:r>
    </w:p>
    <w:p>
      <w:r>
        <w:t>Source code implementation.</w:t>
      </w:r>
    </w:p>
    <w:p>
      <w:pPr>
        <w:pStyle w:val="Heading3"/>
      </w:pPr>
      <w:r>
        <w:t>save.py</w:t>
      </w:r>
    </w:p>
    <w:p>
      <w:r>
        <w:t>Source code implementation.</w:t>
      </w:r>
    </w:p>
    <w:p>
      <w:pPr>
        <w:pStyle w:val="Heading3"/>
      </w:pPr>
      <w:r>
        <w:t>signature_def_utils.py</w:t>
      </w:r>
    </w:p>
    <w:p>
      <w:r>
        <w:t>Source code implementation.</w:t>
      </w:r>
    </w:p>
    <w:p>
      <w:pPr>
        <w:pStyle w:val="Heading3"/>
      </w:pPr>
      <w:r>
        <w:t>path_helpers.py</w:t>
      </w:r>
    </w:p>
    <w:p>
      <w:r>
        <w:t>Source code implementation.</w:t>
      </w:r>
    </w:p>
    <w:p>
      <w:pPr>
        <w:pStyle w:val="Heading3"/>
      </w:pPr>
      <w:r>
        <w:t>load_v1_in_v2.py</w:t>
      </w:r>
    </w:p>
    <w:p>
      <w:r>
        <w:t>Source code implementation.</w:t>
      </w:r>
    </w:p>
    <w:p>
      <w:pPr>
        <w:pStyle w:val="Heading3"/>
      </w:pPr>
      <w:r>
        <w:t>main_op_impl.py</w:t>
      </w:r>
    </w:p>
    <w:p>
      <w:r>
        <w:t>Source code implementation.</w:t>
      </w:r>
    </w:p>
    <w:p>
      <w:pPr>
        <w:pStyle w:val="Heading3"/>
      </w:pPr>
      <w:r>
        <w:t>revived_types.py</w:t>
      </w:r>
    </w:p>
    <w:p>
      <w:r>
        <w:t>Source code implementation.</w:t>
      </w:r>
    </w:p>
    <w:p>
      <w:pPr>
        <w:pStyle w:val="Heading3"/>
      </w:pPr>
      <w:r>
        <w:t>utils.py</w:t>
      </w:r>
    </w:p>
    <w:p>
      <w:r>
        <w:t>Source code implementation.</w:t>
      </w:r>
    </w:p>
    <w:p>
      <w:pPr>
        <w:pStyle w:val="Heading3"/>
      </w:pPr>
      <w:r>
        <w:t>simple_save.py</w:t>
      </w:r>
    </w:p>
    <w:p>
      <w:r>
        <w:t>Source code implementation.</w:t>
      </w:r>
    </w:p>
    <w:p>
      <w:pPr>
        <w:pStyle w:val="Heading3"/>
      </w:pPr>
      <w:r>
        <w:t>signature_serialization.py</w:t>
      </w:r>
    </w:p>
    <w:p>
      <w:r>
        <w:t>Source code implementation.</w:t>
      </w:r>
    </w:p>
    <w:p>
      <w:pPr>
        <w:pStyle w:val="Heading3"/>
      </w:pPr>
      <w:r>
        <w:t>export_output.py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mode_keys.py</w:t>
      </w:r>
    </w:p>
    <w:p>
      <w:r>
        <w:t>Source code implementation.</w:t>
      </w:r>
    </w:p>
    <w:p>
      <w:pPr>
        <w:pStyle w:val="Heading3"/>
      </w:pPr>
      <w:r>
        <w:t>export_utils.py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registration.py</w:t>
      </w:r>
    </w:p>
    <w:p>
      <w:r>
        <w:t>Source code implementation.</w:t>
      </w:r>
    </w:p>
    <w:p>
      <w:pPr>
        <w:pStyle w:val="Heading3"/>
      </w:pPr>
      <w:r>
        <w:t>fft.h</w:t>
      </w:r>
    </w:p>
    <w:p>
      <w:r>
        <w:t>Source code implementation.</w:t>
      </w:r>
    </w:p>
    <w:p>
      <w:pPr>
        <w:pStyle w:val="Heading3"/>
      </w:pPr>
      <w:r>
        <w:t>fft2d.h</w:t>
      </w:r>
    </w:p>
    <w:p>
      <w:r>
        <w:t>Source code implementation.</w:t>
      </w:r>
    </w:p>
    <w:p>
      <w:pPr>
        <w:pStyle w:val="Heading3"/>
      </w:pPr>
      <w:r>
        <w:t>cuda_config.h</w:t>
      </w:r>
    </w:p>
    <w:p>
      <w:r>
        <w:t>Source code implementation.</w:t>
      </w:r>
    </w:p>
    <w:p>
      <w:pPr>
        <w:pStyle w:val="Heading3"/>
      </w:pPr>
      <w:r>
        <w:t>VectorBlock.h</w:t>
      </w:r>
    </w:p>
    <w:p>
      <w:r>
        <w:t>Source code implementation.</w:t>
      </w:r>
    </w:p>
    <w:p>
      <w:pPr>
        <w:pStyle w:val="Heading3"/>
      </w:pPr>
      <w:r>
        <w:t>Visitor.h</w:t>
      </w:r>
    </w:p>
    <w:p>
      <w:r>
        <w:t>Source code implementation.</w:t>
      </w:r>
    </w:p>
    <w:p>
      <w:pPr>
        <w:pStyle w:val="Heading3"/>
      </w:pPr>
      <w:r>
        <w:t>CwiseTernaryOp.h</w:t>
      </w:r>
    </w:p>
    <w:p>
      <w:r>
        <w:t>Source code implementation.</w:t>
      </w:r>
    </w:p>
    <w:p>
      <w:pPr>
        <w:pStyle w:val="Heading3"/>
      </w:pPr>
      <w:r>
        <w:t>StableNorm.h</w:t>
      </w:r>
    </w:p>
    <w:p>
      <w:r>
        <w:t>Source code implementation.</w:t>
      </w:r>
    </w:p>
    <w:p>
      <w:pPr>
        <w:pStyle w:val="Heading3"/>
      </w:pPr>
      <w:r>
        <w:t>SelfCwiseBinaryOp.h</w:t>
      </w:r>
    </w:p>
    <w:p>
      <w:r>
        <w:t>Source code implementation.</w:t>
      </w:r>
    </w:p>
    <w:p>
      <w:pPr>
        <w:pStyle w:val="Heading3"/>
      </w:pPr>
      <w:r>
        <w:t>Reverse.h</w:t>
      </w:r>
    </w:p>
    <w:p>
      <w:r>
        <w:t>Source code implementation.</w:t>
      </w:r>
    </w:p>
    <w:p>
      <w:pPr>
        <w:pStyle w:val="Heading3"/>
      </w:pPr>
      <w:r>
        <w:t>Product.h</w:t>
      </w:r>
    </w:p>
    <w:p>
      <w:r>
        <w:t>Source code implementation.</w:t>
      </w:r>
    </w:p>
    <w:p>
      <w:pPr>
        <w:pStyle w:val="Heading3"/>
      </w:pPr>
      <w:r>
        <w:t>Redux.h</w:t>
      </w:r>
    </w:p>
    <w:p>
      <w:r>
        <w:t>Source code implementation.</w:t>
      </w:r>
    </w:p>
    <w:p>
      <w:pPr>
        <w:pStyle w:val="Heading3"/>
      </w:pPr>
      <w:r>
        <w:t>Fill.h</w:t>
      </w:r>
    </w:p>
    <w:p>
      <w:r>
        <w:t>Source code implementation.</w:t>
      </w:r>
    </w:p>
    <w:p>
      <w:pPr>
        <w:pStyle w:val="Heading3"/>
      </w:pPr>
      <w:r>
        <w:t>Dot.h</w:t>
      </w:r>
    </w:p>
    <w:p>
      <w:r>
        <w:t>Source code implementation.</w:t>
      </w:r>
    </w:p>
    <w:p>
      <w:pPr>
        <w:pStyle w:val="Heading3"/>
      </w:pPr>
      <w:r>
        <w:t>SelfAdjointView.h</w:t>
      </w:r>
    </w:p>
    <w:p>
      <w:r>
        <w:t>Source code implementation.</w:t>
      </w:r>
    </w:p>
    <w:p>
      <w:pPr>
        <w:pStyle w:val="Heading3"/>
      </w:pPr>
      <w:r>
        <w:t>Swap.h</w:t>
      </w:r>
    </w:p>
    <w:p>
      <w:r>
        <w:t>Source code implementation.</w:t>
      </w:r>
    </w:p>
    <w:p>
      <w:pPr>
        <w:pStyle w:val="Heading3"/>
      </w:pPr>
      <w:r>
        <w:t>ForceAlignedAccess.h</w:t>
      </w:r>
    </w:p>
    <w:p>
      <w:r>
        <w:t>Source code implementation.</w:t>
      </w:r>
    </w:p>
    <w:p>
      <w:pPr>
        <w:pStyle w:val="Heading3"/>
      </w:pPr>
      <w:r>
        <w:t>DenseBase.h</w:t>
      </w:r>
    </w:p>
    <w:p>
      <w:r>
        <w:t>Source code implementation.</w:t>
      </w:r>
    </w:p>
    <w:p>
      <w:pPr>
        <w:pStyle w:val="Heading3"/>
      </w:pPr>
      <w:r>
        <w:t>Assign_MKL.h</w:t>
      </w:r>
    </w:p>
    <w:p>
      <w:r>
        <w:t>Source code implementation.</w:t>
      </w:r>
    </w:p>
    <w:p>
      <w:pPr>
        <w:pStyle w:val="Heading3"/>
      </w:pPr>
      <w:r>
        <w:t>StlIterators.h</w:t>
      </w:r>
    </w:p>
    <w:p>
      <w:r>
        <w:t>Source code implementation.</w:t>
      </w:r>
    </w:p>
    <w:p>
      <w:pPr>
        <w:pStyle w:val="Heading3"/>
      </w:pPr>
      <w:r>
        <w:t>Assign.h</w:t>
      </w:r>
    </w:p>
    <w:p>
      <w:r>
        <w:t>Source code implementation.</w:t>
      </w:r>
    </w:p>
    <w:p>
      <w:pPr>
        <w:pStyle w:val="Heading3"/>
      </w:pPr>
      <w:r>
        <w:t>MathFunctionsImpl.h</w:t>
      </w:r>
    </w:p>
    <w:p>
      <w:r>
        <w:t>Source code implementation.</w:t>
      </w:r>
    </w:p>
    <w:p>
      <w:pPr>
        <w:pStyle w:val="Heading3"/>
      </w:pPr>
      <w:r>
        <w:t>ProductEvaluators.h</w:t>
      </w:r>
    </w:p>
    <w:p>
      <w:r>
        <w:t>Source code implementation.</w:t>
      </w:r>
    </w:p>
    <w:p>
      <w:pPr>
        <w:pStyle w:val="Heading3"/>
      </w:pPr>
      <w:r>
        <w:t>NoAlias.h</w:t>
      </w:r>
    </w:p>
    <w:p>
      <w:r>
        <w:t>Source code implementation.</w:t>
      </w:r>
    </w:p>
    <w:p>
      <w:pPr>
        <w:pStyle w:val="Heading3"/>
      </w:pPr>
      <w:r>
        <w:t>VectorwiseOp.h</w:t>
      </w:r>
    </w:p>
    <w:p>
      <w:r>
        <w:t>Source code implementation.</w:t>
      </w:r>
    </w:p>
    <w:p>
      <w:pPr>
        <w:pStyle w:val="Heading3"/>
      </w:pPr>
      <w:r>
        <w:t>Transpose.h</w:t>
      </w:r>
    </w:p>
    <w:p>
      <w:r>
        <w:t>Source code implementation.</w:t>
      </w:r>
    </w:p>
    <w:p>
      <w:pPr>
        <w:pStyle w:val="Heading3"/>
      </w:pPr>
      <w:r>
        <w:t>MatrixBase.h</w:t>
      </w:r>
    </w:p>
    <w:p>
      <w:r>
        <w:t>Source code implementation.</w:t>
      </w:r>
    </w:p>
    <w:p>
      <w:pPr>
        <w:pStyle w:val="Heading3"/>
      </w:pPr>
      <w:r>
        <w:t>DiagonalProduct.h</w:t>
      </w:r>
    </w:p>
    <w:p>
      <w:r>
        <w:t>Source code implementation.</w:t>
      </w:r>
    </w:p>
    <w:p>
      <w:pPr>
        <w:pStyle w:val="Heading3"/>
      </w:pPr>
      <w:r>
        <w:t>PartialReduxEvaluator.h</w:t>
      </w:r>
    </w:p>
    <w:p>
      <w:r>
        <w:t>Source code implementation.</w:t>
      </w:r>
    </w:p>
    <w:p>
      <w:pPr>
        <w:pStyle w:val="Heading3"/>
      </w:pPr>
      <w:r>
        <w:t>ArrayWrapper.h</w:t>
      </w:r>
    </w:p>
    <w:p>
      <w:r>
        <w:t>Source code implementation.</w:t>
      </w:r>
    </w:p>
    <w:p>
      <w:pPr>
        <w:pStyle w:val="Heading3"/>
      </w:pPr>
      <w:r>
        <w:t>MathFunctions.h</w:t>
      </w:r>
    </w:p>
    <w:p>
      <w:r>
        <w:t>Source code implementation.</w:t>
      </w:r>
    </w:p>
    <w:p>
      <w:pPr>
        <w:pStyle w:val="Heading3"/>
      </w:pPr>
      <w:r>
        <w:t>Diagonal.h</w:t>
      </w:r>
    </w:p>
    <w:p>
      <w:r>
        <w:t>Source code implementation.</w:t>
      </w:r>
    </w:p>
    <w:p>
      <w:pPr>
        <w:pStyle w:val="Heading3"/>
      </w:pPr>
      <w:r>
        <w:t>DenseStorage.h</w:t>
      </w:r>
    </w:p>
    <w:p>
      <w:r>
        <w:t>Source code implementation.</w:t>
      </w:r>
    </w:p>
    <w:p>
      <w:pPr>
        <w:pStyle w:val="Heading3"/>
      </w:pPr>
      <w:r>
        <w:t>CwiseNullaryOp.h</w:t>
      </w:r>
    </w:p>
    <w:p>
      <w:r>
        <w:t>Source code implementation.</w:t>
      </w:r>
    </w:p>
    <w:p>
      <w:pPr>
        <w:pStyle w:val="Heading3"/>
      </w:pPr>
      <w:r>
        <w:t>GenericPacketMath.h</w:t>
      </w:r>
    </w:p>
    <w:p>
      <w:r>
        <w:t>Source code implementation.</w:t>
      </w:r>
    </w:p>
    <w:p>
      <w:pPr>
        <w:pStyle w:val="Heading3"/>
      </w:pPr>
      <w:r>
        <w:t>Fuzzy.h</w:t>
      </w:r>
    </w:p>
    <w:p>
      <w:r>
        <w:t>Source code implementation.</w:t>
      </w:r>
    </w:p>
    <w:p>
      <w:pPr>
        <w:pStyle w:val="Heading3"/>
      </w:pPr>
      <w:r>
        <w:t>Solve.h</w:t>
      </w:r>
    </w:p>
    <w:p>
      <w:r>
        <w:t>Source code implementation.</w:t>
      </w:r>
    </w:p>
    <w:p>
      <w:pPr>
        <w:pStyle w:val="Heading3"/>
      </w:pPr>
      <w:r>
        <w:t>Matrix.h</w:t>
      </w:r>
    </w:p>
    <w:p>
      <w:r>
        <w:t>Source code implementation.</w:t>
      </w:r>
    </w:p>
    <w:p>
      <w:pPr>
        <w:pStyle w:val="Heading3"/>
      </w:pPr>
      <w:r>
        <w:t>SkewSymmetricMatrix3.h</w:t>
      </w:r>
    </w:p>
    <w:p>
      <w:r>
        <w:t>Source code implementation.</w:t>
      </w:r>
    </w:p>
    <w:p>
      <w:pPr>
        <w:pStyle w:val="Heading3"/>
      </w:pPr>
      <w:r>
        <w:t>CwiseUnaryOp.h</w:t>
      </w:r>
    </w:p>
    <w:p>
      <w:r>
        <w:t>Source code implementation.</w:t>
      </w:r>
    </w:p>
    <w:p>
      <w:pPr>
        <w:pStyle w:val="Heading3"/>
      </w:pPr>
      <w:r>
        <w:t>IndexedView.h</w:t>
      </w:r>
    </w:p>
    <w:p>
      <w:r>
        <w:t>Source code implementation.</w:t>
      </w:r>
    </w:p>
    <w:p>
      <w:pPr>
        <w:pStyle w:val="Heading3"/>
      </w:pPr>
      <w:r>
        <w:t>TriangularMatrix.h</w:t>
      </w:r>
    </w:p>
    <w:p>
      <w:r>
        <w:t>Source code implementation.</w:t>
      </w:r>
    </w:p>
    <w:p>
      <w:pPr>
        <w:pStyle w:val="Heading3"/>
      </w:pPr>
      <w:r>
        <w:t>Block.h</w:t>
      </w:r>
    </w:p>
    <w:p>
      <w:r>
        <w:t>Source code implementation.</w:t>
      </w:r>
    </w:p>
    <w:p>
      <w:pPr>
        <w:pStyle w:val="Heading3"/>
      </w:pPr>
      <w:r>
        <w:t>ArithmeticSequence.h</w:t>
      </w:r>
    </w:p>
    <w:p>
      <w:r>
        <w:t>Source code implementation.</w:t>
      </w:r>
    </w:p>
    <w:p>
      <w:pPr>
        <w:pStyle w:val="Heading3"/>
      </w:pPr>
      <w:r>
        <w:t>DeviceWrapper.h</w:t>
      </w:r>
    </w:p>
    <w:p>
      <w:r>
        <w:t>Source code implementation.</w:t>
      </w:r>
    </w:p>
    <w:p>
      <w:pPr>
        <w:pStyle w:val="Heading3"/>
      </w:pPr>
      <w:r>
        <w:t>CwiseBinaryOp.h</w:t>
      </w:r>
    </w:p>
    <w:p>
      <w:r>
        <w:t>Source code implementation.</w:t>
      </w:r>
    </w:p>
    <w:p>
      <w:pPr>
        <w:pStyle w:val="Heading3"/>
      </w:pPr>
      <w:r>
        <w:t>AssignEvaluator.h</w:t>
      </w:r>
    </w:p>
    <w:p>
      <w:r>
        <w:t>Source code implementation.</w:t>
      </w:r>
    </w:p>
    <w:p>
      <w:pPr>
        <w:pStyle w:val="Heading3"/>
      </w:pPr>
      <w:r>
        <w:t>Stride.h</w:t>
      </w:r>
    </w:p>
    <w:p>
      <w:r>
        <w:t>Source code implementation.</w:t>
      </w:r>
    </w:p>
    <w:p>
      <w:pPr>
        <w:pStyle w:val="Heading3"/>
      </w:pPr>
      <w:r>
        <w:t>Ref.h</w:t>
      </w:r>
    </w:p>
    <w:p>
      <w:r>
        <w:t>Source code implementation.</w:t>
      </w:r>
    </w:p>
    <w:p>
      <w:pPr>
        <w:pStyle w:val="Heading3"/>
      </w:pPr>
      <w:r>
        <w:t>SolveTriangular.h</w:t>
      </w:r>
    </w:p>
    <w:p>
      <w:r>
        <w:t>Source code implementation.</w:t>
      </w:r>
    </w:p>
    <w:p>
      <w:pPr>
        <w:pStyle w:val="Heading3"/>
      </w:pPr>
      <w:r>
        <w:t>Map.h</w:t>
      </w:r>
    </w:p>
    <w:p>
      <w:r>
        <w:t>Source code implementation.</w:t>
      </w:r>
    </w:p>
    <w:p>
      <w:pPr>
        <w:pStyle w:val="Heading3"/>
      </w:pPr>
      <w:r>
        <w:t>Select.h</w:t>
      </w:r>
    </w:p>
    <w:p>
      <w:r>
        <w:t>Source code implementation.</w:t>
      </w:r>
    </w:p>
    <w:p>
      <w:pPr>
        <w:pStyle w:val="Heading3"/>
      </w:pPr>
      <w:r>
        <w:t>Inverse.h</w:t>
      </w:r>
    </w:p>
    <w:p>
      <w:r>
        <w:t>Source code implementation.</w:t>
      </w:r>
    </w:p>
    <w:p>
      <w:pPr>
        <w:pStyle w:val="Heading3"/>
      </w:pPr>
      <w:r>
        <w:t>GlobalFunctions.h</w:t>
      </w:r>
    </w:p>
    <w:p>
      <w:r>
        <w:t>Source code implementation.</w:t>
      </w:r>
    </w:p>
    <w:p>
      <w:pPr>
        <w:pStyle w:val="Heading3"/>
      </w:pPr>
      <w:r>
        <w:t>PlainObjectBase.h</w:t>
      </w:r>
    </w:p>
    <w:p>
      <w:r>
        <w:t>Source code implementation.</w:t>
      </w:r>
    </w:p>
    <w:p>
      <w:pPr>
        <w:pStyle w:val="Heading3"/>
      </w:pPr>
      <w:r>
        <w:t>MapBase.h</w:t>
      </w:r>
    </w:p>
    <w:p>
      <w:r>
        <w:t>Source code implementation.</w:t>
      </w:r>
    </w:p>
    <w:p>
      <w:pPr>
        <w:pStyle w:val="Heading3"/>
      </w:pPr>
      <w:r>
        <w:t>SolverBase.h</w:t>
      </w:r>
    </w:p>
    <w:p>
      <w:r>
        <w:t>Source code implementation.</w:t>
      </w:r>
    </w:p>
    <w:p>
      <w:pPr>
        <w:pStyle w:val="Heading3"/>
      </w:pPr>
      <w:r>
        <w:t>InternalHeaderCheck.h</w:t>
      </w:r>
    </w:p>
    <w:p>
      <w:r>
        <w:t>Source code implementation.</w:t>
      </w:r>
    </w:p>
    <w:p>
      <w:pPr>
        <w:pStyle w:val="Heading3"/>
      </w:pPr>
      <w:r>
        <w:t>DenseCoeffsBase.h</w:t>
      </w:r>
    </w:p>
    <w:p>
      <w:r>
        <w:t>Source code implementation.</w:t>
      </w:r>
    </w:p>
    <w:p>
      <w:pPr>
        <w:pStyle w:val="Heading3"/>
      </w:pPr>
      <w:r>
        <w:t>Reshaped.h</w:t>
      </w:r>
    </w:p>
    <w:p>
      <w:r>
        <w:t>Source code implementation.</w:t>
      </w:r>
    </w:p>
    <w:p>
      <w:pPr>
        <w:pStyle w:val="Heading3"/>
      </w:pPr>
      <w:r>
        <w:t>ArrayBase.h</w:t>
      </w:r>
    </w:p>
    <w:p>
      <w:r>
        <w:t>Source code implementation.</w:t>
      </w:r>
    </w:p>
    <w:p>
      <w:pPr>
        <w:pStyle w:val="Heading3"/>
      </w:pPr>
      <w:r>
        <w:t>DiagonalMatrix.h</w:t>
      </w:r>
    </w:p>
    <w:p>
      <w:r>
        <w:t>Source code implementation.</w:t>
      </w:r>
    </w:p>
    <w:p>
      <w:pPr>
        <w:pStyle w:val="Heading3"/>
      </w:pPr>
      <w:r>
        <w:t>RandomImpl.h</w:t>
      </w:r>
    </w:p>
    <w:p>
      <w:r>
        <w:t>Source code implementation.</w:t>
      </w:r>
    </w:p>
    <w:p>
      <w:pPr>
        <w:pStyle w:val="Heading3"/>
      </w:pPr>
      <w:r>
        <w:t>InnerProduct.h</w:t>
      </w:r>
    </w:p>
    <w:p>
      <w:r>
        <w:t>Source code implementation.</w:t>
      </w:r>
    </w:p>
    <w:p>
      <w:pPr>
        <w:pStyle w:val="Heading3"/>
      </w:pPr>
      <w:r>
        <w:t>BandMatrix.h</w:t>
      </w:r>
    </w:p>
    <w:p>
      <w:r>
        <w:t>Source code implementation.</w:t>
      </w:r>
    </w:p>
    <w:p>
      <w:pPr>
        <w:pStyle w:val="Heading3"/>
      </w:pPr>
      <w:r>
        <w:t>CommaInitializer.h</w:t>
      </w:r>
    </w:p>
    <w:p>
      <w:r>
        <w:t>Source code implementation.</w:t>
      </w:r>
    </w:p>
    <w:p>
      <w:pPr>
        <w:pStyle w:val="Heading3"/>
      </w:pPr>
      <w:r>
        <w:t>Transpositions.h</w:t>
      </w:r>
    </w:p>
    <w:p>
      <w:r>
        <w:t>Source code implementation.</w:t>
      </w:r>
    </w:p>
    <w:p>
      <w:pPr>
        <w:pStyle w:val="Heading3"/>
      </w:pPr>
      <w:r>
        <w:t>ReturnByValue.h</w:t>
      </w:r>
    </w:p>
    <w:p>
      <w:r>
        <w:t>Source code implementation.</w:t>
      </w:r>
    </w:p>
    <w:p>
      <w:pPr>
        <w:pStyle w:val="Heading3"/>
      </w:pPr>
      <w:r>
        <w:t>Array.h</w:t>
      </w:r>
    </w:p>
    <w:p>
      <w:r>
        <w:t>Source code implementation.</w:t>
      </w:r>
    </w:p>
    <w:p>
      <w:pPr>
        <w:pStyle w:val="Heading3"/>
      </w:pPr>
      <w:r>
        <w:t>NumTraits.h</w:t>
      </w:r>
    </w:p>
    <w:p>
      <w:r>
        <w:t>Source code implementation.</w:t>
      </w:r>
    </w:p>
    <w:p>
      <w:pPr>
        <w:pStyle w:val="Heading3"/>
      </w:pPr>
      <w:r>
        <w:t>NestByValue.h</w:t>
      </w:r>
    </w:p>
    <w:p>
      <w:r>
        <w:t>Source code implementation.</w:t>
      </w:r>
    </w:p>
    <w:p>
      <w:pPr>
        <w:pStyle w:val="Heading3"/>
      </w:pPr>
      <w:r>
        <w:t>Random.h</w:t>
      </w:r>
    </w:p>
    <w:p>
      <w:r>
        <w:t>Source code implementation.</w:t>
      </w:r>
    </w:p>
    <w:p>
      <w:pPr>
        <w:pStyle w:val="Heading3"/>
      </w:pPr>
      <w:r>
        <w:t>IO.h</w:t>
      </w:r>
    </w:p>
    <w:p>
      <w:r>
        <w:t>Source code implementation.</w:t>
      </w:r>
    </w:p>
    <w:p>
      <w:pPr>
        <w:pStyle w:val="Heading3"/>
      </w:pPr>
      <w:r>
        <w:t>CwiseUnaryView.h</w:t>
      </w:r>
    </w:p>
    <w:p>
      <w:r>
        <w:t>Source code implementation.</w:t>
      </w:r>
    </w:p>
    <w:p>
      <w:pPr>
        <w:pStyle w:val="Heading3"/>
      </w:pPr>
      <w:r>
        <w:t>Replicate.h</w:t>
      </w:r>
    </w:p>
    <w:p>
      <w:r>
        <w:t>Source code implementation.</w:t>
      </w:r>
    </w:p>
    <w:p>
      <w:pPr>
        <w:pStyle w:val="Heading3"/>
      </w:pPr>
      <w:r>
        <w:t>CoreEvaluators.h</w:t>
      </w:r>
    </w:p>
    <w:p>
      <w:r>
        <w:t>Source code implementation.</w:t>
      </w:r>
    </w:p>
    <w:p>
      <w:pPr>
        <w:pStyle w:val="Heading3"/>
      </w:pPr>
      <w:r>
        <w:t>CoreIterators.h</w:t>
      </w:r>
    </w:p>
    <w:p>
      <w:r>
        <w:t>Source code implementation.</w:t>
      </w:r>
    </w:p>
    <w:p>
      <w:pPr>
        <w:pStyle w:val="Heading3"/>
      </w:pPr>
      <w:r>
        <w:t>EigenBase.h</w:t>
      </w:r>
    </w:p>
    <w:p>
      <w:r>
        <w:t>Source code implementation.</w:t>
      </w:r>
    </w:p>
    <w:p>
      <w:pPr>
        <w:pStyle w:val="Heading3"/>
      </w:pPr>
      <w:r>
        <w:t>PermutationMatrix.h</w:t>
      </w:r>
    </w:p>
    <w:p>
      <w:r>
        <w:t>Source code implementation.</w:t>
      </w:r>
    </w:p>
    <w:p>
      <w:pPr>
        <w:pStyle w:val="Heading3"/>
      </w:pPr>
      <w:r>
        <w:t>ConditionEstimator.h</w:t>
      </w:r>
    </w:p>
    <w:p>
      <w:r>
        <w:t>Source code implementation.</w:t>
      </w:r>
    </w:p>
    <w:p>
      <w:pPr>
        <w:pStyle w:val="Heading3"/>
      </w:pPr>
      <w:r>
        <w:t>GeneralProduct.h</w:t>
      </w:r>
    </w:p>
    <w:p>
      <w:r>
        <w:t>Source code implementation.</w:t>
      </w:r>
    </w:p>
    <w:p>
      <w:pPr>
        <w:pStyle w:val="Heading3"/>
      </w:pPr>
      <w:r>
        <w:t>TriangularMatrixVector.h</w:t>
      </w:r>
    </w:p>
    <w:p>
      <w:r>
        <w:t>Source code implementation.</w:t>
      </w:r>
    </w:p>
    <w:p>
      <w:pPr>
        <w:pStyle w:val="Heading3"/>
      </w:pPr>
      <w:r>
        <w:t>SelfadjointMatrixVector_BLAS.h</w:t>
      </w:r>
    </w:p>
    <w:p>
      <w:r>
        <w:t>Source code implementation.</w:t>
      </w:r>
    </w:p>
    <w:p>
      <w:pPr>
        <w:pStyle w:val="Heading3"/>
      </w:pPr>
      <w:r>
        <w:t>GeneralMatrixVector_BLAS.h</w:t>
      </w:r>
    </w:p>
    <w:p>
      <w:r>
        <w:t>Source code implementation.</w:t>
      </w:r>
    </w:p>
    <w:p>
      <w:pPr>
        <w:pStyle w:val="Heading3"/>
      </w:pPr>
      <w:r>
        <w:t>GeneralBlockPanelKernel.h</w:t>
      </w:r>
    </w:p>
    <w:p>
      <w:r>
        <w:t>Source code implementation.</w:t>
      </w:r>
    </w:p>
    <w:p>
      <w:pPr>
        <w:pStyle w:val="Heading3"/>
      </w:pPr>
      <w:r>
        <w:t>SelfadjointMatrixMatrix_BLAS.h</w:t>
      </w:r>
    </w:p>
    <w:p>
      <w:r>
        <w:t>Source code implementation.</w:t>
      </w:r>
    </w:p>
    <w:p>
      <w:pPr>
        <w:pStyle w:val="Heading3"/>
      </w:pPr>
      <w:r>
        <w:t>TriangularSolverMatrix_BLAS.h</w:t>
      </w:r>
    </w:p>
    <w:p>
      <w:r>
        <w:t>Source code implementation.</w:t>
      </w:r>
    </w:p>
    <w:p>
      <w:pPr>
        <w:pStyle w:val="Heading3"/>
      </w:pPr>
      <w:r>
        <w:t>GeneralMatrixVector.h</w:t>
      </w:r>
    </w:p>
    <w:p>
      <w:r>
        <w:t>Source code implementation.</w:t>
      </w:r>
    </w:p>
    <w:p>
      <w:pPr>
        <w:pStyle w:val="Heading3"/>
      </w:pPr>
      <w:r>
        <w:t>Parallelizer.h</w:t>
      </w:r>
    </w:p>
    <w:p>
      <w:r>
        <w:t>Source code implementation.</w:t>
      </w:r>
    </w:p>
    <w:p>
      <w:pPr>
        <w:pStyle w:val="Heading3"/>
      </w:pPr>
      <w:r>
        <w:t>SelfadjointMatrixMatrix.h</w:t>
      </w:r>
    </w:p>
    <w:p>
      <w:r>
        <w:t>Source code implementation.</w:t>
      </w:r>
    </w:p>
    <w:p>
      <w:pPr>
        <w:pStyle w:val="Heading3"/>
      </w:pPr>
      <w:r>
        <w:t>TriangularMatrixVector_BLAS.h</w:t>
      </w:r>
    </w:p>
    <w:p>
      <w:r>
        <w:t>Source code implementation.</w:t>
      </w:r>
    </w:p>
    <w:p>
      <w:pPr>
        <w:pStyle w:val="Heading3"/>
      </w:pPr>
      <w:r>
        <w:t>GeneralMatrixMatrixTriangular.h</w:t>
      </w:r>
    </w:p>
    <w:p>
      <w:r>
        <w:t>Source code implementation.</w:t>
      </w:r>
    </w:p>
    <w:p>
      <w:pPr>
        <w:pStyle w:val="Heading3"/>
      </w:pPr>
      <w:r>
        <w:t>TriangularSolverMatrix.h</w:t>
      </w:r>
    </w:p>
    <w:p>
      <w:r>
        <w:t>Source code implementation.</w:t>
      </w:r>
    </w:p>
    <w:p>
      <w:pPr>
        <w:pStyle w:val="Heading3"/>
      </w:pPr>
      <w:r>
        <w:t>SelfadjointMatrixVector.h</w:t>
      </w:r>
    </w:p>
    <w:p>
      <w:r>
        <w:t>Source code implementation.</w:t>
      </w:r>
    </w:p>
    <w:p>
      <w:pPr>
        <w:pStyle w:val="Heading3"/>
      </w:pPr>
      <w:r>
        <w:t>TriangularMatrixMatrix_BLAS.h</w:t>
      </w:r>
    </w:p>
    <w:p>
      <w:r>
        <w:t>Source code implementation.</w:t>
      </w:r>
    </w:p>
    <w:p>
      <w:pPr>
        <w:pStyle w:val="Heading3"/>
      </w:pPr>
      <w:r>
        <w:t>SelfadjointProduct.h</w:t>
      </w:r>
    </w:p>
    <w:p>
      <w:r>
        <w:t>Source code implementation.</w:t>
      </w:r>
    </w:p>
    <w:p>
      <w:pPr>
        <w:pStyle w:val="Heading3"/>
      </w:pPr>
      <w:r>
        <w:t>GeneralMatrixMatrix_BLAS.h</w:t>
      </w:r>
    </w:p>
    <w:p>
      <w:r>
        <w:t>Source code implementation.</w:t>
      </w:r>
    </w:p>
    <w:p>
      <w:pPr>
        <w:pStyle w:val="Heading3"/>
      </w:pPr>
      <w:r>
        <w:t>TriangularMatrixMatrix.h</w:t>
      </w:r>
    </w:p>
    <w:p>
      <w:r>
        <w:t>Source code implementation.</w:t>
      </w:r>
    </w:p>
    <w:p>
      <w:pPr>
        <w:pStyle w:val="Heading3"/>
      </w:pPr>
      <w:r>
        <w:t>GeneralMatrixMatrixTriangular_BLAS.h</w:t>
      </w:r>
    </w:p>
    <w:p>
      <w:r>
        <w:t>Source code implementation.</w:t>
      </w:r>
    </w:p>
    <w:p>
      <w:pPr>
        <w:pStyle w:val="Heading3"/>
      </w:pPr>
      <w:r>
        <w:t>SelfadjointRank2Update.h</w:t>
      </w:r>
    </w:p>
    <w:p>
      <w:r>
        <w:t>Source code implementation.</w:t>
      </w:r>
    </w:p>
    <w:p>
      <w:pPr>
        <w:pStyle w:val="Heading3"/>
      </w:pPr>
      <w:r>
        <w:t>GeneralMatrixMatrix.h</w:t>
      </w:r>
    </w:p>
    <w:p>
      <w:r>
        <w:t>Source code implementation.</w:t>
      </w:r>
    </w:p>
    <w:p>
      <w:pPr>
        <w:pStyle w:val="Heading3"/>
      </w:pPr>
      <w:r>
        <w:t>TriangularSolverVector.h</w:t>
      </w:r>
    </w:p>
    <w:p>
      <w:r>
        <w:t>Source code implementation.</w:t>
      </w:r>
    </w:p>
    <w:p>
      <w:pPr>
        <w:pStyle w:val="Heading3"/>
      </w:pPr>
      <w:r>
        <w:t>MatrixProductMMA.h</w:t>
      </w:r>
    </w:p>
    <w:p>
      <w:r>
        <w:t>Source code implementation.</w:t>
      </w:r>
    </w:p>
    <w:p>
      <w:pPr>
        <w:pStyle w:val="Heading3"/>
      </w:pPr>
      <w:r>
        <w:t>TypeCasting.h</w:t>
      </w:r>
    </w:p>
    <w:p>
      <w:r>
        <w:t>Source code implementation.</w:t>
      </w:r>
    </w:p>
    <w:p>
      <w:pPr>
        <w:pStyle w:val="Heading3"/>
      </w:pPr>
      <w:r>
        <w:t>MathFunctions.h</w:t>
      </w:r>
    </w:p>
    <w:p>
      <w:r>
        <w:t>Source code implementation.</w:t>
      </w:r>
    </w:p>
    <w:p>
      <w:pPr>
        <w:pStyle w:val="Heading3"/>
      </w:pPr>
      <w:r>
        <w:t>MatrixProductCommon.h</w:t>
      </w:r>
    </w:p>
    <w:p>
      <w:r>
        <w:t>Source code implementation.</w:t>
      </w:r>
    </w:p>
    <w:p>
      <w:pPr>
        <w:pStyle w:val="Heading3"/>
      </w:pPr>
      <w:r>
        <w:t>MatrixProduct.h</w:t>
      </w:r>
    </w:p>
    <w:p>
      <w:r>
        <w:t>Source code implementation.</w:t>
      </w:r>
    </w:p>
    <w:p>
      <w:pPr>
        <w:pStyle w:val="Heading3"/>
      </w:pPr>
      <w:r>
        <w:t>Complex.h</w:t>
      </w:r>
    </w:p>
    <w:p>
      <w:r>
        <w:t>Source code implementation.</w:t>
      </w:r>
    </w:p>
    <w:p>
      <w:pPr>
        <w:pStyle w:val="Heading3"/>
      </w:pPr>
      <w:r>
        <w:t>MatrixProductMMAbfloat16.h</w:t>
      </w:r>
    </w:p>
    <w:p>
      <w:r>
        <w:t>Source code implementation.</w:t>
      </w:r>
    </w:p>
    <w:p>
      <w:pPr>
        <w:pStyle w:val="Heading3"/>
      </w:pPr>
      <w:r>
        <w:t>PacketMath.h</w:t>
      </w:r>
    </w:p>
    <w:p>
      <w:r>
        <w:t>Source code implementation.</w:t>
      </w:r>
    </w:p>
    <w:p>
      <w:pPr>
        <w:pStyle w:val="Heading3"/>
      </w:pPr>
      <w:r>
        <w:t>TypeCasting.h</w:t>
      </w:r>
    </w:p>
    <w:p>
      <w:r>
        <w:t>Source code implementation.</w:t>
      </w:r>
    </w:p>
    <w:p>
      <w:pPr>
        <w:pStyle w:val="Heading3"/>
      </w:pPr>
      <w:r>
        <w:t>Tuple.h</w:t>
      </w:r>
    </w:p>
    <w:p>
      <w:r>
        <w:t>Source code implementation.</w:t>
      </w:r>
    </w:p>
    <w:p>
      <w:pPr>
        <w:pStyle w:val="Heading3"/>
      </w:pPr>
      <w:r>
        <w:t>MathFunctions.h</w:t>
      </w:r>
    </w:p>
    <w:p>
      <w:r>
        <w:t>Source code implementation.</w:t>
      </w:r>
    </w:p>
    <w:p>
      <w:pPr>
        <w:pStyle w:val="Heading3"/>
      </w:pPr>
      <w:r>
        <w:t>Complex.h</w:t>
      </w:r>
    </w:p>
    <w:p>
      <w:r>
        <w:t>Source code implementation.</w:t>
      </w:r>
    </w:p>
    <w:p>
      <w:pPr>
        <w:pStyle w:val="Heading3"/>
      </w:pPr>
      <w:r>
        <w:t>PacketMath.h</w:t>
      </w:r>
    </w:p>
    <w:p>
      <w:r>
        <w:t>Source code implementation.</w:t>
      </w:r>
    </w:p>
    <w:p>
      <w:pPr>
        <w:pStyle w:val="Heading3"/>
      </w:pPr>
      <w:r>
        <w:t>TypeCasting.h</w:t>
      </w:r>
    </w:p>
    <w:p>
      <w:r>
        <w:t>Source code implementation.</w:t>
      </w:r>
    </w:p>
    <w:p>
      <w:pPr>
        <w:pStyle w:val="Heading3"/>
      </w:pPr>
      <w:r>
        <w:t>GeneralBlockPanelKernel.h</w:t>
      </w:r>
    </w:p>
    <w:p>
      <w:r>
        <w:t>Source code implementation.</w:t>
      </w:r>
    </w:p>
    <w:p>
      <w:pPr>
        <w:pStyle w:val="Heading3"/>
      </w:pPr>
      <w:r>
        <w:t>MathFunctions.h</w:t>
      </w:r>
    </w:p>
    <w:p>
      <w:r>
        <w:t>Source code implementation.</w:t>
      </w:r>
    </w:p>
    <w:p>
      <w:pPr>
        <w:pStyle w:val="Heading3"/>
      </w:pPr>
      <w:r>
        <w:t>Complex.h</w:t>
      </w:r>
    </w:p>
    <w:p>
      <w:r>
        <w:t>Source code implementation.</w:t>
      </w:r>
    </w:p>
    <w:p>
      <w:pPr>
        <w:pStyle w:val="Heading3"/>
      </w:pPr>
      <w:r>
        <w:t>PacketMath.h</w:t>
      </w:r>
    </w:p>
    <w:p>
      <w:r>
        <w:t>Source code implementation.</w:t>
      </w:r>
    </w:p>
    <w:p>
      <w:pPr>
        <w:pStyle w:val="Heading3"/>
      </w:pPr>
      <w:r>
        <w:t>TypeCasting.h</w:t>
      </w:r>
    </w:p>
    <w:p>
      <w:r>
        <w:t>Source code implementation.</w:t>
      </w:r>
    </w:p>
    <w:p>
      <w:pPr>
        <w:pStyle w:val="Heading3"/>
      </w:pPr>
      <w:r>
        <w:t>MathFunctions.h</w:t>
      </w:r>
    </w:p>
    <w:p>
      <w:r>
        <w:t>Source code implementation.</w:t>
      </w:r>
    </w:p>
    <w:p>
      <w:pPr>
        <w:pStyle w:val="Heading3"/>
      </w:pPr>
      <w:r>
        <w:t>PacketMath.h</w:t>
      </w:r>
    </w:p>
    <w:p>
      <w:r>
        <w:t>Source code implementation.</w:t>
      </w:r>
    </w:p>
    <w:p>
      <w:pPr>
        <w:pStyle w:val="Heading3"/>
      </w:pPr>
      <w:r>
        <w:t>math_constants.h</w:t>
      </w:r>
    </w:p>
    <w:p>
      <w:r>
        <w:t>Source code implementation.</w:t>
      </w:r>
    </w:p>
    <w:p>
      <w:pPr>
        <w:pStyle w:val="Heading3"/>
      </w:pPr>
      <w:r>
        <w:t>MathFunctions.h</w:t>
      </w:r>
    </w:p>
    <w:p>
      <w:r>
        <w:t>Source code implementation.</w:t>
      </w:r>
    </w:p>
    <w:p>
      <w:pPr>
        <w:pStyle w:val="Heading3"/>
      </w:pPr>
      <w:r>
        <w:t>Complex.h</w:t>
      </w:r>
    </w:p>
    <w:p>
      <w:r>
        <w:t>Source code implementation.</w:t>
      </w:r>
    </w:p>
    <w:p>
      <w:pPr>
        <w:pStyle w:val="Heading3"/>
      </w:pPr>
      <w:r>
        <w:t>PacketMath.h</w:t>
      </w:r>
    </w:p>
    <w:p>
      <w:r>
        <w:t>Source code implementation.</w:t>
      </w:r>
    </w:p>
    <w:p>
      <w:pPr>
        <w:pStyle w:val="Heading3"/>
      </w:pPr>
      <w:r>
        <w:t>MathFunctions.h</w:t>
      </w:r>
    </w:p>
    <w:p>
      <w:r>
        <w:t>Source code implementation.</w:t>
      </w:r>
    </w:p>
    <w:p>
      <w:pPr>
        <w:pStyle w:val="Heading3"/>
      </w:pPr>
      <w:r>
        <w:t>Complex.h</w:t>
      </w:r>
    </w:p>
    <w:p>
      <w:r>
        <w:t>Source code implementation.</w:t>
      </w:r>
    </w:p>
    <w:p>
      <w:pPr>
        <w:pStyle w:val="Heading3"/>
      </w:pPr>
      <w:r>
        <w:t>PacketMath.h</w:t>
      </w:r>
    </w:p>
    <w:p>
      <w:r>
        <w:t>Source code implementation.</w:t>
      </w:r>
    </w:p>
    <w:p>
      <w:pPr>
        <w:pStyle w:val="Heading3"/>
      </w:pPr>
      <w:r>
        <w:t>TypeCasting.h</w:t>
      </w:r>
    </w:p>
    <w:p>
      <w:r>
        <w:t>Source code implementation.</w:t>
      </w:r>
    </w:p>
    <w:p>
      <w:pPr>
        <w:pStyle w:val="Heading3"/>
      </w:pPr>
      <w:r>
        <w:t>MathFunctions.h</w:t>
      </w:r>
    </w:p>
    <w:p>
      <w:r>
        <w:t>Source code implementation.</w:t>
      </w:r>
    </w:p>
    <w:p>
      <w:pPr>
        <w:pStyle w:val="Heading3"/>
      </w:pPr>
      <w:r>
        <w:t>Complex.h</w:t>
      </w:r>
    </w:p>
    <w:p>
      <w:r>
        <w:t>Source code implementation.</w:t>
      </w:r>
    </w:p>
    <w:p>
      <w:pPr>
        <w:pStyle w:val="Heading3"/>
      </w:pPr>
      <w:r>
        <w:t>PacketMath.h</w:t>
      </w:r>
    </w:p>
    <w:p>
      <w:r>
        <w:t>Source code implementation.</w:t>
      </w:r>
    </w:p>
    <w:p>
      <w:pPr>
        <w:pStyle w:val="Heading3"/>
      </w:pPr>
      <w:r>
        <w:t>TypeCasting.h</w:t>
      </w:r>
    </w:p>
    <w:p>
      <w:r>
        <w:t>Source code implementation.</w:t>
      </w:r>
    </w:p>
    <w:p>
      <w:pPr>
        <w:pStyle w:val="Heading3"/>
      </w:pPr>
      <w:r>
        <w:t>MathFunctions.h</w:t>
      </w:r>
    </w:p>
    <w:p>
      <w:r>
        <w:t>Source code implementation.</w:t>
      </w:r>
    </w:p>
    <w:p>
      <w:pPr>
        <w:pStyle w:val="Heading3"/>
      </w:pPr>
      <w:r>
        <w:t>PacketMath.h</w:t>
      </w:r>
    </w:p>
    <w:p>
      <w:r>
        <w:t>Source code implementation.</w:t>
      </w:r>
    </w:p>
    <w:p>
      <w:pPr>
        <w:pStyle w:val="Heading3"/>
      </w:pPr>
      <w:r>
        <w:t>InteropHeaders.h</w:t>
      </w:r>
    </w:p>
    <w:p>
      <w:r>
        <w:t>Source code implementation.</w:t>
      </w:r>
    </w:p>
    <w:p>
      <w:pPr>
        <w:pStyle w:val="Heading3"/>
      </w:pPr>
      <w:r>
        <w:t>GenericPacketMathFunctions.h</w:t>
      </w:r>
    </w:p>
    <w:p>
      <w:r>
        <w:t>Source code implementation.</w:t>
      </w:r>
    </w:p>
    <w:p>
      <w:pPr>
        <w:pStyle w:val="Heading3"/>
      </w:pPr>
      <w:r>
        <w:t>Half.h</w:t>
      </w:r>
    </w:p>
    <w:p>
      <w:r>
        <w:t>Source code implementation.</w:t>
      </w:r>
    </w:p>
    <w:p>
      <w:pPr>
        <w:pStyle w:val="Heading3"/>
      </w:pPr>
      <w:r>
        <w:t>BFloat16.h</w:t>
      </w:r>
    </w:p>
    <w:p>
      <w:r>
        <w:t>Source code implementation.</w:t>
      </w:r>
    </w:p>
    <w:p>
      <w:pPr>
        <w:pStyle w:val="Heading3"/>
      </w:pPr>
      <w:r>
        <w:t>ConjHelper.h</w:t>
      </w:r>
    </w:p>
    <w:p>
      <w:r>
        <w:t>Source code implementation.</w:t>
      </w:r>
    </w:p>
    <w:p>
      <w:pPr>
        <w:pStyle w:val="Heading3"/>
      </w:pPr>
      <w:r>
        <w:t>Settings.h</w:t>
      </w:r>
    </w:p>
    <w:p>
      <w:r>
        <w:t>Source code implementation.</w:t>
      </w:r>
    </w:p>
    <w:p>
      <w:pPr>
        <w:pStyle w:val="Heading3"/>
      </w:pPr>
      <w:r>
        <w:t>GenericPacketMathFunctionsFwd.h</w:t>
      </w:r>
    </w:p>
    <w:p>
      <w:r>
        <w:t>Source code implementation.</w:t>
      </w:r>
    </w:p>
    <w:p>
      <w:pPr>
        <w:pStyle w:val="Heading3"/>
      </w:pPr>
      <w:r>
        <w:t>UnaryFunctors.h</w:t>
      </w:r>
    </w:p>
    <w:p>
      <w:r>
        <w:t>Source code implementation.</w:t>
      </w:r>
    </w:p>
    <w:p>
      <w:pPr>
        <w:pStyle w:val="Heading3"/>
      </w:pPr>
      <w:r>
        <w:t>TypeCasting.h</w:t>
      </w:r>
    </w:p>
    <w:p>
      <w:r>
        <w:t>Source code implementation.</w:t>
      </w:r>
    </w:p>
    <w:p>
      <w:pPr>
        <w:pStyle w:val="Heading3"/>
      </w:pPr>
      <w:r>
        <w:t>GeneralBlockPanelKernel.h</w:t>
      </w:r>
    </w:p>
    <w:p>
      <w:r>
        <w:t>Source code implementation.</w:t>
      </w:r>
    </w:p>
    <w:p>
      <w:pPr>
        <w:pStyle w:val="Heading3"/>
      </w:pPr>
      <w:r>
        <w:t>MathFunctions.h</w:t>
      </w:r>
    </w:p>
    <w:p>
      <w:r>
        <w:t>Source code implementation.</w:t>
      </w:r>
    </w:p>
    <w:p>
      <w:pPr>
        <w:pStyle w:val="Heading3"/>
      </w:pPr>
      <w:r>
        <w:t>Complex.h</w:t>
      </w:r>
    </w:p>
    <w:p>
      <w:r>
        <w:t>Source code implementation.</w:t>
      </w:r>
    </w:p>
    <w:p>
      <w:pPr>
        <w:pStyle w:val="Heading3"/>
      </w:pPr>
      <w:r>
        <w:t>PacketMath.h</w:t>
      </w:r>
    </w:p>
    <w:p>
      <w:r>
        <w:t>Source code implementation.</w:t>
      </w:r>
    </w:p>
    <w:p>
      <w:pPr>
        <w:pStyle w:val="Heading3"/>
      </w:pPr>
      <w:r>
        <w:t>PacketMath.h</w:t>
      </w:r>
    </w:p>
    <w:p>
      <w:r>
        <w:t>Source code implementation.</w:t>
      </w:r>
    </w:p>
    <w:p>
      <w:pPr>
        <w:pStyle w:val="Heading3"/>
      </w:pPr>
      <w:r>
        <w:t>TypeCasting.h</w:t>
      </w:r>
    </w:p>
    <w:p>
      <w:r>
        <w:t>Source code implementation.</w:t>
      </w:r>
    </w:p>
    <w:p>
      <w:pPr>
        <w:pStyle w:val="Heading3"/>
      </w:pPr>
      <w:r>
        <w:t>MathFunctions.h</w:t>
      </w:r>
    </w:p>
    <w:p>
      <w:r>
        <w:t>Source code implementation.</w:t>
      </w:r>
    </w:p>
    <w:p>
      <w:pPr>
        <w:pStyle w:val="Heading3"/>
      </w:pPr>
      <w:r>
        <w:t>Complex.h</w:t>
      </w:r>
    </w:p>
    <w:p>
      <w:r>
        <w:t>Source code implementation.</w:t>
      </w:r>
    </w:p>
    <w:p>
      <w:pPr>
        <w:pStyle w:val="Heading3"/>
      </w:pPr>
      <w:r>
        <w:t>PacketMath.h</w:t>
      </w:r>
    </w:p>
    <w:p>
      <w:r>
        <w:t>Source code implementation.</w:t>
      </w:r>
    </w:p>
    <w:p>
      <w:pPr>
        <w:pStyle w:val="Heading3"/>
      </w:pPr>
      <w:r>
        <w:t>TrsmKernel.h</w:t>
      </w:r>
    </w:p>
    <w:p>
      <w:r>
        <w:t>Source code implementation.</w:t>
      </w:r>
    </w:p>
    <w:p>
      <w:pPr>
        <w:pStyle w:val="Heading3"/>
      </w:pPr>
      <w:r>
        <w:t>TypeCasting.h</w:t>
      </w:r>
    </w:p>
    <w:p>
      <w:r>
        <w:t>Source code implementation.</w:t>
      </w:r>
    </w:p>
    <w:p>
      <w:pPr>
        <w:pStyle w:val="Heading3"/>
      </w:pPr>
      <w:r>
        <w:t>GemmKernel.h</w:t>
      </w:r>
    </w:p>
    <w:p>
      <w:r>
        <w:t>Source code implementation.</w:t>
      </w:r>
    </w:p>
    <w:p>
      <w:pPr>
        <w:pStyle w:val="Heading3"/>
      </w:pPr>
      <w:r>
        <w:t>MathFunctions.h</w:t>
      </w:r>
    </w:p>
    <w:p>
      <w:r>
        <w:t>Source code implementation.</w:t>
      </w:r>
    </w:p>
    <w:p>
      <w:pPr>
        <w:pStyle w:val="Heading3"/>
      </w:pPr>
      <w:r>
        <w:t>Complex.h</w:t>
      </w:r>
    </w:p>
    <w:p>
      <w:r>
        <w:t>Source code implementation.</w:t>
      </w:r>
    </w:p>
    <w:p>
      <w:pPr>
        <w:pStyle w:val="Heading3"/>
      </w:pPr>
      <w:r>
        <w:t>PacketMath.h</w:t>
      </w:r>
    </w:p>
    <w:p>
      <w:r>
        <w:t>Source code implementation.</w:t>
      </w:r>
    </w:p>
    <w:p>
      <w:pPr>
        <w:pStyle w:val="Heading3"/>
      </w:pPr>
      <w:r>
        <w:t>PacketMathFP16.h</w:t>
      </w:r>
    </w:p>
    <w:p>
      <w:r>
        <w:t>Source code implementation.</w:t>
      </w:r>
    </w:p>
    <w:p>
      <w:pPr>
        <w:pStyle w:val="Heading3"/>
      </w:pPr>
      <w:r>
        <w:t>XprHelper.h</w:t>
      </w:r>
    </w:p>
    <w:p>
      <w:r>
        <w:t>Source code implementation.</w:t>
      </w:r>
    </w:p>
    <w:p>
      <w:pPr>
        <w:pStyle w:val="Heading3"/>
      </w:pPr>
      <w:r>
        <w:t>Memory.h</w:t>
      </w:r>
    </w:p>
    <w:p>
      <w:r>
        <w:t>Source code implementation.</w:t>
      </w:r>
    </w:p>
    <w:p>
      <w:pPr>
        <w:pStyle w:val="Heading3"/>
      </w:pPr>
      <w:r>
        <w:t>EmulateArray.h</w:t>
      </w:r>
    </w:p>
    <w:p>
      <w:r>
        <w:t>Source code implementation.</w:t>
      </w:r>
    </w:p>
    <w:p>
      <w:pPr>
        <w:pStyle w:val="Heading3"/>
      </w:pPr>
      <w:r>
        <w:t>ForwardDeclarations.h</w:t>
      </w:r>
    </w:p>
    <w:p>
      <w:r>
        <w:t>Source code implementation.</w:t>
      </w:r>
    </w:p>
    <w:p>
      <w:pPr>
        <w:pStyle w:val="Heading3"/>
      </w:pPr>
      <w:r>
        <w:t>Serializer.h</w:t>
      </w:r>
    </w:p>
    <w:p>
      <w:r>
        <w:t>Source code implementation.</w:t>
      </w:r>
    </w:p>
    <w:p>
      <w:pPr>
        <w:pStyle w:val="Heading3"/>
      </w:pPr>
      <w:r>
        <w:t>DisableStupidWarnings.h</w:t>
      </w:r>
    </w:p>
    <w:p>
      <w:r>
        <w:t>Source code implementation.</w:t>
      </w:r>
    </w:p>
    <w:p>
      <w:pPr>
        <w:pStyle w:val="Heading3"/>
      </w:pPr>
      <w:r>
        <w:t>ConfigureVectorization.h</w:t>
      </w:r>
    </w:p>
    <w:p>
      <w:r>
        <w:t>Source code implementation.</w:t>
      </w:r>
    </w:p>
    <w:p>
      <w:pPr>
        <w:pStyle w:val="Heading3"/>
      </w:pPr>
      <w:r>
        <w:t>Meta.h</w:t>
      </w:r>
    </w:p>
    <w:p>
      <w:r>
        <w:t>Source code implementation.</w:t>
      </w:r>
    </w:p>
    <w:p>
      <w:pPr>
        <w:pStyle w:val="Heading3"/>
      </w:pPr>
      <w:r>
        <w:t>Macros.h</w:t>
      </w:r>
    </w:p>
    <w:p>
      <w:r>
        <w:t>Source code implementation.</w:t>
      </w:r>
    </w:p>
    <w:p>
      <w:pPr>
        <w:pStyle w:val="Heading3"/>
      </w:pPr>
      <w:r>
        <w:t>MoreMeta.h</w:t>
      </w:r>
    </w:p>
    <w:p>
      <w:r>
        <w:t>Source code implementation.</w:t>
      </w:r>
    </w:p>
    <w:p>
      <w:pPr>
        <w:pStyle w:val="Heading3"/>
      </w:pPr>
      <w:r>
        <w:t>Constants.h</w:t>
      </w:r>
    </w:p>
    <w:p>
      <w:r>
        <w:t>Source code implementation.</w:t>
      </w:r>
    </w:p>
    <w:p>
      <w:pPr>
        <w:pStyle w:val="Heading3"/>
      </w:pPr>
      <w:r>
        <w:t>ReshapedHelper.h</w:t>
      </w:r>
    </w:p>
    <w:p>
      <w:r>
        <w:t>Source code implementation.</w:t>
      </w:r>
    </w:p>
    <w:p>
      <w:pPr>
        <w:pStyle w:val="Heading3"/>
      </w:pPr>
      <w:r>
        <w:t>Assert.h</w:t>
      </w:r>
    </w:p>
    <w:p>
      <w:r>
        <w:t>Source code implementation.</w:t>
      </w:r>
    </w:p>
    <w:p>
      <w:pPr>
        <w:pStyle w:val="Heading3"/>
      </w:pPr>
      <w:r>
        <w:t>ReenableStupidWarnings.h</w:t>
      </w:r>
    </w:p>
    <w:p>
      <w:r>
        <w:t>Source code implementation.</w:t>
      </w:r>
    </w:p>
    <w:p>
      <w:pPr>
        <w:pStyle w:val="Heading3"/>
      </w:pPr>
      <w:r>
        <w:t>MaxSizeVector.h</w:t>
      </w:r>
    </w:p>
    <w:p>
      <w:r>
        <w:t>Source code implementation.</w:t>
      </w:r>
    </w:p>
    <w:p>
      <w:pPr>
        <w:pStyle w:val="Heading3"/>
      </w:pPr>
      <w:r>
        <w:t>IndexedViewHelper.h</w:t>
      </w:r>
    </w:p>
    <w:p>
      <w:r>
        <w:t>Source code implementation.</w:t>
      </w:r>
    </w:p>
    <w:p>
      <w:pPr>
        <w:pStyle w:val="Heading3"/>
      </w:pPr>
      <w:r>
        <w:t>BlasUtil.h</w:t>
      </w:r>
    </w:p>
    <w:p>
      <w:r>
        <w:t>Source code implementation.</w:t>
      </w:r>
    </w:p>
    <w:p>
      <w:pPr>
        <w:pStyle w:val="Heading3"/>
      </w:pPr>
      <w:r>
        <w:t>SymbolicIndex.h</w:t>
      </w:r>
    </w:p>
    <w:p>
      <w:r>
        <w:t>Source code implementation.</w:t>
      </w:r>
    </w:p>
    <w:p>
      <w:pPr>
        <w:pStyle w:val="Heading3"/>
      </w:pPr>
      <w:r>
        <w:t>IntegralConstant.h</w:t>
      </w:r>
    </w:p>
    <w:p>
      <w:r>
        <w:t>Source code implementation.</w:t>
      </w:r>
    </w:p>
    <w:p>
      <w:pPr>
        <w:pStyle w:val="Heading3"/>
      </w:pPr>
      <w:r>
        <w:t>StaticAssert.h</w:t>
      </w:r>
    </w:p>
    <w:p>
      <w:r>
        <w:t>Source code implementation.</w:t>
      </w:r>
    </w:p>
    <w:p>
      <w:pPr>
        <w:pStyle w:val="Heading3"/>
      </w:pPr>
      <w:r>
        <w:t>MKL_support.h</w:t>
      </w:r>
    </w:p>
    <w:p>
      <w:r>
        <w:t>Source code implementation.</w:t>
      </w:r>
    </w:p>
    <w:p>
      <w:pPr>
        <w:pStyle w:val="Heading3"/>
      </w:pPr>
      <w:r>
        <w:t>UnaryFunctors.h</w:t>
      </w:r>
    </w:p>
    <w:p>
      <w:r>
        <w:t>Source code implementation.</w:t>
      </w:r>
    </w:p>
    <w:p>
      <w:pPr>
        <w:pStyle w:val="Heading3"/>
      </w:pPr>
      <w:r>
        <w:t>StlFunctors.h</w:t>
      </w:r>
    </w:p>
    <w:p>
      <w:r>
        <w:t>Source code implementation.</w:t>
      </w:r>
    </w:p>
    <w:p>
      <w:pPr>
        <w:pStyle w:val="Heading3"/>
      </w:pPr>
      <w:r>
        <w:t>TernaryFunctors.h</w:t>
      </w:r>
    </w:p>
    <w:p>
      <w:r>
        <w:t>Source code implementation.</w:t>
      </w:r>
    </w:p>
    <w:p>
      <w:pPr>
        <w:pStyle w:val="Heading3"/>
      </w:pPr>
      <w:r>
        <w:t>AssignmentFunctors.h</w:t>
      </w:r>
    </w:p>
    <w:p>
      <w:r>
        <w:t>Source code implementation.</w:t>
      </w:r>
    </w:p>
    <w:p>
      <w:pPr>
        <w:pStyle w:val="Heading3"/>
      </w:pPr>
      <w:r>
        <w:t>NullaryFunctors.h</w:t>
      </w:r>
    </w:p>
    <w:p>
      <w:r>
        <w:t>Source code implementation.</w:t>
      </w:r>
    </w:p>
    <w:p>
      <w:pPr>
        <w:pStyle w:val="Heading3"/>
      </w:pPr>
      <w:r>
        <w:t>BinaryFunctors.h</w:t>
      </w:r>
    </w:p>
    <w:p>
      <w:r>
        <w:t>Source code implementation.</w:t>
      </w:r>
    </w:p>
    <w:p>
      <w:pPr>
        <w:pStyle w:val="Heading3"/>
      </w:pPr>
      <w:r>
        <w:t>SimplicialCholesky.h</w:t>
      </w:r>
    </w:p>
    <w:p>
      <w:r>
        <w:t>Source code implementation.</w:t>
      </w:r>
    </w:p>
    <w:p>
      <w:pPr>
        <w:pStyle w:val="Heading3"/>
      </w:pPr>
      <w:r>
        <w:t>SimplicialCholesky_impl.h</w:t>
      </w:r>
    </w:p>
    <w:p>
      <w:r>
        <w:t>Source code implementation.</w:t>
      </w:r>
    </w:p>
    <w:p>
      <w:pPr>
        <w:pStyle w:val="Heading3"/>
      </w:pPr>
      <w:r>
        <w:t>InternalHeaderCheck.h</w:t>
      </w:r>
    </w:p>
    <w:p>
      <w:r>
        <w:t>Source code implementation.</w:t>
      </w:r>
    </w:p>
    <w:p>
      <w:pPr>
        <w:pStyle w:val="Heading3"/>
      </w:pPr>
      <w:r>
        <w:t>CholmodSupport.h</w:t>
      </w:r>
    </w:p>
    <w:p>
      <w:r>
        <w:t>Source code implementation.</w:t>
      </w:r>
    </w:p>
    <w:p>
      <w:pPr>
        <w:pStyle w:val="Heading3"/>
      </w:pPr>
      <w:r>
        <w:t>InternalHeaderCheck.h</w:t>
      </w:r>
    </w:p>
    <w:p>
      <w:r>
        <w:t>Source code implementation.</w:t>
      </w:r>
    </w:p>
    <w:p>
      <w:pPr>
        <w:pStyle w:val="Heading3"/>
      </w:pPr>
      <w:r>
        <w:t>StdVector.h</w:t>
      </w:r>
    </w:p>
    <w:p>
      <w:r>
        <w:t>Source code implementation.</w:t>
      </w:r>
    </w:p>
    <w:p>
      <w:pPr>
        <w:pStyle w:val="Heading3"/>
      </w:pPr>
      <w:r>
        <w:t>details.h</w:t>
      </w:r>
    </w:p>
    <w:p>
      <w:r>
        <w:t>Source code implementation.</w:t>
      </w:r>
    </w:p>
    <w:p>
      <w:pPr>
        <w:pStyle w:val="Heading3"/>
      </w:pPr>
      <w:r>
        <w:t>StdList.h</w:t>
      </w:r>
    </w:p>
    <w:p>
      <w:r>
        <w:t>Source code implementation.</w:t>
      </w:r>
    </w:p>
    <w:p>
      <w:pPr>
        <w:pStyle w:val="Heading3"/>
      </w:pPr>
      <w:r>
        <w:t>StdDeque.h</w:t>
      </w:r>
    </w:p>
    <w:p>
      <w:r>
        <w:t>Source code implementation.</w:t>
      </w:r>
    </w:p>
    <w:p>
      <w:pPr>
        <w:pStyle w:val="Heading3"/>
      </w:pPr>
      <w:r>
        <w:t>Amd.h</w:t>
      </w:r>
    </w:p>
    <w:p>
      <w:r>
        <w:t>Source code implementation.</w:t>
      </w:r>
    </w:p>
    <w:p>
      <w:pPr>
        <w:pStyle w:val="Heading3"/>
      </w:pPr>
      <w:r>
        <w:t>InternalHeaderCheck.h</w:t>
      </w:r>
    </w:p>
    <w:p>
      <w:r>
        <w:t>Source code implementation.</w:t>
      </w:r>
    </w:p>
    <w:p>
      <w:pPr>
        <w:pStyle w:val="Heading3"/>
      </w:pPr>
      <w:r>
        <w:t>Ordering.h</w:t>
      </w:r>
    </w:p>
    <w:p>
      <w:r>
        <w:t>Source code implementation.</w:t>
      </w:r>
    </w:p>
    <w:p>
      <w:pPr>
        <w:pStyle w:val="Heading3"/>
      </w:pPr>
      <w:r>
        <w:t>Eigen_Colamd.h</w:t>
      </w:r>
    </w:p>
    <w:p>
      <w:r>
        <w:t>Source code implementation.</w:t>
      </w:r>
    </w:p>
    <w:p>
      <w:pPr>
        <w:pStyle w:val="Heading3"/>
      </w:pPr>
      <w:r>
        <w:t>LLT_LAPACKE.h</w:t>
      </w:r>
    </w:p>
    <w:p>
      <w:r>
        <w:t>Source code implementation.</w:t>
      </w:r>
    </w:p>
    <w:p>
      <w:pPr>
        <w:pStyle w:val="Heading3"/>
      </w:pPr>
      <w:r>
        <w:t>LLT.h</w:t>
      </w:r>
    </w:p>
    <w:p>
      <w:r>
        <w:t>Source code implementation.</w:t>
      </w:r>
    </w:p>
    <w:p>
      <w:pPr>
        <w:pStyle w:val="Heading3"/>
      </w:pPr>
      <w:r>
        <w:t>LDLT.h</w:t>
      </w:r>
    </w:p>
    <w:p>
      <w:r>
        <w:t>Source code implementation.</w:t>
      </w:r>
    </w:p>
    <w:p>
      <w:pPr>
        <w:pStyle w:val="Heading3"/>
      </w:pPr>
      <w:r>
        <w:t>InternalHeaderCheck.h</w:t>
      </w:r>
    </w:p>
    <w:p>
      <w:r>
        <w:t>Source code implementation.</w:t>
      </w:r>
    </w:p>
    <w:p>
      <w:pPr>
        <w:pStyle w:val="Heading3"/>
      </w:pPr>
      <w:r>
        <w:t>RunQueue.h</w:t>
      </w:r>
    </w:p>
    <w:p>
      <w:r>
        <w:t>Source code implementation.</w:t>
      </w:r>
    </w:p>
    <w:p>
      <w:pPr>
        <w:pStyle w:val="Heading3"/>
      </w:pPr>
      <w:r>
        <w:t>CoreThreadPoolDevice.h</w:t>
      </w:r>
    </w:p>
    <w:p>
      <w:r>
        <w:t>Source code implementation.</w:t>
      </w:r>
    </w:p>
    <w:p>
      <w:pPr>
        <w:pStyle w:val="Heading3"/>
      </w:pPr>
      <w:r>
        <w:t>Barrier.h</w:t>
      </w:r>
    </w:p>
    <w:p>
      <w:r>
        <w:t>Source code implementation.</w:t>
      </w:r>
    </w:p>
    <w:p>
      <w:pPr>
        <w:pStyle w:val="Heading3"/>
      </w:pPr>
      <w:r>
        <w:t>ThreadPoolInterface.h</w:t>
      </w:r>
    </w:p>
    <w:p>
      <w:r>
        <w:t>Source code implementation.</w:t>
      </w:r>
    </w:p>
    <w:p>
      <w:pPr>
        <w:pStyle w:val="Heading3"/>
      </w:pPr>
      <w:r>
        <w:t>NonBlockingThreadPool.h</w:t>
      </w:r>
    </w:p>
    <w:p>
      <w:r>
        <w:t>Source code implementation.</w:t>
      </w:r>
    </w:p>
    <w:p>
      <w:pPr>
        <w:pStyle w:val="Heading3"/>
      </w:pPr>
      <w:r>
        <w:t>ThreadYield.h</w:t>
      </w:r>
    </w:p>
    <w:p>
      <w:r>
        <w:t>Source code implementation.</w:t>
      </w:r>
    </w:p>
    <w:p>
      <w:pPr>
        <w:pStyle w:val="Heading3"/>
      </w:pPr>
      <w:r>
        <w:t>ThreadLocal.h</w:t>
      </w:r>
    </w:p>
    <w:p>
      <w:r>
        <w:t>Source code implementation.</w:t>
      </w:r>
    </w:p>
    <w:p>
      <w:pPr>
        <w:pStyle w:val="Heading3"/>
      </w:pPr>
      <w:r>
        <w:t>EventCount.h</w:t>
      </w:r>
    </w:p>
    <w:p>
      <w:r>
        <w:t>Source code implementation.</w:t>
      </w:r>
    </w:p>
    <w:p>
      <w:pPr>
        <w:pStyle w:val="Heading3"/>
      </w:pPr>
      <w:r>
        <w:t>ThreadEnvironment.h</w:t>
      </w:r>
    </w:p>
    <w:p>
      <w:r>
        <w:t>Source code implementation.</w:t>
      </w:r>
    </w:p>
    <w:p>
      <w:pPr>
        <w:pStyle w:val="Heading3"/>
      </w:pPr>
      <w:r>
        <w:t>ForkJoin.h</w:t>
      </w:r>
    </w:p>
    <w:p>
      <w:r>
        <w:t>Source code implementation.</w:t>
      </w:r>
    </w:p>
    <w:p>
      <w:pPr>
        <w:pStyle w:val="Heading3"/>
      </w:pPr>
      <w:r>
        <w:t>ThreadCancel.h</w:t>
      </w:r>
    </w:p>
    <w:p>
      <w:r>
        <w:t>Source code implementation.</w:t>
      </w:r>
    </w:p>
    <w:p>
      <w:pPr>
        <w:pStyle w:val="Heading3"/>
      </w:pPr>
      <w:r>
        <w:t>InternalHeaderCheck.h</w:t>
      </w:r>
    </w:p>
    <w:p>
      <w:r>
        <w:t>Source code implementation.</w:t>
      </w:r>
    </w:p>
    <w:p>
      <w:pPr>
        <w:pStyle w:val="Heading3"/>
      </w:pPr>
      <w:r>
        <w:t>InternalHeaderCheck.h</w:t>
      </w:r>
    </w:p>
    <w:p>
      <w:r>
        <w:t>Source code implementation.</w:t>
      </w:r>
    </w:p>
    <w:p>
      <w:pPr>
        <w:pStyle w:val="Heading3"/>
      </w:pPr>
      <w:r>
        <w:t>KLUSupport.h</w:t>
      </w:r>
    </w:p>
    <w:p>
      <w:r>
        <w:t>Source code implementation.</w:t>
      </w:r>
    </w:p>
    <w:p>
      <w:pPr>
        <w:pStyle w:val="Heading3"/>
      </w:pPr>
      <w:r>
        <w:t>ComplexEigenSolver.h</w:t>
      </w:r>
    </w:p>
    <w:p>
      <w:r>
        <w:t>Source code implementation.</w:t>
      </w:r>
    </w:p>
    <w:p>
      <w:pPr>
        <w:pStyle w:val="Heading3"/>
      </w:pPr>
      <w:r>
        <w:t>MatrixBaseEigenvalues.h</w:t>
      </w:r>
    </w:p>
    <w:p>
      <w:r>
        <w:t>Source code implementation.</w:t>
      </w:r>
    </w:p>
    <w:p>
      <w:pPr>
        <w:pStyle w:val="Heading3"/>
      </w:pPr>
      <w:r>
        <w:t>ComplexSchur.h</w:t>
      </w:r>
    </w:p>
    <w:p>
      <w:r>
        <w:t>Source code implementation.</w:t>
      </w:r>
    </w:p>
    <w:p>
      <w:pPr>
        <w:pStyle w:val="Heading3"/>
      </w:pPr>
      <w:r>
        <w:t>RealSchur_LAPACKE.h</w:t>
      </w:r>
    </w:p>
    <w:p>
      <w:r>
        <w:t>Source code implementation.</w:t>
      </w:r>
    </w:p>
    <w:p>
      <w:pPr>
        <w:pStyle w:val="Heading3"/>
      </w:pPr>
      <w:r>
        <w:t>HessenbergDecomposition.h</w:t>
      </w:r>
    </w:p>
    <w:p>
      <w:r>
        <w:t>Source code implementation.</w:t>
      </w:r>
    </w:p>
    <w:p>
      <w:pPr>
        <w:pStyle w:val="Heading3"/>
      </w:pPr>
      <w:r>
        <w:t>SelfAdjointEigenSolver.h</w:t>
      </w:r>
    </w:p>
    <w:p>
      <w:r>
        <w:t>Source code implementation.</w:t>
      </w:r>
    </w:p>
    <w:p>
      <w:pPr>
        <w:pStyle w:val="Heading3"/>
      </w:pPr>
      <w:r>
        <w:t>RealQZ.h</w:t>
      </w:r>
    </w:p>
    <w:p>
      <w:r>
        <w:t>Source code implementation.</w:t>
      </w:r>
    </w:p>
    <w:p>
      <w:pPr>
        <w:pStyle w:val="Heading3"/>
      </w:pPr>
      <w:r>
        <w:t>SelfAdjointEigenSolver_LAPACKE.h</w:t>
      </w:r>
    </w:p>
    <w:p>
      <w:r>
        <w:t>Source code implementation.</w:t>
      </w:r>
    </w:p>
    <w:p>
      <w:pPr>
        <w:pStyle w:val="Heading3"/>
      </w:pPr>
      <w:r>
        <w:t>RealSchur.h</w:t>
      </w:r>
    </w:p>
    <w:p>
      <w:r>
        <w:t>Source code implementation.</w:t>
      </w:r>
    </w:p>
    <w:p>
      <w:pPr>
        <w:pStyle w:val="Heading3"/>
      </w:pPr>
      <w:r>
        <w:t>InternalHeaderCheck.h</w:t>
      </w:r>
    </w:p>
    <w:p>
      <w:r>
        <w:t>Source code implementation.</w:t>
      </w:r>
    </w:p>
    <w:p>
      <w:pPr>
        <w:pStyle w:val="Heading3"/>
      </w:pPr>
      <w:r>
        <w:t>EigenSolver.h</w:t>
      </w:r>
    </w:p>
    <w:p>
      <w:r>
        <w:t>Source code implementation.</w:t>
      </w:r>
    </w:p>
    <w:p>
      <w:pPr>
        <w:pStyle w:val="Heading3"/>
      </w:pPr>
      <w:r>
        <w:t>ComplexSchur_LAPACKE.h</w:t>
      </w:r>
    </w:p>
    <w:p>
      <w:r>
        <w:t>Source code implementation.</w:t>
      </w:r>
    </w:p>
    <w:p>
      <w:pPr>
        <w:pStyle w:val="Heading3"/>
      </w:pPr>
      <w:r>
        <w:t>GeneralizedSelfAdjointEigenSolver.h</w:t>
      </w:r>
    </w:p>
    <w:p>
      <w:r>
        <w:t>Source code implementation.</w:t>
      </w:r>
    </w:p>
    <w:p>
      <w:pPr>
        <w:pStyle w:val="Heading3"/>
      </w:pPr>
      <w:r>
        <w:t>Tridiagonalization.h</w:t>
      </w:r>
    </w:p>
    <w:p>
      <w:r>
        <w:t>Source code implementation.</w:t>
      </w:r>
    </w:p>
    <w:p>
      <w:pPr>
        <w:pStyle w:val="Heading3"/>
      </w:pPr>
      <w:r>
        <w:t>GeneralizedEigenSolver.h</w:t>
      </w:r>
    </w:p>
    <w:p>
      <w:r>
        <w:t>Source code implementation.</w:t>
      </w:r>
    </w:p>
    <w:p>
      <w:pPr>
        <w:pStyle w:val="Heading3"/>
      </w:pPr>
      <w:r>
        <w:t>MetisSupport.h</w:t>
      </w:r>
    </w:p>
    <w:p>
      <w:r>
        <w:t>Source code implementation.</w:t>
      </w:r>
    </w:p>
    <w:p>
      <w:pPr>
        <w:pStyle w:val="Heading3"/>
      </w:pPr>
      <w:r>
        <w:t>InternalHeaderCheck.h</w:t>
      </w:r>
    </w:p>
    <w:p>
      <w:r>
        <w:t>Source code implementation.</w:t>
      </w:r>
    </w:p>
    <w:p>
      <w:pPr>
        <w:pStyle w:val="Heading3"/>
      </w:pPr>
      <w:r>
        <w:t>Jacobi.h</w:t>
      </w:r>
    </w:p>
    <w:p>
      <w:r>
        <w:t>Source code implementation.</w:t>
      </w:r>
    </w:p>
    <w:p>
      <w:pPr>
        <w:pStyle w:val="Heading3"/>
      </w:pPr>
      <w:r>
        <w:t>InternalHeaderCheck.h</w:t>
      </w:r>
    </w:p>
    <w:p>
      <w:r>
        <w:t>Source code implementation.</w:t>
      </w:r>
    </w:p>
    <w:p>
      <w:pPr>
        <w:pStyle w:val="Heading3"/>
      </w:pPr>
      <w:r>
        <w:t>BlockHouseholder.h</w:t>
      </w:r>
    </w:p>
    <w:p>
      <w:r>
        <w:t>Source code implementation.</w:t>
      </w:r>
    </w:p>
    <w:p>
      <w:pPr>
        <w:pStyle w:val="Heading3"/>
      </w:pPr>
      <w:r>
        <w:t>Householder.h</w:t>
      </w:r>
    </w:p>
    <w:p>
      <w:r>
        <w:t>Source code implementation.</w:t>
      </w:r>
    </w:p>
    <w:p>
      <w:pPr>
        <w:pStyle w:val="Heading3"/>
      </w:pPr>
      <w:r>
        <w:t>InternalHeaderCheck.h</w:t>
      </w:r>
    </w:p>
    <w:p>
      <w:r>
        <w:t>Source code implementation.</w:t>
      </w:r>
    </w:p>
    <w:p>
      <w:pPr>
        <w:pStyle w:val="Heading3"/>
      </w:pPr>
      <w:r>
        <w:t>HouseholderSequence.h</w:t>
      </w:r>
    </w:p>
    <w:p>
      <w:r>
        <w:t>Source code implementation.</w:t>
      </w:r>
    </w:p>
    <w:p>
      <w:pPr>
        <w:pStyle w:val="Heading3"/>
      </w:pPr>
      <w:r>
        <w:t>InternalHeaderCheck.h</w:t>
      </w:r>
    </w:p>
    <w:p>
      <w:r>
        <w:t>Source code implementation.</w:t>
      </w:r>
    </w:p>
    <w:p>
      <w:pPr>
        <w:pStyle w:val="Heading3"/>
      </w:pPr>
      <w:r>
        <w:t>SuiteSparseQRSupport.h</w:t>
      </w:r>
    </w:p>
    <w:p>
      <w:r>
        <w:t>Source code implementation.</w:t>
      </w:r>
    </w:p>
    <w:p>
      <w:pPr>
        <w:pStyle w:val="Heading3"/>
      </w:pPr>
      <w:r>
        <w:t>AccelerateSupport.h</w:t>
      </w:r>
    </w:p>
    <w:p>
      <w:r>
        <w:t>Source code implementation.</w:t>
      </w:r>
    </w:p>
    <w:p>
      <w:pPr>
        <w:pStyle w:val="Heading3"/>
      </w:pPr>
      <w:r>
        <w:t>InternalHeaderCheck.h</w:t>
      </w:r>
    </w:p>
    <w:p>
      <w:r>
        <w:t>Source code implementation.</w:t>
      </w:r>
    </w:p>
    <w:p>
      <w:pPr>
        <w:pStyle w:val="Heading3"/>
      </w:pPr>
      <w:r>
        <w:t>InternalHeaderCheck.h</w:t>
      </w:r>
    </w:p>
    <w:p>
      <w:r>
        <w:t>Source code implementation.</w:t>
      </w:r>
    </w:p>
    <w:p>
      <w:pPr>
        <w:pStyle w:val="Heading3"/>
      </w:pPr>
      <w:r>
        <w:t>SparseQR.h</w:t>
      </w:r>
    </w:p>
    <w:p>
      <w:r>
        <w:t>Source code implementation.</w:t>
      </w:r>
    </w:p>
    <w:p>
      <w:pPr>
        <w:pStyle w:val="Heading3"/>
      </w:pPr>
      <w:r>
        <w:t>UmfPackSupport.h</w:t>
      </w:r>
    </w:p>
    <w:p>
      <w:r>
        <w:t>Source code implementation.</w:t>
      </w:r>
    </w:p>
    <w:p>
      <w:pPr>
        <w:pStyle w:val="Heading3"/>
      </w:pPr>
      <w:r>
        <w:t>InternalHeaderCheck.h</w:t>
      </w:r>
    </w:p>
    <w:p>
      <w:r>
        <w:t>Source code implementation.</w:t>
      </w:r>
    </w:p>
    <w:p>
      <w:pPr>
        <w:pStyle w:val="Heading3"/>
      </w:pPr>
      <w:r>
        <w:t>ConservativeSparseSparseProduct.h</w:t>
      </w:r>
    </w:p>
    <w:p>
      <w:r>
        <w:t>Source code implementation.</w:t>
      </w:r>
    </w:p>
    <w:p>
      <w:pPr>
        <w:pStyle w:val="Heading3"/>
      </w:pPr>
      <w:r>
        <w:t>SparseDot.h</w:t>
      </w:r>
    </w:p>
    <w:p>
      <w:r>
        <w:t>Source code implementation.</w:t>
      </w:r>
    </w:p>
    <w:p>
      <w:pPr>
        <w:pStyle w:val="Heading3"/>
      </w:pPr>
      <w:r>
        <w:t>SparseView.h</w:t>
      </w:r>
    </w:p>
    <w:p>
      <w:r>
        <w:t>Source code implementation.</w:t>
      </w:r>
    </w:p>
    <w:p>
      <w:pPr>
        <w:pStyle w:val="Heading3"/>
      </w:pPr>
      <w:r>
        <w:t>TriangularSolver.h</w:t>
      </w:r>
    </w:p>
    <w:p>
      <w:r>
        <w:t>Source code implementation.</w:t>
      </w:r>
    </w:p>
    <w:p>
      <w:pPr>
        <w:pStyle w:val="Heading3"/>
      </w:pPr>
      <w:r>
        <w:t>SparseBlock.h</w:t>
      </w:r>
    </w:p>
    <w:p>
      <w:r>
        <w:t>Source code implementation.</w:t>
      </w:r>
    </w:p>
    <w:p>
      <w:pPr>
        <w:pStyle w:val="Heading3"/>
      </w:pPr>
      <w:r>
        <w:t>SparseSelfAdjointView.h</w:t>
      </w:r>
    </w:p>
    <w:p>
      <w:r>
        <w:t>Source code implementation.</w:t>
      </w:r>
    </w:p>
    <w:p>
      <w:pPr>
        <w:pStyle w:val="Heading3"/>
      </w:pPr>
      <w:r>
        <w:t>SparseVector.h</w:t>
      </w:r>
    </w:p>
    <w:p>
      <w:r>
        <w:t>Source code implementation.</w:t>
      </w:r>
    </w:p>
    <w:p>
      <w:pPr>
        <w:pStyle w:val="Heading3"/>
      </w:pPr>
      <w:r>
        <w:t>SparseProduct.h</w:t>
      </w:r>
    </w:p>
    <w:p>
      <w:r>
        <w:t>Source code implementation.</w:t>
      </w:r>
    </w:p>
    <w:p>
      <w:pPr>
        <w:pStyle w:val="Heading3"/>
      </w:pPr>
      <w:r>
        <w:t>SparseUtil.h</w:t>
      </w:r>
    </w:p>
    <w:p>
      <w:r>
        <w:t>Source code implementation.</w:t>
      </w:r>
    </w:p>
    <w:p>
      <w:pPr>
        <w:pStyle w:val="Heading3"/>
      </w:pPr>
      <w:r>
        <w:t>SparseMatrixBase.h</w:t>
      </w:r>
    </w:p>
    <w:p>
      <w:r>
        <w:t>Source code implementation.</w:t>
      </w:r>
    </w:p>
    <w:p>
      <w:pPr>
        <w:pStyle w:val="Heading3"/>
      </w:pPr>
      <w:r>
        <w:t>SparseCwiseUnaryOp.h</w:t>
      </w:r>
    </w:p>
    <w:p>
      <w:r>
        <w:t>Source code implementation.</w:t>
      </w:r>
    </w:p>
    <w:p>
      <w:pPr>
        <w:pStyle w:val="Heading3"/>
      </w:pPr>
      <w:r>
        <w:t>SparseRedux.h</w:t>
      </w:r>
    </w:p>
    <w:p>
      <w:r>
        <w:t>Source code implementation.</w:t>
      </w:r>
    </w:p>
    <w:p>
      <w:pPr>
        <w:pStyle w:val="Heading3"/>
      </w:pPr>
      <w:r>
        <w:t>SparseTriangularView.h</w:t>
      </w:r>
    </w:p>
    <w:p>
      <w:r>
        <w:t>Source code implementation.</w:t>
      </w:r>
    </w:p>
    <w:p>
      <w:pPr>
        <w:pStyle w:val="Heading3"/>
      </w:pPr>
      <w:r>
        <w:t>SparseAssign.h</w:t>
      </w:r>
    </w:p>
    <w:p>
      <w:r>
        <w:t>Source code implementation.</w:t>
      </w:r>
    </w:p>
    <w:p>
      <w:pPr>
        <w:pStyle w:val="Heading3"/>
      </w:pPr>
      <w:r>
        <w:t>SparseColEtree.h</w:t>
      </w:r>
    </w:p>
    <w:p>
      <w:r>
        <w:t>Source code implementation.</w:t>
      </w:r>
    </w:p>
    <w:p>
      <w:pPr>
        <w:pStyle w:val="Heading3"/>
      </w:pPr>
      <w:r>
        <w:t>SparseTranspose.h</w:t>
      </w:r>
    </w:p>
    <w:p>
      <w:r>
        <w:t>Source code implementation.</w:t>
      </w:r>
    </w:p>
    <w:p>
      <w:pPr>
        <w:pStyle w:val="Heading3"/>
      </w:pPr>
      <w:r>
        <w:t>CompressedStorage.h</w:t>
      </w:r>
    </w:p>
    <w:p>
      <w:r>
        <w:t>Source code implementation.</w:t>
      </w:r>
    </w:p>
    <w:p>
      <w:pPr>
        <w:pStyle w:val="Heading3"/>
      </w:pPr>
      <w:r>
        <w:t>InternalHeaderCheck.h</w:t>
      </w:r>
    </w:p>
    <w:p>
      <w:r>
        <w:t>Source code implementation.</w:t>
      </w:r>
    </w:p>
    <w:p>
      <w:pPr>
        <w:pStyle w:val="Heading3"/>
      </w:pPr>
      <w:r>
        <w:t>SparseCwiseBinaryOp.h</w:t>
      </w:r>
    </w:p>
    <w:p>
      <w:r>
        <w:t>Source code implementation.</w:t>
      </w:r>
    </w:p>
    <w:p>
      <w:pPr>
        <w:pStyle w:val="Heading3"/>
      </w:pPr>
      <w:r>
        <w:t>SparseSparseProductWithPruning.h</w:t>
      </w:r>
    </w:p>
    <w:p>
      <w:r>
        <w:t>Source code implementation.</w:t>
      </w:r>
    </w:p>
    <w:p>
      <w:pPr>
        <w:pStyle w:val="Heading3"/>
      </w:pPr>
      <w:r>
        <w:t>SparseMatrix.h</w:t>
      </w:r>
    </w:p>
    <w:p>
      <w:r>
        <w:t>Source code implementation.</w:t>
      </w:r>
    </w:p>
    <w:p>
      <w:pPr>
        <w:pStyle w:val="Heading3"/>
      </w:pPr>
      <w:r>
        <w:t>SparseCompressedBase.h</w:t>
      </w:r>
    </w:p>
    <w:p>
      <w:r>
        <w:t>Source code implementation.</w:t>
      </w:r>
    </w:p>
    <w:p>
      <w:pPr>
        <w:pStyle w:val="Heading3"/>
      </w:pPr>
      <w:r>
        <w:t>SparseDenseProduct.h</w:t>
      </w:r>
    </w:p>
    <w:p>
      <w:r>
        <w:t>Source code implementation.</w:t>
      </w:r>
    </w:p>
    <w:p>
      <w:pPr>
        <w:pStyle w:val="Heading3"/>
      </w:pPr>
      <w:r>
        <w:t>SparseRef.h</w:t>
      </w:r>
    </w:p>
    <w:p>
      <w:r>
        <w:t>Source code implementation.</w:t>
      </w:r>
    </w:p>
    <w:p>
      <w:pPr>
        <w:pStyle w:val="Heading3"/>
      </w:pPr>
      <w:r>
        <w:t>SparseFuzzy.h</w:t>
      </w:r>
    </w:p>
    <w:p>
      <w:r>
        <w:t>Source code implementation.</w:t>
      </w:r>
    </w:p>
    <w:p>
      <w:pPr>
        <w:pStyle w:val="Heading3"/>
      </w:pPr>
      <w:r>
        <w:t>SparseMap.h</w:t>
      </w:r>
    </w:p>
    <w:p>
      <w:r>
        <w:t>Source code implementation.</w:t>
      </w:r>
    </w:p>
    <w:p>
      <w:pPr>
        <w:pStyle w:val="Heading3"/>
      </w:pPr>
      <w:r>
        <w:t>SparsePermutation.h</w:t>
      </w:r>
    </w:p>
    <w:p>
      <w:r>
        <w:t>Source code implementation.</w:t>
      </w:r>
    </w:p>
    <w:p>
      <w:pPr>
        <w:pStyle w:val="Heading3"/>
      </w:pPr>
      <w:r>
        <w:t>AmbiVector.h</w:t>
      </w:r>
    </w:p>
    <w:p>
      <w:r>
        <w:t>Source code implementation.</w:t>
      </w:r>
    </w:p>
    <w:p>
      <w:pPr>
        <w:pStyle w:val="Heading3"/>
      </w:pPr>
      <w:r>
        <w:t>SparseDiagonalProduct.h</w:t>
      </w:r>
    </w:p>
    <w:p>
      <w:r>
        <w:t>Source code implementation.</w:t>
      </w:r>
    </w:p>
    <w:p>
      <w:pPr>
        <w:pStyle w:val="Heading3"/>
      </w:pPr>
      <w:r>
        <w:t>SparseSolverBase.h</w:t>
      </w:r>
    </w:p>
    <w:p>
      <w:r>
        <w:t>Source code implementation.</w:t>
      </w:r>
    </w:p>
    <w:p>
      <w:pPr>
        <w:pStyle w:val="Heading3"/>
      </w:pPr>
      <w:r>
        <w:t>JacobiSVD.h</w:t>
      </w:r>
    </w:p>
    <w:p>
      <w:r>
        <w:t>Source code implementation.</w:t>
      </w:r>
    </w:p>
    <w:p>
      <w:pPr>
        <w:pStyle w:val="Heading3"/>
      </w:pPr>
      <w:r>
        <w:t>UpperBidiagonalization.h</w:t>
      </w:r>
    </w:p>
    <w:p>
      <w:r>
        <w:t>Source code implementation.</w:t>
      </w:r>
    </w:p>
    <w:p>
      <w:pPr>
        <w:pStyle w:val="Heading3"/>
      </w:pPr>
      <w:r>
        <w:t>BDCSVD_LAPACKE.h</w:t>
      </w:r>
    </w:p>
    <w:p>
      <w:r>
        <w:t>Source code implementation.</w:t>
      </w:r>
    </w:p>
    <w:p>
      <w:pPr>
        <w:pStyle w:val="Heading3"/>
      </w:pPr>
      <w:r>
        <w:t>SVDBase.h</w:t>
      </w:r>
    </w:p>
    <w:p>
      <w:r>
        <w:t>Source code implementation.</w:t>
      </w:r>
    </w:p>
    <w:p>
      <w:pPr>
        <w:pStyle w:val="Heading3"/>
      </w:pPr>
      <w:r>
        <w:t>BDCSVD.h</w:t>
      </w:r>
    </w:p>
    <w:p>
      <w:r>
        <w:t>Source code implementation.</w:t>
      </w:r>
    </w:p>
    <w:p>
      <w:pPr>
        <w:pStyle w:val="Heading3"/>
      </w:pPr>
      <w:r>
        <w:t>JacobiSVD_LAPACKE.h</w:t>
      </w:r>
    </w:p>
    <w:p>
      <w:r>
        <w:t>Source code implementation.</w:t>
      </w:r>
    </w:p>
    <w:p>
      <w:pPr>
        <w:pStyle w:val="Heading3"/>
      </w:pPr>
      <w:r>
        <w:t>InternalHeaderCheck.h</w:t>
      </w:r>
    </w:p>
    <w:p>
      <w:r>
        <w:t>Source code implementation.</w:t>
      </w:r>
    </w:p>
    <w:p>
      <w:pPr>
        <w:pStyle w:val="Heading3"/>
      </w:pPr>
      <w:r>
        <w:t>blas.h</w:t>
      </w:r>
    </w:p>
    <w:p>
      <w:r>
        <w:t>Source code implementation.</w:t>
      </w:r>
    </w:p>
    <w:p>
      <w:pPr>
        <w:pStyle w:val="Heading3"/>
      </w:pPr>
      <w:r>
        <w:t>lapacke_mangling.h</w:t>
      </w:r>
    </w:p>
    <w:p>
      <w:r>
        <w:t>Source code implementation.</w:t>
      </w:r>
    </w:p>
    <w:p>
      <w:pPr>
        <w:pStyle w:val="Heading3"/>
      </w:pPr>
      <w:r>
        <w:t>Image.h</w:t>
      </w:r>
    </w:p>
    <w:p>
      <w:r>
        <w:t>Source code implementation.</w:t>
      </w:r>
    </w:p>
    <w:p>
      <w:pPr>
        <w:pStyle w:val="Heading3"/>
      </w:pPr>
      <w:r>
        <w:t>InternalHeaderCheck.h</w:t>
      </w:r>
    </w:p>
    <w:p>
      <w:r>
        <w:t>Source code implementation.</w:t>
      </w:r>
    </w:p>
    <w:p>
      <w:pPr>
        <w:pStyle w:val="Heading3"/>
      </w:pPr>
      <w:r>
        <w:t>lapacke_helpers.h</w:t>
      </w:r>
    </w:p>
    <w:p>
      <w:r>
        <w:t>Source code implementation.</w:t>
      </w:r>
    </w:p>
    <w:p>
      <w:pPr>
        <w:pStyle w:val="Heading3"/>
      </w:pPr>
      <w:r>
        <w:t>RealSvd2x2.h</w:t>
      </w:r>
    </w:p>
    <w:p>
      <w:r>
        <w:t>Source code implementation.</w:t>
      </w:r>
    </w:p>
    <w:p>
      <w:pPr>
        <w:pStyle w:val="Heading3"/>
      </w:pPr>
      <w:r>
        <w:t>Kernel.h</w:t>
      </w:r>
    </w:p>
    <w:p>
      <w:r>
        <w:t>Source code implementation.</w:t>
      </w:r>
    </w:p>
    <w:p>
      <w:pPr>
        <w:pStyle w:val="Heading3"/>
      </w:pPr>
      <w:r>
        <w:t>lapacke.h</w:t>
      </w:r>
    </w:p>
    <w:p>
      <w:r>
        <w:t>Source code implementation.</w:t>
      </w:r>
    </w:p>
    <w:p>
      <w:pPr>
        <w:pStyle w:val="Heading3"/>
      </w:pPr>
      <w:r>
        <w:t>Determinant.h</w:t>
      </w:r>
    </w:p>
    <w:p>
      <w:r>
        <w:t>Source code implementation.</w:t>
      </w:r>
    </w:p>
    <w:p>
      <w:pPr>
        <w:pStyle w:val="Heading3"/>
      </w:pPr>
      <w:r>
        <w:t>PartialPivLU.h</w:t>
      </w:r>
    </w:p>
    <w:p>
      <w:r>
        <w:t>Source code implementation.</w:t>
      </w:r>
    </w:p>
    <w:p>
      <w:pPr>
        <w:pStyle w:val="Heading3"/>
      </w:pPr>
      <w:r>
        <w:t>InternalHeaderCheck.h</w:t>
      </w:r>
    </w:p>
    <w:p>
      <w:r>
        <w:t>Source code implementation.</w:t>
      </w:r>
    </w:p>
    <w:p>
      <w:pPr>
        <w:pStyle w:val="Heading3"/>
      </w:pPr>
      <w:r>
        <w:t>InverseImpl.h</w:t>
      </w:r>
    </w:p>
    <w:p>
      <w:r>
        <w:t>Source code implementation.</w:t>
      </w:r>
    </w:p>
    <w:p>
      <w:pPr>
        <w:pStyle w:val="Heading3"/>
      </w:pPr>
      <w:r>
        <w:t>FullPivLU.h</w:t>
      </w:r>
    </w:p>
    <w:p>
      <w:r>
        <w:t>Source code implementation.</w:t>
      </w:r>
    </w:p>
    <w:p>
      <w:pPr>
        <w:pStyle w:val="Heading3"/>
      </w:pPr>
      <w:r>
        <w:t>PartialPivLU_LAPACKE.h</w:t>
      </w:r>
    </w:p>
    <w:p>
      <w:r>
        <w:t>Source code implementation.</w:t>
      </w:r>
    </w:p>
    <w:p>
      <w:pPr>
        <w:pStyle w:val="Heading3"/>
      </w:pPr>
      <w:r>
        <w:t>InverseSize4.h</w:t>
      </w:r>
    </w:p>
    <w:p>
      <w:r>
        <w:t>Source code implementation.</w:t>
      </w:r>
    </w:p>
    <w:p>
      <w:pPr>
        <w:pStyle w:val="Heading3"/>
      </w:pPr>
      <w:r>
        <w:t>SparseLU_column_dfs.h</w:t>
      </w:r>
    </w:p>
    <w:p>
      <w:r>
        <w:t>Source code implementation.</w:t>
      </w:r>
    </w:p>
    <w:p>
      <w:pPr>
        <w:pStyle w:val="Heading3"/>
      </w:pPr>
      <w:r>
        <w:t>SparseLU_panel_bmod.h</w:t>
      </w:r>
    </w:p>
    <w:p>
      <w:r>
        <w:t>Source code implementation.</w:t>
      </w:r>
    </w:p>
    <w:p>
      <w:pPr>
        <w:pStyle w:val="Heading3"/>
      </w:pPr>
      <w:r>
        <w:t>SparseLU_pivotL.h</w:t>
      </w:r>
    </w:p>
    <w:p>
      <w:r>
        <w:t>Source code implementation.</w:t>
      </w:r>
    </w:p>
    <w:p>
      <w:pPr>
        <w:pStyle w:val="Heading3"/>
      </w:pPr>
      <w:r>
        <w:t>SparseLU_relax_snode.h</w:t>
      </w:r>
    </w:p>
    <w:p>
      <w:r>
        <w:t>Source code implementation.</w:t>
      </w:r>
    </w:p>
    <w:p>
      <w:pPr>
        <w:pStyle w:val="Heading3"/>
      </w:pPr>
      <w:r>
        <w:t>SparseLU_Structs.h</w:t>
      </w:r>
    </w:p>
    <w:p>
      <w:r>
        <w:t>Source code implementation.</w:t>
      </w:r>
    </w:p>
    <w:p>
      <w:pPr>
        <w:pStyle w:val="Heading3"/>
      </w:pPr>
      <w:r>
        <w:t>SparseLU_column_bmod.h</w:t>
      </w:r>
    </w:p>
    <w:p>
      <w:r>
        <w:t>Source code implementation.</w:t>
      </w:r>
    </w:p>
    <w:p>
      <w:pPr>
        <w:pStyle w:val="Heading3"/>
      </w:pPr>
      <w:r>
        <w:t>SparseLU_copy_to_ucol.h</w:t>
      </w:r>
    </w:p>
    <w:p>
      <w:r>
        <w:t>Source code implementation.</w:t>
      </w:r>
    </w:p>
    <w:p>
      <w:pPr>
        <w:pStyle w:val="Heading3"/>
      </w:pPr>
      <w:r>
        <w:t>InternalHeaderCheck.h</w:t>
      </w:r>
    </w:p>
    <w:p>
      <w:r>
        <w:t>Source code implementation.</w:t>
      </w:r>
    </w:p>
    <w:p>
      <w:pPr>
        <w:pStyle w:val="Heading3"/>
      </w:pPr>
      <w:r>
        <w:t>SparseLU_kernel_bmod.h</w:t>
      </w:r>
    </w:p>
    <w:p>
      <w:r>
        <w:t>Source code implementation.</w:t>
      </w:r>
    </w:p>
    <w:p>
      <w:pPr>
        <w:pStyle w:val="Heading3"/>
      </w:pPr>
      <w:r>
        <w:t>SparseLU_heap_relax_snode.h</w:t>
      </w:r>
    </w:p>
    <w:p>
      <w:r>
        <w:t>Source code implementation.</w:t>
      </w:r>
    </w:p>
    <w:p>
      <w:pPr>
        <w:pStyle w:val="Heading3"/>
      </w:pPr>
      <w:r>
        <w:t>SparseLU_panel_dfs.h</w:t>
      </w:r>
    </w:p>
    <w:p>
      <w:r>
        <w:t>Source code implementation.</w:t>
      </w:r>
    </w:p>
    <w:p>
      <w:pPr>
        <w:pStyle w:val="Heading3"/>
      </w:pPr>
      <w:r>
        <w:t>SparseLU_Memory.h</w:t>
      </w:r>
    </w:p>
    <w:p>
      <w:r>
        <w:t>Source code implementation.</w:t>
      </w:r>
    </w:p>
    <w:p>
      <w:pPr>
        <w:pStyle w:val="Heading3"/>
      </w:pPr>
      <w:r>
        <w:t>SparseLUImpl.h</w:t>
      </w:r>
    </w:p>
    <w:p>
      <w:r>
        <w:t>Source code implementation.</w:t>
      </w:r>
    </w:p>
    <w:p>
      <w:pPr>
        <w:pStyle w:val="Heading3"/>
      </w:pPr>
      <w:r>
        <w:t>SparseLU_Utils.h</w:t>
      </w:r>
    </w:p>
    <w:p>
      <w:r>
        <w:t>Source code implementation.</w:t>
      </w:r>
    </w:p>
    <w:p>
      <w:pPr>
        <w:pStyle w:val="Heading3"/>
      </w:pPr>
      <w:r>
        <w:t>SparseLU_SupernodalMatrix.h</w:t>
      </w:r>
    </w:p>
    <w:p>
      <w:r>
        <w:t>Source code implementation.</w:t>
      </w:r>
    </w:p>
    <w:p>
      <w:pPr>
        <w:pStyle w:val="Heading3"/>
      </w:pPr>
      <w:r>
        <w:t>SparseLU.h</w:t>
      </w:r>
    </w:p>
    <w:p>
      <w:r>
        <w:t>Source code implementation.</w:t>
      </w:r>
    </w:p>
    <w:p>
      <w:pPr>
        <w:pStyle w:val="Heading3"/>
      </w:pPr>
      <w:r>
        <w:t>SparseLU_pruneL.h</w:t>
      </w:r>
    </w:p>
    <w:p>
      <w:r>
        <w:t>Source code implementation.</w:t>
      </w:r>
    </w:p>
    <w:p>
      <w:pPr>
        <w:pStyle w:val="Heading3"/>
      </w:pPr>
      <w:r>
        <w:t>InternalHeaderCheck.h</w:t>
      </w:r>
    </w:p>
    <w:p>
      <w:r>
        <w:t>Source code implementation.</w:t>
      </w:r>
    </w:p>
    <w:p>
      <w:pPr>
        <w:pStyle w:val="Heading3"/>
      </w:pPr>
      <w:r>
        <w:t>SuperLUSupport.h</w:t>
      </w:r>
    </w:p>
    <w:p>
      <w:r>
        <w:t>Source code implementation.</w:t>
      </w:r>
    </w:p>
    <w:p>
      <w:pPr>
        <w:pStyle w:val="Heading3"/>
      </w:pPr>
      <w:r>
        <w:t>ColPivHouseholderQR.h</w:t>
      </w:r>
    </w:p>
    <w:p>
      <w:r>
        <w:t>Source code implementation.</w:t>
      </w:r>
    </w:p>
    <w:p>
      <w:pPr>
        <w:pStyle w:val="Heading3"/>
      </w:pPr>
      <w:r>
        <w:t>CompleteOrthogonalDecomposition.h</w:t>
      </w:r>
    </w:p>
    <w:p>
      <w:r>
        <w:t>Source code implementation.</w:t>
      </w:r>
    </w:p>
    <w:p>
      <w:pPr>
        <w:pStyle w:val="Heading3"/>
      </w:pPr>
      <w:r>
        <w:t>HouseholderQR.h</w:t>
      </w:r>
    </w:p>
    <w:p>
      <w:r>
        <w:t>Source code implementation.</w:t>
      </w:r>
    </w:p>
    <w:p>
      <w:pPr>
        <w:pStyle w:val="Heading3"/>
      </w:pPr>
      <w:r>
        <w:t>InternalHeaderCheck.h</w:t>
      </w:r>
    </w:p>
    <w:p>
      <w:r>
        <w:t>Source code implementation.</w:t>
      </w:r>
    </w:p>
    <w:p>
      <w:pPr>
        <w:pStyle w:val="Heading3"/>
      </w:pPr>
      <w:r>
        <w:t>HouseholderQR_LAPACKE.h</w:t>
      </w:r>
    </w:p>
    <w:p>
      <w:r>
        <w:t>Source code implementation.</w:t>
      </w:r>
    </w:p>
    <w:p>
      <w:pPr>
        <w:pStyle w:val="Heading3"/>
      </w:pPr>
      <w:r>
        <w:t>ColPivHouseholderQR_LAPACKE.h</w:t>
      </w:r>
    </w:p>
    <w:p>
      <w:r>
        <w:t>Source code implementation.</w:t>
      </w:r>
    </w:p>
    <w:p>
      <w:pPr>
        <w:pStyle w:val="Heading3"/>
      </w:pPr>
      <w:r>
        <w:t>FullPivHouseholderQR.h</w:t>
      </w:r>
    </w:p>
    <w:p>
      <w:r>
        <w:t>Source code implementation.</w:t>
      </w:r>
    </w:p>
    <w:p>
      <w:pPr>
        <w:pStyle w:val="Heading3"/>
      </w:pPr>
      <w:r>
        <w:t>InternalHeaderCheck.h</w:t>
      </w:r>
    </w:p>
    <w:p>
      <w:r>
        <w:t>Source code implementation.</w:t>
      </w:r>
    </w:p>
    <w:p>
      <w:pPr>
        <w:pStyle w:val="Heading3"/>
      </w:pPr>
      <w:r>
        <w:t>PardisoSupport.h</w:t>
      </w:r>
    </w:p>
    <w:p>
      <w:r>
        <w:t>Source code implementation.</w:t>
      </w:r>
    </w:p>
    <w:p>
      <w:pPr>
        <w:pStyle w:val="Heading3"/>
      </w:pPr>
      <w:r>
        <w:t>IncompleteLUT.h</w:t>
      </w:r>
    </w:p>
    <w:p>
      <w:r>
        <w:t>Source code implementation.</w:t>
      </w:r>
    </w:p>
    <w:p>
      <w:pPr>
        <w:pStyle w:val="Heading3"/>
      </w:pPr>
      <w:r>
        <w:t>BiCGSTAB.h</w:t>
      </w:r>
    </w:p>
    <w:p>
      <w:r>
        <w:t>Source code implementation.</w:t>
      </w:r>
    </w:p>
    <w:p>
      <w:pPr>
        <w:pStyle w:val="Heading3"/>
      </w:pPr>
      <w:r>
        <w:t>IncompleteCholesky.h</w:t>
      </w:r>
    </w:p>
    <w:p>
      <w:r>
        <w:t>Source code implementation.</w:t>
      </w:r>
    </w:p>
    <w:p>
      <w:pPr>
        <w:pStyle w:val="Heading3"/>
      </w:pPr>
      <w:r>
        <w:t>LeastSquareConjugateGradient.h</w:t>
      </w:r>
    </w:p>
    <w:p>
      <w:r>
        <w:t>Source code implementation.</w:t>
      </w:r>
    </w:p>
    <w:p>
      <w:pPr>
        <w:pStyle w:val="Heading3"/>
      </w:pPr>
      <w:r>
        <w:t>InternalHeaderCheck.h</w:t>
      </w:r>
    </w:p>
    <w:p>
      <w:r>
        <w:t>Source code implementation.</w:t>
      </w:r>
    </w:p>
    <w:p>
      <w:pPr>
        <w:pStyle w:val="Heading3"/>
      </w:pPr>
      <w:r>
        <w:t>SolveWithGuess.h</w:t>
      </w:r>
    </w:p>
    <w:p>
      <w:r>
        <w:t>Source code implementation.</w:t>
      </w:r>
    </w:p>
    <w:p>
      <w:pPr>
        <w:pStyle w:val="Heading3"/>
      </w:pPr>
      <w:r>
        <w:t>ConjugateGradient.h</w:t>
      </w:r>
    </w:p>
    <w:p>
      <w:r>
        <w:t>Source code implementation.</w:t>
      </w:r>
    </w:p>
    <w:p>
      <w:pPr>
        <w:pStyle w:val="Heading3"/>
      </w:pPr>
      <w:r>
        <w:t>BasicPreconditioners.h</w:t>
      </w:r>
    </w:p>
    <w:p>
      <w:r>
        <w:t>Source code implementation.</w:t>
      </w:r>
    </w:p>
    <w:p>
      <w:pPr>
        <w:pStyle w:val="Heading3"/>
      </w:pPr>
      <w:r>
        <w:t>IterativeSolverBase.h</w:t>
      </w:r>
    </w:p>
    <w:p>
      <w:r>
        <w:t>Source code implementation.</w:t>
      </w:r>
    </w:p>
    <w:p>
      <w:pPr>
        <w:pStyle w:val="Heading3"/>
      </w:pPr>
      <w:r>
        <w:t>AlignedBox.h</w:t>
      </w:r>
    </w:p>
    <w:p>
      <w:r>
        <w:t>Source code implementation.</w:t>
      </w:r>
    </w:p>
    <w:p>
      <w:pPr>
        <w:pStyle w:val="Heading3"/>
      </w:pPr>
      <w:r>
        <w:t>ParametrizedLine.h</w:t>
      </w:r>
    </w:p>
    <w:p>
      <w:r>
        <w:t>Source code implementation.</w:t>
      </w:r>
    </w:p>
    <w:p>
      <w:pPr>
        <w:pStyle w:val="Heading3"/>
      </w:pPr>
      <w:r>
        <w:t>Translation.h</w:t>
      </w:r>
    </w:p>
    <w:p>
      <w:r>
        <w:t>Source code implementation.</w:t>
      </w:r>
    </w:p>
    <w:p>
      <w:pPr>
        <w:pStyle w:val="Heading3"/>
      </w:pPr>
      <w:r>
        <w:t>Rotation2D.h</w:t>
      </w:r>
    </w:p>
    <w:p>
      <w:r>
        <w:t>Source code implementation.</w:t>
      </w:r>
    </w:p>
    <w:p>
      <w:pPr>
        <w:pStyle w:val="Heading3"/>
      </w:pPr>
      <w:r>
        <w:t>Hyperplane.h</w:t>
      </w:r>
    </w:p>
    <w:p>
      <w:r>
        <w:t>Source code implementation.</w:t>
      </w:r>
    </w:p>
    <w:p>
      <w:pPr>
        <w:pStyle w:val="Heading3"/>
      </w:pPr>
      <w:r>
        <w:t>AngleAxis.h</w:t>
      </w:r>
    </w:p>
    <w:p>
      <w:r>
        <w:t>Source code implementation.</w:t>
      </w:r>
    </w:p>
    <w:p>
      <w:pPr>
        <w:pStyle w:val="Heading3"/>
      </w:pPr>
      <w:r>
        <w:t>Transform.h</w:t>
      </w:r>
    </w:p>
    <w:p>
      <w:r>
        <w:t>Source code implementation.</w:t>
      </w:r>
    </w:p>
    <w:p>
      <w:pPr>
        <w:pStyle w:val="Heading3"/>
      </w:pPr>
      <w:r>
        <w:t>OrthoMethods.h</w:t>
      </w:r>
    </w:p>
    <w:p>
      <w:r>
        <w:t>Source code implementation.</w:t>
      </w:r>
    </w:p>
    <w:p>
      <w:pPr>
        <w:pStyle w:val="Heading3"/>
      </w:pPr>
      <w:r>
        <w:t>Scaling.h</w:t>
      </w:r>
    </w:p>
    <w:p>
      <w:r>
        <w:t>Source code implementation.</w:t>
      </w:r>
    </w:p>
    <w:p>
      <w:pPr>
        <w:pStyle w:val="Heading3"/>
      </w:pPr>
      <w:r>
        <w:t>InternalHeaderCheck.h</w:t>
      </w:r>
    </w:p>
    <w:p>
      <w:r>
        <w:t>Source code implementation.</w:t>
      </w:r>
    </w:p>
    <w:p>
      <w:pPr>
        <w:pStyle w:val="Heading3"/>
      </w:pPr>
      <w:r>
        <w:t>EulerAngles.h</w:t>
      </w:r>
    </w:p>
    <w:p>
      <w:r>
        <w:t>Source code implementation.</w:t>
      </w:r>
    </w:p>
    <w:p>
      <w:pPr>
        <w:pStyle w:val="Heading3"/>
      </w:pPr>
      <w:r>
        <w:t>Umeyama.h</w:t>
      </w:r>
    </w:p>
    <w:p>
      <w:r>
        <w:t>Source code implementation.</w:t>
      </w:r>
    </w:p>
    <w:p>
      <w:pPr>
        <w:pStyle w:val="Heading3"/>
      </w:pPr>
      <w:r>
        <w:t>Homogeneous.h</w:t>
      </w:r>
    </w:p>
    <w:p>
      <w:r>
        <w:t>Source code implementation.</w:t>
      </w:r>
    </w:p>
    <w:p>
      <w:pPr>
        <w:pStyle w:val="Heading3"/>
      </w:pPr>
      <w:r>
        <w:t>Quaternion.h</w:t>
      </w:r>
    </w:p>
    <w:p>
      <w:r>
        <w:t>Source code implementation.</w:t>
      </w:r>
    </w:p>
    <w:p>
      <w:pPr>
        <w:pStyle w:val="Heading3"/>
      </w:pPr>
      <w:r>
        <w:t>RotationBase.h</w:t>
      </w:r>
    </w:p>
    <w:p>
      <w:r>
        <w:t>Source code implementation.</w:t>
      </w:r>
    </w:p>
    <w:p>
      <w:pPr>
        <w:pStyle w:val="Heading3"/>
      </w:pPr>
      <w:r>
        <w:t>Geometry_SIMD.h</w:t>
      </w:r>
    </w:p>
    <w:p>
      <w:r>
        <w:t>Source code implementation.</w:t>
      </w:r>
    </w:p>
    <w:p>
      <w:pPr>
        <w:pStyle w:val="Heading3"/>
      </w:pPr>
      <w:r>
        <w:t>PaStiXSupport.h</w:t>
      </w:r>
    </w:p>
    <w:p>
      <w:r>
        <w:t>Source code implementation.</w:t>
      </w:r>
    </w:p>
    <w:p>
      <w:pPr>
        <w:pStyle w:val="Heading3"/>
      </w:pPr>
      <w:r>
        <w:t>InternalHeaderCheck.h</w:t>
      </w:r>
    </w:p>
    <w:p>
      <w:r>
        <w:t>Source code implementation.</w:t>
      </w:r>
    </w:p>
    <w:p>
      <w:pPr>
        <w:pStyle w:val="Heading3"/>
      </w:pPr>
      <w:r>
        <w:t>algorithm.h</w:t>
      </w:r>
    </w:p>
    <w:p>
      <w:r>
        <w:t>Source code implementation.</w:t>
      </w:r>
    </w:p>
    <w:p>
      <w:pPr>
        <w:pStyle w:val="Heading3"/>
      </w:pPr>
      <w:r>
        <w:t>container.h</w:t>
      </w:r>
    </w:p>
    <w:p>
      <w:r>
        <w:t>Source code implementation.</w:t>
      </w:r>
    </w:p>
    <w:p>
      <w:pPr>
        <w:pStyle w:val="Heading3"/>
      </w:pPr>
      <w:r>
        <w:t>bad_variant_access.h</w:t>
      </w:r>
    </w:p>
    <w:p>
      <w:r>
        <w:t>Source code implementation.</w:t>
      </w:r>
    </w:p>
    <w:p>
      <w:pPr>
        <w:pStyle w:val="Heading3"/>
      </w:pPr>
      <w:r>
        <w:t>bad_optional_access.h</w:t>
      </w:r>
    </w:p>
    <w:p>
      <w:r>
        <w:t>Source code implementation.</w:t>
      </w:r>
    </w:p>
    <w:p>
      <w:pPr>
        <w:pStyle w:val="Heading3"/>
      </w:pPr>
      <w:r>
        <w:t>compare.h</w:t>
      </w:r>
    </w:p>
    <w:p>
      <w:r>
        <w:t>Source code implementation.</w:t>
      </w:r>
    </w:p>
    <w:p>
      <w:pPr>
        <w:pStyle w:val="Heading3"/>
      </w:pPr>
      <w:r>
        <w:t>span.h</w:t>
      </w:r>
    </w:p>
    <w:p>
      <w:r>
        <w:t>Source code implementation.</w:t>
      </w:r>
    </w:p>
    <w:p>
      <w:pPr>
        <w:pStyle w:val="Heading3"/>
      </w:pPr>
      <w:r>
        <w:t>variant.h</w:t>
      </w:r>
    </w:p>
    <w:p>
      <w:r>
        <w:t>Source code implementation.</w:t>
      </w:r>
    </w:p>
    <w:p>
      <w:pPr>
        <w:pStyle w:val="Heading3"/>
      </w:pPr>
      <w:r>
        <w:t>optional.h</w:t>
      </w:r>
    </w:p>
    <w:p>
      <w:r>
        <w:t>Source code implementation.</w:t>
      </w:r>
    </w:p>
    <w:p>
      <w:pPr>
        <w:pStyle w:val="Heading3"/>
      </w:pPr>
      <w:r>
        <w:t>span.h</w:t>
      </w:r>
    </w:p>
    <w:p>
      <w:r>
        <w:t>Source code implementation.</w:t>
      </w:r>
    </w:p>
    <w:p>
      <w:pPr>
        <w:pStyle w:val="Heading3"/>
      </w:pPr>
      <w:r>
        <w:t>variant.h</w:t>
      </w:r>
    </w:p>
    <w:p>
      <w:r>
        <w:t>Source code implementation.</w:t>
      </w:r>
    </w:p>
    <w:p>
      <w:pPr>
        <w:pStyle w:val="Heading3"/>
      </w:pPr>
      <w:r>
        <w:t>optional.h</w:t>
      </w:r>
    </w:p>
    <w:p>
      <w:r>
        <w:t>Source code implementation.</w:t>
      </w:r>
    </w:p>
    <w:p>
      <w:pPr>
        <w:pStyle w:val="Heading3"/>
      </w:pPr>
      <w:r>
        <w:t>crc32c.h</w:t>
      </w:r>
    </w:p>
    <w:p>
      <w:r>
        <w:t>Source code implementation.</w:t>
      </w:r>
    </w:p>
    <w:p>
      <w:pPr>
        <w:pStyle w:val="Heading3"/>
      </w:pPr>
      <w:r>
        <w:t>non_temporal_arm_intrinsics.h</w:t>
      </w:r>
    </w:p>
    <w:p>
      <w:r>
        <w:t>Source code implementation.</w:t>
      </w:r>
    </w:p>
    <w:p>
      <w:pPr>
        <w:pStyle w:val="Heading3"/>
      </w:pPr>
      <w:r>
        <w:t>crc32c.h</w:t>
      </w:r>
    </w:p>
    <w:p>
      <w:r>
        <w:t>Source code implementation.</w:t>
      </w:r>
    </w:p>
    <w:p>
      <w:pPr>
        <w:pStyle w:val="Heading3"/>
      </w:pPr>
      <w:r>
        <w:t>cpu_detect.h</w:t>
      </w:r>
    </w:p>
    <w:p>
      <w:r>
        <w:t>Source code implementation.</w:t>
      </w:r>
    </w:p>
    <w:p>
      <w:pPr>
        <w:pStyle w:val="Heading3"/>
      </w:pPr>
      <w:r>
        <w:t>crc.h</w:t>
      </w:r>
    </w:p>
    <w:p>
      <w:r>
        <w:t>Source code implementation.</w:t>
      </w:r>
    </w:p>
    <w:p>
      <w:pPr>
        <w:pStyle w:val="Heading3"/>
      </w:pPr>
      <w:r>
        <w:t>non_temporal_memcpy.h</w:t>
      </w:r>
    </w:p>
    <w:p>
      <w:r>
        <w:t>Source code implementation.</w:t>
      </w:r>
    </w:p>
    <w:p>
      <w:pPr>
        <w:pStyle w:val="Heading3"/>
      </w:pPr>
      <w:r>
        <w:t>crc32c_inline.h</w:t>
      </w:r>
    </w:p>
    <w:p>
      <w:r>
        <w:t>Source code implementation.</w:t>
      </w:r>
    </w:p>
    <w:p>
      <w:pPr>
        <w:pStyle w:val="Heading3"/>
      </w:pPr>
      <w:r>
        <w:t>crc_internal.h</w:t>
      </w:r>
    </w:p>
    <w:p>
      <w:r>
        <w:t>Source code implementation.</w:t>
      </w:r>
    </w:p>
    <w:p>
      <w:pPr>
        <w:pStyle w:val="Heading3"/>
      </w:pPr>
      <w:r>
        <w:t>crc32_x86_arm_combined_simd.h</w:t>
      </w:r>
    </w:p>
    <w:p>
      <w:r>
        <w:t>Source code implementation.</w:t>
      </w:r>
    </w:p>
    <w:p>
      <w:pPr>
        <w:pStyle w:val="Heading3"/>
      </w:pPr>
      <w:r>
        <w:t>crc_cord_state.h</w:t>
      </w:r>
    </w:p>
    <w:p>
      <w:r>
        <w:t>Source code implementation.</w:t>
      </w:r>
    </w:p>
    <w:p>
      <w:pPr>
        <w:pStyle w:val="Heading3"/>
      </w:pPr>
      <w:r>
        <w:t>crc_memcpy.h</w:t>
      </w:r>
    </w:p>
    <w:p>
      <w:r>
        <w:t>Source code implementation.</w:t>
      </w:r>
    </w:p>
    <w:p>
      <w:pPr>
        <w:pStyle w:val="Heading3"/>
      </w:pPr>
      <w:r>
        <w:t>barrier.h</w:t>
      </w:r>
    </w:p>
    <w:p>
      <w:r>
        <w:t>Source code implementation.</w:t>
      </w:r>
    </w:p>
    <w:p>
      <w:pPr>
        <w:pStyle w:val="Heading3"/>
      </w:pPr>
      <w:r>
        <w:t>mutex.h</w:t>
      </w:r>
    </w:p>
    <w:p>
      <w:r>
        <w:t>Source code implementation.</w:t>
      </w:r>
    </w:p>
    <w:p>
      <w:pPr>
        <w:pStyle w:val="Heading3"/>
      </w:pPr>
      <w:r>
        <w:t>notification.h</w:t>
      </w:r>
    </w:p>
    <w:p>
      <w:r>
        <w:t>Source code implementation.</w:t>
      </w:r>
    </w:p>
    <w:p>
      <w:pPr>
        <w:pStyle w:val="Heading3"/>
      </w:pPr>
      <w:r>
        <w:t>blocking_counter.h</w:t>
      </w:r>
    </w:p>
    <w:p>
      <w:r>
        <w:t>Source code implementation.</w:t>
      </w:r>
    </w:p>
    <w:p>
      <w:pPr>
        <w:pStyle w:val="Heading3"/>
      </w:pPr>
      <w:r>
        <w:t>win32_waiter.h</w:t>
      </w:r>
    </w:p>
    <w:p>
      <w:r>
        <w:t>Source code implementation.</w:t>
      </w:r>
    </w:p>
    <w:p>
      <w:pPr>
        <w:pStyle w:val="Heading3"/>
      </w:pPr>
      <w:r>
        <w:t>waiter.h</w:t>
      </w:r>
    </w:p>
    <w:p>
      <w:r>
        <w:t>Source code implementation.</w:t>
      </w:r>
    </w:p>
    <w:p>
      <w:pPr>
        <w:pStyle w:val="Heading3"/>
      </w:pPr>
      <w:r>
        <w:t>create_thread_identity.h</w:t>
      </w:r>
    </w:p>
    <w:p>
      <w:r>
        <w:t>Source code implementation.</w:t>
      </w:r>
    </w:p>
    <w:p>
      <w:pPr>
        <w:pStyle w:val="Heading3"/>
      </w:pPr>
      <w:r>
        <w:t>pthread_waiter.h</w:t>
      </w:r>
    </w:p>
    <w:p>
      <w:r>
        <w:t>Source code implementation.</w:t>
      </w:r>
    </w:p>
    <w:p>
      <w:pPr>
        <w:pStyle w:val="Heading3"/>
      </w:pPr>
      <w:r>
        <w:t>per_thread_sem.h</w:t>
      </w:r>
    </w:p>
    <w:p>
      <w:r>
        <w:t>Source code implementation.</w:t>
      </w:r>
    </w:p>
    <w:p>
      <w:pPr>
        <w:pStyle w:val="Heading3"/>
      </w:pPr>
      <w:r>
        <w:t>futex.h</w:t>
      </w:r>
    </w:p>
    <w:p>
      <w:r>
        <w:t>Source code implementation.</w:t>
      </w:r>
    </w:p>
    <w:p>
      <w:pPr>
        <w:pStyle w:val="Heading3"/>
      </w:pPr>
      <w:r>
        <w:t>waiter_base.h</w:t>
      </w:r>
    </w:p>
    <w:p>
      <w:r>
        <w:t>Source code implementation.</w:t>
      </w:r>
    </w:p>
    <w:p>
      <w:pPr>
        <w:pStyle w:val="Heading3"/>
      </w:pPr>
      <w:r>
        <w:t>futex_waiter.h</w:t>
      </w:r>
    </w:p>
    <w:p>
      <w:r>
        <w:t>Source code implementation.</w:t>
      </w:r>
    </w:p>
    <w:p>
      <w:pPr>
        <w:pStyle w:val="Heading3"/>
      </w:pPr>
      <w:r>
        <w:t>graphcycles.h</w:t>
      </w:r>
    </w:p>
    <w:p>
      <w:r>
        <w:t>Source code implementation.</w:t>
      </w:r>
    </w:p>
    <w:p>
      <w:pPr>
        <w:pStyle w:val="Heading3"/>
      </w:pPr>
      <w:r>
        <w:t>stdcpp_waiter.h</w:t>
      </w:r>
    </w:p>
    <w:p>
      <w:r>
        <w:t>Source code implementation.</w:t>
      </w:r>
    </w:p>
    <w:p>
      <w:pPr>
        <w:pStyle w:val="Heading3"/>
      </w:pPr>
      <w:r>
        <w:t>sem_waiter.h</w:t>
      </w:r>
    </w:p>
    <w:p>
      <w:r>
        <w:t>Source code implementation.</w:t>
      </w:r>
    </w:p>
    <w:p>
      <w:pPr>
        <w:pStyle w:val="Heading3"/>
      </w:pPr>
      <w:r>
        <w:t>kernel_timeout.h</w:t>
      </w:r>
    </w:p>
    <w:p>
      <w:r>
        <w:t>Source code implementation.</w:t>
      </w:r>
    </w:p>
    <w:p>
      <w:pPr>
        <w:pStyle w:val="Heading3"/>
      </w:pPr>
      <w:r>
        <w:t>overload.h</w:t>
      </w:r>
    </w:p>
    <w:p>
      <w:r>
        <w:t>Source code implementation.</w:t>
      </w:r>
    </w:p>
    <w:p>
      <w:pPr>
        <w:pStyle w:val="Heading3"/>
      </w:pPr>
      <w:r>
        <w:t>any_invocable.h</w:t>
      </w:r>
    </w:p>
    <w:p>
      <w:r>
        <w:t>Source code implementation.</w:t>
      </w:r>
    </w:p>
    <w:p>
      <w:pPr>
        <w:pStyle w:val="Heading3"/>
      </w:pPr>
      <w:r>
        <w:t>function_ref.h</w:t>
      </w:r>
    </w:p>
    <w:p>
      <w:r>
        <w:t>Source code implementation.</w:t>
      </w:r>
    </w:p>
    <w:p>
      <w:pPr>
        <w:pStyle w:val="Heading3"/>
      </w:pPr>
      <w:r>
        <w:t>bind_front.h</w:t>
      </w:r>
    </w:p>
    <w:p>
      <w:r>
        <w:t>Source code implementation.</w:t>
      </w:r>
    </w:p>
    <w:p>
      <w:pPr>
        <w:pStyle w:val="Heading3"/>
      </w:pPr>
      <w:r>
        <w:t>front_binder.h</w:t>
      </w:r>
    </w:p>
    <w:p>
      <w:r>
        <w:t>Source code implementation.</w:t>
      </w:r>
    </w:p>
    <w:p>
      <w:pPr>
        <w:pStyle w:val="Heading3"/>
      </w:pPr>
      <w:r>
        <w:t>any_invocable.h</w:t>
      </w:r>
    </w:p>
    <w:p>
      <w:r>
        <w:t>Source code implementation.</w:t>
      </w:r>
    </w:p>
    <w:p>
      <w:pPr>
        <w:pStyle w:val="Heading3"/>
      </w:pPr>
      <w:r>
        <w:t>function_ref.h</w:t>
      </w:r>
    </w:p>
    <w:p>
      <w:r>
        <w:t>Source code implementation.</w:t>
      </w:r>
    </w:p>
    <w:p>
      <w:pPr>
        <w:pStyle w:val="Heading3"/>
      </w:pPr>
      <w:r>
        <w:t>distributions.h</w:t>
      </w:r>
    </w:p>
    <w:p>
      <w:r>
        <w:t>Source code implementation.</w:t>
      </w:r>
    </w:p>
    <w:p>
      <w:pPr>
        <w:pStyle w:val="Heading3"/>
      </w:pPr>
      <w:r>
        <w:t>uniform_int_distribution.h</w:t>
      </w:r>
    </w:p>
    <w:p>
      <w:r>
        <w:t>Source code implementation.</w:t>
      </w:r>
    </w:p>
    <w:p>
      <w:pPr>
        <w:pStyle w:val="Heading3"/>
      </w:pPr>
      <w:r>
        <w:t>bit_gen_ref.h</w:t>
      </w:r>
    </w:p>
    <w:p>
      <w:r>
        <w:t>Source code implementation.</w:t>
      </w:r>
    </w:p>
    <w:p>
      <w:pPr>
        <w:pStyle w:val="Heading3"/>
      </w:pPr>
      <w:r>
        <w:t>exponential_distribution.h</w:t>
      </w:r>
    </w:p>
    <w:p>
      <w:r>
        <w:t>Source code implementation.</w:t>
      </w:r>
    </w:p>
    <w:p>
      <w:pPr>
        <w:pStyle w:val="Heading3"/>
      </w:pPr>
      <w:r>
        <w:t>random.h</w:t>
      </w:r>
    </w:p>
    <w:p>
      <w:r>
        <w:t>Source code implementation.</w:t>
      </w:r>
    </w:p>
    <w:p>
      <w:pPr>
        <w:pStyle w:val="Heading3"/>
      </w:pPr>
      <w:r>
        <w:t>beta_distribution.h</w:t>
      </w:r>
    </w:p>
    <w:p>
      <w:r>
        <w:t>Source code implementation.</w:t>
      </w:r>
    </w:p>
    <w:p>
      <w:pPr>
        <w:pStyle w:val="Heading3"/>
      </w:pPr>
      <w:r>
        <w:t>gaussian_distribution.h</w:t>
      </w:r>
    </w:p>
    <w:p>
      <w:r>
        <w:t>Source code implementation.</w:t>
      </w:r>
    </w:p>
    <w:p>
      <w:pPr>
        <w:pStyle w:val="Heading3"/>
      </w:pPr>
      <w:r>
        <w:t>log_uniform_int_distribution.h</w:t>
      </w:r>
    </w:p>
    <w:p>
      <w:r>
        <w:t>Source code implementation.</w:t>
      </w:r>
    </w:p>
    <w:p>
      <w:pPr>
        <w:pStyle w:val="Heading3"/>
      </w:pPr>
      <w:r>
        <w:t>bernoulli_distribution.h</w:t>
      </w:r>
    </w:p>
    <w:p>
      <w:r>
        <w:t>Source code implementation.</w:t>
      </w:r>
    </w:p>
    <w:p>
      <w:pPr>
        <w:pStyle w:val="Heading3"/>
      </w:pPr>
      <w:r>
        <w:t>seed_sequences.h</w:t>
      </w:r>
    </w:p>
    <w:p>
      <w:r>
        <w:t>Source code implementation.</w:t>
      </w:r>
    </w:p>
    <w:p>
      <w:pPr>
        <w:pStyle w:val="Heading3"/>
      </w:pPr>
      <w:r>
        <w:t>uniform_real_distribution.h</w:t>
      </w:r>
    </w:p>
    <w:p>
      <w:r>
        <w:t>Source code implementation.</w:t>
      </w:r>
    </w:p>
    <w:p>
      <w:pPr>
        <w:pStyle w:val="Heading3"/>
      </w:pPr>
      <w:r>
        <w:t>discrete_distribution.h</w:t>
      </w:r>
    </w:p>
    <w:p>
      <w:r>
        <w:t>Source code implementation.</w:t>
      </w:r>
    </w:p>
    <w:p>
      <w:pPr>
        <w:pStyle w:val="Heading3"/>
      </w:pPr>
      <w:r>
        <w:t>poisson_distribution.h</w:t>
      </w:r>
    </w:p>
    <w:p>
      <w:r>
        <w:t>Source code implementation.</w:t>
      </w:r>
    </w:p>
    <w:p>
      <w:pPr>
        <w:pStyle w:val="Heading3"/>
      </w:pPr>
      <w:r>
        <w:t>zipf_distribution.h</w:t>
      </w:r>
    </w:p>
    <w:p>
      <w:r>
        <w:t>Source code implementation.</w:t>
      </w:r>
    </w:p>
    <w:p>
      <w:pPr>
        <w:pStyle w:val="Heading3"/>
      </w:pPr>
      <w:r>
        <w:t>seed_gen_exception.h</w:t>
      </w:r>
    </w:p>
    <w:p>
      <w:r>
        <w:t>Source code implementation.</w:t>
      </w:r>
    </w:p>
    <w:p>
      <w:pPr>
        <w:pStyle w:val="Heading3"/>
      </w:pPr>
      <w:r>
        <w:t>generate_real.h</w:t>
      </w:r>
    </w:p>
    <w:p>
      <w:r>
        <w:t>Source code implementation.</w:t>
      </w:r>
    </w:p>
    <w:p>
      <w:pPr>
        <w:pStyle w:val="Heading3"/>
      </w:pPr>
      <w:r>
        <w:t>salted_seed_seq.h</w:t>
      </w:r>
    </w:p>
    <w:p>
      <w:r>
        <w:t>Source code implementation.</w:t>
      </w:r>
    </w:p>
    <w:p>
      <w:pPr>
        <w:pStyle w:val="Heading3"/>
      </w:pPr>
      <w:r>
        <w:t>iostream_state_saver.h</w:t>
      </w:r>
    </w:p>
    <w:p>
      <w:r>
        <w:t>Source code implementation.</w:t>
      </w:r>
    </w:p>
    <w:p>
      <w:pPr>
        <w:pStyle w:val="Heading3"/>
      </w:pPr>
      <w:r>
        <w:t>randen_traits.h</w:t>
      </w:r>
    </w:p>
    <w:p>
      <w:r>
        <w:t>Source code implementation.</w:t>
      </w:r>
    </w:p>
    <w:p>
      <w:pPr>
        <w:pStyle w:val="Heading3"/>
      </w:pPr>
      <w:r>
        <w:t>uniform_helper.h</w:t>
      </w:r>
    </w:p>
    <w:p>
      <w:r>
        <w:t>Source code implementation.</w:t>
      </w:r>
    </w:p>
    <w:p>
      <w:pPr>
        <w:pStyle w:val="Heading3"/>
      </w:pPr>
      <w:r>
        <w:t>wide_multiply.h</w:t>
      </w:r>
    </w:p>
    <w:p>
      <w:r>
        <w:t>Source code implementation.</w:t>
      </w:r>
    </w:p>
    <w:p>
      <w:pPr>
        <w:pStyle w:val="Heading3"/>
      </w:pPr>
      <w:r>
        <w:t>randen_hwaes.h</w:t>
      </w:r>
    </w:p>
    <w:p>
      <w:r>
        <w:t>Source code implementation.</w:t>
      </w:r>
    </w:p>
    <w:p>
      <w:pPr>
        <w:pStyle w:val="Heading3"/>
      </w:pPr>
      <w:r>
        <w:t>pcg_engine.h</w:t>
      </w:r>
    </w:p>
    <w:p>
      <w:r>
        <w:t>Source code implementation.</w:t>
      </w:r>
    </w:p>
    <w:p>
      <w:pPr>
        <w:pStyle w:val="Heading3"/>
      </w:pPr>
      <w:r>
        <w:t>randen_detect.h</w:t>
      </w:r>
    </w:p>
    <w:p>
      <w:r>
        <w:t>Source code implementation.</w:t>
      </w:r>
    </w:p>
    <w:p>
      <w:pPr>
        <w:pStyle w:val="Heading3"/>
      </w:pPr>
      <w:r>
        <w:t>randen.h</w:t>
      </w:r>
    </w:p>
    <w:p>
      <w:r>
        <w:t>Source code implementation.</w:t>
      </w:r>
    </w:p>
    <w:p>
      <w:pPr>
        <w:pStyle w:val="Heading3"/>
      </w:pPr>
      <w:r>
        <w:t>pool_urbg.h</w:t>
      </w:r>
    </w:p>
    <w:p>
      <w:r>
        <w:t>Source code implementation.</w:t>
      </w:r>
    </w:p>
    <w:p>
      <w:pPr>
        <w:pStyle w:val="Heading3"/>
      </w:pPr>
      <w:r>
        <w:t>seed_material.h</w:t>
      </w:r>
    </w:p>
    <w:p>
      <w:r>
        <w:t>Source code implementation.</w:t>
      </w:r>
    </w:p>
    <w:p>
      <w:pPr>
        <w:pStyle w:val="Heading3"/>
      </w:pPr>
      <w:r>
        <w:t>randen_engine.h</w:t>
      </w:r>
    </w:p>
    <w:p>
      <w:r>
        <w:t>Source code implementation.</w:t>
      </w:r>
    </w:p>
    <w:p>
      <w:pPr>
        <w:pStyle w:val="Heading3"/>
      </w:pPr>
      <w:r>
        <w:t>nonsecure_base.h</w:t>
      </w:r>
    </w:p>
    <w:p>
      <w:r>
        <w:t>Source code implementation.</w:t>
      </w:r>
    </w:p>
    <w:p>
      <w:pPr>
        <w:pStyle w:val="Heading3"/>
      </w:pPr>
      <w:r>
        <w:t>traits.h</w:t>
      </w:r>
    </w:p>
    <w:p>
      <w:r>
        <w:t>Source code implementation.</w:t>
      </w:r>
    </w:p>
    <w:p>
      <w:pPr>
        <w:pStyle w:val="Heading3"/>
      </w:pPr>
      <w:r>
        <w:t>fastmath.h</w:t>
      </w:r>
    </w:p>
    <w:p>
      <w:r>
        <w:t>Source code implementation.</w:t>
      </w:r>
    </w:p>
    <w:p>
      <w:pPr>
        <w:pStyle w:val="Heading3"/>
      </w:pPr>
      <w:r>
        <w:t>distribution_caller.h</w:t>
      </w:r>
    </w:p>
    <w:p>
      <w:r>
        <w:t>Source code implementation.</w:t>
      </w:r>
    </w:p>
    <w:p>
      <w:pPr>
        <w:pStyle w:val="Heading3"/>
      </w:pPr>
      <w:r>
        <w:t>randen_slow.h</w:t>
      </w:r>
    </w:p>
    <w:p>
      <w:r>
        <w:t>Source code implementation.</w:t>
      </w:r>
    </w:p>
    <w:p>
      <w:pPr>
        <w:pStyle w:val="Heading3"/>
      </w:pPr>
      <w:r>
        <w:t>fast_uniform_bits.h</w:t>
      </w:r>
    </w:p>
    <w:p>
      <w:r>
        <w:t>Source code implementation.</w:t>
      </w:r>
    </w:p>
    <w:p>
      <w:pPr>
        <w:pStyle w:val="Heading3"/>
      </w:pPr>
      <w:r>
        <w:t>platform.h</w:t>
      </w:r>
    </w:p>
    <w:p>
      <w:r>
        <w:t>Source code implementation.</w:t>
      </w:r>
    </w:p>
    <w:p>
      <w:pPr>
        <w:pStyle w:val="Heading3"/>
      </w:pPr>
      <w:r>
        <w:t>cord.h</w:t>
      </w:r>
    </w:p>
    <w:p>
      <w:r>
        <w:t>Source code implementation.</w:t>
      </w:r>
    </w:p>
    <w:p>
      <w:pPr>
        <w:pStyle w:val="Heading3"/>
      </w:pPr>
      <w:r>
        <w:t>str_format.h</w:t>
      </w:r>
    </w:p>
    <w:p>
      <w:r>
        <w:t>Source code implementation.</w:t>
      </w:r>
    </w:p>
    <w:p>
      <w:pPr>
        <w:pStyle w:val="Heading3"/>
      </w:pPr>
      <w:r>
        <w:t>charconv.h</w:t>
      </w:r>
    </w:p>
    <w:p>
      <w:r>
        <w:t>Source code implementation.</w:t>
      </w:r>
    </w:p>
    <w:p>
      <w:pPr>
        <w:pStyle w:val="Heading3"/>
      </w:pPr>
      <w:r>
        <w:t>cord_analysis.h</w:t>
      </w:r>
    </w:p>
    <w:p>
      <w:r>
        <w:t>Source code implementation.</w:t>
      </w:r>
    </w:p>
    <w:p>
      <w:pPr>
        <w:pStyle w:val="Heading3"/>
      </w:pPr>
      <w:r>
        <w:t>match.h</w:t>
      </w:r>
    </w:p>
    <w:p>
      <w:r>
        <w:t>Source code implementation.</w:t>
      </w:r>
    </w:p>
    <w:p>
      <w:pPr>
        <w:pStyle w:val="Heading3"/>
      </w:pPr>
      <w:r>
        <w:t>has_ostream_operator.h</w:t>
      </w:r>
    </w:p>
    <w:p>
      <w:r>
        <w:t>Source code implementation.</w:t>
      </w:r>
    </w:p>
    <w:p>
      <w:pPr>
        <w:pStyle w:val="Heading3"/>
      </w:pPr>
      <w:r>
        <w:t>str_join.h</w:t>
      </w:r>
    </w:p>
    <w:p>
      <w:r>
        <w:t>Source code implementation.</w:t>
      </w:r>
    </w:p>
    <w:p>
      <w:pPr>
        <w:pStyle w:val="Heading3"/>
      </w:pPr>
      <w:r>
        <w:t>str_replace.h</w:t>
      </w:r>
    </w:p>
    <w:p>
      <w:r>
        <w:t>Source code implementation.</w:t>
      </w:r>
    </w:p>
    <w:p>
      <w:pPr>
        <w:pStyle w:val="Heading3"/>
      </w:pPr>
      <w:r>
        <w:t>substitute.h</w:t>
      </w:r>
    </w:p>
    <w:p>
      <w:r>
        <w:t>Source code implementation.</w:t>
      </w:r>
    </w:p>
    <w:p>
      <w:pPr>
        <w:pStyle w:val="Heading3"/>
      </w:pPr>
      <w:r>
        <w:t>has_absl_stringify.h</w:t>
      </w:r>
    </w:p>
    <w:p>
      <w:r>
        <w:t>Source code implementation.</w:t>
      </w:r>
    </w:p>
    <w:p>
      <w:pPr>
        <w:pStyle w:val="Heading3"/>
      </w:pPr>
      <w:r>
        <w:t>str_split.h</w:t>
      </w:r>
    </w:p>
    <w:p>
      <w:r>
        <w:t>Source code implementation.</w:t>
      </w:r>
    </w:p>
    <w:p>
      <w:pPr>
        <w:pStyle w:val="Heading3"/>
      </w:pPr>
      <w:r>
        <w:t>str_cat.h</w:t>
      </w:r>
    </w:p>
    <w:p>
      <w:r>
        <w:t>Source code implementation.</w:t>
      </w:r>
    </w:p>
    <w:p>
      <w:pPr>
        <w:pStyle w:val="Heading3"/>
      </w:pPr>
      <w:r>
        <w:t>numbers.h</w:t>
      </w:r>
    </w:p>
    <w:p>
      <w:r>
        <w:t>Source code implementation.</w:t>
      </w:r>
    </w:p>
    <w:p>
      <w:pPr>
        <w:pStyle w:val="Heading3"/>
      </w:pPr>
      <w:r>
        <w:t>ascii.h</w:t>
      </w:r>
    </w:p>
    <w:p>
      <w:r>
        <w:t>Source code implementation.</w:t>
      </w:r>
    </w:p>
    <w:p>
      <w:pPr>
        <w:pStyle w:val="Heading3"/>
      </w:pPr>
      <w:r>
        <w:t>charset.h</w:t>
      </w:r>
    </w:p>
    <w:p>
      <w:r>
        <w:t>Source code implementation.</w:t>
      </w:r>
    </w:p>
    <w:p>
      <w:pPr>
        <w:pStyle w:val="Heading3"/>
      </w:pPr>
      <w:r>
        <w:t>escaping.h</w:t>
      </w:r>
    </w:p>
    <w:p>
      <w:r>
        <w:t>Source code implementation.</w:t>
      </w:r>
    </w:p>
    <w:p>
      <w:pPr>
        <w:pStyle w:val="Heading3"/>
      </w:pPr>
      <w:r>
        <w:t>string_view.h</w:t>
      </w:r>
    </w:p>
    <w:p>
      <w:r>
        <w:t>Source code implementation.</w:t>
      </w:r>
    </w:p>
    <w:p>
      <w:pPr>
        <w:pStyle w:val="Heading3"/>
      </w:pPr>
      <w:r>
        <w:t>cord_buffer.h</w:t>
      </w:r>
    </w:p>
    <w:p>
      <w:r>
        <w:t>Source code implementation.</w:t>
      </w:r>
    </w:p>
    <w:p>
      <w:pPr>
        <w:pStyle w:val="Heading3"/>
      </w:pPr>
      <w:r>
        <w:t>strip.h</w:t>
      </w:r>
    </w:p>
    <w:p>
      <w:r>
        <w:t>Source code implementation.</w:t>
      </w:r>
    </w:p>
    <w:p>
      <w:pPr>
        <w:pStyle w:val="Heading3"/>
      </w:pPr>
      <w:r>
        <w:t>cordz_update_scope.h</w:t>
      </w:r>
    </w:p>
    <w:p>
      <w:r>
        <w:t>Source code implementation.</w:t>
      </w:r>
    </w:p>
    <w:p>
      <w:pPr>
        <w:pStyle w:val="Heading3"/>
      </w:pPr>
      <w:r>
        <w:t>charconv_bigint.h</w:t>
      </w:r>
    </w:p>
    <w:p>
      <w:r>
        <w:t>Source code implementation.</w:t>
      </w:r>
    </w:p>
    <w:p>
      <w:pPr>
        <w:pStyle w:val="Heading3"/>
      </w:pPr>
      <w:r>
        <w:t>cord_rep_btree_navigator.h</w:t>
      </w:r>
    </w:p>
    <w:p>
      <w:r>
        <w:t>Source code implementation.</w:t>
      </w:r>
    </w:p>
    <w:p>
      <w:pPr>
        <w:pStyle w:val="Heading3"/>
      </w:pPr>
      <w:r>
        <w:t>stringify_sink.h</w:t>
      </w:r>
    </w:p>
    <w:p>
      <w:r>
        <w:t>Source code implementation.</w:t>
      </w:r>
    </w:p>
    <w:p>
      <w:pPr>
        <w:pStyle w:val="Heading3"/>
      </w:pPr>
      <w:r>
        <w:t>resize_uninitialized.h</w:t>
      </w:r>
    </w:p>
    <w:p>
      <w:r>
        <w:t>Source code implementation.</w:t>
      </w:r>
    </w:p>
    <w:p>
      <w:pPr>
        <w:pStyle w:val="Heading3"/>
      </w:pPr>
      <w:r>
        <w:t>damerau_levenshtein_distance.h</w:t>
      </w:r>
    </w:p>
    <w:p>
      <w:r>
        <w:t>Source code implementation.</w:t>
      </w:r>
    </w:p>
    <w:p>
      <w:pPr>
        <w:pStyle w:val="Heading3"/>
      </w:pPr>
      <w:r>
        <w:t>cord_rep_flat.h</w:t>
      </w:r>
    </w:p>
    <w:p>
      <w:r>
        <w:t>Source code implementation.</w:t>
      </w:r>
    </w:p>
    <w:p>
      <w:pPr>
        <w:pStyle w:val="Heading3"/>
      </w:pPr>
      <w:r>
        <w:t>cord_data_edge.h</w:t>
      </w:r>
    </w:p>
    <w:p>
      <w:r>
        <w:t>Source code implementation.</w:t>
      </w:r>
    </w:p>
    <w:p>
      <w:pPr>
        <w:pStyle w:val="Heading3"/>
      </w:pPr>
      <w:r>
        <w:t>string_constant.h</w:t>
      </w:r>
    </w:p>
    <w:p>
      <w:r>
        <w:t>Source code implementation.</w:t>
      </w:r>
    </w:p>
    <w:p>
      <w:pPr>
        <w:pStyle w:val="Heading3"/>
      </w:pPr>
      <w:r>
        <w:t>str_split_internal.h</w:t>
      </w:r>
    </w:p>
    <w:p>
      <w:r>
        <w:t>Source code implementation.</w:t>
      </w:r>
    </w:p>
    <w:p>
      <w:pPr>
        <w:pStyle w:val="Heading3"/>
      </w:pPr>
      <w:r>
        <w:t>cordz_handle.h</w:t>
      </w:r>
    </w:p>
    <w:p>
      <w:r>
        <w:t>Source code implementation.</w:t>
      </w:r>
    </w:p>
    <w:p>
      <w:pPr>
        <w:pStyle w:val="Heading3"/>
      </w:pPr>
      <w:r>
        <w:t>str_join_internal.h</w:t>
      </w:r>
    </w:p>
    <w:p>
      <w:r>
        <w:t>Source code implementation.</w:t>
      </w:r>
    </w:p>
    <w:p>
      <w:pPr>
        <w:pStyle w:val="Heading3"/>
      </w:pPr>
      <w:r>
        <w:t>cordz_statistics.h</w:t>
      </w:r>
    </w:p>
    <w:p>
      <w:r>
        <w:t>Source code implementation.</w:t>
      </w:r>
    </w:p>
    <w:p>
      <w:pPr>
        <w:pStyle w:val="Heading3"/>
      </w:pPr>
      <w:r>
        <w:t>stl_type_traits.h</w:t>
      </w:r>
    </w:p>
    <w:p>
      <w:r>
        <w:t>Source code implementation.</w:t>
      </w:r>
    </w:p>
    <w:p>
      <w:pPr>
        <w:pStyle w:val="Heading3"/>
      </w:pPr>
      <w:r>
        <w:t>cord_rep_btree.h</w:t>
      </w:r>
    </w:p>
    <w:p>
      <w:r>
        <w:t>Source code implementation.</w:t>
      </w:r>
    </w:p>
    <w:p>
      <w:pPr>
        <w:pStyle w:val="Heading3"/>
      </w:pPr>
      <w:r>
        <w:t>cordz_update_tracker.h</w:t>
      </w:r>
    </w:p>
    <w:p>
      <w:r>
        <w:t>Source code implementation.</w:t>
      </w:r>
    </w:p>
    <w:p>
      <w:pPr>
        <w:pStyle w:val="Heading3"/>
      </w:pPr>
      <w:r>
        <w:t>cord_rep_consume.h</w:t>
      </w:r>
    </w:p>
    <w:p>
      <w:r>
        <w:t>Source code implementation.</w:t>
      </w:r>
    </w:p>
    <w:p>
      <w:pPr>
        <w:pStyle w:val="Heading3"/>
      </w:pPr>
      <w:r>
        <w:t>charconv_parse.h</w:t>
      </w:r>
    </w:p>
    <w:p>
      <w:r>
        <w:t>Source code implementation.</w:t>
      </w:r>
    </w:p>
    <w:p>
      <w:pPr>
        <w:pStyle w:val="Heading3"/>
      </w:pPr>
      <w:r>
        <w:t>memutil.h</w:t>
      </w:r>
    </w:p>
    <w:p>
      <w:r>
        <w:t>Source code implementation.</w:t>
      </w:r>
    </w:p>
    <w:p>
      <w:pPr>
        <w:pStyle w:val="Heading3"/>
      </w:pPr>
      <w:r>
        <w:t>cordz_functions.h</w:t>
      </w:r>
    </w:p>
    <w:p>
      <w:r>
        <w:t>Source code implementation.</w:t>
      </w:r>
    </w:p>
    <w:p>
      <w:pPr>
        <w:pStyle w:val="Heading3"/>
      </w:pPr>
      <w:r>
        <w:t>cord_rep_crc.h</w:t>
      </w:r>
    </w:p>
    <w:p>
      <w:r>
        <w:t>Source code implementation.</w:t>
      </w:r>
    </w:p>
    <w:p>
      <w:pPr>
        <w:pStyle w:val="Heading3"/>
      </w:pPr>
      <w:r>
        <w:t>cordz_info.h</w:t>
      </w:r>
    </w:p>
    <w:p>
      <w:r>
        <w:t>Source code implementation.</w:t>
      </w:r>
    </w:p>
    <w:p>
      <w:pPr>
        <w:pStyle w:val="Heading3"/>
      </w:pPr>
      <w:r>
        <w:t>cord_internal.h</w:t>
      </w:r>
    </w:p>
    <w:p>
      <w:r>
        <w:t>Source code implementation.</w:t>
      </w:r>
    </w:p>
    <w:p>
      <w:pPr>
        <w:pStyle w:val="Heading3"/>
      </w:pPr>
      <w:r>
        <w:t>escaping.h</w:t>
      </w:r>
    </w:p>
    <w:p>
      <w:r>
        <w:t>Source code implementation.</w:t>
      </w:r>
    </w:p>
    <w:p>
      <w:pPr>
        <w:pStyle w:val="Heading3"/>
      </w:pPr>
      <w:r>
        <w:t>ostringstream.h</w:t>
      </w:r>
    </w:p>
    <w:p>
      <w:r>
        <w:t>Source code implementation.</w:t>
      </w:r>
    </w:p>
    <w:p>
      <w:pPr>
        <w:pStyle w:val="Heading3"/>
      </w:pPr>
      <w:r>
        <w:t>utf8.h</w:t>
      </w:r>
    </w:p>
    <w:p>
      <w:r>
        <w:t>Source code implementation.</w:t>
      </w:r>
    </w:p>
    <w:p>
      <w:pPr>
        <w:pStyle w:val="Heading3"/>
      </w:pPr>
      <w:r>
        <w:t>cord_rep_btree_reader.h</w:t>
      </w:r>
    </w:p>
    <w:p>
      <w:r>
        <w:t>Source code implementation.</w:t>
      </w:r>
    </w:p>
    <w:p>
      <w:pPr>
        <w:pStyle w:val="Heading3"/>
      </w:pPr>
      <w:r>
        <w:t>parser.h</w:t>
      </w:r>
    </w:p>
    <w:p>
      <w:r>
        <w:t>Source code implementation.</w:t>
      </w:r>
    </w:p>
    <w:p>
      <w:pPr>
        <w:pStyle w:val="Heading3"/>
      </w:pPr>
      <w:r>
        <w:t>constexpr_parser.h</w:t>
      </w:r>
    </w:p>
    <w:p>
      <w:r>
        <w:t>Source code implementation.</w:t>
      </w:r>
    </w:p>
    <w:p>
      <w:pPr>
        <w:pStyle w:val="Heading3"/>
      </w:pPr>
      <w:r>
        <w:t>float_conversion.h</w:t>
      </w:r>
    </w:p>
    <w:p>
      <w:r>
        <w:t>Source code implementation.</w:t>
      </w:r>
    </w:p>
    <w:p>
      <w:pPr>
        <w:pStyle w:val="Heading3"/>
      </w:pPr>
      <w:r>
        <w:t>extension.h</w:t>
      </w:r>
    </w:p>
    <w:p>
      <w:r>
        <w:t>Source code implementation.</w:t>
      </w:r>
    </w:p>
    <w:p>
      <w:pPr>
        <w:pStyle w:val="Heading3"/>
      </w:pPr>
      <w:r>
        <w:t>output.h</w:t>
      </w:r>
    </w:p>
    <w:p>
      <w:r>
        <w:t>Source code implementation.</w:t>
      </w:r>
    </w:p>
    <w:p>
      <w:pPr>
        <w:pStyle w:val="Heading3"/>
      </w:pPr>
      <w:r>
        <w:t>bind.h</w:t>
      </w:r>
    </w:p>
    <w:p>
      <w:r>
        <w:t>Source code implementation.</w:t>
      </w:r>
    </w:p>
    <w:p>
      <w:pPr>
        <w:pStyle w:val="Heading3"/>
      </w:pPr>
      <w:r>
        <w:t>arg.h</w:t>
      </w:r>
    </w:p>
    <w:p>
      <w:r>
        <w:t>Source code implementation.</w:t>
      </w:r>
    </w:p>
    <w:p>
      <w:pPr>
        <w:pStyle w:val="Heading3"/>
      </w:pPr>
      <w:r>
        <w:t>checker.h</w:t>
      </w:r>
    </w:p>
    <w:p>
      <w:r>
        <w:t>Source code implementation.</w:t>
      </w:r>
    </w:p>
    <w:p>
      <w:pPr>
        <w:pStyle w:val="Heading3"/>
      </w:pPr>
      <w:r>
        <w:t>int128.h</w:t>
      </w:r>
    </w:p>
    <w:p>
      <w:r>
        <w:t>Source code implementation.</w:t>
      </w:r>
    </w:p>
    <w:p>
      <w:pPr>
        <w:pStyle w:val="Heading3"/>
      </w:pPr>
      <w:r>
        <w:t>bits.h</w:t>
      </w:r>
    </w:p>
    <w:p>
      <w:r>
        <w:t>Source code implementation.</w:t>
      </w:r>
    </w:p>
    <w:p>
      <w:pPr>
        <w:pStyle w:val="Heading3"/>
      </w:pPr>
      <w:r>
        <w:t>representation.h</w:t>
      </w:r>
    </w:p>
    <w:p>
      <w:r>
        <w:t>Source code implementation.</w:t>
      </w:r>
    </w:p>
    <w:p>
      <w:pPr>
        <w:pStyle w:val="Heading3"/>
      </w:pPr>
      <w:r>
        <w:t>bits.h</w:t>
      </w:r>
    </w:p>
    <w:p>
      <w:r>
        <w:t>Source code implementation.</w:t>
      </w:r>
    </w:p>
    <w:p>
      <w:pPr>
        <w:pStyle w:val="Heading3"/>
      </w:pPr>
      <w:r>
        <w:t>hash.h</w:t>
      </w:r>
    </w:p>
    <w:p>
      <w:r>
        <w:t>Source code implementation.</w:t>
      </w:r>
    </w:p>
    <w:p>
      <w:pPr>
        <w:pStyle w:val="Heading3"/>
      </w:pPr>
      <w:r>
        <w:t>hash.h</w:t>
      </w:r>
    </w:p>
    <w:p>
      <w:r>
        <w:t>Source code implementation.</w:t>
      </w:r>
    </w:p>
    <w:p>
      <w:pPr>
        <w:pStyle w:val="Heading3"/>
      </w:pPr>
      <w:r>
        <w:t>low_level_hash.h</w:t>
      </w:r>
    </w:p>
    <w:p>
      <w:r>
        <w:t>Source code implementation.</w:t>
      </w:r>
    </w:p>
    <w:p>
      <w:pPr>
        <w:pStyle w:val="Heading3"/>
      </w:pPr>
      <w:r>
        <w:t>city.h</w:t>
      </w:r>
    </w:p>
    <w:p>
      <w:r>
        <w:t>Source code implementation.</w:t>
      </w:r>
    </w:p>
    <w:p>
      <w:pPr>
        <w:pStyle w:val="Heading3"/>
      </w:pPr>
      <w:r>
        <w:t>stacktrace.h</w:t>
      </w:r>
    </w:p>
    <w:p>
      <w:r>
        <w:t>Source code implementation.</w:t>
      </w:r>
    </w:p>
    <w:p>
      <w:pPr>
        <w:pStyle w:val="Heading3"/>
      </w:pPr>
      <w:r>
        <w:t>symbolize.h</w:t>
      </w:r>
    </w:p>
    <w:p>
      <w:r>
        <w:t>Source code implementation.</w:t>
      </w:r>
    </w:p>
    <w:p>
      <w:pPr>
        <w:pStyle w:val="Heading3"/>
      </w:pPr>
      <w:r>
        <w:t>leak_check.h</w:t>
      </w:r>
    </w:p>
    <w:p>
      <w:r>
        <w:t>Source code implementation.</w:t>
      </w:r>
    </w:p>
    <w:p>
      <w:pPr>
        <w:pStyle w:val="Heading3"/>
      </w:pPr>
      <w:r>
        <w:t>elf_mem_image.h</w:t>
      </w:r>
    </w:p>
    <w:p>
      <w:r>
        <w:t>Source code implementation.</w:t>
      </w:r>
    </w:p>
    <w:p>
      <w:pPr>
        <w:pStyle w:val="Heading3"/>
      </w:pPr>
      <w:r>
        <w:t>demangle_rust.h</w:t>
      </w:r>
    </w:p>
    <w:p>
      <w:r>
        <w:t>Source code implementation.</w:t>
      </w:r>
    </w:p>
    <w:p>
      <w:pPr>
        <w:pStyle w:val="Heading3"/>
      </w:pPr>
      <w:r>
        <w:t>decode_rust_punycode.h</w:t>
      </w:r>
    </w:p>
    <w:p>
      <w:r>
        <w:t>Source code implementation.</w:t>
      </w:r>
    </w:p>
    <w:p>
      <w:pPr>
        <w:pStyle w:val="Heading3"/>
      </w:pPr>
      <w:r>
        <w:t>address_is_readable.h</w:t>
      </w:r>
    </w:p>
    <w:p>
      <w:r>
        <w:t>Source code implementation.</w:t>
      </w:r>
    </w:p>
    <w:p>
      <w:pPr>
        <w:pStyle w:val="Heading3"/>
      </w:pPr>
      <w:r>
        <w:t>examine_stack.h</w:t>
      </w:r>
    </w:p>
    <w:p>
      <w:r>
        <w:t>Source code implementation.</w:t>
      </w:r>
    </w:p>
    <w:p>
      <w:pPr>
        <w:pStyle w:val="Heading3"/>
      </w:pPr>
      <w:r>
        <w:t>demangle.h</w:t>
      </w:r>
    </w:p>
    <w:p>
      <w:r>
        <w:t>Source code implementation.</w:t>
      </w:r>
    </w:p>
    <w:p>
      <w:pPr>
        <w:pStyle w:val="Heading3"/>
      </w:pPr>
      <w:r>
        <w:t>vdso_support.h</w:t>
      </w:r>
    </w:p>
    <w:p>
      <w:r>
        <w:t>Source code implementation.</w:t>
      </w:r>
    </w:p>
    <w:p>
      <w:pPr>
        <w:pStyle w:val="Heading3"/>
      </w:pPr>
      <w:r>
        <w:t>bounded_utf8_length_sequence.h</w:t>
      </w:r>
    </w:p>
    <w:p>
      <w:r>
        <w:t>Source code implementation.</w:t>
      </w:r>
    </w:p>
    <w:p>
      <w:pPr>
        <w:pStyle w:val="Heading3"/>
      </w:pPr>
      <w:r>
        <w:t>symbolize.h</w:t>
      </w:r>
    </w:p>
    <w:p>
      <w:r>
        <w:t>Source code implementation.</w:t>
      </w:r>
    </w:p>
    <w:p>
      <w:pPr>
        <w:pStyle w:val="Heading3"/>
      </w:pPr>
      <w:r>
        <w:t>utf8_for_code_point.h</w:t>
      </w:r>
    </w:p>
    <w:p>
      <w:r>
        <w:t>Source code implementation.</w:t>
      </w:r>
    </w:p>
    <w:p>
      <w:pPr>
        <w:pStyle w:val="Heading3"/>
      </w:pPr>
      <w:r>
        <w:t>stacktrace_config.h</w:t>
      </w:r>
    </w:p>
    <w:p>
      <w:r>
        <w:t>Source code implementation.</w:t>
      </w:r>
    </w:p>
    <w:p>
      <w:pPr>
        <w:pStyle w:val="Heading3"/>
      </w:pPr>
      <w:r>
        <w:t>die_if_null.h</w:t>
      </w:r>
    </w:p>
    <w:p>
      <w:r>
        <w:t>Source code implementation.</w:t>
      </w:r>
    </w:p>
    <w:p>
      <w:pPr>
        <w:pStyle w:val="Heading3"/>
      </w:pPr>
      <w:r>
        <w:t>log_sink_registry.h</w:t>
      </w:r>
    </w:p>
    <w:p>
      <w:r>
        <w:t>Source code implementation.</w:t>
      </w:r>
    </w:p>
    <w:p>
      <w:pPr>
        <w:pStyle w:val="Heading3"/>
      </w:pPr>
      <w:r>
        <w:t>vlog_is_on.h</w:t>
      </w:r>
    </w:p>
    <w:p>
      <w:r>
        <w:t>Source code implementation.</w:t>
      </w:r>
    </w:p>
    <w:p>
      <w:pPr>
        <w:pStyle w:val="Heading3"/>
      </w:pPr>
      <w:r>
        <w:t>absl_log.h</w:t>
      </w:r>
    </w:p>
    <w:p>
      <w:r>
        <w:t>Source code implementation.</w:t>
      </w:r>
    </w:p>
    <w:p>
      <w:pPr>
        <w:pStyle w:val="Heading3"/>
      </w:pPr>
      <w:r>
        <w:t>log_entry.h</w:t>
      </w:r>
    </w:p>
    <w:p>
      <w:r>
        <w:t>Source code implementation.</w:t>
      </w:r>
    </w:p>
    <w:p>
      <w:pPr>
        <w:pStyle w:val="Heading3"/>
      </w:pPr>
      <w:r>
        <w:t>globals.h</w:t>
      </w:r>
    </w:p>
    <w:p>
      <w:r>
        <w:t>Source code implementation.</w:t>
      </w:r>
    </w:p>
    <w:p>
      <w:pPr>
        <w:pStyle w:val="Heading3"/>
      </w:pPr>
      <w:r>
        <w:t>log.h</w:t>
      </w:r>
    </w:p>
    <w:p>
      <w:r>
        <w:t>Source code implementation.</w:t>
      </w:r>
    </w:p>
    <w:p>
      <w:pPr>
        <w:pStyle w:val="Heading3"/>
      </w:pPr>
      <w:r>
        <w:t>absl_check.h</w:t>
      </w:r>
    </w:p>
    <w:p>
      <w:r>
        <w:t>Source code implementation.</w:t>
      </w:r>
    </w:p>
    <w:p>
      <w:pPr>
        <w:pStyle w:val="Heading3"/>
      </w:pPr>
      <w:r>
        <w:t>absl_vlog_is_on.h</w:t>
      </w:r>
    </w:p>
    <w:p>
      <w:r>
        <w:t>Source code implementation.</w:t>
      </w:r>
    </w:p>
    <w:p>
      <w:pPr>
        <w:pStyle w:val="Heading3"/>
      </w:pPr>
      <w:r>
        <w:t>check.h</w:t>
      </w:r>
    </w:p>
    <w:p>
      <w:r>
        <w:t>Source code implementation.</w:t>
      </w:r>
    </w:p>
    <w:p>
      <w:pPr>
        <w:pStyle w:val="Heading3"/>
      </w:pPr>
      <w:r>
        <w:t>log_sink.h</w:t>
      </w:r>
    </w:p>
    <w:p>
      <w:r>
        <w:t>Source code implementation.</w:t>
      </w:r>
    </w:p>
    <w:p>
      <w:pPr>
        <w:pStyle w:val="Heading3"/>
      </w:pPr>
      <w:r>
        <w:t>log_sink_set.h</w:t>
      </w:r>
    </w:p>
    <w:p>
      <w:r>
        <w:t>Source code implementation.</w:t>
      </w:r>
    </w:p>
    <w:p>
      <w:pPr>
        <w:pStyle w:val="Heading3"/>
      </w:pPr>
      <w:r>
        <w:t>log_impl.h</w:t>
      </w:r>
    </w:p>
    <w:p>
      <w:r>
        <w:t>Source code implementation.</w:t>
      </w:r>
    </w:p>
    <w:p>
      <w:pPr>
        <w:pStyle w:val="Heading3"/>
      </w:pPr>
      <w:r>
        <w:t>proto.h</w:t>
      </w:r>
    </w:p>
    <w:p>
      <w:r>
        <w:t>Source code implementation.</w:t>
      </w:r>
    </w:p>
    <w:p>
      <w:pPr>
        <w:pStyle w:val="Heading3"/>
      </w:pPr>
      <w:r>
        <w:t>nullstream.h</w:t>
      </w:r>
    </w:p>
    <w:p>
      <w:r>
        <w:t>Source code implementation.</w:t>
      </w:r>
    </w:p>
    <w:p>
      <w:pPr>
        <w:pStyle w:val="Heading3"/>
      </w:pPr>
      <w:r>
        <w:t>voidify.h</w:t>
      </w:r>
    </w:p>
    <w:p>
      <w:r>
        <w:t>Source code implementation.</w:t>
      </w:r>
    </w:p>
    <w:p>
      <w:pPr>
        <w:pStyle w:val="Heading3"/>
      </w:pPr>
      <w:r>
        <w:t>check_op.h</w:t>
      </w:r>
    </w:p>
    <w:p>
      <w:r>
        <w:t>Source code implementation.</w:t>
      </w:r>
    </w:p>
    <w:p>
      <w:pPr>
        <w:pStyle w:val="Heading3"/>
      </w:pPr>
      <w:r>
        <w:t>append_truncated.h</w:t>
      </w:r>
    </w:p>
    <w:p>
      <w:r>
        <w:t>Source code implementation.</w:t>
      </w:r>
    </w:p>
    <w:p>
      <w:pPr>
        <w:pStyle w:val="Heading3"/>
      </w:pPr>
      <w:r>
        <w:t>log_message.h</w:t>
      </w:r>
    </w:p>
    <w:p>
      <w:r>
        <w:t>Source code implementation.</w:t>
      </w:r>
    </w:p>
    <w:p>
      <w:pPr>
        <w:pStyle w:val="Heading3"/>
      </w:pPr>
      <w:r>
        <w:t>nullguard.h</w:t>
      </w:r>
    </w:p>
    <w:p>
      <w:r>
        <w:t>Source code implementation.</w:t>
      </w:r>
    </w:p>
    <w:p>
      <w:pPr>
        <w:pStyle w:val="Heading3"/>
      </w:pPr>
      <w:r>
        <w:t>globals.h</w:t>
      </w:r>
    </w:p>
    <w:p>
      <w:r>
        <w:t>Source code implementation.</w:t>
      </w:r>
    </w:p>
    <w:p>
      <w:pPr>
        <w:pStyle w:val="Heading3"/>
      </w:pPr>
      <w:r>
        <w:t>structured_proto.h</w:t>
      </w:r>
    </w:p>
    <w:p>
      <w:r>
        <w:t>Source code implementation.</w:t>
      </w:r>
    </w:p>
    <w:p>
      <w:pPr>
        <w:pStyle w:val="Heading3"/>
      </w:pPr>
      <w:r>
        <w:t>log_format.h</w:t>
      </w:r>
    </w:p>
    <w:p>
      <w:r>
        <w:t>Source code implementation.</w:t>
      </w:r>
    </w:p>
    <w:p>
      <w:pPr>
        <w:pStyle w:val="Heading3"/>
      </w:pPr>
      <w:r>
        <w:t>fnmatch.h</w:t>
      </w:r>
    </w:p>
    <w:p>
      <w:r>
        <w:t>Source code implementation.</w:t>
      </w:r>
    </w:p>
    <w:p>
      <w:pPr>
        <w:pStyle w:val="Heading3"/>
      </w:pPr>
      <w:r>
        <w:t>conditions.h</w:t>
      </w:r>
    </w:p>
    <w:p>
      <w:r>
        <w:t>Source code implementation.</w:t>
      </w:r>
    </w:p>
    <w:p>
      <w:pPr>
        <w:pStyle w:val="Heading3"/>
      </w:pPr>
      <w:r>
        <w:t>config.h</w:t>
      </w:r>
    </w:p>
    <w:p>
      <w:r>
        <w:t>Source code implementation.</w:t>
      </w:r>
    </w:p>
    <w:p>
      <w:pPr>
        <w:pStyle w:val="Heading3"/>
      </w:pPr>
      <w:r>
        <w:t>check_impl.h</w:t>
      </w:r>
    </w:p>
    <w:p>
      <w:r>
        <w:t>Source code implementation.</w:t>
      </w:r>
    </w:p>
    <w:p>
      <w:pPr>
        <w:pStyle w:val="Heading3"/>
      </w:pPr>
      <w:r>
        <w:t>strip.h</w:t>
      </w:r>
    </w:p>
    <w:p>
      <w:r>
        <w:t>Source code implementation.</w:t>
      </w:r>
    </w:p>
    <w:p>
      <w:pPr>
        <w:pStyle w:val="Heading3"/>
      </w:pPr>
      <w:r>
        <w:t>vlog_config.h</w:t>
      </w:r>
    </w:p>
    <w:p>
      <w:r>
        <w:t>Source code implementation.</w:t>
      </w:r>
    </w:p>
    <w:p>
      <w:pPr>
        <w:pStyle w:val="Heading3"/>
      </w:pPr>
      <w:r>
        <w:t>utility.h</w:t>
      </w:r>
    </w:p>
    <w:p>
      <w:r>
        <w:t>Source code implementation.</w:t>
      </w:r>
    </w:p>
    <w:p>
      <w:pPr>
        <w:pStyle w:val="Heading3"/>
      </w:pPr>
      <w:r>
        <w:t>if_constexpr.h</w:t>
      </w:r>
    </w:p>
    <w:p>
      <w:r>
        <w:t>Source code implementation.</w:t>
      </w:r>
    </w:p>
    <w:p>
      <w:pPr>
        <w:pStyle w:val="Heading3"/>
      </w:pPr>
      <w:r>
        <w:t>casts.h</w:t>
      </w:r>
    </w:p>
    <w:p>
      <w:r>
        <w:t>Source code implementation.</w:t>
      </w:r>
    </w:p>
    <w:p>
      <w:pPr>
        <w:pStyle w:val="Heading3"/>
      </w:pPr>
      <w:r>
        <w:t>macros.h</w:t>
      </w:r>
    </w:p>
    <w:p>
      <w:r>
        <w:t>Source code implementation.</w:t>
      </w:r>
    </w:p>
    <w:p>
      <w:pPr>
        <w:pStyle w:val="Heading3"/>
      </w:pPr>
      <w:r>
        <w:t>no_destructor.h</w:t>
      </w:r>
    </w:p>
    <w:p>
      <w:r>
        <w:t>Source code implementation.</w:t>
      </w:r>
    </w:p>
    <w:p>
      <w:pPr>
        <w:pStyle w:val="Heading3"/>
      </w:pPr>
      <w:r>
        <w:t>prefetch.h</w:t>
      </w:r>
    </w:p>
    <w:p>
      <w:r>
        <w:t>Source code implementation.</w:t>
      </w:r>
    </w:p>
    <w:p>
      <w:pPr>
        <w:pStyle w:val="Heading3"/>
      </w:pPr>
      <w:r>
        <w:t>port.h</w:t>
      </w:r>
    </w:p>
    <w:p>
      <w:r>
        <w:t>Source code implementation.</w:t>
      </w:r>
    </w:p>
    <w:p>
      <w:pPr>
        <w:pStyle w:val="Heading3"/>
      </w:pPr>
      <w:r>
        <w:t>attributes.h</w:t>
      </w:r>
    </w:p>
    <w:p>
      <w:r>
        <w:t>Source code implementation.</w:t>
      </w:r>
    </w:p>
    <w:p>
      <w:pPr>
        <w:pStyle w:val="Heading3"/>
      </w:pPr>
      <w:r>
        <w:t>thread_annotations.h</w:t>
      </w:r>
    </w:p>
    <w:p>
      <w:r>
        <w:t>Source code implementation.</w:t>
      </w:r>
    </w:p>
    <w:p>
      <w:pPr>
        <w:pStyle w:val="Heading3"/>
      </w:pPr>
      <w:r>
        <w:t>log_severity.h</w:t>
      </w:r>
    </w:p>
    <w:p>
      <w:r>
        <w:t>Source code implementation.</w:t>
      </w:r>
    </w:p>
    <w:p>
      <w:pPr>
        <w:pStyle w:val="Heading3"/>
      </w:pPr>
      <w:r>
        <w:t>optimization.h</w:t>
      </w:r>
    </w:p>
    <w:p>
      <w:r>
        <w:t>Source code implementation.</w:t>
      </w:r>
    </w:p>
    <w:p>
      <w:pPr>
        <w:pStyle w:val="Heading3"/>
      </w:pPr>
      <w:r>
        <w:t>dynamic_annotations.h</w:t>
      </w:r>
    </w:p>
    <w:p>
      <w:r>
        <w:t>Source code implementation.</w:t>
      </w:r>
    </w:p>
    <w:p>
      <w:pPr>
        <w:pStyle w:val="Heading3"/>
      </w:pPr>
      <w:r>
        <w:t>const_init.h</w:t>
      </w:r>
    </w:p>
    <w:p>
      <w:r>
        <w:t>Source code implementation.</w:t>
      </w:r>
    </w:p>
    <w:p>
      <w:pPr>
        <w:pStyle w:val="Heading3"/>
      </w:pPr>
      <w:r>
        <w:t>options.h</w:t>
      </w:r>
    </w:p>
    <w:p>
      <w:r>
        <w:t>Source code implementation.</w:t>
      </w:r>
    </w:p>
    <w:p>
      <w:pPr>
        <w:pStyle w:val="Heading3"/>
      </w:pPr>
      <w:r>
        <w:t>policy_checks.h</w:t>
      </w:r>
    </w:p>
    <w:p>
      <w:r>
        <w:t>Source code implementation.</w:t>
      </w:r>
    </w:p>
    <w:p>
      <w:pPr>
        <w:pStyle w:val="Heading3"/>
      </w:pPr>
      <w:r>
        <w:t>config.h</w:t>
      </w:r>
    </w:p>
    <w:p>
      <w:r>
        <w:t>Source code implementation.</w:t>
      </w:r>
    </w:p>
    <w:p>
      <w:pPr>
        <w:pStyle w:val="Heading3"/>
      </w:pPr>
      <w:r>
        <w:t>nullability.h</w:t>
      </w:r>
    </w:p>
    <w:p>
      <w:r>
        <w:t>Source code implementation.</w:t>
      </w:r>
    </w:p>
    <w:p>
      <w:pPr>
        <w:pStyle w:val="Heading3"/>
      </w:pPr>
      <w:r>
        <w:t>call_once.h</w:t>
      </w:r>
    </w:p>
    <w:p>
      <w:r>
        <w:t>Source code implementation.</w:t>
      </w:r>
    </w:p>
    <w:p>
      <w:pPr>
        <w:pStyle w:val="Heading3"/>
      </w:pPr>
      <w:r>
        <w:t>tracing.h</w:t>
      </w:r>
    </w:p>
    <w:p>
      <w:r>
        <w:t>Source code implementation.</w:t>
      </w:r>
    </w:p>
    <w:p>
      <w:pPr>
        <w:pStyle w:val="Heading3"/>
      </w:pPr>
      <w:r>
        <w:t>tsan_mutex_interface.h</w:t>
      </w:r>
    </w:p>
    <w:p>
      <w:r>
        <w:t>Source code implementation.</w:t>
      </w:r>
    </w:p>
    <w:p>
      <w:pPr>
        <w:pStyle w:val="Heading3"/>
      </w:pPr>
      <w:r>
        <w:t>cycleclock.h</w:t>
      </w:r>
    </w:p>
    <w:p>
      <w:r>
        <w:t>Source code implementation.</w:t>
      </w:r>
    </w:p>
    <w:p>
      <w:pPr>
        <w:pStyle w:val="Heading3"/>
      </w:pPr>
      <w:r>
        <w:t>unscaledcycleclock_config.h</w:t>
      </w:r>
    </w:p>
    <w:p>
      <w:r>
        <w:t>Source code implementation.</w:t>
      </w:r>
    </w:p>
    <w:p>
      <w:pPr>
        <w:pStyle w:val="Heading3"/>
      </w:pPr>
      <w:r>
        <w:t>spinlock.h</w:t>
      </w:r>
    </w:p>
    <w:p>
      <w:r>
        <w:t>Source code implementation.</w:t>
      </w:r>
    </w:p>
    <w:p>
      <w:pPr>
        <w:pStyle w:val="Heading3"/>
      </w:pPr>
      <w:r>
        <w:t>sysinfo.h</w:t>
      </w:r>
    </w:p>
    <w:p>
      <w:r>
        <w:t>Source code implementation.</w:t>
      </w:r>
    </w:p>
    <w:p>
      <w:pPr>
        <w:pStyle w:val="Heading3"/>
      </w:pPr>
      <w:r>
        <w:t>cycleclock_config.h</w:t>
      </w:r>
    </w:p>
    <w:p>
      <w:r>
        <w:t>Source code implementation.</w:t>
      </w:r>
    </w:p>
    <w:p>
      <w:pPr>
        <w:pStyle w:val="Heading3"/>
      </w:pPr>
      <w:r>
        <w:t>strerror.h</w:t>
      </w:r>
    </w:p>
    <w:p>
      <w:r>
        <w:t>Source code implementation.</w:t>
      </w:r>
    </w:p>
    <w:p>
      <w:pPr>
        <w:pStyle w:val="Heading3"/>
      </w:pPr>
      <w:r>
        <w:t>low_level_scheduling.h</w:t>
      </w:r>
    </w:p>
    <w:p>
      <w:r>
        <w:t>Source code implementation.</w:t>
      </w:r>
    </w:p>
    <w:p>
      <w:pPr>
        <w:pStyle w:val="Heading3"/>
      </w:pPr>
      <w:r>
        <w:t>direct_mmap.h</w:t>
      </w:r>
    </w:p>
    <w:p>
      <w:r>
        <w:t>Source code implementation.</w:t>
      </w:r>
    </w:p>
    <w:p>
      <w:pPr>
        <w:pStyle w:val="Heading3"/>
      </w:pPr>
      <w:r>
        <w:t>unscaledcycleclock.h</w:t>
      </w:r>
    </w:p>
    <w:p>
      <w:r>
        <w:t>Source code implementation.</w:t>
      </w:r>
    </w:p>
    <w:p>
      <w:pPr>
        <w:pStyle w:val="Heading3"/>
      </w:pPr>
      <w:r>
        <w:t>raw_logging.h</w:t>
      </w:r>
    </w:p>
    <w:p>
      <w:r>
        <w:t>Source code implementation.</w:t>
      </w:r>
    </w:p>
    <w:p>
      <w:pPr>
        <w:pStyle w:val="Heading3"/>
      </w:pPr>
      <w:r>
        <w:t>spinlock_wait.h</w:t>
      </w:r>
    </w:p>
    <w:p>
      <w:r>
        <w:t>Source code implementation.</w:t>
      </w:r>
    </w:p>
    <w:p>
      <w:pPr>
        <w:pStyle w:val="Heading3"/>
      </w:pPr>
      <w:r>
        <w:t>scheduling_mode.h</w:t>
      </w:r>
    </w:p>
    <w:p>
      <w:r>
        <w:t>Source code implementation.</w:t>
      </w:r>
    </w:p>
    <w:p>
      <w:pPr>
        <w:pStyle w:val="Heading3"/>
      </w:pPr>
      <w:r>
        <w:t>errno_saver.h</w:t>
      </w:r>
    </w:p>
    <w:p>
      <w:r>
        <w:t>Source code implementation.</w:t>
      </w:r>
    </w:p>
    <w:p>
      <w:pPr>
        <w:pStyle w:val="Heading3"/>
      </w:pPr>
      <w:r>
        <w:t>throw_delegate.h</w:t>
      </w:r>
    </w:p>
    <w:p>
      <w:r>
        <w:t>Source code implementation.</w:t>
      </w:r>
    </w:p>
    <w:p>
      <w:pPr>
        <w:pStyle w:val="Heading3"/>
      </w:pPr>
      <w:r>
        <w:t>dynamic_annotations.h</w:t>
      </w:r>
    </w:p>
    <w:p>
      <w:r>
        <w:t>Source code implementation.</w:t>
      </w:r>
    </w:p>
    <w:p>
      <w:pPr>
        <w:pStyle w:val="Heading3"/>
      </w:pPr>
      <w:r>
        <w:t>low_level_alloc.h</w:t>
      </w:r>
    </w:p>
    <w:p>
      <w:r>
        <w:t>Source code implementation.</w:t>
      </w:r>
    </w:p>
    <w:p>
      <w:pPr>
        <w:pStyle w:val="Heading3"/>
      </w:pPr>
      <w:r>
        <w:t>hide_ptr.h</w:t>
      </w:r>
    </w:p>
    <w:p>
      <w:r>
        <w:t>Source code implementation.</w:t>
      </w:r>
    </w:p>
    <w:p>
      <w:pPr>
        <w:pStyle w:val="Heading3"/>
      </w:pPr>
      <w:r>
        <w:t>unaligned_access.h</w:t>
      </w:r>
    </w:p>
    <w:p>
      <w:r>
        <w:t>Source code implementation.</w:t>
      </w:r>
    </w:p>
    <w:p>
      <w:pPr>
        <w:pStyle w:val="Heading3"/>
      </w:pPr>
      <w:r>
        <w:t>fast_type_id.h</w:t>
      </w:r>
    </w:p>
    <w:p>
      <w:r>
        <w:t>Source code implementation.</w:t>
      </w:r>
    </w:p>
    <w:p>
      <w:pPr>
        <w:pStyle w:val="Heading3"/>
      </w:pPr>
      <w:r>
        <w:t>atomic_hook.h</w:t>
      </w:r>
    </w:p>
    <w:p>
      <w:r>
        <w:t>Source code implementation.</w:t>
      </w:r>
    </w:p>
    <w:p>
      <w:pPr>
        <w:pStyle w:val="Heading3"/>
      </w:pPr>
      <w:r>
        <w:t>identity.h</w:t>
      </w:r>
    </w:p>
    <w:p>
      <w:r>
        <w:t>Source code implementation.</w:t>
      </w:r>
    </w:p>
    <w:p>
      <w:pPr>
        <w:pStyle w:val="Heading3"/>
      </w:pPr>
      <w:r>
        <w:t>endian.h</w:t>
      </w:r>
    </w:p>
    <w:p>
      <w:r>
        <w:t>Source code implementation.</w:t>
      </w:r>
    </w:p>
    <w:p>
      <w:pPr>
        <w:pStyle w:val="Heading3"/>
      </w:pPr>
      <w:r>
        <w:t>inline_variable.h</w:t>
      </w:r>
    </w:p>
    <w:p>
      <w:r>
        <w:t>Source code implementation.</w:t>
      </w:r>
    </w:p>
    <w:p>
      <w:pPr>
        <w:pStyle w:val="Heading3"/>
      </w:pPr>
      <w:r>
        <w:t>thread_identity.h</w:t>
      </w:r>
    </w:p>
    <w:p>
      <w:r>
        <w:t>Source code implementation.</w:t>
      </w:r>
    </w:p>
    <w:p>
      <w:pPr>
        <w:pStyle w:val="Heading3"/>
      </w:pPr>
      <w:r>
        <w:t>invoke.h</w:t>
      </w:r>
    </w:p>
    <w:p>
      <w:r>
        <w:t>Source code implementation.</w:t>
      </w:r>
    </w:p>
    <w:p>
      <w:pPr>
        <w:pStyle w:val="Heading3"/>
      </w:pPr>
      <w:r>
        <w:t>nullability_impl.h</w:t>
      </w:r>
    </w:p>
    <w:p>
      <w:r>
        <w:t>Source code implementation.</w:t>
      </w:r>
    </w:p>
    <w:p>
      <w:pPr>
        <w:pStyle w:val="Heading3"/>
      </w:pPr>
      <w:r>
        <w:t>per_thread_tls.h</w:t>
      </w:r>
    </w:p>
    <w:p>
      <w:r>
        <w:t>Source code implementation.</w:t>
      </w:r>
    </w:p>
    <w:p>
      <w:pPr>
        <w:pStyle w:val="Heading3"/>
      </w:pPr>
      <w:r>
        <w:t>cleanup.h</w:t>
      </w:r>
    </w:p>
    <w:p>
      <w:r>
        <w:t>Source code implementation.</w:t>
      </w:r>
    </w:p>
    <w:p>
      <w:pPr>
        <w:pStyle w:val="Heading3"/>
      </w:pPr>
      <w:r>
        <w:t>cleanup.h</w:t>
      </w:r>
    </w:p>
    <w:p>
      <w:r>
        <w:t>Source code implementation.</w:t>
      </w:r>
    </w:p>
    <w:p>
      <w:pPr>
        <w:pStyle w:val="Heading3"/>
      </w:pPr>
      <w:r>
        <w:t>status_payload_printer.h</w:t>
      </w:r>
    </w:p>
    <w:p>
      <w:r>
        <w:t>Source code implementation.</w:t>
      </w:r>
    </w:p>
    <w:p>
      <w:pPr>
        <w:pStyle w:val="Heading3"/>
      </w:pPr>
      <w:r>
        <w:t>statusor.h</w:t>
      </w:r>
    </w:p>
    <w:p>
      <w:r>
        <w:t>Source code implementation.</w:t>
      </w:r>
    </w:p>
    <w:p>
      <w:pPr>
        <w:pStyle w:val="Heading3"/>
      </w:pPr>
      <w:r>
        <w:t>status.h</w:t>
      </w:r>
    </w:p>
    <w:p>
      <w:r>
        <w:t>Source code implementation.</w:t>
      </w:r>
    </w:p>
    <w:p>
      <w:pPr>
        <w:pStyle w:val="Heading3"/>
      </w:pPr>
      <w:r>
        <w:t>statusor_internal.h</w:t>
      </w:r>
    </w:p>
    <w:p>
      <w:r>
        <w:t>Source code implementation.</w:t>
      </w:r>
    </w:p>
    <w:p>
      <w:pPr>
        <w:pStyle w:val="Heading3"/>
      </w:pPr>
      <w:r>
        <w:t>status_internal.h</w:t>
      </w:r>
    </w:p>
    <w:p>
      <w:r>
        <w:t>Source code implementation.</w:t>
      </w:r>
    </w:p>
    <w:p>
      <w:pPr>
        <w:pStyle w:val="Heading3"/>
      </w:pPr>
      <w:r>
        <w:t>exponential_biased.h</w:t>
      </w:r>
    </w:p>
    <w:p>
      <w:r>
        <w:t>Source code implementation.</w:t>
      </w:r>
    </w:p>
    <w:p>
      <w:pPr>
        <w:pStyle w:val="Heading3"/>
      </w:pPr>
      <w:r>
        <w:t>sample_recorder.h</w:t>
      </w:r>
    </w:p>
    <w:p>
      <w:r>
        <w:t>Source code implementation.</w:t>
      </w:r>
    </w:p>
    <w:p>
      <w:pPr>
        <w:pStyle w:val="Heading3"/>
      </w:pPr>
      <w:r>
        <w:t>memory.h</w:t>
      </w:r>
    </w:p>
    <w:p>
      <w:r>
        <w:t>Source code implementation.</w:t>
      </w:r>
    </w:p>
    <w:p>
      <w:pPr>
        <w:pStyle w:val="Heading3"/>
      </w:pPr>
      <w:r>
        <w:t>reflection.h</w:t>
      </w:r>
    </w:p>
    <w:p>
      <w:r>
        <w:t>Source code implementation.</w:t>
      </w:r>
    </w:p>
    <w:p>
      <w:pPr>
        <w:pStyle w:val="Heading3"/>
      </w:pPr>
      <w:r>
        <w:t>marshalling.h</w:t>
      </w:r>
    </w:p>
    <w:p>
      <w:r>
        <w:t>Source code implementation.</w:t>
      </w:r>
    </w:p>
    <w:p>
      <w:pPr>
        <w:pStyle w:val="Heading3"/>
      </w:pPr>
      <w:r>
        <w:t>usage_config.h</w:t>
      </w:r>
    </w:p>
    <w:p>
      <w:r>
        <w:t>Source code implementation.</w:t>
      </w:r>
    </w:p>
    <w:p>
      <w:pPr>
        <w:pStyle w:val="Heading3"/>
      </w:pPr>
      <w:r>
        <w:t>commandlineflag.h</w:t>
      </w:r>
    </w:p>
    <w:p>
      <w:r>
        <w:t>Source code implementation.</w:t>
      </w:r>
    </w:p>
    <w:p>
      <w:pPr>
        <w:pStyle w:val="Heading3"/>
      </w:pPr>
      <w:r>
        <w:t>flag.h</w:t>
      </w:r>
    </w:p>
    <w:p>
      <w:r>
        <w:t>Source code implementation.</w:t>
      </w:r>
    </w:p>
    <w:p>
      <w:pPr>
        <w:pStyle w:val="Heading3"/>
      </w:pPr>
      <w:r>
        <w:t>declare.h</w:t>
      </w:r>
    </w:p>
    <w:p>
      <w:r>
        <w:t>Source code implementation.</w:t>
      </w:r>
    </w:p>
    <w:p>
      <w:pPr>
        <w:pStyle w:val="Heading3"/>
      </w:pPr>
      <w:r>
        <w:t>config.h</w:t>
      </w:r>
    </w:p>
    <w:p>
      <w:r>
        <w:t>Source code implementation.</w:t>
      </w:r>
    </w:p>
    <w:p>
      <w:pPr>
        <w:pStyle w:val="Heading3"/>
      </w:pPr>
      <w:r>
        <w:t>program_name.h</w:t>
      </w:r>
    </w:p>
    <w:p>
      <w:r>
        <w:t>Source code implementation.</w:t>
      </w:r>
    </w:p>
    <w:p>
      <w:pPr>
        <w:pStyle w:val="Heading3"/>
      </w:pPr>
      <w:r>
        <w:t>path_util.h</w:t>
      </w:r>
    </w:p>
    <w:p>
      <w:r>
        <w:t>Source code implementation.</w:t>
      </w:r>
    </w:p>
    <w:p>
      <w:pPr>
        <w:pStyle w:val="Heading3"/>
      </w:pPr>
      <w:r>
        <w:t>private_handle_accessor.h</w:t>
      </w:r>
    </w:p>
    <w:p>
      <w:r>
        <w:t>Source code implementation.</w:t>
      </w:r>
    </w:p>
    <w:p>
      <w:pPr>
        <w:pStyle w:val="Heading3"/>
      </w:pPr>
      <w:r>
        <w:t>commandlineflag.h</w:t>
      </w:r>
    </w:p>
    <w:p>
      <w:r>
        <w:t>Source code implementation.</w:t>
      </w:r>
    </w:p>
    <w:p>
      <w:pPr>
        <w:pStyle w:val="Heading3"/>
      </w:pPr>
      <w:r>
        <w:t>flag.h</w:t>
      </w:r>
    </w:p>
    <w:p>
      <w:r>
        <w:t>Source code implementation.</w:t>
      </w:r>
    </w:p>
    <w:p>
      <w:pPr>
        <w:pStyle w:val="Heading3"/>
      </w:pPr>
      <w:r>
        <w:t>registry.h</w:t>
      </w:r>
    </w:p>
    <w:p>
      <w:r>
        <w:t>Source code implementation.</w:t>
      </w:r>
    </w:p>
    <w:p>
      <w:pPr>
        <w:pStyle w:val="Heading3"/>
      </w:pPr>
      <w:r>
        <w:t>sequence_lock.h</w:t>
      </w:r>
    </w:p>
    <w:p>
      <w:r>
        <w:t>Source code implementation.</w:t>
      </w:r>
    </w:p>
    <w:p>
      <w:pPr>
        <w:pStyle w:val="Heading3"/>
      </w:pPr>
      <w:r>
        <w:t>node_hash_map.h</w:t>
      </w:r>
    </w:p>
    <w:p>
      <w:r>
        <w:t>Source code implementation.</w:t>
      </w:r>
    </w:p>
    <w:p>
      <w:pPr>
        <w:pStyle w:val="Heading3"/>
      </w:pPr>
      <w:r>
        <w:t>btree_set.h</w:t>
      </w:r>
    </w:p>
    <w:p>
      <w:r>
        <w:t>Source code implementation.</w:t>
      </w:r>
    </w:p>
    <w:p>
      <w:pPr>
        <w:pStyle w:val="Heading3"/>
      </w:pPr>
      <w:r>
        <w:t>fixed_array.h</w:t>
      </w:r>
    </w:p>
    <w:p>
      <w:r>
        <w:t>Source code implementation.</w:t>
      </w:r>
    </w:p>
    <w:p>
      <w:pPr>
        <w:pStyle w:val="Heading3"/>
      </w:pPr>
      <w:r>
        <w:t>flat_hash_map.h</w:t>
      </w:r>
    </w:p>
    <w:p>
      <w:r>
        <w:t>Source code implementation.</w:t>
      </w:r>
    </w:p>
    <w:p>
      <w:pPr>
        <w:pStyle w:val="Heading3"/>
      </w:pPr>
      <w:r>
        <w:t>flat_hash_set.h</w:t>
      </w:r>
    </w:p>
    <w:p>
      <w:r>
        <w:t>Source code implementation.</w:t>
      </w:r>
    </w:p>
    <w:p>
      <w:pPr>
        <w:pStyle w:val="Heading3"/>
      </w:pPr>
      <w:r>
        <w:t>node_hash_set.h</w:t>
      </w:r>
    </w:p>
    <w:p>
      <w:r>
        <w:t>Source code implementation.</w:t>
      </w:r>
    </w:p>
    <w:p>
      <w:pPr>
        <w:pStyle w:val="Heading3"/>
      </w:pPr>
      <w:r>
        <w:t>hash_container_defaults.h</w:t>
      </w:r>
    </w:p>
    <w:p>
      <w:r>
        <w:t>Source code implementation.</w:t>
      </w:r>
    </w:p>
    <w:p>
      <w:pPr>
        <w:pStyle w:val="Heading3"/>
      </w:pPr>
      <w:r>
        <w:t>btree_map.h</w:t>
      </w:r>
    </w:p>
    <w:p>
      <w:r>
        <w:t>Source code implementation.</w:t>
      </w:r>
    </w:p>
    <w:p>
      <w:pPr>
        <w:pStyle w:val="Heading3"/>
      </w:pPr>
      <w:r>
        <w:t>inlined_vector.h</w:t>
      </w:r>
    </w:p>
    <w:p>
      <w:r>
        <w:t>Source code implementation.</w:t>
      </w:r>
    </w:p>
    <w:p>
      <w:pPr>
        <w:pStyle w:val="Heading3"/>
      </w:pPr>
      <w:r>
        <w:t>compressed_tuple.h</w:t>
      </w:r>
    </w:p>
    <w:p>
      <w:r>
        <w:t>Source code implementation.</w:t>
      </w:r>
    </w:p>
    <w:p>
      <w:pPr>
        <w:pStyle w:val="Heading3"/>
      </w:pPr>
      <w:r>
        <w:t>hash_policy_traits.h</w:t>
      </w:r>
    </w:p>
    <w:p>
      <w:r>
        <w:t>Source code implementation.</w:t>
      </w:r>
    </w:p>
    <w:p>
      <w:pPr>
        <w:pStyle w:val="Heading3"/>
      </w:pPr>
      <w:r>
        <w:t>btree_container.h</w:t>
      </w:r>
    </w:p>
    <w:p>
      <w:r>
        <w:t>Source code implementation.</w:t>
      </w:r>
    </w:p>
    <w:p>
      <w:pPr>
        <w:pStyle w:val="Heading3"/>
      </w:pPr>
      <w:r>
        <w:t>layout.h</w:t>
      </w:r>
    </w:p>
    <w:p>
      <w:r>
        <w:t>Source code implementation.</w:t>
      </w:r>
    </w:p>
    <w:p>
      <w:pPr>
        <w:pStyle w:val="Heading3"/>
      </w:pPr>
      <w:r>
        <w:t>raw_hash_map.h</w:t>
      </w:r>
    </w:p>
    <w:p>
      <w:r>
        <w:t>Source code implementation.</w:t>
      </w:r>
    </w:p>
    <w:p>
      <w:pPr>
        <w:pStyle w:val="Heading3"/>
      </w:pPr>
      <w:r>
        <w:t>hashtable_debug_hooks.h</w:t>
      </w:r>
    </w:p>
    <w:p>
      <w:r>
        <w:t>Source code implementation.</w:t>
      </w:r>
    </w:p>
    <w:p>
      <w:pPr>
        <w:pStyle w:val="Heading3"/>
      </w:pPr>
      <w:r>
        <w:t>node_slot_policy.h</w:t>
      </w:r>
    </w:p>
    <w:p>
      <w:r>
        <w:t>Source code implementation.</w:t>
      </w:r>
    </w:p>
    <w:p>
      <w:pPr>
        <w:pStyle w:val="Heading3"/>
      </w:pPr>
      <w:r>
        <w:t>raw_hash_set.h</w:t>
      </w:r>
    </w:p>
    <w:p>
      <w:r>
        <w:t>Source code implementation.</w:t>
      </w:r>
    </w:p>
    <w:p>
      <w:pPr>
        <w:pStyle w:val="Heading3"/>
      </w:pPr>
      <w:r>
        <w:t>common_policy_traits.h</w:t>
      </w:r>
    </w:p>
    <w:p>
      <w:r>
        <w:t>Source code implementation.</w:t>
      </w:r>
    </w:p>
    <w:p>
      <w:pPr>
        <w:pStyle w:val="Heading3"/>
      </w:pPr>
      <w:r>
        <w:t>hashtablez_sampler.h</w:t>
      </w:r>
    </w:p>
    <w:p>
      <w:r>
        <w:t>Source code implementation.</w:t>
      </w:r>
    </w:p>
    <w:p>
      <w:pPr>
        <w:pStyle w:val="Heading3"/>
      </w:pPr>
      <w:r>
        <w:t>common.h</w:t>
      </w:r>
    </w:p>
    <w:p>
      <w:r>
        <w:t>Source code implementation.</w:t>
      </w:r>
    </w:p>
    <w:p>
      <w:pPr>
        <w:pStyle w:val="Heading3"/>
      </w:pPr>
      <w:r>
        <w:t>container_memory.h</w:t>
      </w:r>
    </w:p>
    <w:p>
      <w:r>
        <w:t>Source code implementation.</w:t>
      </w:r>
    </w:p>
    <w:p>
      <w:pPr>
        <w:pStyle w:val="Heading3"/>
      </w:pPr>
      <w:r>
        <w:t>hash_function_defaults.h</w:t>
      </w:r>
    </w:p>
    <w:p>
      <w:r>
        <w:t>Source code implementation.</w:t>
      </w:r>
    </w:p>
    <w:p>
      <w:pPr>
        <w:pStyle w:val="Heading3"/>
      </w:pPr>
      <w:r>
        <w:t>inlined_vector.h</w:t>
      </w:r>
    </w:p>
    <w:p>
      <w:r>
        <w:t>Source code implementation.</w:t>
      </w:r>
    </w:p>
    <w:p>
      <w:pPr>
        <w:pStyle w:val="Heading3"/>
      </w:pPr>
      <w:r>
        <w:t>btree.h</w:t>
      </w:r>
    </w:p>
    <w:p>
      <w:r>
        <w:t>Source code implementation.</w:t>
      </w:r>
    </w:p>
    <w:p>
      <w:pPr>
        <w:pStyle w:val="Heading3"/>
      </w:pPr>
      <w:r>
        <w:t>type_traits.h</w:t>
      </w:r>
    </w:p>
    <w:p>
      <w:r>
        <w:t>Source code implementation.</w:t>
      </w:r>
    </w:p>
    <w:p>
      <w:pPr>
        <w:pStyle w:val="Heading3"/>
      </w:pPr>
      <w:r>
        <w:t>clock.h</w:t>
      </w:r>
    </w:p>
    <w:p>
      <w:r>
        <w:t>Source code implementation.</w:t>
      </w:r>
    </w:p>
    <w:p>
      <w:pPr>
        <w:pStyle w:val="Heading3"/>
      </w:pPr>
      <w:r>
        <w:t>time.h</w:t>
      </w:r>
    </w:p>
    <w:p>
      <w:r>
        <w:t>Source code implementation.</w:t>
      </w:r>
    </w:p>
    <w:p>
      <w:pPr>
        <w:pStyle w:val="Heading3"/>
      </w:pPr>
      <w:r>
        <w:t>civil_time.h</w:t>
      </w:r>
    </w:p>
    <w:p>
      <w:r>
        <w:t>Source code implementation.</w:t>
      </w:r>
    </w:p>
    <w:p>
      <w:pPr>
        <w:pStyle w:val="Heading3"/>
      </w:pPr>
      <w:r>
        <w:t>zone_info_source.h</w:t>
      </w:r>
    </w:p>
    <w:p>
      <w:r>
        <w:t>Source code implementation.</w:t>
      </w:r>
    </w:p>
    <w:p>
      <w:pPr>
        <w:pStyle w:val="Heading3"/>
      </w:pPr>
      <w:r>
        <w:t>civil_time_detail.h</w:t>
      </w:r>
    </w:p>
    <w:p>
      <w:r>
        <w:t>Source code implementation.</w:t>
      </w:r>
    </w:p>
    <w:p>
      <w:pPr>
        <w:pStyle w:val="Heading3"/>
      </w:pPr>
      <w:r>
        <w:t>time_zone.h</w:t>
      </w:r>
    </w:p>
    <w:p>
      <w:r>
        <w:t>Source code implementation.</w:t>
      </w:r>
    </w:p>
    <w:p>
      <w:pPr>
        <w:pStyle w:val="Heading3"/>
      </w:pPr>
      <w:r>
        <w:t>civil_time.h</w:t>
      </w:r>
    </w:p>
    <w:p>
      <w:r>
        <w:t>Source code implementation.</w:t>
      </w:r>
    </w:p>
    <w:p>
      <w:pPr>
        <w:pStyle w:val="Heading3"/>
      </w:pPr>
      <w:r>
        <w:t>time_zone_impl.h</w:t>
      </w:r>
    </w:p>
    <w:p>
      <w:r>
        <w:t>Source code implementation.</w:t>
      </w:r>
    </w:p>
    <w:p>
      <w:pPr>
        <w:pStyle w:val="Heading3"/>
      </w:pPr>
      <w:r>
        <w:t>time_zone_posix.h</w:t>
      </w:r>
    </w:p>
    <w:p>
      <w:r>
        <w:t>Source code implementation.</w:t>
      </w:r>
    </w:p>
    <w:p>
      <w:pPr>
        <w:pStyle w:val="Heading3"/>
      </w:pPr>
      <w:r>
        <w:t>time_zone_libc.h</w:t>
      </w:r>
    </w:p>
    <w:p>
      <w:r>
        <w:t>Source code implementation.</w:t>
      </w:r>
    </w:p>
    <w:p>
      <w:pPr>
        <w:pStyle w:val="Heading3"/>
      </w:pPr>
      <w:r>
        <w:t>time_zone_if.h</w:t>
      </w:r>
    </w:p>
    <w:p>
      <w:r>
        <w:t>Source code implementation.</w:t>
      </w:r>
    </w:p>
    <w:p>
      <w:pPr>
        <w:pStyle w:val="Heading3"/>
      </w:pPr>
      <w:r>
        <w:t>time_zone_fixed.h</w:t>
      </w:r>
    </w:p>
    <w:p>
      <w:r>
        <w:t>Source code implementation.</w:t>
      </w:r>
    </w:p>
    <w:p>
      <w:pPr>
        <w:pStyle w:val="Heading3"/>
      </w:pPr>
      <w:r>
        <w:t>time_zone_info.h</w:t>
      </w:r>
    </w:p>
    <w:p>
      <w:r>
        <w:t>Source code implementation.</w:t>
      </w:r>
    </w:p>
    <w:p>
      <w:pPr>
        <w:pStyle w:val="Heading3"/>
      </w:pPr>
      <w:r>
        <w:t>tzfile.h</w:t>
      </w:r>
    </w:p>
    <w:p>
      <w:r>
        <w:t>Source code implementation.</w:t>
      </w:r>
    </w:p>
    <w:p>
      <w:pPr>
        <w:pStyle w:val="Heading3"/>
      </w:pPr>
      <w:r>
        <w:t>fp_util.h</w:t>
      </w:r>
    </w:p>
    <w:p>
      <w:r>
        <w:t>Source code implementation.</w:t>
      </w:r>
    </w:p>
    <w:p>
      <w:pPr>
        <w:pStyle w:val="Heading3"/>
      </w:pPr>
      <w:r>
        <w:t>xla.pb.h</w:t>
      </w:r>
    </w:p>
    <w:p>
      <w:r>
        <w:t>Source code implementation.</w:t>
      </w:r>
    </w:p>
    <w:p>
      <w:pPr>
        <w:pStyle w:val="Heading3"/>
      </w:pPr>
      <w:r>
        <w:t>cpu_function_runtime.h</w:t>
      </w:r>
    </w:p>
    <w:p>
      <w:r>
        <w:t>Source code implementation.</w:t>
      </w:r>
    </w:p>
    <w:p>
      <w:pPr>
        <w:pStyle w:val="Heading3"/>
      </w:pPr>
      <w:r>
        <w:t>array.h</w:t>
      </w:r>
    </w:p>
    <w:p>
      <w:r>
        <w:t>Source code implementation.</w:t>
      </w:r>
    </w:p>
    <w:p>
      <w:pPr>
        <w:pStyle w:val="Heading3"/>
      </w:pPr>
      <w:r>
        <w:t>layout.h</w:t>
      </w:r>
    </w:p>
    <w:p>
      <w:r>
        <w:t>Source code implementation.</w:t>
      </w:r>
    </w:p>
    <w:p>
      <w:pPr>
        <w:pStyle w:val="Heading3"/>
      </w:pPr>
      <w:r>
        <w:t>online_topsort.h</w:t>
      </w:r>
    </w:p>
    <w:p>
      <w:r>
        <w:t>Source code implementation.</w:t>
      </w:r>
    </w:p>
    <w:p>
      <w:pPr>
        <w:pStyle w:val="Heading3"/>
      </w:pPr>
      <w:r>
        <w:t>shape_util.h</w:t>
      </w:r>
    </w:p>
    <w:p>
      <w:r>
        <w:t>Source code implementation.</w:t>
      </w:r>
    </w:p>
    <w:p>
      <w:pPr>
        <w:pStyle w:val="Heading3"/>
      </w:pPr>
      <w:r>
        <w:t>literal_comparison.h</w:t>
      </w:r>
    </w:p>
    <w:p>
      <w:r>
        <w:t>Source code implementation.</w:t>
      </w:r>
    </w:p>
    <w:p>
      <w:pPr>
        <w:pStyle w:val="Heading3"/>
      </w:pPr>
      <w:r>
        <w:t>autotuning.pb.h</w:t>
      </w:r>
    </w:p>
    <w:p>
      <w:r>
        <w:t>Source code implementation.</w:t>
      </w:r>
    </w:p>
    <w:p>
      <w:pPr>
        <w:pStyle w:val="Heading3"/>
      </w:pPr>
      <w:r>
        <w:t>array3d.h</w:t>
      </w:r>
    </w:p>
    <w:p>
      <w:r>
        <w:t>Source code implementation.</w:t>
      </w:r>
    </w:p>
    <w:p>
      <w:pPr>
        <w:pStyle w:val="Heading3"/>
      </w:pPr>
      <w:r>
        <w:t>protobuf_util.h</w:t>
      </w:r>
    </w:p>
    <w:p>
      <w:r>
        <w:t>Source code implementation.</w:t>
      </w:r>
    </w:p>
    <w:p>
      <w:pPr>
        <w:pStyle w:val="Heading3"/>
      </w:pPr>
      <w:r>
        <w:t>literal_util.h</w:t>
      </w:r>
    </w:p>
    <w:p>
      <w:r>
        <w:t>Source code implementation.</w:t>
      </w:r>
    </w:p>
    <w:p>
      <w:pPr>
        <w:pStyle w:val="Heading3"/>
      </w:pPr>
      <w:r>
        <w:t>side_effect_util.h</w:t>
      </w:r>
    </w:p>
    <w:p>
      <w:r>
        <w:t>Source code implementation.</w:t>
      </w:r>
    </w:p>
    <w:p>
      <w:pPr>
        <w:pStyle w:val="Heading3"/>
      </w:pPr>
      <w:r>
        <w:t>compiler_macros.h</w:t>
      </w:r>
    </w:p>
    <w:p>
      <w:r>
        <w:t>Source code implementation.</w:t>
      </w:r>
    </w:p>
    <w:p>
      <w:pPr>
        <w:pStyle w:val="Heading3"/>
      </w:pPr>
      <w:r>
        <w:t>autotune_results.pb.h</w:t>
      </w:r>
    </w:p>
    <w:p>
      <w:r>
        <w:t>Source code implementation.</w:t>
      </w:r>
    </w:p>
    <w:p>
      <w:pPr>
        <w:pStyle w:val="Heading3"/>
      </w:pPr>
      <w:r>
        <w:t>types.h</w:t>
      </w:r>
    </w:p>
    <w:p>
      <w:r>
        <w:t>Source code implementation.</w:t>
      </w:r>
    </w:p>
    <w:p>
      <w:pPr>
        <w:pStyle w:val="Heading3"/>
      </w:pPr>
      <w:r>
        <w:t>metric_table_report.h</w:t>
      </w:r>
    </w:p>
    <w:p>
      <w:r>
        <w:t>Source code implementation.</w:t>
      </w:r>
    </w:p>
    <w:p>
      <w:pPr>
        <w:pStyle w:val="Heading3"/>
      </w:pPr>
      <w:r>
        <w:t>error_spec.h</w:t>
      </w:r>
    </w:p>
    <w:p>
      <w:r>
        <w:t>Source code implementation.</w:t>
      </w:r>
    </w:p>
    <w:p>
      <w:pPr>
        <w:pStyle w:val="Heading3"/>
      </w:pPr>
      <w:r>
        <w:t>lazy.h</w:t>
      </w:r>
    </w:p>
    <w:p>
      <w:r>
        <w:t>Source code implementation.</w:t>
      </w:r>
    </w:p>
    <w:p>
      <w:pPr>
        <w:pStyle w:val="Heading3"/>
      </w:pPr>
      <w:r>
        <w:t>shape_util.pb.h</w:t>
      </w:r>
    </w:p>
    <w:p>
      <w:r>
        <w:t>Source code implementation.</w:t>
      </w:r>
    </w:p>
    <w:p>
      <w:pPr>
        <w:pStyle w:val="Heading3"/>
      </w:pPr>
      <w:r>
        <w:t>comparison_util.h</w:t>
      </w:r>
    </w:p>
    <w:p>
      <w:r>
        <w:t>Source code implementation.</w:t>
      </w:r>
    </w:p>
    <w:p>
      <w:pPr>
        <w:pStyle w:val="Heading3"/>
      </w:pPr>
      <w:r>
        <w:t>execution_options_util.h</w:t>
      </w:r>
    </w:p>
    <w:p>
      <w:r>
        <w:t>Source code implementation.</w:t>
      </w:r>
    </w:p>
    <w:p>
      <w:pPr>
        <w:pStyle w:val="Heading3"/>
      </w:pPr>
      <w:r>
        <w:t>shape_partition.h</w:t>
      </w:r>
    </w:p>
    <w:p>
      <w:r>
        <w:t>Source code implementation.</w:t>
      </w:r>
    </w:p>
    <w:p>
      <w:pPr>
        <w:pStyle w:val="Heading3"/>
      </w:pPr>
      <w:r>
        <w:t>map_util.h</w:t>
      </w:r>
    </w:p>
    <w:p>
      <w:r>
        <w:t>Source code implementation.</w:t>
      </w:r>
    </w:p>
    <w:p>
      <w:pPr>
        <w:pStyle w:val="Heading3"/>
      </w:pPr>
      <w:r>
        <w:t>index_util.h</w:t>
      </w:r>
    </w:p>
    <w:p>
      <w:r>
        <w:t>Source code implementation.</w:t>
      </w:r>
    </w:p>
    <w:p>
      <w:pPr>
        <w:pStyle w:val="Heading3"/>
      </w:pPr>
      <w:r>
        <w:t>literal.h</w:t>
      </w:r>
    </w:p>
    <w:p>
      <w:r>
        <w:t>Source code implementation.</w:t>
      </w:r>
    </w:p>
    <w:p>
      <w:pPr>
        <w:pStyle w:val="Heading3"/>
      </w:pPr>
      <w:r>
        <w:t>shape.h</w:t>
      </w:r>
    </w:p>
    <w:p>
      <w:r>
        <w:t>Source code implementation.</w:t>
      </w:r>
    </w:p>
    <w:p>
      <w:pPr>
        <w:pStyle w:val="Heading3"/>
      </w:pPr>
      <w:r>
        <w:t>sharding_op_util.h</w:t>
      </w:r>
    </w:p>
    <w:p>
      <w:r>
        <w:t>Source code implementation.</w:t>
      </w:r>
    </w:p>
    <w:p>
      <w:pPr>
        <w:pStyle w:val="Heading3"/>
      </w:pPr>
      <w:r>
        <w:t>debug_options_parsers.h</w:t>
      </w:r>
    </w:p>
    <w:p>
      <w:r>
        <w:t>Source code implementation.</w:t>
      </w:r>
    </w:p>
    <w:p>
      <w:pPr>
        <w:pStyle w:val="Heading3"/>
      </w:pPr>
      <w:r>
        <w:t>debug_options_flags.h</w:t>
      </w:r>
    </w:p>
    <w:p>
      <w:r>
        <w:t>Source code implementation.</w:t>
      </w:r>
    </w:p>
    <w:p>
      <w:pPr>
        <w:pStyle w:val="Heading3"/>
      </w:pPr>
      <w:r>
        <w:t>maybe_owning.h</w:t>
      </w:r>
    </w:p>
    <w:p>
      <w:r>
        <w:t>Source code implementation.</w:t>
      </w:r>
    </w:p>
    <w:p>
      <w:pPr>
        <w:pStyle w:val="Heading3"/>
      </w:pPr>
      <w:r>
        <w:t>parse_flags_from_env.h</w:t>
      </w:r>
    </w:p>
    <w:p>
      <w:r>
        <w:t>Source code implementation.</w:t>
      </w:r>
    </w:p>
    <w:p>
      <w:pPr>
        <w:pStyle w:val="Heading3"/>
      </w:pPr>
      <w:r>
        <w:t>xla_data.pb.h</w:t>
      </w:r>
    </w:p>
    <w:p>
      <w:r>
        <w:t>Source code implementation.</w:t>
      </w:r>
    </w:p>
    <w:p>
      <w:pPr>
        <w:pStyle w:val="Heading3"/>
      </w:pPr>
      <w:r>
        <w:t>literal_pool.h</w:t>
      </w:r>
    </w:p>
    <w:p>
      <w:r>
        <w:t>Source code implementation.</w:t>
      </w:r>
    </w:p>
    <w:p>
      <w:pPr>
        <w:pStyle w:val="Heading3"/>
      </w:pPr>
      <w:r>
        <w:t>shape_tree.h</w:t>
      </w:r>
    </w:p>
    <w:p>
      <w:r>
        <w:t>Source code implementation.</w:t>
      </w:r>
    </w:p>
    <w:p>
      <w:pPr>
        <w:pStyle w:val="Heading3"/>
      </w:pPr>
      <w:r>
        <w:t>primitive_util.h</w:t>
      </w:r>
    </w:p>
    <w:p>
      <w:r>
        <w:t>Source code implementation.</w:t>
      </w:r>
    </w:p>
    <w:p>
      <w:pPr>
        <w:pStyle w:val="Heading3"/>
      </w:pPr>
      <w:r>
        <w:t>array2d.h</w:t>
      </w:r>
    </w:p>
    <w:p>
      <w:r>
        <w:t>Source code implementation.</w:t>
      </w:r>
    </w:p>
    <w:p>
      <w:pPr>
        <w:pStyle w:val="Heading3"/>
      </w:pPr>
      <w:r>
        <w:t>ef57.h</w:t>
      </w:r>
    </w:p>
    <w:p>
      <w:r>
        <w:t>Source code implementation.</w:t>
      </w:r>
    </w:p>
    <w:p>
      <w:pPr>
        <w:pStyle w:val="Heading3"/>
      </w:pPr>
      <w:r>
        <w:t>executable_run_options.h</w:t>
      </w:r>
    </w:p>
    <w:p>
      <w:r>
        <w:t>Source code implementation.</w:t>
      </w:r>
    </w:p>
    <w:p>
      <w:pPr>
        <w:pStyle w:val="Heading3"/>
      </w:pPr>
      <w:r>
        <w:t>frontend_attributes.h</w:t>
      </w:r>
    </w:p>
    <w:p>
      <w:r>
        <w:t>Source code implementation.</w:t>
      </w:r>
    </w:p>
    <w:p>
      <w:pPr>
        <w:pStyle w:val="Heading3"/>
      </w:pPr>
      <w:r>
        <w:t>iterator_util.h</w:t>
      </w:r>
    </w:p>
    <w:p>
      <w:r>
        <w:t>Source code implementation.</w:t>
      </w:r>
    </w:p>
    <w:p>
      <w:pPr>
        <w:pStyle w:val="Heading3"/>
      </w:pPr>
      <w:r>
        <w:t>shape_layout.h</w:t>
      </w:r>
    </w:p>
    <w:p>
      <w:r>
        <w:t>Source code implementation.</w:t>
      </w:r>
    </w:p>
    <w:p>
      <w:pPr>
        <w:pStyle w:val="Heading3"/>
      </w:pPr>
      <w:r>
        <w:t>overflow_util.h</w:t>
      </w:r>
    </w:p>
    <w:p>
      <w:r>
        <w:t>Source code implementation.</w:t>
      </w:r>
    </w:p>
    <w:p>
      <w:pPr>
        <w:pStyle w:val="Heading3"/>
      </w:pPr>
      <w:r>
        <w:t>util.h</w:t>
      </w:r>
    </w:p>
    <w:p>
      <w:r>
        <w:t>Source code implementation.</w:t>
      </w:r>
    </w:p>
    <w:p>
      <w:pPr>
        <w:pStyle w:val="Heading3"/>
      </w:pPr>
      <w:r>
        <w:t>sort_json.h</w:t>
      </w:r>
    </w:p>
    <w:p>
      <w:r>
        <w:t>Source code implementation.</w:t>
      </w:r>
    </w:p>
    <w:p>
      <w:pPr>
        <w:pStyle w:val="Heading3"/>
      </w:pPr>
      <w:r>
        <w:t>union_find.h</w:t>
      </w:r>
    </w:p>
    <w:p>
      <w:r>
        <w:t>Source code implementation.</w:t>
      </w:r>
    </w:p>
    <w:p>
      <w:pPr>
        <w:pStyle w:val="Heading3"/>
      </w:pPr>
      <w:r>
        <w:t>status_macros.h</w:t>
      </w:r>
    </w:p>
    <w:p>
      <w:r>
        <w:t>Source code implementation.</w:t>
      </w:r>
    </w:p>
    <w:p>
      <w:pPr>
        <w:pStyle w:val="Heading3"/>
      </w:pPr>
      <w:r>
        <w:t>window_util.h</w:t>
      </w:r>
    </w:p>
    <w:p>
      <w:r>
        <w:t>Source code implementation.</w:t>
      </w:r>
    </w:p>
    <w:p>
      <w:pPr>
        <w:pStyle w:val="Heading3"/>
      </w:pPr>
      <w:r>
        <w:t>printer.h</w:t>
      </w:r>
    </w:p>
    <w:p>
      <w:r>
        <w:t>Source code implementation.</w:t>
      </w:r>
    </w:p>
    <w:p>
      <w:pPr>
        <w:pStyle w:val="Heading3"/>
      </w:pPr>
      <w:r>
        <w:t>layout_util.h</w:t>
      </w:r>
    </w:p>
    <w:p>
      <w:r>
        <w:t>Source code implementation.</w:t>
      </w:r>
    </w:p>
    <w:p>
      <w:pPr>
        <w:pStyle w:val="Heading3"/>
      </w:pPr>
      <w:r>
        <w:t>permutation_util.h</w:t>
      </w:r>
    </w:p>
    <w:p>
      <w:r>
        <w:t>Source code implementation.</w:t>
      </w:r>
    </w:p>
    <w:p>
      <w:pPr>
        <w:pStyle w:val="Heading3"/>
      </w:pPr>
      <w:r>
        <w:t>array4d.h</w:t>
      </w:r>
    </w:p>
    <w:p>
      <w:r>
        <w:t>Source code implementation.</w:t>
      </w:r>
    </w:p>
    <w:p>
      <w:pPr>
        <w:pStyle w:val="Heading3"/>
      </w:pPr>
      <w:r>
        <w:t>metrics.h</w:t>
      </w:r>
    </w:p>
    <w:p>
      <w:r>
        <w:t>Source code implementation.</w:t>
      </w:r>
    </w:p>
    <w:p>
      <w:pPr>
        <w:pStyle w:val="Heading3"/>
      </w:pPr>
      <w:r>
        <w:t>stream_executor_executable.pb.h</w:t>
      </w:r>
    </w:p>
    <w:p>
      <w:r>
        <w:t>Source code implementation.</w:t>
      </w:r>
    </w:p>
    <w:p>
      <w:pPr>
        <w:pStyle w:val="Heading3"/>
      </w:pPr>
      <w:r>
        <w:t>semaphore.h</w:t>
      </w:r>
    </w:p>
    <w:p>
      <w:r>
        <w:t>Source code implementation.</w:t>
      </w:r>
    </w:p>
    <w:p>
      <w:pPr>
        <w:pStyle w:val="Heading3"/>
      </w:pPr>
      <w:r>
        <w:t>pjrt_stream_executor_device_description.h</w:t>
      </w:r>
    </w:p>
    <w:p>
      <w:r>
        <w:t>Source code implementation.</w:t>
      </w:r>
    </w:p>
    <w:p>
      <w:pPr>
        <w:pStyle w:val="Heading3"/>
      </w:pPr>
      <w:r>
        <w:t>pjrt_layout.h</w:t>
      </w:r>
    </w:p>
    <w:p>
      <w:r>
        <w:t>Source code implementation.</w:t>
      </w:r>
    </w:p>
    <w:p>
      <w:pPr>
        <w:pStyle w:val="Heading3"/>
      </w:pPr>
      <w:r>
        <w:t>utils.h</w:t>
      </w:r>
    </w:p>
    <w:p>
      <w:r>
        <w:t>Source code implementation.</w:t>
      </w:r>
    </w:p>
    <w:p>
      <w:pPr>
        <w:pStyle w:val="Heading3"/>
      </w:pPr>
      <w:r>
        <w:t>tracked_device_buffer.h</w:t>
      </w:r>
    </w:p>
    <w:p>
      <w:r>
        <w:t>Source code implementation.</w:t>
      </w:r>
    </w:p>
    <w:p>
      <w:pPr>
        <w:pStyle w:val="Heading3"/>
      </w:pPr>
      <w:r>
        <w:t>transpose_kernels.h</w:t>
      </w:r>
    </w:p>
    <w:p>
      <w:r>
        <w:t>Source code implementation.</w:t>
      </w:r>
    </w:p>
    <w:p>
      <w:pPr>
        <w:pStyle w:val="Heading3"/>
      </w:pPr>
      <w:r>
        <w:t>pjrt_device_description.h</w:t>
      </w:r>
    </w:p>
    <w:p>
      <w:r>
        <w:t>Source code implementation.</w:t>
      </w:r>
    </w:p>
    <w:p>
      <w:pPr>
        <w:pStyle w:val="Heading3"/>
      </w:pPr>
      <w:r>
        <w:t>pjrt_api.h</w:t>
      </w:r>
    </w:p>
    <w:p>
      <w:r>
        <w:t>Source code implementation.</w:t>
      </w:r>
    </w:p>
    <w:p>
      <w:pPr>
        <w:pStyle w:val="Heading3"/>
      </w:pPr>
      <w:r>
        <w:t>pjrt_executable.h</w:t>
      </w:r>
    </w:p>
    <w:p>
      <w:r>
        <w:t>Source code implementation.</w:t>
      </w:r>
    </w:p>
    <w:p>
      <w:pPr>
        <w:pStyle w:val="Heading3"/>
      </w:pPr>
      <w:r>
        <w:t>abstract_tracked_device_buffer.h</w:t>
      </w:r>
    </w:p>
    <w:p>
      <w:r>
        <w:t>Source code implementation.</w:t>
      </w:r>
    </w:p>
    <w:p>
      <w:pPr>
        <w:pStyle w:val="Heading3"/>
      </w:pPr>
      <w:r>
        <w:t>layout_mode.h</w:t>
      </w:r>
    </w:p>
    <w:p>
      <w:r>
        <w:t>Source code implementation.</w:t>
      </w:r>
    </w:p>
    <w:p>
      <w:pPr>
        <w:pStyle w:val="Heading3"/>
      </w:pPr>
      <w:r>
        <w:t>pjrt_future.h</w:t>
      </w:r>
    </w:p>
    <w:p>
      <w:r>
        <w:t>Source code implementation.</w:t>
      </w:r>
    </w:p>
    <w:p>
      <w:pPr>
        <w:pStyle w:val="Heading3"/>
      </w:pPr>
      <w:r>
        <w:t>host_callback.h</w:t>
      </w:r>
    </w:p>
    <w:p>
      <w:r>
        <w:t>Source code implementation.</w:t>
      </w:r>
    </w:p>
    <w:p>
      <w:pPr>
        <w:pStyle w:val="Heading3"/>
      </w:pPr>
      <w:r>
        <w:t>pjrt_client.h</w:t>
      </w:r>
    </w:p>
    <w:p>
      <w:r>
        <w:t>Source code implementation.</w:t>
      </w:r>
    </w:p>
    <w:p>
      <w:pPr>
        <w:pStyle w:val="Heading3"/>
      </w:pPr>
      <w:r>
        <w:t>host_memory_spaces.h</w:t>
      </w:r>
    </w:p>
    <w:p>
      <w:r>
        <w:t>Source code implementation.</w:t>
      </w:r>
    </w:p>
    <w:p>
      <w:pPr>
        <w:pStyle w:val="Heading3"/>
      </w:pPr>
      <w:r>
        <w:t>host_to_device_transfer_manager.h</w:t>
      </w:r>
    </w:p>
    <w:p>
      <w:r>
        <w:t>Source code implementation.</w:t>
      </w:r>
    </w:p>
    <w:p>
      <w:pPr>
        <w:pStyle w:val="Heading3"/>
      </w:pPr>
      <w:r>
        <w:t>pjrt_stream_executor_client.h</w:t>
      </w:r>
    </w:p>
    <w:p>
      <w:r>
        <w:t>Source code implementation.</w:t>
      </w:r>
    </w:p>
    <w:p>
      <w:pPr>
        <w:pStyle w:val="Heading3"/>
      </w:pPr>
      <w:r>
        <w:t>pjrt_compiler.h</w:t>
      </w:r>
    </w:p>
    <w:p>
      <w:r>
        <w:t>Source code implementation.</w:t>
      </w:r>
    </w:p>
    <w:p>
      <w:pPr>
        <w:pStyle w:val="Heading3"/>
      </w:pPr>
      <w:r>
        <w:t>pjrt_c_api_client.h</w:t>
      </w:r>
    </w:p>
    <w:p>
      <w:r>
        <w:t>Source code implementation.</w:t>
      </w:r>
    </w:p>
    <w:p>
      <w:pPr>
        <w:pStyle w:val="Heading3"/>
      </w:pPr>
      <w:r>
        <w:t>tf_pjrt_client.h</w:t>
      </w:r>
    </w:p>
    <w:p>
      <w:r>
        <w:t>Source code implementation.</w:t>
      </w:r>
    </w:p>
    <w:p>
      <w:pPr>
        <w:pStyle w:val="Heading3"/>
      </w:pPr>
      <w:r>
        <w:t>lru_cache.h</w:t>
      </w:r>
    </w:p>
    <w:p>
      <w:r>
        <w:t>Source code implementation.</w:t>
      </w:r>
    </w:p>
    <w:p>
      <w:pPr>
        <w:pStyle w:val="Heading3"/>
      </w:pPr>
      <w:r>
        <w:t>transpose.h</w:t>
      </w:r>
    </w:p>
    <w:p>
      <w:r>
        <w:t>Source code implementation.</w:t>
      </w:r>
    </w:p>
    <w:p>
      <w:pPr>
        <w:pStyle w:val="Heading3"/>
      </w:pPr>
      <w:r>
        <w:t>async_work_runner.h</w:t>
      </w:r>
    </w:p>
    <w:p>
      <w:r>
        <w:t>Source code implementation.</w:t>
      </w:r>
    </w:p>
    <w:p>
      <w:pPr>
        <w:pStyle w:val="Heading3"/>
      </w:pPr>
      <w:r>
        <w:t>worker_thread.h</w:t>
      </w:r>
    </w:p>
    <w:p>
      <w:r>
        <w:t>Source code implementation.</w:t>
      </w:r>
    </w:p>
    <w:p>
      <w:pPr>
        <w:pStyle w:val="Heading3"/>
      </w:pPr>
      <w:r>
        <w:t>pjrt_common.h</w:t>
      </w:r>
    </w:p>
    <w:p>
      <w:r>
        <w:t>Source code implementation.</w:t>
      </w:r>
    </w:p>
    <w:p>
      <w:pPr>
        <w:pStyle w:val="Heading3"/>
      </w:pPr>
      <w:r>
        <w:t>common_pjrt_client.h</w:t>
      </w:r>
    </w:p>
    <w:p>
      <w:r>
        <w:t>Source code implementation.</w:t>
      </w:r>
    </w:p>
    <w:p>
      <w:pPr>
        <w:pStyle w:val="Heading3"/>
      </w:pPr>
      <w:r>
        <w:t>mlir_to_hlo.h</w:t>
      </w:r>
    </w:p>
    <w:p>
      <w:r>
        <w:t>Source code implementation.</w:t>
      </w:r>
    </w:p>
    <w:p>
      <w:pPr>
        <w:pStyle w:val="Heading3"/>
      </w:pPr>
      <w:r>
        <w:t>local_device_state.h</w:t>
      </w:r>
    </w:p>
    <w:p>
      <w:r>
        <w:t>Source code implementation.</w:t>
      </w:r>
    </w:p>
    <w:p>
      <w:pPr>
        <w:pStyle w:val="Heading3"/>
      </w:pPr>
      <w:r>
        <w:t>device_event.h</w:t>
      </w:r>
    </w:p>
    <w:p>
      <w:r>
        <w:t>Source code implementation.</w:t>
      </w:r>
    </w:p>
    <w:p>
      <w:pPr>
        <w:pStyle w:val="Heading3"/>
      </w:pPr>
      <w:r>
        <w:t>event_pool.h</w:t>
      </w:r>
    </w:p>
    <w:p>
      <w:r>
        <w:t>Source code implementation.</w:t>
      </w:r>
    </w:p>
    <w:p>
      <w:pPr>
        <w:pStyle w:val="Heading3"/>
      </w:pPr>
      <w:r>
        <w:t>pjrt_client_utils.h</w:t>
      </w:r>
    </w:p>
    <w:p>
      <w:r>
        <w:t>Source code implementation.</w:t>
      </w:r>
    </w:p>
    <w:p>
      <w:pPr>
        <w:pStyle w:val="Heading3"/>
      </w:pPr>
      <w:r>
        <w:t>stream_executor_executable.h</w:t>
      </w:r>
    </w:p>
    <w:p>
      <w:r>
        <w:t>Source code implementation.</w:t>
      </w:r>
    </w:p>
    <w:p>
      <w:pPr>
        <w:pStyle w:val="Heading3"/>
      </w:pPr>
      <w:r>
        <w:t>raw_buffer.h</w:t>
      </w:r>
    </w:p>
    <w:p>
      <w:r>
        <w:t>Source code implementation.</w:t>
      </w:r>
    </w:p>
    <w:p>
      <w:pPr>
        <w:pStyle w:val="Heading3"/>
      </w:pPr>
      <w:r>
        <w:t>pjrt_value_type.pb.h</w:t>
      </w:r>
    </w:p>
    <w:p>
      <w:r>
        <w:t>Source code implementation.</w:t>
      </w:r>
    </w:p>
    <w:p>
      <w:pPr>
        <w:pStyle w:val="Heading3"/>
      </w:pPr>
      <w:r>
        <w:t>execute_options.pb.h</w:t>
      </w:r>
    </w:p>
    <w:p>
      <w:r>
        <w:t>Source code implementation.</w:t>
      </w:r>
    </w:p>
    <w:p>
      <w:pPr>
        <w:pStyle w:val="Heading3"/>
      </w:pPr>
      <w:r>
        <w:t>pjrt_partial_program.pb.h</w:t>
      </w:r>
    </w:p>
    <w:p>
      <w:r>
        <w:t>Source code implementation.</w:t>
      </w:r>
    </w:p>
    <w:p>
      <w:pPr>
        <w:pStyle w:val="Heading3"/>
      </w:pPr>
      <w:r>
        <w:t>compile_options.pb.h</w:t>
      </w:r>
    </w:p>
    <w:p>
      <w:r>
        <w:t>Source code implementation.</w:t>
      </w:r>
    </w:p>
    <w:p>
      <w:pPr>
        <w:pStyle w:val="Heading3"/>
      </w:pPr>
      <w:r>
        <w:t>executable_metadata.pb.h</w:t>
      </w:r>
    </w:p>
    <w:p>
      <w:r>
        <w:t>Source code implementation.</w:t>
      </w:r>
    </w:p>
    <w:p>
      <w:pPr>
        <w:pStyle w:val="Heading3"/>
      </w:pPr>
      <w:r>
        <w:t>protocol.pb.h</w:t>
      </w:r>
    </w:p>
    <w:p>
      <w:r>
        <w:t>Source code implementation.</w:t>
      </w:r>
    </w:p>
    <w:p>
      <w:pPr>
        <w:pStyle w:val="Heading3"/>
      </w:pPr>
      <w:r>
        <w:t>client.h</w:t>
      </w:r>
    </w:p>
    <w:p>
      <w:r>
        <w:t>Source code implementation.</w:t>
      </w:r>
    </w:p>
    <w:p>
      <w:pPr>
        <w:pStyle w:val="Heading3"/>
      </w:pPr>
      <w:r>
        <w:t>topology_util.h</w:t>
      </w:r>
    </w:p>
    <w:p>
      <w:r>
        <w:t>Source code implementation.</w:t>
      </w:r>
    </w:p>
    <w:p>
      <w:pPr>
        <w:pStyle w:val="Heading3"/>
      </w:pPr>
      <w:r>
        <w:t>util.h</w:t>
      </w:r>
    </w:p>
    <w:p>
      <w:r>
        <w:t>Source code implementation.</w:t>
      </w:r>
    </w:p>
    <w:p>
      <w:pPr>
        <w:pStyle w:val="Heading3"/>
      </w:pPr>
      <w:r>
        <w:t>in_memory_key_value_store.h</w:t>
      </w:r>
    </w:p>
    <w:p>
      <w:r>
        <w:t>Source code implementation.</w:t>
      </w:r>
    </w:p>
    <w:p>
      <w:pPr>
        <w:pStyle w:val="Heading3"/>
      </w:pPr>
      <w:r>
        <w:t>key_value_store_interface.h</w:t>
      </w:r>
    </w:p>
    <w:p>
      <w:r>
        <w:t>Source code implementation.</w:t>
      </w:r>
    </w:p>
    <w:p>
      <w:pPr>
        <w:pStyle w:val="Heading3"/>
      </w:pPr>
      <w:r>
        <w:t>xla_cpu_pjrt_client.h</w:t>
      </w:r>
    </w:p>
    <w:p>
      <w:r>
        <w:t>Source code implementation.</w:t>
      </w:r>
    </w:p>
    <w:p>
      <w:pPr>
        <w:pStyle w:val="Heading3"/>
      </w:pPr>
      <w:r>
        <w:t>cpu_topology_description.h</w:t>
      </w:r>
    </w:p>
    <w:p>
      <w:r>
        <w:t>Source code implementation.</w:t>
      </w:r>
    </w:p>
    <w:p>
      <w:pPr>
        <w:pStyle w:val="Heading3"/>
      </w:pPr>
      <w:r>
        <w:t>cpu_device_description.h</w:t>
      </w:r>
    </w:p>
    <w:p>
      <w:r>
        <w:t>Source code implementation.</w:t>
      </w:r>
    </w:p>
    <w:p>
      <w:pPr>
        <w:pStyle w:val="Heading3"/>
      </w:pPr>
      <w:r>
        <w:t>cpu_client_options.h</w:t>
      </w:r>
    </w:p>
    <w:p>
      <w:r>
        <w:t>Source code implementation.</w:t>
      </w:r>
    </w:p>
    <w:p>
      <w:pPr>
        <w:pStyle w:val="Heading3"/>
      </w:pPr>
      <w:r>
        <w:t>cpu_topology.pb.h</w:t>
      </w:r>
    </w:p>
    <w:p>
      <w:r>
        <w:t>Source code implementation.</w:t>
      </w:r>
    </w:p>
    <w:p>
      <w:pPr>
        <w:pStyle w:val="Heading3"/>
      </w:pPr>
      <w:r>
        <w:t>cpu_execute_options.h</w:t>
      </w:r>
    </w:p>
    <w:p>
      <w:r>
        <w:t>Source code implementation.</w:t>
      </w:r>
    </w:p>
    <w:p>
      <w:pPr>
        <w:pStyle w:val="Heading3"/>
      </w:pPr>
      <w:r>
        <w:t>cpu_topology.h</w:t>
      </w:r>
    </w:p>
    <w:p>
      <w:r>
        <w:t>Source code implementation.</w:t>
      </w:r>
    </w:p>
    <w:p>
      <w:pPr>
        <w:pStyle w:val="Heading3"/>
      </w:pPr>
      <w:r>
        <w:t>xla_gpu_client_options.h</w:t>
      </w:r>
    </w:p>
    <w:p>
      <w:r>
        <w:t>Source code implementation.</w:t>
      </w:r>
    </w:p>
    <w:p>
      <w:pPr>
        <w:pStyle w:val="Heading3"/>
      </w:pPr>
      <w:r>
        <w:t>xla_gpu_allocator_config.h</w:t>
      </w:r>
    </w:p>
    <w:p>
      <w:r>
        <w:t>Source code implementation.</w:t>
      </w:r>
    </w:p>
    <w:p>
      <w:pPr>
        <w:pStyle w:val="Heading3"/>
      </w:pPr>
      <w:r>
        <w:t>pjrt_c_api_helpers.h</w:t>
      </w:r>
    </w:p>
    <w:p>
      <w:r>
        <w:t>Source code implementation.</w:t>
      </w:r>
    </w:p>
    <w:p>
      <w:pPr>
        <w:pStyle w:val="Heading3"/>
      </w:pPr>
      <w:r>
        <w:t>pjrt_c_api_layouts_extension.h</w:t>
      </w:r>
    </w:p>
    <w:p>
      <w:r>
        <w:t>Source code implementation.</w:t>
      </w:r>
    </w:p>
    <w:p>
      <w:pPr>
        <w:pStyle w:val="Heading3"/>
      </w:pPr>
      <w:r>
        <w:t>pjrt_c_api_stream_extension.h</w:t>
      </w:r>
    </w:p>
    <w:p>
      <w:r>
        <w:t>Source code implementation.</w:t>
      </w:r>
    </w:p>
    <w:p>
      <w:pPr>
        <w:pStyle w:val="Heading3"/>
      </w:pPr>
      <w:r>
        <w:t>pjrt_c_api.h</w:t>
      </w:r>
    </w:p>
    <w:p>
      <w:r>
        <w:t>Source code implementation.</w:t>
      </w:r>
    </w:p>
    <w:p>
      <w:pPr>
        <w:pStyle w:val="Heading3"/>
      </w:pPr>
      <w:r>
        <w:t>pjrt_c_api_memory_descriptions_extension.h</w:t>
      </w:r>
    </w:p>
    <w:p>
      <w:r>
        <w:t>Source code implementation.</w:t>
      </w:r>
    </w:p>
    <w:p>
      <w:pPr>
        <w:pStyle w:val="Heading3"/>
      </w:pPr>
      <w:r>
        <w:t>pjrt_c_api_profiler_extension.h</w:t>
      </w:r>
    </w:p>
    <w:p>
      <w:r>
        <w:t>Source code implementation.</w:t>
      </w:r>
    </w:p>
    <w:p>
      <w:pPr>
        <w:pStyle w:val="Heading3"/>
      </w:pPr>
      <w:r>
        <w:t>pjrt_c_api_ffi_extension.h</w:t>
      </w:r>
    </w:p>
    <w:p>
      <w:r>
        <w:t>Source code implementation.</w:t>
      </w:r>
    </w:p>
    <w:p>
      <w:pPr>
        <w:pStyle w:val="Heading3"/>
      </w:pPr>
      <w:r>
        <w:t>no_op_device_time_measurement.h</w:t>
      </w:r>
    </w:p>
    <w:p>
      <w:r>
        <w:t>Source code implementation.</w:t>
      </w:r>
    </w:p>
    <w:p>
      <w:pPr>
        <w:pStyle w:val="Heading3"/>
      </w:pPr>
      <w:r>
        <w:t>profiling_context_no_op.h</w:t>
      </w:r>
    </w:p>
    <w:p>
      <w:r>
        <w:t>Source code implementation.</w:t>
      </w:r>
    </w:p>
    <w:p>
      <w:pPr>
        <w:pStyle w:val="Heading3"/>
      </w:pPr>
      <w:r>
        <w:t>profiling_context.h</w:t>
      </w:r>
    </w:p>
    <w:p>
      <w:r>
        <w:t>Source code implementation.</w:t>
      </w:r>
    </w:p>
    <w:p>
      <w:pPr>
        <w:pStyle w:val="Heading3"/>
      </w:pPr>
      <w:r>
        <w:t>device_time_measurement.h</w:t>
      </w:r>
    </w:p>
    <w:p>
      <w:r>
        <w:t>Source code implementation.</w:t>
      </w:r>
    </w:p>
    <w:p>
      <w:pPr>
        <w:pStyle w:val="Heading3"/>
      </w:pPr>
      <w:r>
        <w:t>abstract_cpu_buffer.h</w:t>
      </w:r>
    </w:p>
    <w:p>
      <w:r>
        <w:t>Source code implementation.</w:t>
      </w:r>
    </w:p>
    <w:p>
      <w:pPr>
        <w:pStyle w:val="Heading3"/>
      </w:pPr>
      <w:r>
        <w:t>cpu_async_execution_tracker.h</w:t>
      </w:r>
    </w:p>
    <w:p>
      <w:r>
        <w:t>Source code implementation.</w:t>
      </w:r>
    </w:p>
    <w:p>
      <w:pPr>
        <w:pStyle w:val="Heading3"/>
      </w:pPr>
      <w:r>
        <w:t>cpu_client.h</w:t>
      </w:r>
    </w:p>
    <w:p>
      <w:r>
        <w:t>Source code implementation.</w:t>
      </w:r>
    </w:p>
    <w:p>
      <w:pPr>
        <w:pStyle w:val="Heading3"/>
      </w:pPr>
      <w:r>
        <w:t>tracked_cpu_device_buffer.h</w:t>
      </w:r>
    </w:p>
    <w:p>
      <w:r>
        <w:t>Source code implementation.</w:t>
      </w:r>
    </w:p>
    <w:p>
      <w:pPr>
        <w:pStyle w:val="Heading3"/>
      </w:pPr>
      <w:r>
        <w:t>cpu_event.h</w:t>
      </w:r>
    </w:p>
    <w:p>
      <w:r>
        <w:t>Source code implementation.</w:t>
      </w:r>
    </w:p>
    <w:p>
      <w:pPr>
        <w:pStyle w:val="Heading3"/>
      </w:pPr>
      <w:r>
        <w:t>execution_stream_event_map.h</w:t>
      </w:r>
    </w:p>
    <w:p>
      <w:r>
        <w:t>Source code implementation.</w:t>
      </w:r>
    </w:p>
    <w:p>
      <w:pPr>
        <w:pStyle w:val="Heading3"/>
      </w:pPr>
      <w:r>
        <w:t>cpu_device.h</w:t>
      </w:r>
    </w:p>
    <w:p>
      <w:r>
        <w:t>Source code implementation.</w:t>
      </w:r>
    </w:p>
    <w:p>
      <w:pPr>
        <w:pStyle w:val="Heading3"/>
      </w:pPr>
      <w:r>
        <w:t>raw_buffer.h</w:t>
      </w:r>
    </w:p>
    <w:p>
      <w:r>
        <w:t>Source code implementation.</w:t>
      </w:r>
    </w:p>
    <w:p>
      <w:pPr>
        <w:pStyle w:val="Heading3"/>
      </w:pPr>
      <w:r>
        <w:t>se_gpu_pjrt_client.h</w:t>
      </w:r>
    </w:p>
    <w:p>
      <w:r>
        <w:t>Source code implementation.</w:t>
      </w:r>
    </w:p>
    <w:p>
      <w:pPr>
        <w:pStyle w:val="Heading3"/>
      </w:pPr>
      <w:r>
        <w:t>se_gpu_topology_description.h</w:t>
      </w:r>
    </w:p>
    <w:p>
      <w:r>
        <w:t>Source code implementation.</w:t>
      </w:r>
    </w:p>
    <w:p>
      <w:pPr>
        <w:pStyle w:val="Heading3"/>
      </w:pPr>
      <w:r>
        <w:t>gpu_helpers.h</w:t>
      </w:r>
    </w:p>
    <w:p>
      <w:r>
        <w:t>Source code implementation.</w:t>
      </w:r>
    </w:p>
    <w:p>
      <w:pPr>
        <w:pStyle w:val="Heading3"/>
      </w:pPr>
      <w:r>
        <w:t>gpu_topology.pb.h</w:t>
      </w:r>
    </w:p>
    <w:p>
      <w:r>
        <w:t>Source code implementation.</w:t>
      </w:r>
    </w:p>
    <w:p>
      <w:pPr>
        <w:pStyle w:val="Heading3"/>
      </w:pPr>
      <w:r>
        <w:t>gpu_topology.h</w:t>
      </w:r>
    </w:p>
    <w:p>
      <w:r>
        <w:t>Source code implementation.</w:t>
      </w:r>
    </w:p>
    <w:p>
      <w:pPr>
        <w:pStyle w:val="Heading3"/>
      </w:pPr>
      <w:r>
        <w:t>gpu_metrics.h</w:t>
      </w:r>
    </w:p>
    <w:p>
      <w:r>
        <w:t>Source code implementation.</w:t>
      </w:r>
    </w:p>
    <w:p>
      <w:pPr>
        <w:pStyle w:val="Heading3"/>
      </w:pPr>
      <w:r>
        <w:t>raw_buffer.h</w:t>
      </w:r>
    </w:p>
    <w:p>
      <w:r>
        <w:t>Source code implementation.</w:t>
      </w:r>
    </w:p>
    <w:p>
      <w:pPr>
        <w:pStyle w:val="Heading3"/>
      </w:pPr>
      <w:r>
        <w:t>compile_only_client.h</w:t>
      </w:r>
    </w:p>
    <w:p>
      <w:r>
        <w:t>Source code implementation.</w:t>
      </w:r>
    </w:p>
    <w:p>
      <w:pPr>
        <w:pStyle w:val="Heading3"/>
      </w:pPr>
      <w:r>
        <w:t>local_client.h</w:t>
      </w:r>
    </w:p>
    <w:p>
      <w:r>
        <w:t>Source code implementation.</w:t>
      </w:r>
    </w:p>
    <w:p>
      <w:pPr>
        <w:pStyle w:val="Heading3"/>
      </w:pPr>
      <w:r>
        <w:t>client.h</w:t>
      </w:r>
    </w:p>
    <w:p>
      <w:r>
        <w:t>Source code implementation.</w:t>
      </w:r>
    </w:p>
    <w:p>
      <w:pPr>
        <w:pStyle w:val="Heading3"/>
      </w:pPr>
      <w:r>
        <w:t>client_library.h</w:t>
      </w:r>
    </w:p>
    <w:p>
      <w:r>
        <w:t>Source code implementation.</w:t>
      </w:r>
    </w:p>
    <w:p>
      <w:pPr>
        <w:pStyle w:val="Heading3"/>
      </w:pPr>
      <w:r>
        <w:t>executable_build_options.h</w:t>
      </w:r>
    </w:p>
    <w:p>
      <w:r>
        <w:t>Source code implementation.</w:t>
      </w:r>
    </w:p>
    <w:p>
      <w:pPr>
        <w:pStyle w:val="Heading3"/>
      </w:pPr>
      <w:r>
        <w:t>device_description.pb.h</w:t>
      </w:r>
    </w:p>
    <w:p>
      <w:r>
        <w:t>Source code implementation.</w:t>
      </w:r>
    </w:p>
    <w:p>
      <w:pPr>
        <w:pStyle w:val="Heading3"/>
      </w:pPr>
      <w:r>
        <w:t>blas.h</w:t>
      </w:r>
    </w:p>
    <w:p>
      <w:r>
        <w:t>Source code implementation.</w:t>
      </w:r>
    </w:p>
    <w:p>
      <w:pPr>
        <w:pStyle w:val="Heading3"/>
      </w:pPr>
      <w:r>
        <w:t>semantic_version.h</w:t>
      </w:r>
    </w:p>
    <w:p>
      <w:r>
        <w:t>Source code implementation.</w:t>
      </w:r>
    </w:p>
    <w:p>
      <w:pPr>
        <w:pStyle w:val="Heading3"/>
      </w:pPr>
      <w:r>
        <w:t>stream_executor_memory_allocator.h</w:t>
      </w:r>
    </w:p>
    <w:p>
      <w:r>
        <w:t>Source code implementation.</w:t>
      </w:r>
    </w:p>
    <w:p>
      <w:pPr>
        <w:pStyle w:val="Heading3"/>
      </w:pPr>
      <w:r>
        <w:t>stream_common.h</w:t>
      </w:r>
    </w:p>
    <w:p>
      <w:r>
        <w:t>Source code implementation.</w:t>
      </w:r>
    </w:p>
    <w:p>
      <w:pPr>
        <w:pStyle w:val="Heading3"/>
      </w:pPr>
      <w:r>
        <w:t>bit_pattern.h</w:t>
      </w:r>
    </w:p>
    <w:p>
      <w:r>
        <w:t>Source code implementation.</w:t>
      </w:r>
    </w:p>
    <w:p>
      <w:pPr>
        <w:pStyle w:val="Heading3"/>
      </w:pPr>
      <w:r>
        <w:t>memory_allocator.h</w:t>
      </w:r>
    </w:p>
    <w:p>
      <w:r>
        <w:t>Source code implementation.</w:t>
      </w:r>
    </w:p>
    <w:p>
      <w:pPr>
        <w:pStyle w:val="Heading3"/>
      </w:pPr>
      <w:r>
        <w:t>allocator_stats.h</w:t>
      </w:r>
    </w:p>
    <w:p>
      <w:r>
        <w:t>Source code implementation.</w:t>
      </w:r>
    </w:p>
    <w:p>
      <w:pPr>
        <w:pStyle w:val="Heading3"/>
      </w:pPr>
      <w:r>
        <w:t>activate_context.h</w:t>
      </w:r>
    </w:p>
    <w:p>
      <w:r>
        <w:t>Source code implementation.</w:t>
      </w:r>
    </w:p>
    <w:p>
      <w:pPr>
        <w:pStyle w:val="Heading3"/>
      </w:pPr>
      <w:r>
        <w:t>device_memory.h</w:t>
      </w:r>
    </w:p>
    <w:p>
      <w:r>
        <w:t>Source code implementation.</w:t>
      </w:r>
    </w:p>
    <w:p>
      <w:pPr>
        <w:pStyle w:val="Heading3"/>
      </w:pPr>
      <w:r>
        <w:t>kernel.h</w:t>
      </w:r>
    </w:p>
    <w:p>
      <w:r>
        <w:t>Source code implementation.</w:t>
      </w:r>
    </w:p>
    <w:p>
      <w:pPr>
        <w:pStyle w:val="Heading3"/>
      </w:pPr>
      <w:r>
        <w:t>device_memory_allocator.h</w:t>
      </w:r>
    </w:p>
    <w:p>
      <w:r>
        <w:t>Source code implementation.</w:t>
      </w:r>
    </w:p>
    <w:p>
      <w:pPr>
        <w:pStyle w:val="Heading3"/>
      </w:pPr>
      <w:r>
        <w:t>device_description.h</w:t>
      </w:r>
    </w:p>
    <w:p>
      <w:r>
        <w:t>Source code implementation.</w:t>
      </w:r>
    </w:p>
    <w:p>
      <w:pPr>
        <w:pStyle w:val="Heading3"/>
      </w:pPr>
      <w:r>
        <w:t>command_buffer.h</w:t>
      </w:r>
    </w:p>
    <w:p>
      <w:r>
        <w:t>Source code implementation.</w:t>
      </w:r>
    </w:p>
    <w:p>
      <w:pPr>
        <w:pStyle w:val="Heading3"/>
      </w:pPr>
      <w:r>
        <w:t>generic_memory_allocator.h</w:t>
      </w:r>
    </w:p>
    <w:p>
      <w:r>
        <w:t>Source code implementation.</w:t>
      </w:r>
    </w:p>
    <w:p>
      <w:pPr>
        <w:pStyle w:val="Heading3"/>
      </w:pPr>
      <w:r>
        <w:t>generic_memory_allocation.h</w:t>
      </w:r>
    </w:p>
    <w:p>
      <w:r>
        <w:t>Source code implementation.</w:t>
      </w:r>
    </w:p>
    <w:p>
      <w:pPr>
        <w:pStyle w:val="Heading3"/>
      </w:pPr>
      <w:r>
        <w:t>event_based_timer.h</w:t>
      </w:r>
    </w:p>
    <w:p>
      <w:r>
        <w:t>Source code implementation.</w:t>
      </w:r>
    </w:p>
    <w:p>
      <w:pPr>
        <w:pStyle w:val="Heading3"/>
      </w:pPr>
      <w:r>
        <w:t>event.h</w:t>
      </w:r>
    </w:p>
    <w:p>
      <w:r>
        <w:t>Source code implementation.</w:t>
      </w:r>
    </w:p>
    <w:p>
      <w:pPr>
        <w:pStyle w:val="Heading3"/>
      </w:pPr>
      <w:r>
        <w:t>executor_cache.h</w:t>
      </w:r>
    </w:p>
    <w:p>
      <w:r>
        <w:t>Source code implementation.</w:t>
      </w:r>
    </w:p>
    <w:p>
      <w:pPr>
        <w:pStyle w:val="Heading3"/>
      </w:pPr>
      <w:r>
        <w:t>data_type.h</w:t>
      </w:r>
    </w:p>
    <w:p>
      <w:r>
        <w:t>Source code implementation.</w:t>
      </w:r>
    </w:p>
    <w:p>
      <w:pPr>
        <w:pStyle w:val="Heading3"/>
      </w:pPr>
      <w:r>
        <w:t>scratch_allocator.h</w:t>
      </w:r>
    </w:p>
    <w:p>
      <w:r>
        <w:t>Source code implementation.</w:t>
      </w:r>
    </w:p>
    <w:p>
      <w:pPr>
        <w:pStyle w:val="Heading3"/>
      </w:pPr>
      <w:r>
        <w:t>blas.pb.h</w:t>
      </w:r>
    </w:p>
    <w:p>
      <w:r>
        <w:t>Source code implementation.</w:t>
      </w:r>
    </w:p>
    <w:p>
      <w:pPr>
        <w:pStyle w:val="Heading3"/>
      </w:pPr>
      <w:r>
        <w:t>kernel_spec.h</w:t>
      </w:r>
    </w:p>
    <w:p>
      <w:r>
        <w:t>Source code implementation.</w:t>
      </w:r>
    </w:p>
    <w:p>
      <w:pPr>
        <w:pStyle w:val="Heading3"/>
      </w:pPr>
      <w:r>
        <w:t>memory_allocation.h</w:t>
      </w:r>
    </w:p>
    <w:p>
      <w:r>
        <w:t>Source code implementation.</w:t>
      </w:r>
    </w:p>
    <w:p>
      <w:pPr>
        <w:pStyle w:val="Heading3"/>
      </w:pPr>
      <w:r>
        <w:t>launch_dim.pb.h</w:t>
      </w:r>
    </w:p>
    <w:p>
      <w:r>
        <w:t>Source code implementation.</w:t>
      </w:r>
    </w:p>
    <w:p>
      <w:pPr>
        <w:pStyle w:val="Heading3"/>
      </w:pPr>
      <w:r>
        <w:t>numeric_options.h</w:t>
      </w:r>
    </w:p>
    <w:p>
      <w:r>
        <w:t>Source code implementation.</w:t>
      </w:r>
    </w:p>
    <w:p>
      <w:pPr>
        <w:pStyle w:val="Heading3"/>
      </w:pPr>
      <w:r>
        <w:t>stream.h</w:t>
      </w:r>
    </w:p>
    <w:p>
      <w:r>
        <w:t>Source code implementation.</w:t>
      </w:r>
    </w:p>
    <w:p>
      <w:pPr>
        <w:pStyle w:val="Heading3"/>
      </w:pPr>
      <w:r>
        <w:t>fft.h</w:t>
      </w:r>
    </w:p>
    <w:p>
      <w:r>
        <w:t>Source code implementation.</w:t>
      </w:r>
    </w:p>
    <w:p>
      <w:pPr>
        <w:pStyle w:val="Heading3"/>
      </w:pPr>
      <w:r>
        <w:t>launch_dim.h</w:t>
      </w:r>
    </w:p>
    <w:p>
      <w:r>
        <w:t>Source code implementation.</w:t>
      </w:r>
    </w:p>
    <w:p>
      <w:pPr>
        <w:pStyle w:val="Heading3"/>
      </w:pPr>
      <w:r>
        <w:t>stream_executor.h</w:t>
      </w:r>
    </w:p>
    <w:p>
      <w:r>
        <w:t>Source code implementation.</w:t>
      </w:r>
    </w:p>
    <w:p>
      <w:pPr>
        <w:pStyle w:val="Heading3"/>
      </w:pPr>
      <w:r>
        <w:t>kernel_spec.pb.h</w:t>
      </w:r>
    </w:p>
    <w:p>
      <w:r>
        <w:t>Source code implementation.</w:t>
      </w:r>
    </w:p>
    <w:p>
      <w:pPr>
        <w:pStyle w:val="Heading3"/>
      </w:pPr>
      <w:r>
        <w:t>module_spec.h</w:t>
      </w:r>
    </w:p>
    <w:p>
      <w:r>
        <w:t>Source code implementation.</w:t>
      </w:r>
    </w:p>
    <w:p>
      <w:pPr>
        <w:pStyle w:val="Heading3"/>
      </w:pPr>
      <w:r>
        <w:t>platform_manager.h</w:t>
      </w:r>
    </w:p>
    <w:p>
      <w:r>
        <w:t>Source code implementation.</w:t>
      </w:r>
    </w:p>
    <w:p>
      <w:pPr>
        <w:pStyle w:val="Heading3"/>
      </w:pPr>
      <w:r>
        <w:t>stream_executor_common.h</w:t>
      </w:r>
    </w:p>
    <w:p>
      <w:r>
        <w:t>Source code implementation.</w:t>
      </w:r>
    </w:p>
    <w:p>
      <w:pPr>
        <w:pStyle w:val="Heading3"/>
      </w:pPr>
      <w:r>
        <w:t>dnn.h</w:t>
      </w:r>
    </w:p>
    <w:p>
      <w:r>
        <w:t>Source code implementation.</w:t>
      </w:r>
    </w:p>
    <w:p>
      <w:pPr>
        <w:pStyle w:val="Heading3"/>
      </w:pPr>
      <w:r>
        <w:t>platform.h</w:t>
      </w:r>
    </w:p>
    <w:p>
      <w:r>
        <w:t>Source code implementation.</w:t>
      </w:r>
    </w:p>
    <w:p>
      <w:pPr>
        <w:pStyle w:val="Heading3"/>
      </w:pPr>
      <w:r>
        <w:t>initialize.h</w:t>
      </w:r>
    </w:p>
    <w:p>
      <w:r>
        <w:t>Source code implementation.</w:t>
      </w:r>
    </w:p>
    <w:p>
      <w:pPr>
        <w:pStyle w:val="Heading3"/>
      </w:pPr>
      <w:r>
        <w:t>initialize.h</w:t>
      </w:r>
    </w:p>
    <w:p>
      <w:r>
        <w:t>Source code implementation.</w:t>
      </w:r>
    </w:p>
    <w:p>
      <w:pPr>
        <w:pStyle w:val="Heading3"/>
      </w:pPr>
      <w:r>
        <w:t>device_mem_allocator.h</w:t>
      </w:r>
    </w:p>
    <w:p>
      <w:r>
        <w:t>Source code implementation.</w:t>
      </w:r>
    </w:p>
    <w:p>
      <w:pPr>
        <w:pStyle w:val="Heading3"/>
      </w:pPr>
      <w:r>
        <w:t>tf_allocator_adapter.h</w:t>
      </w:r>
    </w:p>
    <w:p>
      <w:r>
        <w:t>Source code implementation.</w:t>
      </w:r>
    </w:p>
    <w:p>
      <w:pPr>
        <w:pStyle w:val="Heading3"/>
      </w:pPr>
      <w:r>
        <w:t>stream_executor_allocator.h</w:t>
      </w:r>
    </w:p>
    <w:p>
      <w:r>
        <w:t>Source code implementation.</w:t>
      </w:r>
    </w:p>
    <w:p>
      <w:pPr>
        <w:pStyle w:val="Heading3"/>
      </w:pPr>
      <w:r>
        <w:t>ptx_compiler_support.h</w:t>
      </w:r>
    </w:p>
    <w:p>
      <w:r>
        <w:t>Source code implementation.</w:t>
      </w:r>
    </w:p>
    <w:p>
      <w:pPr>
        <w:pStyle w:val="Heading3"/>
      </w:pPr>
      <w:r>
        <w:t>cuda_compute_capability.pb.h</w:t>
      </w:r>
    </w:p>
    <w:p>
      <w:r>
        <w:t>Source code implementation.</w:t>
      </w:r>
    </w:p>
    <w:p>
      <w:pPr>
        <w:pStyle w:val="Heading3"/>
      </w:pPr>
      <w:r>
        <w:t>cuda_platform_id.h</w:t>
      </w:r>
    </w:p>
    <w:p>
      <w:r>
        <w:t>Source code implementation.</w:t>
      </w:r>
    </w:p>
    <w:p>
      <w:pPr>
        <w:pStyle w:val="Heading3"/>
      </w:pPr>
      <w:r>
        <w:t>cuda_compute_capability.h</w:t>
      </w:r>
    </w:p>
    <w:p>
      <w:r>
        <w:t>Source code implementation.</w:t>
      </w:r>
    </w:p>
    <w:p>
      <w:pPr>
        <w:pStyle w:val="Heading3"/>
      </w:pPr>
      <w:r>
        <w:t>nvjitlink_support.h</w:t>
      </w:r>
    </w:p>
    <w:p>
      <w:r>
        <w:t>Source code implementation.</w:t>
      </w:r>
    </w:p>
    <w:p>
      <w:pPr>
        <w:pStyle w:val="Heading3"/>
      </w:pPr>
      <w:r>
        <w:t>host_platform_id.h</w:t>
      </w:r>
    </w:p>
    <w:p>
      <w:r>
        <w:t>Source code implementation.</w:t>
      </w:r>
    </w:p>
    <w:p>
      <w:pPr>
        <w:pStyle w:val="Heading3"/>
      </w:pPr>
      <w:r>
        <w:t>host_stream_factory.h</w:t>
      </w:r>
    </w:p>
    <w:p>
      <w:r>
        <w:t>Source code implementation.</w:t>
      </w:r>
    </w:p>
    <w:p>
      <w:pPr>
        <w:pStyle w:val="Heading3"/>
      </w:pPr>
      <w:r>
        <w:t>host_stream.h</w:t>
      </w:r>
    </w:p>
    <w:p>
      <w:r>
        <w:t>Source code implementation.</w:t>
      </w:r>
    </w:p>
    <w:p>
      <w:pPr>
        <w:pStyle w:val="Heading3"/>
      </w:pPr>
      <w:r>
        <w:t>host_executor.h</w:t>
      </w:r>
    </w:p>
    <w:p>
      <w:r>
        <w:t>Source code implementation.</w:t>
      </w:r>
    </w:p>
    <w:p>
      <w:pPr>
        <w:pStyle w:val="Heading3"/>
      </w:pPr>
      <w:r>
        <w:t>host_platform.h</w:t>
      </w:r>
    </w:p>
    <w:p>
      <w:r>
        <w:t>Source code implementation.</w:t>
      </w:r>
    </w:p>
    <w:p>
      <w:pPr>
        <w:pStyle w:val="Heading3"/>
      </w:pPr>
      <w:r>
        <w:t>host_event.h</w:t>
      </w:r>
    </w:p>
    <w:p>
      <w:r>
        <w:t>Source code implementation.</w:t>
      </w:r>
    </w:p>
    <w:p>
      <w:pPr>
        <w:pStyle w:val="Heading3"/>
      </w:pPr>
      <w:r>
        <w:t>tpu_executor_api.h</w:t>
      </w:r>
    </w:p>
    <w:p>
      <w:r>
        <w:t>Source code implementation.</w:t>
      </w:r>
    </w:p>
    <w:p>
      <w:pPr>
        <w:pStyle w:val="Heading3"/>
      </w:pPr>
      <w:r>
        <w:t>c_api_decl.h</w:t>
      </w:r>
    </w:p>
    <w:p>
      <w:r>
        <w:t>Source code implementation.</w:t>
      </w:r>
    </w:p>
    <w:p>
      <w:pPr>
        <w:pStyle w:val="Heading3"/>
      </w:pPr>
      <w:r>
        <w:t>c_api_conversions.h</w:t>
      </w:r>
    </w:p>
    <w:p>
      <w:r>
        <w:t>Source code implementation.</w:t>
      </w:r>
    </w:p>
    <w:p>
      <w:pPr>
        <w:pStyle w:val="Heading3"/>
      </w:pPr>
      <w:r>
        <w:t>tpu_ops_c_api.h</w:t>
      </w:r>
    </w:p>
    <w:p>
      <w:r>
        <w:t>Source code implementation.</w:t>
      </w:r>
    </w:p>
    <w:p>
      <w:pPr>
        <w:pStyle w:val="Heading3"/>
      </w:pPr>
      <w:r>
        <w:t>tpu_profiler_c_api.h</w:t>
      </w:r>
    </w:p>
    <w:p>
      <w:r>
        <w:t>Source code implementation.</w:t>
      </w:r>
    </w:p>
    <w:p>
      <w:pPr>
        <w:pStyle w:val="Heading3"/>
      </w:pPr>
      <w:r>
        <w:t>c_api_defn.h</w:t>
      </w:r>
    </w:p>
    <w:p>
      <w:r>
        <w:t>Source code implementation.</w:t>
      </w:r>
    </w:p>
    <w:p>
      <w:pPr>
        <w:pStyle w:val="Heading3"/>
      </w:pPr>
      <w:r>
        <w:t>tpu_executor_c_api.h</w:t>
      </w:r>
    </w:p>
    <w:p>
      <w:r>
        <w:t>Source code implementation.</w:t>
      </w:r>
    </w:p>
    <w:p>
      <w:pPr>
        <w:pStyle w:val="Heading3"/>
      </w:pPr>
      <w:r>
        <w:t>tpu_api.h</w:t>
      </w:r>
    </w:p>
    <w:p>
      <w:r>
        <w:t>Source code implementation.</w:t>
      </w:r>
    </w:p>
    <w:p>
      <w:pPr>
        <w:pStyle w:val="Heading3"/>
      </w:pPr>
      <w:r>
        <w:t>proto_helper.h</w:t>
      </w:r>
    </w:p>
    <w:p>
      <w:r>
        <w:t>Source code implementation.</w:t>
      </w:r>
    </w:p>
    <w:p>
      <w:pPr>
        <w:pStyle w:val="Heading3"/>
      </w:pPr>
      <w:r>
        <w:t>libtftpu.h</w:t>
      </w:r>
    </w:p>
    <w:p>
      <w:r>
        <w:t>Source code implementation.</w:t>
      </w:r>
    </w:p>
    <w:p>
      <w:pPr>
        <w:pStyle w:val="Heading3"/>
      </w:pPr>
      <w:r>
        <w:t>sycl_platform_id.h</w:t>
      </w:r>
    </w:p>
    <w:p>
      <w:r>
        <w:t>Source code implementation.</w:t>
      </w:r>
    </w:p>
    <w:p>
      <w:pPr>
        <w:pStyle w:val="Heading3"/>
      </w:pPr>
      <w:r>
        <w:t>rocm_platform_id.h</w:t>
      </w:r>
    </w:p>
    <w:p>
      <w:r>
        <w:t>Source code implementation.</w:t>
      </w:r>
    </w:p>
    <w:p>
      <w:pPr>
        <w:pStyle w:val="Heading3"/>
      </w:pPr>
      <w:r>
        <w:t>tma_metadata.h</w:t>
      </w:r>
    </w:p>
    <w:p>
      <w:r>
        <w:t>Source code implementation.</w:t>
      </w:r>
    </w:p>
    <w:p>
      <w:pPr>
        <w:pStyle w:val="Heading3"/>
      </w:pPr>
      <w:r>
        <w:t>gpu_init.h</w:t>
      </w:r>
    </w:p>
    <w:p>
      <w:r>
        <w:t>Source code implementation.</w:t>
      </w:r>
    </w:p>
    <w:p>
      <w:pPr>
        <w:pStyle w:val="Heading3"/>
      </w:pPr>
      <w:r>
        <w:t>hlo_extractor.h</w:t>
      </w:r>
    </w:p>
    <w:p>
      <w:r>
        <w:t>Source code implementation.</w:t>
      </w:r>
    </w:p>
    <w:p>
      <w:pPr>
        <w:pStyle w:val="Heading3"/>
      </w:pPr>
      <w:r>
        <w:t>collectives.h</w:t>
      </w:r>
    </w:p>
    <w:p>
      <w:r>
        <w:t>Source code implementation.</w:t>
      </w:r>
    </w:p>
    <w:p>
      <w:pPr>
        <w:pStyle w:val="Heading3"/>
      </w:pPr>
      <w:r>
        <w:t>clique_key.h</w:t>
      </w:r>
    </w:p>
    <w:p>
      <w:r>
        <w:t>Source code implementation.</w:t>
      </w:r>
    </w:p>
    <w:p>
      <w:pPr>
        <w:pStyle w:val="Heading3"/>
      </w:pPr>
      <w:r>
        <w:t>communicator.h</w:t>
      </w:r>
    </w:p>
    <w:p>
      <w:r>
        <w:t>Source code implementation.</w:t>
      </w:r>
    </w:p>
    <w:p>
      <w:pPr>
        <w:pStyle w:val="Heading3"/>
      </w:pPr>
      <w:r>
        <w:t>collectives_registry.h</w:t>
      </w:r>
    </w:p>
    <w:p>
      <w:r>
        <w:t>Source code implementation.</w:t>
      </w:r>
    </w:p>
    <w:p>
      <w:pPr>
        <w:pStyle w:val="Heading3"/>
      </w:pPr>
      <w:r>
        <w:t>clique_id.h</w:t>
      </w:r>
    </w:p>
    <w:p>
      <w:r>
        <w:t>Source code implementation.</w:t>
      </w:r>
    </w:p>
    <w:p>
      <w:pPr>
        <w:pStyle w:val="Heading3"/>
      </w:pPr>
      <w:r>
        <w:t>clique.h</w:t>
      </w:r>
    </w:p>
    <w:p>
      <w:r>
        <w:t>Source code implementation.</w:t>
      </w:r>
    </w:p>
    <w:p>
      <w:pPr>
        <w:pStyle w:val="Heading3"/>
      </w:pPr>
      <w:r>
        <w:t>rank_id.h</w:t>
      </w:r>
    </w:p>
    <w:p>
      <w:r>
        <w:t>Source code implementation.</w:t>
      </w:r>
    </w:p>
    <w:p>
      <w:pPr>
        <w:pStyle w:val="Heading3"/>
      </w:pPr>
      <w:r>
        <w:t>mlir_kernel_emitter.h</w:t>
      </w:r>
    </w:p>
    <w:p>
      <w:r>
        <w:t>Source code implementation.</w:t>
      </w:r>
    </w:p>
    <w:p>
      <w:pPr>
        <w:pStyle w:val="Heading3"/>
      </w:pPr>
      <w:r>
        <w:t>mlir_kernel_definition.h</w:t>
      </w:r>
    </w:p>
    <w:p>
      <w:r>
        <w:t>Source code implementation.</w:t>
      </w:r>
    </w:p>
    <w:p>
      <w:pPr>
        <w:pStyle w:val="Heading3"/>
      </w:pPr>
      <w:r>
        <w:t>llvm_kernel_emitter.h</w:t>
      </w:r>
    </w:p>
    <w:p>
      <w:r>
        <w:t>Source code implementation.</w:t>
      </w:r>
    </w:p>
    <w:p>
      <w:pPr>
        <w:pStyle w:val="Heading3"/>
      </w:pPr>
      <w:r>
        <w:t>ir_emission_utils.h</w:t>
      </w:r>
    </w:p>
    <w:p>
      <w:r>
        <w:t>Source code implementation.</w:t>
      </w:r>
    </w:p>
    <w:p>
      <w:pPr>
        <w:pStyle w:val="Heading3"/>
      </w:pPr>
      <w:r>
        <w:t>llvm_kernel_definition.h</w:t>
      </w:r>
    </w:p>
    <w:p>
      <w:r>
        <w:t>Source code implementation.</w:t>
      </w:r>
    </w:p>
    <w:p>
      <w:pPr>
        <w:pStyle w:val="Heading3"/>
      </w:pPr>
      <w:r>
        <w:t>kernel_source.h</w:t>
      </w:r>
    </w:p>
    <w:p>
      <w:r>
        <w:t>Source code implementation.</w:t>
      </w:r>
    </w:p>
    <w:p>
      <w:pPr>
        <w:pStyle w:val="Heading3"/>
      </w:pPr>
      <w:r>
        <w:t>hlo_fusion_spec.h</w:t>
      </w:r>
    </w:p>
    <w:p>
      <w:r>
        <w:t>Source code implementation.</w:t>
      </w:r>
    </w:p>
    <w:p>
      <w:pPr>
        <w:pStyle w:val="Heading3"/>
      </w:pPr>
      <w:r>
        <w:t>kernel_spec.h</w:t>
      </w:r>
    </w:p>
    <w:p>
      <w:r>
        <w:t>Source code implementation.</w:t>
      </w:r>
    </w:p>
    <w:p>
      <w:pPr>
        <w:pStyle w:val="Heading3"/>
      </w:pPr>
      <w:r>
        <w:t>llvm_ir_kernel_source.h</w:t>
      </w:r>
    </w:p>
    <w:p>
      <w:r>
        <w:t>Source code implementation.</w:t>
      </w:r>
    </w:p>
    <w:p>
      <w:pPr>
        <w:pStyle w:val="Heading3"/>
      </w:pPr>
      <w:r>
        <w:t>device_spec.h</w:t>
      </w:r>
    </w:p>
    <w:p>
      <w:r>
        <w:t>Source code implementation.</w:t>
      </w:r>
    </w:p>
    <w:p>
      <w:pPr>
        <w:pStyle w:val="Heading3"/>
      </w:pPr>
      <w:r>
        <w:t>kernel_emitter.h</w:t>
      </w:r>
    </w:p>
    <w:p>
      <w:r>
        <w:t>Source code implementation.</w:t>
      </w:r>
    </w:p>
    <w:p>
      <w:pPr>
        <w:pStyle w:val="Heading3"/>
      </w:pPr>
      <w:r>
        <w:t>kernel_definition.h</w:t>
      </w:r>
    </w:p>
    <w:p>
      <w:r>
        <w:t>Source code implementation.</w:t>
      </w:r>
    </w:p>
    <w:p>
      <w:pPr>
        <w:pStyle w:val="Heading3"/>
      </w:pPr>
      <w:r>
        <w:t>math_lib.h</w:t>
      </w:r>
    </w:p>
    <w:p>
      <w:r>
        <w:t>Source code implementation.</w:t>
      </w:r>
    </w:p>
    <w:p>
      <w:pPr>
        <w:pStyle w:val="Heading3"/>
      </w:pPr>
      <w:r>
        <w:t>mlir_kernel_source.h</w:t>
      </w:r>
    </w:p>
    <w:p>
      <w:r>
        <w:t>Source code implementation.</w:t>
      </w:r>
    </w:p>
    <w:p>
      <w:pPr>
        <w:pStyle w:val="Heading3"/>
      </w:pPr>
      <w:r>
        <w:t>log1p.h</w:t>
      </w:r>
    </w:p>
    <w:p>
      <w:r>
        <w:t>Source code implementation.</w:t>
      </w:r>
    </w:p>
    <w:p>
      <w:pPr>
        <w:pStyle w:val="Heading3"/>
      </w:pPr>
      <w:r>
        <w:t>exp.h</w:t>
      </w:r>
    </w:p>
    <w:p>
      <w:r>
        <w:t>Source code implementation.</w:t>
      </w:r>
    </w:p>
    <w:p>
      <w:pPr>
        <w:pStyle w:val="Heading3"/>
      </w:pPr>
      <w:r>
        <w:t>fptrunc.h</w:t>
      </w:r>
    </w:p>
    <w:p>
      <w:r>
        <w:t>Source code implementation.</w:t>
      </w:r>
    </w:p>
    <w:p>
      <w:pPr>
        <w:pStyle w:val="Heading3"/>
      </w:pPr>
      <w:r>
        <w:t>erf.h</w:t>
      </w:r>
    </w:p>
    <w:p>
      <w:r>
        <w:t>Source code implementation.</w:t>
      </w:r>
    </w:p>
    <w:p>
      <w:pPr>
        <w:pStyle w:val="Heading3"/>
      </w:pPr>
      <w:r>
        <w:t>string_interner.h</w:t>
      </w:r>
    </w:p>
    <w:p>
      <w:r>
        <w:t>Source code implementation.</w:t>
      </w:r>
    </w:p>
    <w:p>
      <w:pPr>
        <w:pStyle w:val="Heading3"/>
      </w:pPr>
      <w:r>
        <w:t>math_compiler_lib.h</w:t>
      </w:r>
    </w:p>
    <w:p>
      <w:r>
        <w:t>Source code implementation.</w:t>
      </w:r>
    </w:p>
    <w:p>
      <w:pPr>
        <w:pStyle w:val="Heading3"/>
      </w:pPr>
      <w:r>
        <w:t>ldexp.h</w:t>
      </w:r>
    </w:p>
    <w:p>
      <w:r>
        <w:t>Source code implementation.</w:t>
      </w:r>
    </w:p>
    <w:p>
      <w:pPr>
        <w:pStyle w:val="Heading3"/>
      </w:pPr>
      <w:r>
        <w:t>intrinsic.h</w:t>
      </w:r>
    </w:p>
    <w:p>
      <w:r>
        <w:t>Source code implementation.</w:t>
      </w:r>
    </w:p>
    <w:p>
      <w:pPr>
        <w:pStyle w:val="Heading3"/>
      </w:pPr>
      <w:r>
        <w:t>vec_name_mangler.h</w:t>
      </w:r>
    </w:p>
    <w:p>
      <w:r>
        <w:t>Source code implementation.</w:t>
      </w:r>
    </w:p>
    <w:p>
      <w:pPr>
        <w:pStyle w:val="Heading3"/>
      </w:pPr>
      <w:r>
        <w:t>fusion_wrapper_base.h</w:t>
      </w:r>
    </w:p>
    <w:p>
      <w:r>
        <w:t>Source code implementation.</w:t>
      </w:r>
    </w:p>
    <w:p>
      <w:pPr>
        <w:pStyle w:val="Heading3"/>
      </w:pPr>
      <w:r>
        <w:t>kernel_api_builder.h</w:t>
      </w:r>
    </w:p>
    <w:p>
      <w:r>
        <w:t>Source code implementation.</w:t>
      </w:r>
    </w:p>
    <w:p>
      <w:pPr>
        <w:pStyle w:val="Heading3"/>
      </w:pPr>
      <w:r>
        <w:t>type_util.h</w:t>
      </w:r>
    </w:p>
    <w:p>
      <w:r>
        <w:t>Source code implementation.</w:t>
      </w:r>
    </w:p>
    <w:p>
      <w:pPr>
        <w:pStyle w:val="Heading3"/>
      </w:pPr>
      <w:r>
        <w:t>loop_kernel_emitter.h</w:t>
      </w:r>
    </w:p>
    <w:p>
      <w:r>
        <w:t>Source code implementation.</w:t>
      </w:r>
    </w:p>
    <w:p>
      <w:pPr>
        <w:pStyle w:val="Heading3"/>
      </w:pPr>
      <w:r>
        <w:t>computation_partitioner.h</w:t>
      </w:r>
    </w:p>
    <w:p>
      <w:r>
        <w:t>Source code implementation.</w:t>
      </w:r>
    </w:p>
    <w:p>
      <w:pPr>
        <w:pStyle w:val="Heading3"/>
      </w:pPr>
      <w:r>
        <w:t>kernel_arguments.h</w:t>
      </w:r>
    </w:p>
    <w:p>
      <w:r>
        <w:t>Source code implementation.</w:t>
      </w:r>
    </w:p>
    <w:p>
      <w:pPr>
        <w:pStyle w:val="Heading3"/>
      </w:pPr>
      <w:r>
        <w:t>elemental_hlo_to_mlir.h</w:t>
      </w:r>
    </w:p>
    <w:p>
      <w:r>
        <w:t>Source code implementation.</w:t>
      </w:r>
    </w:p>
    <w:p>
      <w:pPr>
        <w:pStyle w:val="Heading3"/>
      </w:pPr>
      <w:r>
        <w:t>implicit_arith_op_builder.h</w:t>
      </w:r>
    </w:p>
    <w:p>
      <w:r>
        <w:t>Source code implementation.</w:t>
      </w:r>
    </w:p>
    <w:p>
      <w:pPr>
        <w:pStyle w:val="Heading3"/>
      </w:pPr>
      <w:r>
        <w:t>passes.h</w:t>
      </w:r>
    </w:p>
    <w:p>
      <w:r>
        <w:t>Source code implementation.</w:t>
      </w:r>
    </w:p>
    <w:p>
      <w:pPr>
        <w:pStyle w:val="Heading3"/>
      </w:pPr>
      <w:r>
        <w:t>atomic_rmw_utils.h</w:t>
      </w:r>
    </w:p>
    <w:p>
      <w:r>
        <w:t>Source code implementation.</w:t>
      </w:r>
    </w:p>
    <w:p>
      <w:pPr>
        <w:pStyle w:val="Heading3"/>
      </w:pPr>
      <w:r>
        <w:t>xla_ops.h</w:t>
      </w:r>
    </w:p>
    <w:p>
      <w:r>
        <w:t>Source code implementation.</w:t>
      </w:r>
    </w:p>
    <w:p>
      <w:pPr>
        <w:pStyle w:val="Heading3"/>
      </w:pPr>
      <w:r>
        <w:t>xla_dialect.h</w:t>
      </w:r>
    </w:p>
    <w:p>
      <w:r>
        <w:t>Source code implementation.</w:t>
      </w:r>
    </w:p>
    <w:p>
      <w:pPr>
        <w:pStyle w:val="Heading3"/>
      </w:pPr>
      <w:r>
        <w:t>c_api_decl.h</w:t>
      </w:r>
    </w:p>
    <w:p>
      <w:r>
        <w:t>Source code implementation.</w:t>
      </w:r>
    </w:p>
    <w:p>
      <w:pPr>
        <w:pStyle w:val="Heading3"/>
      </w:pPr>
      <w:r>
        <w:t>status_to_from_proto.h</w:t>
      </w:r>
    </w:p>
    <w:p>
      <w:r>
        <w:t>Source code implementation.</w:t>
      </w:r>
    </w:p>
    <w:p>
      <w:pPr>
        <w:pStyle w:val="Heading3"/>
      </w:pPr>
      <w:r>
        <w:t>recordphase.h</w:t>
      </w:r>
    </w:p>
    <w:p>
      <w:r>
        <w:t>Source code implementation.</w:t>
      </w:r>
    </w:p>
    <w:p>
      <w:pPr>
        <w:pStyle w:val="Heading3"/>
      </w:pPr>
      <w:r>
        <w:t>macros.h</w:t>
      </w:r>
    </w:p>
    <w:p>
      <w:r>
        <w:t>Source code implementation.</w:t>
      </w:r>
    </w:p>
    <w:p>
      <w:pPr>
        <w:pStyle w:val="Heading3"/>
      </w:pPr>
      <w:r>
        <w:t>threadpool.h</w:t>
      </w:r>
    </w:p>
    <w:p>
      <w:r>
        <w:t>Source code implementation.</w:t>
      </w:r>
    </w:p>
    <w:p>
      <w:pPr>
        <w:pStyle w:val="Heading3"/>
      </w:pPr>
      <w:r>
        <w:t>byte_order.h</w:t>
      </w:r>
    </w:p>
    <w:p>
      <w:r>
        <w:t>Source code implementation.</w:t>
      </w:r>
    </w:p>
    <w:p>
      <w:pPr>
        <w:pStyle w:val="Heading3"/>
      </w:pPr>
      <w:r>
        <w:t>crash_analysis.h</w:t>
      </w:r>
    </w:p>
    <w:p>
      <w:r>
        <w:t>Source code implementation.</w:t>
      </w:r>
    </w:p>
    <w:p>
      <w:pPr>
        <w:pStyle w:val="Heading3"/>
      </w:pPr>
      <w:r>
        <w:t>statusor.h</w:t>
      </w:r>
    </w:p>
    <w:p>
      <w:r>
        <w:t>Source code implementation.</w:t>
      </w:r>
    </w:p>
    <w:p>
      <w:pPr>
        <w:pStyle w:val="Heading3"/>
      </w:pPr>
      <w:r>
        <w:t>rocm_rocdl_path.h</w:t>
      </w:r>
    </w:p>
    <w:p>
      <w:r>
        <w:t>Source code implementation.</w:t>
      </w:r>
    </w:p>
    <w:p>
      <w:pPr>
        <w:pStyle w:val="Heading3"/>
      </w:pPr>
      <w:r>
        <w:t>types.h</w:t>
      </w:r>
    </w:p>
    <w:p>
      <w:r>
        <w:t>Source code implementation.</w:t>
      </w:r>
    </w:p>
    <w:p>
      <w:pPr>
        <w:pStyle w:val="Heading3"/>
      </w:pPr>
      <w:r>
        <w:t>subprocess.h</w:t>
      </w:r>
    </w:p>
    <w:p>
      <w:r>
        <w:t>Source code implementation.</w:t>
      </w:r>
    </w:p>
    <w:p>
      <w:pPr>
        <w:pStyle w:val="Heading3"/>
      </w:pPr>
      <w:r>
        <w:t>status.h</w:t>
      </w:r>
    </w:p>
    <w:p>
      <w:r>
        <w:t>Source code implementation.</w:t>
      </w:r>
    </w:p>
    <w:p>
      <w:pPr>
        <w:pStyle w:val="Heading3"/>
      </w:pPr>
      <w:r>
        <w:t>threadpool_interface.h</w:t>
      </w:r>
    </w:p>
    <w:p>
      <w:r>
        <w:t>Source code implementation.</w:t>
      </w:r>
    </w:p>
    <w:p>
      <w:pPr>
        <w:pStyle w:val="Heading3"/>
      </w:pPr>
      <w:r>
        <w:t>prefetch.h</w:t>
      </w:r>
    </w:p>
    <w:p>
      <w:r>
        <w:t>Source code implementation.</w:t>
      </w:r>
    </w:p>
    <w:p>
      <w:pPr>
        <w:pStyle w:val="Heading3"/>
      </w:pPr>
      <w:r>
        <w:t>test.h</w:t>
      </w:r>
    </w:p>
    <w:p>
      <w:r>
        <w:t>Source code implementation.</w:t>
      </w:r>
    </w:p>
    <w:p>
      <w:pPr>
        <w:pStyle w:val="Heading3"/>
      </w:pPr>
      <w:r>
        <w:t>logging.h</w:t>
      </w:r>
    </w:p>
    <w:p>
      <w:r>
        <w:t>Source code implementation.</w:t>
      </w:r>
    </w:p>
    <w:p>
      <w:pPr>
        <w:pStyle w:val="Heading3"/>
      </w:pPr>
      <w:r>
        <w:t>intrusive_ptr.h</w:t>
      </w:r>
    </w:p>
    <w:p>
      <w:r>
        <w:t>Source code implementation.</w:t>
      </w:r>
    </w:p>
    <w:p>
      <w:pPr>
        <w:pStyle w:val="Heading3"/>
      </w:pPr>
      <w:r>
        <w:t>env_time.h</w:t>
      </w:r>
    </w:p>
    <w:p>
      <w:r>
        <w:t>Source code implementation.</w:t>
      </w:r>
    </w:p>
    <w:p>
      <w:pPr>
        <w:pStyle w:val="Heading3"/>
      </w:pPr>
      <w:r>
        <w:t>grpc_credentials.h</w:t>
      </w:r>
    </w:p>
    <w:p>
      <w:r>
        <w:t>Source code implementation.</w:t>
      </w:r>
    </w:p>
    <w:p>
      <w:pPr>
        <w:pStyle w:val="Heading3"/>
      </w:pPr>
      <w:r>
        <w:t>file_system.h</w:t>
      </w:r>
    </w:p>
    <w:p>
      <w:r>
        <w:t>Source code implementation.</w:t>
      </w:r>
    </w:p>
    <w:p>
      <w:pPr>
        <w:pStyle w:val="Heading3"/>
      </w:pPr>
      <w:r>
        <w:t>ram_file_system.h</w:t>
      </w:r>
    </w:p>
    <w:p>
      <w:r>
        <w:t>Source code implementation.</w:t>
      </w:r>
    </w:p>
    <w:p>
      <w:pPr>
        <w:pStyle w:val="Heading3"/>
      </w:pPr>
      <w:r>
        <w:t>file_statistics.h</w:t>
      </w:r>
    </w:p>
    <w:p>
      <w:r>
        <w:t>Source code implementation.</w:t>
      </w:r>
    </w:p>
    <w:p>
      <w:pPr>
        <w:pStyle w:val="Heading3"/>
      </w:pPr>
      <w:r>
        <w:t>protobuf_compiler.h</w:t>
      </w:r>
    </w:p>
    <w:p>
      <w:r>
        <w:t>Source code implementation.</w:t>
      </w:r>
    </w:p>
    <w:p>
      <w:pPr>
        <w:pStyle w:val="Heading3"/>
      </w:pPr>
      <w:r>
        <w:t>dynamic_annotations.h</w:t>
      </w:r>
    </w:p>
    <w:p>
      <w:r>
        <w:t>Source code implementation.</w:t>
      </w:r>
    </w:p>
    <w:p>
      <w:pPr>
        <w:pStyle w:val="Heading3"/>
      </w:pPr>
      <w:r>
        <w:t>resource_loader.h</w:t>
      </w:r>
    </w:p>
    <w:p>
      <w:r>
        <w:t>Source code implementation.</w:t>
      </w:r>
    </w:p>
    <w:p>
      <w:pPr>
        <w:pStyle w:val="Heading3"/>
      </w:pPr>
      <w:r>
        <w:t>test_benchmark.h</w:t>
      </w:r>
    </w:p>
    <w:p>
      <w:r>
        <w:t>Source code implementation.</w:t>
      </w:r>
    </w:p>
    <w:p>
      <w:pPr>
        <w:pStyle w:val="Heading3"/>
      </w:pPr>
      <w:r>
        <w:t>file_system_helper.h</w:t>
      </w:r>
    </w:p>
    <w:p>
      <w:r>
        <w:t>Source code implementation.</w:t>
      </w:r>
    </w:p>
    <w:p>
      <w:pPr>
        <w:pStyle w:val="Heading3"/>
      </w:pPr>
      <w:r>
        <w:t>criticality.h</w:t>
      </w:r>
    </w:p>
    <w:p>
      <w:r>
        <w:t>Source code implementation.</w:t>
      </w:r>
    </w:p>
    <w:p>
      <w:pPr>
        <w:pStyle w:val="Heading3"/>
      </w:pPr>
      <w:r>
        <w:t>env.h</w:t>
      </w:r>
    </w:p>
    <w:p>
      <w:r>
        <w:t>Source code implementation.</w:t>
      </w:r>
    </w:p>
    <w:p>
      <w:pPr>
        <w:pStyle w:val="Heading3"/>
      </w:pPr>
      <w:r>
        <w:t>threadpool_options.h</w:t>
      </w:r>
    </w:p>
    <w:p>
      <w:r>
        <w:t>Source code implementation.</w:t>
      </w:r>
    </w:p>
    <w:p>
      <w:pPr>
        <w:pStyle w:val="Heading3"/>
      </w:pPr>
      <w:r>
        <w:t>status_matchers.h</w:t>
      </w:r>
    </w:p>
    <w:p>
      <w:r>
        <w:t>Source code implementation.</w:t>
      </w:r>
    </w:p>
    <w:p>
      <w:pPr>
        <w:pStyle w:val="Heading3"/>
      </w:pPr>
      <w:r>
        <w:t>errors.h</w:t>
      </w:r>
    </w:p>
    <w:p>
      <w:r>
        <w:t>Source code implementation.</w:t>
      </w:r>
    </w:p>
    <w:p>
      <w:pPr>
        <w:pStyle w:val="Heading3"/>
      </w:pPr>
      <w:r>
        <w:t>threadpool_async_executor.h</w:t>
      </w:r>
    </w:p>
    <w:p>
      <w:r>
        <w:t>Source code implementation.</w:t>
      </w:r>
    </w:p>
    <w:p>
      <w:pPr>
        <w:pStyle w:val="Heading3"/>
      </w:pPr>
      <w:r>
        <w:t>stack_frame.h</w:t>
      </w:r>
    </w:p>
    <w:p>
      <w:r>
        <w:t>Source code implementation.</w:t>
      </w:r>
    </w:p>
    <w:p>
      <w:pPr>
        <w:pStyle w:val="Heading3"/>
      </w:pPr>
      <w:r>
        <w:t>resource.h</w:t>
      </w:r>
    </w:p>
    <w:p>
      <w:r>
        <w:t>Source code implementation.</w:t>
      </w:r>
    </w:p>
    <w:p>
      <w:pPr>
        <w:pStyle w:val="Heading3"/>
      </w:pPr>
      <w:r>
        <w:t>ram_file_block_cache.h</w:t>
      </w:r>
    </w:p>
    <w:p>
      <w:r>
        <w:t>Source code implementation.</w:t>
      </w:r>
    </w:p>
    <w:p>
      <w:pPr>
        <w:pStyle w:val="Heading3"/>
      </w:pPr>
      <w:r>
        <w:t>auth_provider.h</w:t>
      </w:r>
    </w:p>
    <w:p>
      <w:r>
        <w:t>Source code implementation.</w:t>
      </w:r>
    </w:p>
    <w:p>
      <w:pPr>
        <w:pStyle w:val="Heading3"/>
      </w:pPr>
      <w:r>
        <w:t>compute_engine_zone_provider.h</w:t>
      </w:r>
    </w:p>
    <w:p>
      <w:r>
        <w:t>Source code implementation.</w:t>
      </w:r>
    </w:p>
    <w:p>
      <w:pPr>
        <w:pStyle w:val="Heading3"/>
      </w:pPr>
      <w:r>
        <w:t>gcs_dns_cache.h</w:t>
      </w:r>
    </w:p>
    <w:p>
      <w:r>
        <w:t>Source code implementation.</w:t>
      </w:r>
    </w:p>
    <w:p>
      <w:pPr>
        <w:pStyle w:val="Heading3"/>
      </w:pPr>
      <w:r>
        <w:t>gcs_file_system.h</w:t>
      </w:r>
    </w:p>
    <w:p>
      <w:r>
        <w:t>Source code implementation.</w:t>
      </w:r>
    </w:p>
    <w:p>
      <w:pPr>
        <w:pStyle w:val="Heading3"/>
      </w:pPr>
      <w:r>
        <w:t>http_request.h</w:t>
      </w:r>
    </w:p>
    <w:p>
      <w:r>
        <w:t>Source code implementation.</w:t>
      </w:r>
    </w:p>
    <w:p>
      <w:pPr>
        <w:pStyle w:val="Heading3"/>
      </w:pPr>
      <w:r>
        <w:t>google_auth_provider.h</w:t>
      </w:r>
    </w:p>
    <w:p>
      <w:r>
        <w:t>Source code implementation.</w:t>
      </w:r>
    </w:p>
    <w:p>
      <w:pPr>
        <w:pStyle w:val="Heading3"/>
      </w:pPr>
      <w:r>
        <w:t>file_block_cache.h</w:t>
      </w:r>
    </w:p>
    <w:p>
      <w:r>
        <w:t>Source code implementation.</w:t>
      </w:r>
    </w:p>
    <w:p>
      <w:pPr>
        <w:pStyle w:val="Heading3"/>
      </w:pPr>
      <w:r>
        <w:t>expiring_lru_cache.h</w:t>
      </w:r>
    </w:p>
    <w:p>
      <w:r>
        <w:t>Source code implementation.</w:t>
      </w:r>
    </w:p>
    <w:p>
      <w:pPr>
        <w:pStyle w:val="Heading3"/>
      </w:pPr>
      <w:r>
        <w:t>curl_http_request.h</w:t>
      </w:r>
    </w:p>
    <w:p>
      <w:r>
        <w:t>Source code implementation.</w:t>
      </w:r>
    </w:p>
    <w:p>
      <w:pPr>
        <w:pStyle w:val="Heading3"/>
      </w:pPr>
      <w:r>
        <w:t>compute_engine_metadata_client.h</w:t>
      </w:r>
    </w:p>
    <w:p>
      <w:r>
        <w:t>Source code implementation.</w:t>
      </w:r>
    </w:p>
    <w:p>
      <w:pPr>
        <w:pStyle w:val="Heading3"/>
      </w:pPr>
      <w:r>
        <w:t>gcs_throttle.h</w:t>
      </w:r>
    </w:p>
    <w:p>
      <w:r>
        <w:t>Source code implementation.</w:t>
      </w:r>
    </w:p>
    <w:p>
      <w:pPr>
        <w:pStyle w:val="Heading3"/>
      </w:pPr>
      <w:r>
        <w:t>oauth_client.h</w:t>
      </w:r>
    </w:p>
    <w:p>
      <w:r>
        <w:t>Source code implementation.</w:t>
      </w:r>
    </w:p>
    <w:p>
      <w:pPr>
        <w:pStyle w:val="Heading3"/>
      </w:pPr>
      <w:r>
        <w:t>time_util.h</w:t>
      </w:r>
    </w:p>
    <w:p>
      <w:r>
        <w:t>Source code implementation.</w:t>
      </w:r>
    </w:p>
    <w:p>
      <w:pPr>
        <w:pStyle w:val="Heading3"/>
      </w:pPr>
      <w:r>
        <w:t>zone_provider.h</w:t>
      </w:r>
    </w:p>
    <w:p>
      <w:r>
        <w:t>Source code implementation.</w:t>
      </w:r>
    </w:p>
    <w:p>
      <w:pPr>
        <w:pStyle w:val="Heading3"/>
      </w:pPr>
      <w:r>
        <w:t>android_armv7a_cpu_utils_helper.h</w:t>
      </w:r>
    </w:p>
    <w:p>
      <w:r>
        <w:t>Source code implementation.</w:t>
      </w:r>
    </w:p>
    <w:p>
      <w:pPr>
        <w:pStyle w:val="Heading3"/>
      </w:pPr>
      <w:r>
        <w:t>clock_cycle_profiler.h</w:t>
      </w:r>
    </w:p>
    <w:p>
      <w:r>
        <w:t>Source code implementation.</w:t>
      </w:r>
    </w:p>
    <w:p>
      <w:pPr>
        <w:pStyle w:val="Heading3"/>
      </w:pPr>
      <w:r>
        <w:t>i_cpu_utils_helper.h</w:t>
      </w:r>
    </w:p>
    <w:p>
      <w:r>
        <w:t>Source code implementation.</w:t>
      </w:r>
    </w:p>
    <w:p>
      <w:pPr>
        <w:pStyle w:val="Heading3"/>
      </w:pPr>
      <w:r>
        <w:t>cpu_utils.h</w:t>
      </w:r>
    </w:p>
    <w:p>
      <w:r>
        <w:t>Source code implementation.</w:t>
      </w:r>
    </w:p>
    <w:p>
      <w:pPr>
        <w:pStyle w:val="Heading3"/>
      </w:pPr>
      <w:r>
        <w:t>context.h</w:t>
      </w:r>
    </w:p>
    <w:p>
      <w:r>
        <w:t>Source code implementation.</w:t>
      </w:r>
    </w:p>
    <w:p>
      <w:pPr>
        <w:pStyle w:val="Heading3"/>
      </w:pPr>
      <w:r>
        <w:t>casts.h</w:t>
      </w:r>
    </w:p>
    <w:p>
      <w:r>
        <w:t>Source code implementation.</w:t>
      </w:r>
    </w:p>
    <w:p>
      <w:pPr>
        <w:pStyle w:val="Heading3"/>
      </w:pPr>
      <w:r>
        <w:t>stacktrace.h</w:t>
      </w:r>
    </w:p>
    <w:p>
      <w:r>
        <w:t>Source code implementation.</w:t>
      </w:r>
    </w:p>
    <w:p>
      <w:pPr>
        <w:pStyle w:val="Heading3"/>
      </w:pPr>
      <w:r>
        <w:t>crash_analysis.h</w:t>
      </w:r>
    </w:p>
    <w:p>
      <w:r>
        <w:t>Source code implementation.</w:t>
      </w:r>
    </w:p>
    <w:p>
      <w:pPr>
        <w:pStyle w:val="Heading3"/>
      </w:pPr>
      <w:r>
        <w:t>statusor.h</w:t>
      </w:r>
    </w:p>
    <w:p>
      <w:r>
        <w:t>Source code implementation.</w:t>
      </w:r>
    </w:p>
    <w:p>
      <w:pPr>
        <w:pStyle w:val="Heading3"/>
      </w:pPr>
      <w:r>
        <w:t>unbounded_work_queue.h</w:t>
      </w:r>
    </w:p>
    <w:p>
      <w:r>
        <w:t>Source code implementation.</w:t>
      </w:r>
    </w:p>
    <w:p>
      <w:pPr>
        <w:pStyle w:val="Heading3"/>
      </w:pPr>
      <w:r>
        <w:t>subprocess.h</w:t>
      </w:r>
    </w:p>
    <w:p>
      <w:r>
        <w:t>Source code implementation.</w:t>
      </w:r>
    </w:p>
    <w:p>
      <w:pPr>
        <w:pStyle w:val="Heading3"/>
      </w:pPr>
      <w:r>
        <w:t>status.h</w:t>
      </w:r>
    </w:p>
    <w:p>
      <w:r>
        <w:t>Source code implementation.</w:t>
      </w:r>
    </w:p>
    <w:p>
      <w:pPr>
        <w:pStyle w:val="Heading3"/>
      </w:pPr>
      <w:r>
        <w:t>logging.h</w:t>
      </w:r>
    </w:p>
    <w:p>
      <w:r>
        <w:t>Source code implementation.</w:t>
      </w:r>
    </w:p>
    <w:p>
      <w:pPr>
        <w:pStyle w:val="Heading3"/>
      </w:pPr>
      <w:r>
        <w:t>dso_loader.h</w:t>
      </w:r>
    </w:p>
    <w:p>
      <w:r>
        <w:t>Source code implementation.</w:t>
      </w:r>
    </w:p>
    <w:p>
      <w:pPr>
        <w:pStyle w:val="Heading3"/>
      </w:pPr>
      <w:r>
        <w:t>tracing_impl.h</w:t>
      </w:r>
    </w:p>
    <w:p>
      <w:r>
        <w:t>Source code implementation.</w:t>
      </w:r>
    </w:p>
    <w:p>
      <w:pPr>
        <w:pStyle w:val="Heading3"/>
      </w:pPr>
      <w:r>
        <w:t>integral_types.h</w:t>
      </w:r>
    </w:p>
    <w:p>
      <w:r>
        <w:t>Source code implementation.</w:t>
      </w:r>
    </w:p>
    <w:p>
      <w:pPr>
        <w:pStyle w:val="Heading3"/>
      </w:pPr>
      <w:r>
        <w:t>criticality.h</w:t>
      </w:r>
    </w:p>
    <w:p>
      <w:r>
        <w:t>Source code implementation.</w:t>
      </w:r>
    </w:p>
    <w:p>
      <w:pPr>
        <w:pStyle w:val="Heading3"/>
      </w:pPr>
      <w:r>
        <w:t>posix_file_system.h</w:t>
      </w:r>
    </w:p>
    <w:p>
      <w:r>
        <w:t>Source code implementation.</w:t>
      </w:r>
    </w:p>
    <w:p>
      <w:pPr>
        <w:pStyle w:val="Heading3"/>
      </w:pPr>
      <w:r>
        <w:t>metrics.h</w:t>
      </w:r>
    </w:p>
    <w:p>
      <w:r>
        <w:t>Source code implementation.</w:t>
      </w:r>
    </w:p>
    <w:p>
      <w:pPr>
        <w:pStyle w:val="Heading3"/>
      </w:pPr>
      <w:r>
        <w:t>shared_counter.h</w:t>
      </w:r>
    </w:p>
    <w:p>
      <w:r>
        <w:t>Source code implementation.</w:t>
      </w:r>
    </w:p>
    <w:p>
      <w:pPr>
        <w:pStyle w:val="Heading3"/>
      </w:pPr>
      <w:r>
        <w:t>numeric_types.h</w:t>
      </w:r>
    </w:p>
    <w:p>
      <w:r>
        <w:t>Source code implementation.</w:t>
      </w:r>
    </w:p>
    <w:p>
      <w:pPr>
        <w:pStyle w:val="Heading3"/>
      </w:pPr>
      <w:r>
        <w:t>serving_device_selector.h</w:t>
      </w:r>
    </w:p>
    <w:p>
      <w:r>
        <w:t>Source code implementation.</w:t>
      </w:r>
    </w:p>
    <w:p>
      <w:pPr>
        <w:pStyle w:val="Heading3"/>
      </w:pPr>
      <w:r>
        <w:t>type_traits.h</w:t>
      </w:r>
    </w:p>
    <w:p>
      <w:r>
        <w:t>Source code implementation.</w:t>
      </w:r>
    </w:p>
    <w:p>
      <w:pPr>
        <w:pStyle w:val="Heading3"/>
      </w:pPr>
      <w:r>
        <w:t>tracking_allocator.h</w:t>
      </w:r>
    </w:p>
    <w:p>
      <w:r>
        <w:t>Source code implementation.</w:t>
      </w:r>
    </w:p>
    <w:p>
      <w:pPr>
        <w:pStyle w:val="Heading3"/>
      </w:pPr>
      <w:r>
        <w:t>cancellation.h</w:t>
      </w:r>
    </w:p>
    <w:p>
      <w:r>
        <w:t>Source code implementation.</w:t>
      </w:r>
    </w:p>
    <w:p>
      <w:pPr>
        <w:pStyle w:val="Heading3"/>
      </w:pPr>
      <w:r>
        <w:t>device_type.h</w:t>
      </w:r>
    </w:p>
    <w:p>
      <w:r>
        <w:t>Source code implementation.</w:t>
      </w:r>
    </w:p>
    <w:p>
      <w:pPr>
        <w:pStyle w:val="Heading3"/>
      </w:pPr>
      <w:r>
        <w:t>device_id.h</w:t>
      </w:r>
    </w:p>
    <w:p>
      <w:r>
        <w:t>Source code implementation.</w:t>
      </w:r>
    </w:p>
    <w:p>
      <w:pPr>
        <w:pStyle w:val="Heading3"/>
      </w:pPr>
      <w:r>
        <w:t>bfc_allocator.h</w:t>
      </w:r>
    </w:p>
    <w:p>
      <w:r>
        <w:t>Source code implementation.</w:t>
      </w:r>
    </w:p>
    <w:p>
      <w:pPr>
        <w:pStyle w:val="Heading3"/>
      </w:pPr>
      <w:r>
        <w:t>allocator_retry.h</w:t>
      </w:r>
    </w:p>
    <w:p>
      <w:r>
        <w:t>Source code implementation.</w:t>
      </w:r>
    </w:p>
    <w:p>
      <w:pPr>
        <w:pStyle w:val="Heading3"/>
      </w:pPr>
      <w:r>
        <w:t>device_id_utils.h</w:t>
      </w:r>
    </w:p>
    <w:p>
      <w:r>
        <w:t>Source code implementation.</w:t>
      </w:r>
    </w:p>
    <w:p>
      <w:pPr>
        <w:pStyle w:val="Heading3"/>
      </w:pPr>
      <w:r>
        <w:t>real_time_in_memory_metric.h</w:t>
      </w:r>
    </w:p>
    <w:p>
      <w:r>
        <w:t>Source code implementation.</w:t>
      </w:r>
    </w:p>
    <w:p>
      <w:pPr>
        <w:pStyle w:val="Heading3"/>
      </w:pPr>
      <w:r>
        <w:t>serving_device_selector_policies.h</w:t>
      </w:r>
    </w:p>
    <w:p>
      <w:r>
        <w:t>Source code implementation.</w:t>
      </w:r>
    </w:p>
    <w:p>
      <w:pPr>
        <w:pStyle w:val="Heading3"/>
      </w:pPr>
      <w:r>
        <w:t>device_id_manager.h</w:t>
      </w:r>
    </w:p>
    <w:p>
      <w:r>
        <w:t>Source code implementation.</w:t>
      </w:r>
    </w:p>
    <w:p>
      <w:pPr>
        <w:pStyle w:val="Heading3"/>
      </w:pPr>
      <w:r>
        <w:t>allocator_registry.h</w:t>
      </w:r>
    </w:p>
    <w:p>
      <w:r>
        <w:t>Source code implementation.</w:t>
      </w:r>
    </w:p>
    <w:p>
      <w:pPr>
        <w:pStyle w:val="Heading3"/>
      </w:pPr>
      <w:r>
        <w:t>fixedpoint_types.h</w:t>
      </w:r>
    </w:p>
    <w:p>
      <w:r>
        <w:t>Source code implementation.</w:t>
      </w:r>
    </w:p>
    <w:p>
      <w:pPr>
        <w:pStyle w:val="Heading3"/>
      </w:pPr>
      <w:r>
        <w:t>allocator.h</w:t>
      </w:r>
    </w:p>
    <w:p>
      <w:r>
        <w:t>Source code implementation.</w:t>
      </w:r>
    </w:p>
    <w:p>
      <w:pPr>
        <w:pStyle w:val="Heading3"/>
      </w:pPr>
      <w:r>
        <w:t>eigen_convolution_helpers.h</w:t>
      </w:r>
    </w:p>
    <w:p>
      <w:r>
        <w:t>Source code implementation.</w:t>
      </w:r>
    </w:p>
    <w:p>
      <w:pPr>
        <w:pStyle w:val="Heading3"/>
      </w:pPr>
      <w:r>
        <w:t>eigen_spatial_convolutions.h</w:t>
      </w:r>
    </w:p>
    <w:p>
      <w:r>
        <w:t>Source code implementation.</w:t>
      </w:r>
    </w:p>
    <w:p>
      <w:pPr>
        <w:pStyle w:val="Heading3"/>
      </w:pPr>
      <w:r>
        <w:t>eigen_spatial_convolutions-inl.h</w:t>
      </w:r>
    </w:p>
    <w:p>
      <w:r>
        <w:t>Source code implementation.</w:t>
      </w:r>
    </w:p>
    <w:p>
      <w:pPr>
        <w:pStyle w:val="Heading3"/>
      </w:pPr>
      <w:r>
        <w:t>FixedPoint.h</w:t>
      </w:r>
    </w:p>
    <w:p>
      <w:r>
        <w:t>Source code implementation.</w:t>
      </w:r>
    </w:p>
    <w:p>
      <w:pPr>
        <w:pStyle w:val="Heading3"/>
      </w:pPr>
      <w:r>
        <w:t>MatVecProduct.h</w:t>
      </w:r>
    </w:p>
    <w:p>
      <w:r>
        <w:t>Source code implementation.</w:t>
      </w:r>
    </w:p>
    <w:p>
      <w:pPr>
        <w:pStyle w:val="Heading3"/>
      </w:pPr>
      <w:r>
        <w:t>TypeCastingAVX2.h</w:t>
      </w:r>
    </w:p>
    <w:p>
      <w:r>
        <w:t>Source code implementation.</w:t>
      </w:r>
    </w:p>
    <w:p>
      <w:pPr>
        <w:pStyle w:val="Heading3"/>
      </w:pPr>
      <w:r>
        <w:t>PacketMathAVX512.h</w:t>
      </w:r>
    </w:p>
    <w:p>
      <w:r>
        <w:t>Source code implementation.</w:t>
      </w:r>
    </w:p>
    <w:p>
      <w:pPr>
        <w:pStyle w:val="Heading3"/>
      </w:pPr>
      <w:r>
        <w:t>PacketMathAVX.h</w:t>
      </w:r>
    </w:p>
    <w:p>
      <w:r>
        <w:t>Source code implementation.</w:t>
      </w:r>
    </w:p>
    <w:p>
      <w:pPr>
        <w:pStyle w:val="Heading3"/>
      </w:pPr>
      <w:r>
        <w:t>TypeCastingAVX512.h</w:t>
      </w:r>
    </w:p>
    <w:p>
      <w:r>
        <w:t>Source code implementation.</w:t>
      </w:r>
    </w:p>
    <w:p>
      <w:pPr>
        <w:pStyle w:val="Heading3"/>
      </w:pPr>
      <w:r>
        <w:t>MatMatProduct.h</w:t>
      </w:r>
    </w:p>
    <w:p>
      <w:r>
        <w:t>Source code implementation.</w:t>
      </w:r>
    </w:p>
    <w:p>
      <w:pPr>
        <w:pStyle w:val="Heading3"/>
      </w:pPr>
      <w:r>
        <w:t>MatMatProductAVX2.h</w:t>
      </w:r>
    </w:p>
    <w:p>
      <w:r>
        <w:t>Source code implementation.</w:t>
      </w:r>
    </w:p>
    <w:p>
      <w:pPr>
        <w:pStyle w:val="Heading3"/>
      </w:pPr>
      <w:r>
        <w:t>MatMatProductNEON.h</w:t>
      </w:r>
    </w:p>
    <w:p>
      <w:r>
        <w:t>Source code implementation.</w:t>
      </w:r>
    </w:p>
    <w:p>
      <w:pPr>
        <w:pStyle w:val="Heading3"/>
      </w:pPr>
      <w:r>
        <w:t>PacketMathAVX2.h</w:t>
      </w:r>
    </w:p>
    <w:p>
      <w:r>
        <w:t>Source code implementation.</w:t>
      </w:r>
    </w:p>
    <w:p>
      <w:pPr>
        <w:pStyle w:val="Heading3"/>
      </w:pPr>
      <w:r>
        <w:t>eigen_contraction_kernel.h</w:t>
      </w:r>
    </w:p>
    <w:p>
      <w:r>
        <w:t>Source code implementation.</w:t>
      </w:r>
    </w:p>
    <w:p>
      <w:pPr>
        <w:pStyle w:val="Heading3"/>
      </w:pPr>
      <w:r>
        <w:t>status_scoped_diagnostic_handler.h</w:t>
      </w:r>
    </w:p>
    <w:p>
      <w:r>
        <w:t>Source code implementation.</w:t>
      </w:r>
    </w:p>
    <w:p>
      <w:pPr>
        <w:pStyle w:val="Heading3"/>
      </w:pPr>
      <w:r>
        <w:t>call_options.h</w:t>
      </w:r>
    </w:p>
    <w:p>
      <w:r>
        <w:t>Source code implementation.</w:t>
      </w:r>
    </w:p>
    <w:p>
      <w:pPr>
        <w:pStyle w:val="Heading3"/>
      </w:pPr>
      <w:r>
        <w:t>grpc_call.h</w:t>
      </w:r>
    </w:p>
    <w:p>
      <w:r>
        <w:t>Source code implementation.</w:t>
      </w:r>
    </w:p>
    <w:p>
      <w:pPr>
        <w:pStyle w:val="Heading3"/>
      </w:pPr>
      <w:r>
        <w:t>async_service_interface.h</w:t>
      </w:r>
    </w:p>
    <w:p>
      <w:r>
        <w:t>Source code implementation.</w:t>
      </w:r>
    </w:p>
    <w:p>
      <w:pPr>
        <w:pStyle w:val="Heading3"/>
      </w:pPr>
      <w:r>
        <w:t>grpc_channel.h</w:t>
      </w:r>
    </w:p>
    <w:p>
      <w:r>
        <w:t>Source code implementation.</w:t>
      </w:r>
    </w:p>
    <w:p>
      <w:pPr>
        <w:pStyle w:val="Heading3"/>
      </w:pPr>
      <w:r>
        <w:t>grpc_channel_common.h</w:t>
      </w:r>
    </w:p>
    <w:p>
      <w:r>
        <w:t>Source code implementation.</w:t>
      </w:r>
    </w:p>
    <w:p>
      <w:pPr>
        <w:pStyle w:val="Heading3"/>
      </w:pPr>
      <w:r>
        <w:t>grpc_state.h</w:t>
      </w:r>
    </w:p>
    <w:p>
      <w:r>
        <w:t>Source code implementation.</w:t>
      </w:r>
    </w:p>
    <w:p>
      <w:pPr>
        <w:pStyle w:val="Heading3"/>
      </w:pPr>
      <w:r>
        <w:t>grpc_util.h</w:t>
      </w:r>
    </w:p>
    <w:p>
      <w:r>
        <w:t>Source code implementation.</w:t>
      </w:r>
    </w:p>
    <w:p>
      <w:pPr>
        <w:pStyle w:val="Heading3"/>
      </w:pPr>
      <w:r>
        <w:t>grpc_client_cq_tag.h</w:t>
      </w:r>
    </w:p>
    <w:p>
      <w:r>
        <w:t>Source code implementation.</w:t>
      </w:r>
    </w:p>
    <w:p>
      <w:pPr>
        <w:pStyle w:val="Heading3"/>
      </w:pPr>
      <w:r>
        <w:t>grpc_coordination_client.h</w:t>
      </w:r>
    </w:p>
    <w:p>
      <w:r>
        <w:t>Source code implementation.</w:t>
      </w:r>
    </w:p>
    <w:p>
      <w:pPr>
        <w:pStyle w:val="Heading3"/>
      </w:pPr>
      <w:r>
        <w:t>grpc_coordination_service_impl.h</w:t>
      </w:r>
    </w:p>
    <w:p>
      <w:r>
        <w:t>Source code implementation.</w:t>
      </w:r>
    </w:p>
    <w:p>
      <w:pPr>
        <w:pStyle w:val="Heading3"/>
      </w:pPr>
      <w:r>
        <w:t>coordination_service_agent.h</w:t>
      </w:r>
    </w:p>
    <w:p>
      <w:r>
        <w:t>Source code implementation.</w:t>
      </w:r>
    </w:p>
    <w:p>
      <w:pPr>
        <w:pStyle w:val="Heading3"/>
      </w:pPr>
      <w:r>
        <w:t>coordination_service_rpc_handler.h</w:t>
      </w:r>
    </w:p>
    <w:p>
      <w:r>
        <w:t>Source code implementation.</w:t>
      </w:r>
    </w:p>
    <w:p>
      <w:pPr>
        <w:pStyle w:val="Heading3"/>
      </w:pPr>
      <w:r>
        <w:t>key_value_store.h</w:t>
      </w:r>
    </w:p>
    <w:p>
      <w:r>
        <w:t>Source code implementation.</w:t>
      </w:r>
    </w:p>
    <w:p>
      <w:pPr>
        <w:pStyle w:val="Heading3"/>
      </w:pPr>
      <w:r>
        <w:t>coordination_service_error_util.h</w:t>
      </w:r>
    </w:p>
    <w:p>
      <w:r>
        <w:t>Source code implementation.</w:t>
      </w:r>
    </w:p>
    <w:p>
      <w:pPr>
        <w:pStyle w:val="Heading3"/>
      </w:pPr>
      <w:r>
        <w:t>coordination_client.h</w:t>
      </w:r>
    </w:p>
    <w:p>
      <w:r>
        <w:t>Source code implementation.</w:t>
      </w:r>
    </w:p>
    <w:p>
      <w:pPr>
        <w:pStyle w:val="Heading3"/>
      </w:pPr>
      <w:r>
        <w:t>coordination_service.h</w:t>
      </w:r>
    </w:p>
    <w:p>
      <w:r>
        <w:t>Source code implementation.</w:t>
      </w:r>
    </w:p>
    <w:p>
      <w:pPr>
        <w:pStyle w:val="Heading3"/>
      </w:pPr>
      <w:r>
        <w:t>preemption_notifier.h</w:t>
      </w:r>
    </w:p>
    <w:p>
      <w:r>
        <w:t>Source code implementation.</w:t>
      </w:r>
    </w:p>
    <w:p>
      <w:pPr>
        <w:pStyle w:val="Heading3"/>
      </w:pPr>
      <w:r>
        <w:t>tsl_status_internal.h</w:t>
      </w:r>
    </w:p>
    <w:p>
      <w:r>
        <w:t>Source code implementation.</w:t>
      </w:r>
    </w:p>
    <w:p>
      <w:pPr>
        <w:pStyle w:val="Heading3"/>
      </w:pPr>
      <w:r>
        <w:t>tsl_status_helper.h</w:t>
      </w:r>
    </w:p>
    <w:p>
      <w:r>
        <w:t>Source code implementation.</w:t>
      </w:r>
    </w:p>
    <w:p>
      <w:pPr>
        <w:pStyle w:val="Heading3"/>
      </w:pPr>
      <w:r>
        <w:t>tsl_status.h</w:t>
      </w:r>
    </w:p>
    <w:p>
      <w:r>
        <w:t>Source code implementation.</w:t>
      </w:r>
    </w:p>
    <w:p>
      <w:pPr>
        <w:pStyle w:val="Heading3"/>
      </w:pPr>
      <w:r>
        <w:t>coordination_service.grpc.pb.h</w:t>
      </w:r>
    </w:p>
    <w:p>
      <w:r>
        <w:t>Source code implementation.</w:t>
      </w:r>
    </w:p>
    <w:p>
      <w:pPr>
        <w:pStyle w:val="Heading3"/>
      </w:pPr>
      <w:r>
        <w:t>status.pb.h</w:t>
      </w:r>
    </w:p>
    <w:p>
      <w:r>
        <w:t>Source code implementation.</w:t>
      </w:r>
    </w:p>
    <w:p>
      <w:pPr>
        <w:pStyle w:val="Heading3"/>
      </w:pPr>
      <w:r>
        <w:t>bfc_memory_map.pb.h</w:t>
      </w:r>
    </w:p>
    <w:p>
      <w:r>
        <w:t>Source code implementation.</w:t>
      </w:r>
    </w:p>
    <w:p>
      <w:pPr>
        <w:pStyle w:val="Heading3"/>
      </w:pPr>
      <w:r>
        <w:t>distributed_runtime_payloads.pb.h</w:t>
      </w:r>
    </w:p>
    <w:p>
      <w:r>
        <w:t>Source code implementation.</w:t>
      </w:r>
    </w:p>
    <w:p>
      <w:pPr>
        <w:pStyle w:val="Heading3"/>
      </w:pPr>
      <w:r>
        <w:t>rpc_options.pb.h</w:t>
      </w:r>
    </w:p>
    <w:p>
      <w:r>
        <w:t>Source code implementation.</w:t>
      </w:r>
    </w:p>
    <w:p>
      <w:pPr>
        <w:pStyle w:val="Heading3"/>
      </w:pPr>
      <w:r>
        <w:t>coordination_config.pb.h</w:t>
      </w:r>
    </w:p>
    <w:p>
      <w:r>
        <w:t>Source code implementation.</w:t>
      </w:r>
    </w:p>
    <w:p>
      <w:pPr>
        <w:pStyle w:val="Heading3"/>
      </w:pPr>
      <w:r>
        <w:t>coordination_service.pb.h</w:t>
      </w:r>
    </w:p>
    <w:p>
      <w:r>
        <w:t>Source code implementation.</w:t>
      </w:r>
    </w:p>
    <w:p>
      <w:pPr>
        <w:pStyle w:val="Heading3"/>
      </w:pPr>
      <w:r>
        <w:t>test_log.pb.h</w:t>
      </w:r>
    </w:p>
    <w:p>
      <w:r>
        <w:t>Source code implementation.</w:t>
      </w:r>
    </w:p>
    <w:p>
      <w:pPr>
        <w:pStyle w:val="Heading3"/>
      </w:pPr>
      <w:r>
        <w:t>histogram.pb.h</w:t>
      </w:r>
    </w:p>
    <w:p>
      <w:r>
        <w:t>Source code implementation.</w:t>
      </w:r>
    </w:p>
    <w:p>
      <w:pPr>
        <w:pStyle w:val="Heading3"/>
      </w:pPr>
      <w:r>
        <w:t>error_codes.pb.h</w:t>
      </w:r>
    </w:p>
    <w:p>
      <w:r>
        <w:t>Source code implementation.</w:t>
      </w:r>
    </w:p>
    <w:p>
      <w:pPr>
        <w:pStyle w:val="Heading3"/>
      </w:pPr>
      <w:r>
        <w:t>dnn.pb.h</w:t>
      </w:r>
    </w:p>
    <w:p>
      <w:r>
        <w:t>Source code implementation.</w:t>
      </w:r>
    </w:p>
    <w:p>
      <w:pPr>
        <w:pStyle w:val="Heading3"/>
      </w:pPr>
      <w:r>
        <w:t>coordination_service_mock.grpc.pb.h</w:t>
      </w:r>
    </w:p>
    <w:p>
      <w:r>
        <w:t>Source code implementation.</w:t>
      </w:r>
    </w:p>
    <w:p>
      <w:pPr>
        <w:pStyle w:val="Heading3"/>
      </w:pPr>
      <w:r>
        <w:t>ml_dtypes.h</w:t>
      </w:r>
    </w:p>
    <w:p>
      <w:r>
        <w:t>Source code implementation.</w:t>
      </w:r>
    </w:p>
    <w:p>
      <w:pPr>
        <w:pStyle w:val="Heading3"/>
      </w:pPr>
      <w:r>
        <w:t>numpy.h</w:t>
      </w:r>
    </w:p>
    <w:p>
      <w:r>
        <w:t>Source code implementation.</w:t>
      </w:r>
    </w:p>
    <w:p>
      <w:pPr>
        <w:pStyle w:val="Heading3"/>
      </w:pPr>
      <w:r>
        <w:t>stat_summarizer_options.h</w:t>
      </w:r>
    </w:p>
    <w:p>
      <w:r>
        <w:t>Source code implementation.</w:t>
      </w:r>
    </w:p>
    <w:p>
      <w:pPr>
        <w:pStyle w:val="Heading3"/>
      </w:pPr>
      <w:r>
        <w:t>byte_swap_array.h</w:t>
      </w:r>
    </w:p>
    <w:p>
      <w:r>
        <w:t>Source code implementation.</w:t>
      </w:r>
    </w:p>
    <w:p>
      <w:pPr>
        <w:pStyle w:val="Heading3"/>
      </w:pPr>
      <w:r>
        <w:t>determinism.h</w:t>
      </w:r>
    </w:p>
    <w:p>
      <w:r>
        <w:t>Source code implementation.</w:t>
      </w:r>
    </w:p>
    <w:p>
      <w:pPr>
        <w:pStyle w:val="Heading3"/>
      </w:pPr>
      <w:r>
        <w:t>env_var.h</w:t>
      </w:r>
    </w:p>
    <w:p>
      <w:r>
        <w:t>Source code implementation.</w:t>
      </w:r>
    </w:p>
    <w:p>
      <w:pPr>
        <w:pStyle w:val="Heading3"/>
      </w:pPr>
      <w:r>
        <w:t>device_name_utils.h</w:t>
      </w:r>
    </w:p>
    <w:p>
      <w:r>
        <w:t>Source code implementation.</w:t>
      </w:r>
    </w:p>
    <w:p>
      <w:pPr>
        <w:pStyle w:val="Heading3"/>
      </w:pPr>
      <w:r>
        <w:t>reporter.h</w:t>
      </w:r>
    </w:p>
    <w:p>
      <w:r>
        <w:t>Source code implementation.</w:t>
      </w:r>
    </w:p>
    <w:p>
      <w:pPr>
        <w:pStyle w:val="Heading3"/>
      </w:pPr>
      <w:r>
        <w:t>stats_calculator.h</w:t>
      </w:r>
    </w:p>
    <w:p>
      <w:r>
        <w:t>Source code implementation.</w:t>
      </w:r>
    </w:p>
    <w:p>
      <w:pPr>
        <w:pStyle w:val="Heading3"/>
      </w:pPr>
      <w:r>
        <w:t>use_cudnn.h</w:t>
      </w:r>
    </w:p>
    <w:p>
      <w:r>
        <w:t>Source code implementation.</w:t>
      </w:r>
    </w:p>
    <w:p>
      <w:pPr>
        <w:pStyle w:val="Heading3"/>
      </w:pPr>
      <w:r>
        <w:t>onednn_threadpool.h</w:t>
      </w:r>
    </w:p>
    <w:p>
      <w:r>
        <w:t>Source code implementation.</w:t>
      </w:r>
    </w:p>
    <w:p>
      <w:pPr>
        <w:pStyle w:val="Heading3"/>
      </w:pPr>
      <w:r>
        <w:t>safe_reinterpret_cast.h</w:t>
      </w:r>
    </w:p>
    <w:p>
      <w:r>
        <w:t>Source code implementation.</w:t>
      </w:r>
    </w:p>
    <w:p>
      <w:pPr>
        <w:pStyle w:val="Heading3"/>
      </w:pPr>
      <w:r>
        <w:t>command_line_flags.h</w:t>
      </w:r>
    </w:p>
    <w:p>
      <w:r>
        <w:t>Source code implementation.</w:t>
      </w:r>
    </w:p>
    <w:p>
      <w:pPr>
        <w:pStyle w:val="Heading3"/>
      </w:pPr>
      <w:r>
        <w:t>proto_utils.h</w:t>
      </w:r>
    </w:p>
    <w:p>
      <w:r>
        <w:t>Source code implementation.</w:t>
      </w:r>
    </w:p>
    <w:p>
      <w:pPr>
        <w:pStyle w:val="Heading3"/>
      </w:pPr>
      <w:r>
        <w:t>async_value_ref.h</w:t>
      </w:r>
    </w:p>
    <w:p>
      <w:r>
        <w:t>Source code implementation.</w:t>
      </w:r>
    </w:p>
    <w:p>
      <w:pPr>
        <w:pStyle w:val="Heading3"/>
      </w:pPr>
      <w:r>
        <w:t>concurrent_vector.h</w:t>
      </w:r>
    </w:p>
    <w:p>
      <w:r>
        <w:t>Source code implementation.</w:t>
      </w:r>
    </w:p>
    <w:p>
      <w:pPr>
        <w:pStyle w:val="Heading3"/>
      </w:pPr>
      <w:r>
        <w:t>chain.h</w:t>
      </w:r>
    </w:p>
    <w:p>
      <w:r>
        <w:t>Source code implementation.</w:t>
      </w:r>
    </w:p>
    <w:p>
      <w:pPr>
        <w:pStyle w:val="Heading3"/>
      </w:pPr>
      <w:r>
        <w:t>ref_count.h</w:t>
      </w:r>
    </w:p>
    <w:p>
      <w:r>
        <w:t>Source code implementation.</w:t>
      </w:r>
    </w:p>
    <w:p>
      <w:pPr>
        <w:pStyle w:val="Heading3"/>
      </w:pPr>
      <w:r>
        <w:t>async_value.h</w:t>
      </w:r>
    </w:p>
    <w:p>
      <w:r>
        <w:t>Source code implementation.</w:t>
      </w:r>
    </w:p>
    <w:p>
      <w:pPr>
        <w:pStyle w:val="Heading3"/>
      </w:pPr>
      <w:r>
        <w:t>math_util.h</w:t>
      </w:r>
    </w:p>
    <w:p>
      <w:r>
        <w:t>Source code implementation.</w:t>
      </w:r>
    </w:p>
    <w:p>
      <w:pPr>
        <w:pStyle w:val="Heading3"/>
      </w:pPr>
      <w:r>
        <w:t>counter.h</w:t>
      </w:r>
    </w:p>
    <w:p>
      <w:r>
        <w:t>Source code implementation.</w:t>
      </w:r>
    </w:p>
    <w:p>
      <w:pPr>
        <w:pStyle w:val="Heading3"/>
      </w:pPr>
      <w:r>
        <w:t>types.h</w:t>
      </w:r>
    </w:p>
    <w:p>
      <w:r>
        <w:t>Source code implementation.</w:t>
      </w:r>
    </w:p>
    <w:p>
      <w:pPr>
        <w:pStyle w:val="Heading3"/>
      </w:pPr>
      <w:r>
        <w:t>collection_registry.h</w:t>
      </w:r>
    </w:p>
    <w:p>
      <w:r>
        <w:t>Source code implementation.</w:t>
      </w:r>
    </w:p>
    <w:p>
      <w:pPr>
        <w:pStyle w:val="Heading3"/>
      </w:pPr>
      <w:r>
        <w:t>collected_metrics.h</w:t>
      </w:r>
    </w:p>
    <w:p>
      <w:r>
        <w:t>Source code implementation.</w:t>
      </w:r>
    </w:p>
    <w:p>
      <w:pPr>
        <w:pStyle w:val="Heading3"/>
      </w:pPr>
      <w:r>
        <w:t>metric_def.h</w:t>
      </w:r>
    </w:p>
    <w:p>
      <w:r>
        <w:t>Source code implementation.</w:t>
      </w:r>
    </w:p>
    <w:p>
      <w:pPr>
        <w:pStyle w:val="Heading3"/>
      </w:pPr>
      <w:r>
        <w:t>percentile_sampler.h</w:t>
      </w:r>
    </w:p>
    <w:p>
      <w:r>
        <w:t>Source code implementation.</w:t>
      </w:r>
    </w:p>
    <w:p>
      <w:pPr>
        <w:pStyle w:val="Heading3"/>
      </w:pPr>
      <w:r>
        <w:t>sampler.h</w:t>
      </w:r>
    </w:p>
    <w:p>
      <w:r>
        <w:t>Source code implementation.</w:t>
      </w:r>
    </w:p>
    <w:p>
      <w:pPr>
        <w:pStyle w:val="Heading3"/>
      </w:pPr>
      <w:r>
        <w:t>test_utils.h</w:t>
      </w:r>
    </w:p>
    <w:p>
      <w:r>
        <w:t>Source code implementation.</w:t>
      </w:r>
    </w:p>
    <w:p>
      <w:pPr>
        <w:pStyle w:val="Heading3"/>
      </w:pPr>
      <w:r>
        <w:t>gauge.h</w:t>
      </w:r>
    </w:p>
    <w:p>
      <w:r>
        <w:t>Source code implementation.</w:t>
      </w:r>
    </w:p>
    <w:p>
      <w:pPr>
        <w:pStyle w:val="Heading3"/>
      </w:pPr>
      <w:r>
        <w:t>cell_reader.h</w:t>
      </w:r>
    </w:p>
    <w:p>
      <w:r>
        <w:t>Source code implementation.</w:t>
      </w:r>
    </w:p>
    <w:p>
      <w:pPr>
        <w:pStyle w:val="Heading3"/>
      </w:pPr>
      <w:r>
        <w:t>timed.h</w:t>
      </w:r>
    </w:p>
    <w:p>
      <w:r>
        <w:t>Source code implementation.</w:t>
      </w:r>
    </w:p>
    <w:p>
      <w:pPr>
        <w:pStyle w:val="Heading3"/>
      </w:pPr>
      <w:r>
        <w:t>simple_philox.h</w:t>
      </w:r>
    </w:p>
    <w:p>
      <w:r>
        <w:t>Source code implementation.</w:t>
      </w:r>
    </w:p>
    <w:p>
      <w:pPr>
        <w:pStyle w:val="Heading3"/>
      </w:pPr>
      <w:r>
        <w:t>weighted_picker.h</w:t>
      </w:r>
    </w:p>
    <w:p>
      <w:r>
        <w:t>Source code implementation.</w:t>
      </w:r>
    </w:p>
    <w:p>
      <w:pPr>
        <w:pStyle w:val="Heading3"/>
      </w:pPr>
      <w:r>
        <w:t>random_distributions_utils.h</w:t>
      </w:r>
    </w:p>
    <w:p>
      <w:r>
        <w:t>Source code implementation.</w:t>
      </w:r>
    </w:p>
    <w:p>
      <w:pPr>
        <w:pStyle w:val="Heading3"/>
      </w:pPr>
      <w:r>
        <w:t>philox_random.h</w:t>
      </w:r>
    </w:p>
    <w:p>
      <w:r>
        <w:t>Source code implementation.</w:t>
      </w:r>
    </w:p>
    <w:p>
      <w:pPr>
        <w:pStyle w:val="Heading3"/>
      </w:pPr>
      <w:r>
        <w:t>philox_random_test_utils.h</w:t>
      </w:r>
    </w:p>
    <w:p>
      <w:r>
        <w:t>Source code implementation.</w:t>
      </w:r>
    </w:p>
    <w:p>
      <w:pPr>
        <w:pStyle w:val="Heading3"/>
      </w:pPr>
      <w:r>
        <w:t>exact_uniform_int.h</w:t>
      </w:r>
    </w:p>
    <w:p>
      <w:r>
        <w:t>Source code implementation.</w:t>
      </w:r>
    </w:p>
    <w:p>
      <w:pPr>
        <w:pStyle w:val="Heading3"/>
      </w:pPr>
      <w:r>
        <w:t>distribution_sampler.h</w:t>
      </w:r>
    </w:p>
    <w:p>
      <w:r>
        <w:t>Source code implementation.</w:t>
      </w:r>
    </w:p>
    <w:p>
      <w:pPr>
        <w:pStyle w:val="Heading3"/>
      </w:pPr>
      <w:r>
        <w:t>random_distributions.h</w:t>
      </w:r>
    </w:p>
    <w:p>
      <w:r>
        <w:t>Source code implementation.</w:t>
      </w:r>
    </w:p>
    <w:p>
      <w:pPr>
        <w:pStyle w:val="Heading3"/>
      </w:pPr>
      <w:r>
        <w:t>proto_serialization.h</w:t>
      </w:r>
    </w:p>
    <w:p>
      <w:r>
        <w:t>Source code implementation.</w:t>
      </w:r>
    </w:p>
    <w:p>
      <w:pPr>
        <w:pStyle w:val="Heading3"/>
      </w:pPr>
      <w:r>
        <w:t>crc32c.h</w:t>
      </w:r>
    </w:p>
    <w:p>
      <w:r>
        <w:t>Source code implementation.</w:t>
      </w:r>
    </w:p>
    <w:p>
      <w:pPr>
        <w:pStyle w:val="Heading3"/>
      </w:pPr>
      <w:r>
        <w:t>flatset.h</w:t>
      </w:r>
    </w:p>
    <w:p>
      <w:r>
        <w:t>Source code implementation.</w:t>
      </w:r>
    </w:p>
    <w:p>
      <w:pPr>
        <w:pStyle w:val="Heading3"/>
      </w:pPr>
      <w:r>
        <w:t>compactptrset.h</w:t>
      </w:r>
    </w:p>
    <w:p>
      <w:r>
        <w:t>Source code implementation.</w:t>
      </w:r>
    </w:p>
    <w:p>
      <w:pPr>
        <w:pStyle w:val="Heading3"/>
      </w:pPr>
      <w:r>
        <w:t>flatmap.h</w:t>
      </w:r>
    </w:p>
    <w:p>
      <w:r>
        <w:t>Source code implementation.</w:t>
      </w:r>
    </w:p>
    <w:p>
      <w:pPr>
        <w:pStyle w:val="Heading3"/>
      </w:pPr>
      <w:r>
        <w:t>iterator_range.h</w:t>
      </w:r>
    </w:p>
    <w:p>
      <w:r>
        <w:t>Source code implementation.</w:t>
      </w:r>
    </w:p>
    <w:p>
      <w:pPr>
        <w:pStyle w:val="Heading3"/>
      </w:pPr>
      <w:r>
        <w:t>map_util.h</w:t>
      </w:r>
    </w:p>
    <w:p>
      <w:r>
        <w:t>Source code implementation.</w:t>
      </w:r>
    </w:p>
    <w:p>
      <w:pPr>
        <w:pStyle w:val="Heading3"/>
      </w:pPr>
      <w:r>
        <w:t>value_or_die.h</w:t>
      </w:r>
    </w:p>
    <w:p>
      <w:r>
        <w:t>Source code implementation.</w:t>
      </w:r>
    </w:p>
    <w:p>
      <w:pPr>
        <w:pStyle w:val="Heading3"/>
      </w:pPr>
      <w:r>
        <w:t>int_type.h</w:t>
      </w:r>
    </w:p>
    <w:p>
      <w:r>
        <w:t>Source code implementation.</w:t>
      </w:r>
    </w:p>
    <w:p>
      <w:pPr>
        <w:pStyle w:val="Heading3"/>
      </w:pPr>
      <w:r>
        <w:t>flatrep.h</w:t>
      </w:r>
    </w:p>
    <w:p>
      <w:r>
        <w:t>Source code implementation.</w:t>
      </w:r>
    </w:p>
    <w:p>
      <w:pPr>
        <w:pStyle w:val="Heading3"/>
      </w:pPr>
      <w:r>
        <w:t>inlined_vector.h</w:t>
      </w:r>
    </w:p>
    <w:p>
      <w:r>
        <w:t>Source code implementation.</w:t>
      </w:r>
    </w:p>
    <w:p>
      <w:pPr>
        <w:pStyle w:val="Heading3"/>
      </w:pPr>
      <w:r>
        <w:t>map_traits.h</w:t>
      </w:r>
    </w:p>
    <w:p>
      <w:r>
        <w:t>Source code implementation.</w:t>
      </w:r>
    </w:p>
    <w:p>
      <w:pPr>
        <w:pStyle w:val="Heading3"/>
      </w:pPr>
      <w:r>
        <w:t>bitmap.h</w:t>
      </w:r>
    </w:p>
    <w:p>
      <w:r>
        <w:t>Source code implementation.</w:t>
      </w:r>
    </w:p>
    <w:p>
      <w:pPr>
        <w:pStyle w:val="Heading3"/>
      </w:pPr>
      <w:r>
        <w:t>status_test_util.h</w:t>
      </w:r>
    </w:p>
    <w:p>
      <w:r>
        <w:t>Source code implementation.</w:t>
      </w:r>
    </w:p>
    <w:p>
      <w:pPr>
        <w:pStyle w:val="Heading3"/>
      </w:pPr>
      <w:r>
        <w:t>bits.h</w:t>
      </w:r>
    </w:p>
    <w:p>
      <w:r>
        <w:t>Source code implementation.</w:t>
      </w:r>
    </w:p>
    <w:p>
      <w:pPr>
        <w:pStyle w:val="Heading3"/>
      </w:pPr>
      <w:r>
        <w:t>zlib_compression_options.h</w:t>
      </w:r>
    </w:p>
    <w:p>
      <w:r>
        <w:t>Source code implementation.</w:t>
      </w:r>
    </w:p>
    <w:p>
      <w:pPr>
        <w:pStyle w:val="Heading3"/>
      </w:pPr>
      <w:r>
        <w:t>zlib_outputbuffer.h</w:t>
      </w:r>
    </w:p>
    <w:p>
      <w:r>
        <w:t>Source code implementation.</w:t>
      </w:r>
    </w:p>
    <w:p>
      <w:pPr>
        <w:pStyle w:val="Heading3"/>
      </w:pPr>
      <w:r>
        <w:t>compression.h</w:t>
      </w:r>
    </w:p>
    <w:p>
      <w:r>
        <w:t>Source code implementation.</w:t>
      </w:r>
    </w:p>
    <w:p>
      <w:pPr>
        <w:pStyle w:val="Heading3"/>
      </w:pPr>
      <w:r>
        <w:t>inputbuffer.h</w:t>
      </w:r>
    </w:p>
    <w:p>
      <w:r>
        <w:t>Source code implementation.</w:t>
      </w:r>
    </w:p>
    <w:p>
      <w:pPr>
        <w:pStyle w:val="Heading3"/>
      </w:pPr>
      <w:r>
        <w:t>block_builder.h</w:t>
      </w:r>
    </w:p>
    <w:p>
      <w:r>
        <w:t>Source code implementation.</w:t>
      </w:r>
    </w:p>
    <w:p>
      <w:pPr>
        <w:pStyle w:val="Heading3"/>
      </w:pPr>
      <w:r>
        <w:t>table_builder.h</w:t>
      </w:r>
    </w:p>
    <w:p>
      <w:r>
        <w:t>Source code implementation.</w:t>
      </w:r>
    </w:p>
    <w:p>
      <w:pPr>
        <w:pStyle w:val="Heading3"/>
      </w:pPr>
      <w:r>
        <w:t>inputstream_interface.h</w:t>
      </w:r>
    </w:p>
    <w:p>
      <w:r>
        <w:t>Source code implementation.</w:t>
      </w:r>
    </w:p>
    <w:p>
      <w:pPr>
        <w:pStyle w:val="Heading3"/>
      </w:pPr>
      <w:r>
        <w:t>two_level_iterator.h</w:t>
      </w:r>
    </w:p>
    <w:p>
      <w:r>
        <w:t>Source code implementation.</w:t>
      </w:r>
    </w:p>
    <w:p>
      <w:pPr>
        <w:pStyle w:val="Heading3"/>
      </w:pPr>
      <w:r>
        <w:t>cache.h</w:t>
      </w:r>
    </w:p>
    <w:p>
      <w:r>
        <w:t>Source code implementation.</w:t>
      </w:r>
    </w:p>
    <w:p>
      <w:pPr>
        <w:pStyle w:val="Heading3"/>
      </w:pPr>
      <w:r>
        <w:t>record_writer.h</w:t>
      </w:r>
    </w:p>
    <w:p>
      <w:r>
        <w:t>Source code implementation.</w:t>
      </w:r>
    </w:p>
    <w:p>
      <w:pPr>
        <w:pStyle w:val="Heading3"/>
      </w:pPr>
      <w:r>
        <w:t>iterator.h</w:t>
      </w:r>
    </w:p>
    <w:p>
      <w:r>
        <w:t>Source code implementation.</w:t>
      </w:r>
    </w:p>
    <w:p>
      <w:pPr>
        <w:pStyle w:val="Heading3"/>
      </w:pPr>
      <w:r>
        <w:t>format.h</w:t>
      </w:r>
    </w:p>
    <w:p>
      <w:r>
        <w:t>Source code implementation.</w:t>
      </w:r>
    </w:p>
    <w:p>
      <w:pPr>
        <w:pStyle w:val="Heading3"/>
      </w:pPr>
      <w:r>
        <w:t>block.h</w:t>
      </w:r>
    </w:p>
    <w:p>
      <w:r>
        <w:t>Source code implementation.</w:t>
      </w:r>
    </w:p>
    <w:p>
      <w:pPr>
        <w:pStyle w:val="Heading3"/>
      </w:pPr>
      <w:r>
        <w:t>zlib_inputstream.h</w:t>
      </w:r>
    </w:p>
    <w:p>
      <w:r>
        <w:t>Source code implementation.</w:t>
      </w:r>
    </w:p>
    <w:p>
      <w:pPr>
        <w:pStyle w:val="Heading3"/>
      </w:pPr>
      <w:r>
        <w:t>table_options.h</w:t>
      </w:r>
    </w:p>
    <w:p>
      <w:r>
        <w:t>Source code implementation.</w:t>
      </w:r>
    </w:p>
    <w:p>
      <w:pPr>
        <w:pStyle w:val="Heading3"/>
      </w:pPr>
      <w:r>
        <w:t>buffered_file.h</w:t>
      </w:r>
    </w:p>
    <w:p>
      <w:r>
        <w:t>Source code implementation.</w:t>
      </w:r>
    </w:p>
    <w:p>
      <w:pPr>
        <w:pStyle w:val="Heading3"/>
      </w:pPr>
      <w:r>
        <w:t>record_reader.h</w:t>
      </w:r>
    </w:p>
    <w:p>
      <w:r>
        <w:t>Source code implementation.</w:t>
      </w:r>
    </w:p>
    <w:p>
      <w:pPr>
        <w:pStyle w:val="Heading3"/>
      </w:pPr>
      <w:r>
        <w:t>proto_encode_helper.h</w:t>
      </w:r>
    </w:p>
    <w:p>
      <w:r>
        <w:t>Source code implementation.</w:t>
      </w:r>
    </w:p>
    <w:p>
      <w:pPr>
        <w:pStyle w:val="Heading3"/>
      </w:pPr>
      <w:r>
        <w:t>table.h</w:t>
      </w:r>
    </w:p>
    <w:p>
      <w:r>
        <w:t>Source code implementation.</w:t>
      </w:r>
    </w:p>
    <w:p>
      <w:pPr>
        <w:pStyle w:val="Heading3"/>
      </w:pPr>
      <w:r>
        <w:t>buffered_inputstream.h</w:t>
      </w:r>
    </w:p>
    <w:p>
      <w:r>
        <w:t>Source code implementation.</w:t>
      </w:r>
    </w:p>
    <w:p>
      <w:pPr>
        <w:pStyle w:val="Heading3"/>
      </w:pPr>
      <w:r>
        <w:t>random_inputstream.h</w:t>
      </w:r>
    </w:p>
    <w:p>
      <w:r>
        <w:t>Source code implementation.</w:t>
      </w:r>
    </w:p>
    <w:p>
      <w:pPr>
        <w:pStyle w:val="Heading3"/>
      </w:pPr>
      <w:r>
        <w:t>snappy_compression_options.h</w:t>
      </w:r>
    </w:p>
    <w:p>
      <w:r>
        <w:t>Source code implementation.</w:t>
      </w:r>
    </w:p>
    <w:p>
      <w:pPr>
        <w:pStyle w:val="Heading3"/>
      </w:pPr>
      <w:r>
        <w:t>snappy_outputbuffer.h</w:t>
      </w:r>
    </w:p>
    <w:p>
      <w:r>
        <w:t>Source code implementation.</w:t>
      </w:r>
    </w:p>
    <w:p>
      <w:pPr>
        <w:pStyle w:val="Heading3"/>
      </w:pPr>
      <w:r>
        <w:t>snappy_inputstream.h</w:t>
      </w:r>
    </w:p>
    <w:p>
      <w:r>
        <w:t>Source code implementation.</w:t>
      </w:r>
    </w:p>
    <w:p>
      <w:pPr>
        <w:pStyle w:val="Heading3"/>
      </w:pPr>
      <w:r>
        <w:t>snappy_inputbuffer.h</w:t>
      </w:r>
    </w:p>
    <w:p>
      <w:r>
        <w:t>Source code implementation.</w:t>
      </w:r>
    </w:p>
    <w:p>
      <w:pPr>
        <w:pStyle w:val="Heading3"/>
      </w:pPr>
      <w:r>
        <w:t>histogram.h</w:t>
      </w:r>
    </w:p>
    <w:p>
      <w:r>
        <w:t>Source code implementation.</w:t>
      </w:r>
    </w:p>
    <w:p>
      <w:pPr>
        <w:pStyle w:val="Heading3"/>
      </w:pPr>
      <w:r>
        <w:t>profiler_service_impl.h</w:t>
      </w:r>
    </w:p>
    <w:p>
      <w:r>
        <w:t>Source code implementation.</w:t>
      </w:r>
    </w:p>
    <w:p>
      <w:pPr>
        <w:pStyle w:val="Heading3"/>
      </w:pPr>
      <w:r>
        <w:t>save_profile.h</w:t>
      </w:r>
    </w:p>
    <w:p>
      <w:r>
        <w:t>Source code implementation.</w:t>
      </w:r>
    </w:p>
    <w:p>
      <w:pPr>
        <w:pStyle w:val="Heading3"/>
      </w:pPr>
      <w:r>
        <w:t>timespan.h</w:t>
      </w:r>
    </w:p>
    <w:p>
      <w:r>
        <w:t>Source code implementation.</w:t>
      </w:r>
    </w:p>
    <w:p>
      <w:pPr>
        <w:pStyle w:val="Heading3"/>
      </w:pPr>
      <w:r>
        <w:t>per_thread.h</w:t>
      </w:r>
    </w:p>
    <w:p>
      <w:r>
        <w:t>Source code implementation.</w:t>
      </w:r>
    </w:p>
    <w:p>
      <w:pPr>
        <w:pStyle w:val="Heading3"/>
      </w:pPr>
      <w:r>
        <w:t>xplane_builder.h</w:t>
      </w:r>
    </w:p>
    <w:p>
      <w:r>
        <w:t>Source code implementation.</w:t>
      </w:r>
    </w:p>
    <w:p>
      <w:pPr>
        <w:pStyle w:val="Heading3"/>
      </w:pPr>
      <w:r>
        <w:t>file_system_utils.h</w:t>
      </w:r>
    </w:p>
    <w:p>
      <w:r>
        <w:t>Source code implementation.</w:t>
      </w:r>
    </w:p>
    <w:p>
      <w:pPr>
        <w:pStyle w:val="Heading3"/>
      </w:pPr>
      <w:r>
        <w:t>trace_filter_utils.h</w:t>
      </w:r>
    </w:p>
    <w:p>
      <w:r>
        <w:t>Source code implementation.</w:t>
      </w:r>
    </w:p>
    <w:p>
      <w:pPr>
        <w:pStyle w:val="Heading3"/>
      </w:pPr>
      <w:r>
        <w:t>lock_free_queue.h</w:t>
      </w:r>
    </w:p>
    <w:p>
      <w:r>
        <w:t>Source code implementation.</w:t>
      </w:r>
    </w:p>
    <w:p>
      <w:pPr>
        <w:pStyle w:val="Heading3"/>
      </w:pPr>
      <w:r>
        <w:t>trace_utils.h</w:t>
      </w:r>
    </w:p>
    <w:p>
      <w:r>
        <w:t>Source code implementation.</w:t>
      </w:r>
    </w:p>
    <w:p>
      <w:pPr>
        <w:pStyle w:val="Heading3"/>
      </w:pPr>
      <w:r>
        <w:t>no_init.h</w:t>
      </w:r>
    </w:p>
    <w:p>
      <w:r>
        <w:t>Source code implementation.</w:t>
      </w:r>
    </w:p>
    <w:p>
      <w:pPr>
        <w:pStyle w:val="Heading3"/>
      </w:pPr>
      <w:r>
        <w:t>time_utils.h</w:t>
      </w:r>
    </w:p>
    <w:p>
      <w:r>
        <w:t>Source code implementation.</w:t>
      </w:r>
    </w:p>
    <w:p>
      <w:pPr>
        <w:pStyle w:val="Heading3"/>
      </w:pPr>
      <w:r>
        <w:t>math_utils.h</w:t>
      </w:r>
    </w:p>
    <w:p>
      <w:r>
        <w:t>Source code implementation.</w:t>
      </w:r>
    </w:p>
    <w:p>
      <w:pPr>
        <w:pStyle w:val="Heading3"/>
      </w:pPr>
      <w:r>
        <w:t>parse_annotation.h</w:t>
      </w:r>
    </w:p>
    <w:p>
      <w:r>
        <w:t>Source code implementation.</w:t>
      </w:r>
    </w:p>
    <w:p>
      <w:pPr>
        <w:pStyle w:val="Heading3"/>
      </w:pPr>
      <w:r>
        <w:t>tf_op_utils.h</w:t>
      </w:r>
    </w:p>
    <w:p>
      <w:r>
        <w:t>Source code implementation.</w:t>
      </w:r>
    </w:p>
    <w:p>
      <w:pPr>
        <w:pStyle w:val="Heading3"/>
      </w:pPr>
      <w:r>
        <w:t>xplane_visitor.h</w:t>
      </w:r>
    </w:p>
    <w:p>
      <w:r>
        <w:t>Source code implementation.</w:t>
      </w:r>
    </w:p>
    <w:p>
      <w:pPr>
        <w:pStyle w:val="Heading3"/>
      </w:pPr>
      <w:r>
        <w:t>xplane_schema.h</w:t>
      </w:r>
    </w:p>
    <w:p>
      <w:r>
        <w:t>Source code implementation.</w:t>
      </w:r>
    </w:p>
    <w:p>
      <w:pPr>
        <w:pStyle w:val="Heading3"/>
      </w:pPr>
      <w:r>
        <w:t>tf_xplane_visitor.h</w:t>
      </w:r>
    </w:p>
    <w:p>
      <w:r>
        <w:t>Source code implementation.</w:t>
      </w:r>
    </w:p>
    <w:p>
      <w:pPr>
        <w:pStyle w:val="Heading3"/>
      </w:pPr>
      <w:r>
        <w:t>timestamp_utils.h</w:t>
      </w:r>
    </w:p>
    <w:p>
      <w:r>
        <w:t>Source code implementation.</w:t>
      </w:r>
    </w:p>
    <w:p>
      <w:pPr>
        <w:pStyle w:val="Heading3"/>
      </w:pPr>
      <w:r>
        <w:t>xplane_utils.h</w:t>
      </w:r>
    </w:p>
    <w:p>
      <w:r>
        <w:t>Source code implementation.</w:t>
      </w:r>
    </w:p>
    <w:p>
      <w:pPr>
        <w:pStyle w:val="Heading3"/>
      </w:pPr>
      <w:r>
        <w:t>post_process_single_host_xplane.h</w:t>
      </w:r>
    </w:p>
    <w:p>
      <w:r>
        <w:t>Source code implementation.</w:t>
      </w:r>
    </w:p>
    <w:p>
      <w:pPr>
        <w:pStyle w:val="Heading3"/>
      </w:pPr>
      <w:r>
        <w:t>xla_op_utils.h</w:t>
      </w:r>
    </w:p>
    <w:p>
      <w:r>
        <w:t>Source code implementation.</w:t>
      </w:r>
    </w:p>
    <w:p>
      <w:pPr>
        <w:pStyle w:val="Heading3"/>
      </w:pPr>
      <w:r>
        <w:t>threadpool_listener.h</w:t>
      </w:r>
    </w:p>
    <w:p>
      <w:r>
        <w:t>Source code implementation.</w:t>
      </w:r>
    </w:p>
    <w:p>
      <w:pPr>
        <w:pStyle w:val="Heading3"/>
      </w:pPr>
      <w:r>
        <w:t>host_tracer_utils.h</w:t>
      </w:r>
    </w:p>
    <w:p>
      <w:r>
        <w:t>Source code implementation.</w:t>
      </w:r>
    </w:p>
    <w:p>
      <w:pPr>
        <w:pStyle w:val="Heading3"/>
      </w:pPr>
      <w:r>
        <w:t>traceme_recorder.h</w:t>
      </w:r>
    </w:p>
    <w:p>
      <w:r>
        <w:t>Source code implementation.</w:t>
      </w:r>
    </w:p>
    <w:p>
      <w:pPr>
        <w:pStyle w:val="Heading3"/>
      </w:pPr>
      <w:r>
        <w:t>annotation_stack.h</w:t>
      </w:r>
    </w:p>
    <w:p>
      <w:r>
        <w:t>Source code implementation.</w:t>
      </w:r>
    </w:p>
    <w:p>
      <w:pPr>
        <w:pStyle w:val="Heading3"/>
      </w:pPr>
      <w:r>
        <w:t>threadpool_listener_state.h</w:t>
      </w:r>
    </w:p>
    <w:p>
      <w:r>
        <w:t>Source code implementation.</w:t>
      </w:r>
    </w:p>
    <w:p>
      <w:pPr>
        <w:pStyle w:val="Heading3"/>
      </w:pPr>
      <w:r>
        <w:t>llvm_compiler.h</w:t>
      </w:r>
    </w:p>
    <w:p>
      <w:r>
        <w:t>Source code implementation.</w:t>
      </w:r>
    </w:p>
    <w:p>
      <w:pPr>
        <w:pStyle w:val="Heading3"/>
      </w:pPr>
      <w:r>
        <w:t>service.h</w:t>
      </w:r>
    </w:p>
    <w:p>
      <w:r>
        <w:t>Source code implementation.</w:t>
      </w:r>
    </w:p>
    <w:p>
      <w:pPr>
        <w:pStyle w:val="Heading3"/>
      </w:pPr>
      <w:r>
        <w:t>name_uniquer.h</w:t>
      </w:r>
    </w:p>
    <w:p>
      <w:r>
        <w:t>Source code implementation.</w:t>
      </w:r>
    </w:p>
    <w:p>
      <w:pPr>
        <w:pStyle w:val="Heading3"/>
      </w:pPr>
      <w:r>
        <w:t>layout_assignment.h</w:t>
      </w:r>
    </w:p>
    <w:p>
      <w:r>
        <w:t>Source code implementation.</w:t>
      </w:r>
    </w:p>
    <w:p>
      <w:pPr>
        <w:pStyle w:val="Heading3"/>
      </w:pPr>
      <w:r>
        <w:t>collective_ops_utils.h</w:t>
      </w:r>
    </w:p>
    <w:p>
      <w:r>
        <w:t>Source code implementation.</w:t>
      </w:r>
    </w:p>
    <w:p>
      <w:pPr>
        <w:pStyle w:val="Heading3"/>
      </w:pPr>
      <w:r>
        <w:t>elemental_ir_emitter.h</w:t>
      </w:r>
    </w:p>
    <w:p>
      <w:r>
        <w:t>Source code implementation.</w:t>
      </w:r>
    </w:p>
    <w:p>
      <w:pPr>
        <w:pStyle w:val="Heading3"/>
      </w:pPr>
      <w:r>
        <w:t>hlo_profile_printer.h</w:t>
      </w:r>
    </w:p>
    <w:p>
      <w:r>
        <w:t>Source code implementation.</w:t>
      </w:r>
    </w:p>
    <w:p>
      <w:pPr>
        <w:pStyle w:val="Heading3"/>
      </w:pPr>
      <w:r>
        <w:t>copy_removal.h</w:t>
      </w:r>
    </w:p>
    <w:p>
      <w:r>
        <w:t>Source code implementation.</w:t>
      </w:r>
    </w:p>
    <w:p>
      <w:pPr>
        <w:pStyle w:val="Heading3"/>
      </w:pPr>
      <w:r>
        <w:t>hlo_phi_graph.h</w:t>
      </w:r>
    </w:p>
    <w:p>
      <w:r>
        <w:t>Source code implementation.</w:t>
      </w:r>
    </w:p>
    <w:p>
      <w:pPr>
        <w:pStyle w:val="Heading3"/>
      </w:pPr>
      <w:r>
        <w:t>transpose_folding.h</w:t>
      </w:r>
    </w:p>
    <w:p>
      <w:r>
        <w:t>Source code implementation.</w:t>
      </w:r>
    </w:p>
    <w:p>
      <w:pPr>
        <w:pStyle w:val="Heading3"/>
      </w:pPr>
      <w:r>
        <w:t>sharding_config.h</w:t>
      </w:r>
    </w:p>
    <w:p>
      <w:r>
        <w:t>Source code implementation.</w:t>
      </w:r>
    </w:p>
    <w:p>
      <w:pPr>
        <w:pStyle w:val="Heading3"/>
      </w:pPr>
      <w:r>
        <w:t>maybe_owning_device_memory.h</w:t>
      </w:r>
    </w:p>
    <w:p>
      <w:r>
        <w:t>Source code implementation.</w:t>
      </w:r>
    </w:p>
    <w:p>
      <w:pPr>
        <w:pStyle w:val="Heading3"/>
      </w:pPr>
      <w:r>
        <w:t>hlo_module_util.h</w:t>
      </w:r>
    </w:p>
    <w:p>
      <w:r>
        <w:t>Source code implementation.</w:t>
      </w:r>
    </w:p>
    <w:p>
      <w:pPr>
        <w:pStyle w:val="Heading3"/>
      </w:pPr>
      <w:r>
        <w:t>scatter_expander.h</w:t>
      </w:r>
    </w:p>
    <w:p>
      <w:r>
        <w:t>Source code implementation.</w:t>
      </w:r>
    </w:p>
    <w:p>
      <w:pPr>
        <w:pStyle w:val="Heading3"/>
      </w:pPr>
      <w:r>
        <w:t>compilation_cache.h</w:t>
      </w:r>
    </w:p>
    <w:p>
      <w:r>
        <w:t>Source code implementation.</w:t>
      </w:r>
    </w:p>
    <w:p>
      <w:pPr>
        <w:pStyle w:val="Heading3"/>
      </w:pPr>
      <w:r>
        <w:t>platform_util.h</w:t>
      </w:r>
    </w:p>
    <w:p>
      <w:r>
        <w:t>Source code implementation.</w:t>
      </w:r>
    </w:p>
    <w:p>
      <w:pPr>
        <w:pStyle w:val="Heading3"/>
      </w:pPr>
      <w:r>
        <w:t>channel_tracker.h</w:t>
      </w:r>
    </w:p>
    <w:p>
      <w:r>
        <w:t>Source code implementation.</w:t>
      </w:r>
    </w:p>
    <w:p>
      <w:pPr>
        <w:pStyle w:val="Heading3"/>
      </w:pPr>
      <w:r>
        <w:t>human_readable_profile_builder.h</w:t>
      </w:r>
    </w:p>
    <w:p>
      <w:r>
        <w:t>Source code implementation.</w:t>
      </w:r>
    </w:p>
    <w:p>
      <w:pPr>
        <w:pStyle w:val="Heading3"/>
      </w:pPr>
      <w:r>
        <w:t>all_to_all_decomposer.h</w:t>
      </w:r>
    </w:p>
    <w:p>
      <w:r>
        <w:t>Source code implementation.</w:t>
      </w:r>
    </w:p>
    <w:p>
      <w:pPr>
        <w:pStyle w:val="Heading3"/>
      </w:pPr>
      <w:r>
        <w:t>custom_call_sharding_helper.h</w:t>
      </w:r>
    </w:p>
    <w:p>
      <w:r>
        <w:t>Source code implementation.</w:t>
      </w:r>
    </w:p>
    <w:p>
      <w:pPr>
        <w:pStyle w:val="Heading3"/>
      </w:pPr>
      <w:r>
        <w:t>computation_placer.h</w:t>
      </w:r>
    </w:p>
    <w:p>
      <w:r>
        <w:t>Source code implementation.</w:t>
      </w:r>
    </w:p>
    <w:p>
      <w:pPr>
        <w:pStyle w:val="Heading3"/>
      </w:pPr>
      <w:r>
        <w:t>dynamic_dimension_inference.h</w:t>
      </w:r>
    </w:p>
    <w:p>
      <w:r>
        <w:t>Source code implementation.</w:t>
      </w:r>
    </w:p>
    <w:p>
      <w:pPr>
        <w:pStyle w:val="Heading3"/>
      </w:pPr>
      <w:r>
        <w:t>call_graph.h</w:t>
      </w:r>
    </w:p>
    <w:p>
      <w:r>
        <w:t>Source code implementation.</w:t>
      </w:r>
    </w:p>
    <w:p>
      <w:pPr>
        <w:pStyle w:val="Heading3"/>
      </w:pPr>
      <w:r>
        <w:t>compile_only_service.h</w:t>
      </w:r>
    </w:p>
    <w:p>
      <w:r>
        <w:t>Source code implementation.</w:t>
      </w:r>
    </w:p>
    <w:p>
      <w:pPr>
        <w:pStyle w:val="Heading3"/>
      </w:pPr>
      <w:r>
        <w:t>cpu_gpu_shape_verifier.h</w:t>
      </w:r>
    </w:p>
    <w:p>
      <w:r>
        <w:t>Source code implementation.</w:t>
      </w:r>
    </w:p>
    <w:p>
      <w:pPr>
        <w:pStyle w:val="Heading3"/>
      </w:pPr>
      <w:r>
        <w:t>hlo_execution_profile_data.pb.h</w:t>
      </w:r>
    </w:p>
    <w:p>
      <w:r>
        <w:t>Source code implementation.</w:t>
      </w:r>
    </w:p>
    <w:p>
      <w:pPr>
        <w:pStyle w:val="Heading3"/>
      </w:pPr>
      <w:r>
        <w:t>lockable.h</w:t>
      </w:r>
    </w:p>
    <w:p>
      <w:r>
        <w:t>Source code implementation.</w:t>
      </w:r>
    </w:p>
    <w:p>
      <w:pPr>
        <w:pStyle w:val="Heading3"/>
      </w:pPr>
      <w:r>
        <w:t>dynamic_window_utils.h</w:t>
      </w:r>
    </w:p>
    <w:p>
      <w:r>
        <w:t>Source code implementation.</w:t>
      </w:r>
    </w:p>
    <w:p>
      <w:pPr>
        <w:pStyle w:val="Heading3"/>
      </w:pPr>
      <w:r>
        <w:t>hlo.pb.h</w:t>
      </w:r>
    </w:p>
    <w:p>
      <w:r>
        <w:t>Source code implementation.</w:t>
      </w:r>
    </w:p>
    <w:p>
      <w:pPr>
        <w:pStyle w:val="Heading3"/>
      </w:pPr>
      <w:r>
        <w:t>fusion_node_indexing_evaluation.h</w:t>
      </w:r>
    </w:p>
    <w:p>
      <w:r>
        <w:t>Source code implementation.</w:t>
      </w:r>
    </w:p>
    <w:p>
      <w:pPr>
        <w:pStyle w:val="Heading3"/>
      </w:pPr>
      <w:r>
        <w:t>gather_expander.h</w:t>
      </w:r>
    </w:p>
    <w:p>
      <w:r>
        <w:t>Source code implementation.</w:t>
      </w:r>
    </w:p>
    <w:p>
      <w:pPr>
        <w:pStyle w:val="Heading3"/>
      </w:pPr>
      <w:r>
        <w:t>source_map_util.h</w:t>
      </w:r>
    </w:p>
    <w:p>
      <w:r>
        <w:t>Source code implementation.</w:t>
      </w:r>
    </w:p>
    <w:p>
      <w:pPr>
        <w:pStyle w:val="Heading3"/>
      </w:pPr>
      <w:r>
        <w:t>buffer_assignment.pb.h</w:t>
      </w:r>
    </w:p>
    <w:p>
      <w:r>
        <w:t>Source code implementation.</w:t>
      </w:r>
    </w:p>
    <w:p>
      <w:pPr>
        <w:pStyle w:val="Heading3"/>
      </w:pPr>
      <w:r>
        <w:t>sharding_propagation.h</w:t>
      </w:r>
    </w:p>
    <w:p>
      <w:r>
        <w:t>Source code implementation.</w:t>
      </w:r>
    </w:p>
    <w:p>
      <w:pPr>
        <w:pStyle w:val="Heading3"/>
      </w:pPr>
      <w:r>
        <w:t>executable.h</w:t>
      </w:r>
    </w:p>
    <w:p>
      <w:r>
        <w:t>Source code implementation.</w:t>
      </w:r>
    </w:p>
    <w:p>
      <w:pPr>
        <w:pStyle w:val="Heading3"/>
      </w:pPr>
      <w:r>
        <w:t>backend.h</w:t>
      </w:r>
    </w:p>
    <w:p>
      <w:r>
        <w:t>Source code implementation.</w:t>
      </w:r>
    </w:p>
    <w:p>
      <w:pPr>
        <w:pStyle w:val="Heading3"/>
      </w:pPr>
      <w:r>
        <w:t>slow_operation_alarm.h</w:t>
      </w:r>
    </w:p>
    <w:p>
      <w:r>
        <w:t>Source code implementation.</w:t>
      </w:r>
    </w:p>
    <w:p>
      <w:pPr>
        <w:pStyle w:val="Heading3"/>
      </w:pPr>
      <w:r>
        <w:t>dump.h</w:t>
      </w:r>
    </w:p>
    <w:p>
      <w:r>
        <w:t>Source code implementation.</w:t>
      </w:r>
    </w:p>
    <w:p>
      <w:pPr>
        <w:pStyle w:val="Heading3"/>
      </w:pPr>
      <w:r>
        <w:t>custom_call_status_internal.h</w:t>
      </w:r>
    </w:p>
    <w:p>
      <w:r>
        <w:t>Source code implementation.</w:t>
      </w:r>
    </w:p>
    <w:p>
      <w:pPr>
        <w:pStyle w:val="Heading3"/>
      </w:pPr>
      <w:r>
        <w:t>while_loop_constant_sinking.h</w:t>
      </w:r>
    </w:p>
    <w:p>
      <w:r>
        <w:t>Source code implementation.</w:t>
      </w:r>
    </w:p>
    <w:p>
      <w:pPr>
        <w:pStyle w:val="Heading3"/>
      </w:pPr>
      <w:r>
        <w:t>source_target_pairs.h</w:t>
      </w:r>
    </w:p>
    <w:p>
      <w:r>
        <w:t>Source code implementation.</w:t>
      </w:r>
    </w:p>
    <w:p>
      <w:pPr>
        <w:pStyle w:val="Heading3"/>
      </w:pPr>
      <w:r>
        <w:t>generic_transfer_manager.h</w:t>
      </w:r>
    </w:p>
    <w:p>
      <w:r>
        <w:t>Source code implementation.</w:t>
      </w:r>
    </w:p>
    <w:p>
      <w:pPr>
        <w:pStyle w:val="Heading3"/>
      </w:pPr>
      <w:r>
        <w:t>compilation_stats.h</w:t>
      </w:r>
    </w:p>
    <w:p>
      <w:r>
        <w:t>Source code implementation.</w:t>
      </w:r>
    </w:p>
    <w:p>
      <w:pPr>
        <w:pStyle w:val="Heading3"/>
      </w:pPr>
      <w:r>
        <w:t>while_loop_simplifier.h</w:t>
      </w:r>
    </w:p>
    <w:p>
      <w:r>
        <w:t>Source code implementation.</w:t>
      </w:r>
    </w:p>
    <w:p>
      <w:pPr>
        <w:pStyle w:val="Heading3"/>
      </w:pPr>
      <w:r>
        <w:t>gather_scatter_utils.h</w:t>
      </w:r>
    </w:p>
    <w:p>
      <w:r>
        <w:t>Source code implementation.</w:t>
      </w:r>
    </w:p>
    <w:p>
      <w:pPr>
        <w:pStyle w:val="Heading3"/>
      </w:pPr>
      <w:r>
        <w:t>metrics_hook_interface.h</w:t>
      </w:r>
    </w:p>
    <w:p>
      <w:r>
        <w:t>Source code implementation.</w:t>
      </w:r>
    </w:p>
    <w:p>
      <w:pPr>
        <w:pStyle w:val="Heading3"/>
      </w:pPr>
      <w:r>
        <w:t>buffer_value.h</w:t>
      </w:r>
    </w:p>
    <w:p>
      <w:r>
        <w:t>Source code implementation.</w:t>
      </w:r>
    </w:p>
    <w:p>
      <w:pPr>
        <w:pStyle w:val="Heading3"/>
      </w:pPr>
      <w:r>
        <w:t>hlo_graph_dumper.h</w:t>
      </w:r>
    </w:p>
    <w:p>
      <w:r>
        <w:t>Source code implementation.</w:t>
      </w:r>
    </w:p>
    <w:p>
      <w:pPr>
        <w:pStyle w:val="Heading3"/>
      </w:pPr>
      <w:r>
        <w:t>execution_tracker.h</w:t>
      </w:r>
    </w:p>
    <w:p>
      <w:r>
        <w:t>Source code implementation.</w:t>
      </w:r>
    </w:p>
    <w:p>
      <w:pPr>
        <w:pStyle w:val="Heading3"/>
      </w:pPr>
      <w:r>
        <w:t>hlo_cost_analysis.h</w:t>
      </w:r>
    </w:p>
    <w:p>
      <w:r>
        <w:t>Source code implementation.</w:t>
      </w:r>
    </w:p>
    <w:p>
      <w:pPr>
        <w:pStyle w:val="Heading3"/>
      </w:pPr>
      <w:r>
        <w:t>tuple_util.h</w:t>
      </w:r>
    </w:p>
    <w:p>
      <w:r>
        <w:t>Source code implementation.</w:t>
      </w:r>
    </w:p>
    <w:p>
      <w:pPr>
        <w:pStyle w:val="Heading3"/>
      </w:pPr>
      <w:r>
        <w:t>xla_debug_info_manager.h</w:t>
      </w:r>
    </w:p>
    <w:p>
      <w:r>
        <w:t>Source code implementation.</w:t>
      </w:r>
    </w:p>
    <w:p>
      <w:pPr>
        <w:pStyle w:val="Heading3"/>
      </w:pPr>
      <w:r>
        <w:t>fusion_queue.h</w:t>
      </w:r>
    </w:p>
    <w:p>
      <w:r>
        <w:t>Source code implementation.</w:t>
      </w:r>
    </w:p>
    <w:p>
      <w:pPr>
        <w:pStyle w:val="Heading3"/>
      </w:pPr>
      <w:r>
        <w:t>conditional_to_select.h</w:t>
      </w:r>
    </w:p>
    <w:p>
      <w:r>
        <w:t>Source code implementation.</w:t>
      </w:r>
    </w:p>
    <w:p>
      <w:pPr>
        <w:pStyle w:val="Heading3"/>
      </w:pPr>
      <w:r>
        <w:t>hlo_domain_verifier.h</w:t>
      </w:r>
    </w:p>
    <w:p>
      <w:r>
        <w:t>Source code implementation.</w:t>
      </w:r>
    </w:p>
    <w:p>
      <w:pPr>
        <w:pStyle w:val="Heading3"/>
      </w:pPr>
      <w:r>
        <w:t>time_utils.h</w:t>
      </w:r>
    </w:p>
    <w:p>
      <w:r>
        <w:t>Source code implementation.</w:t>
      </w:r>
    </w:p>
    <w:p>
      <w:pPr>
        <w:pStyle w:val="Heading3"/>
      </w:pPr>
      <w:r>
        <w:t>value_range.h</w:t>
      </w:r>
    </w:p>
    <w:p>
      <w:r>
        <w:t>Source code implementation.</w:t>
      </w:r>
    </w:p>
    <w:p>
      <w:pPr>
        <w:pStyle w:val="Heading3"/>
      </w:pPr>
      <w:r>
        <w:t>dynamic_padder.h</w:t>
      </w:r>
    </w:p>
    <w:p>
      <w:r>
        <w:t>Source code implementation.</w:t>
      </w:r>
    </w:p>
    <w:p>
      <w:pPr>
        <w:pStyle w:val="Heading3"/>
      </w:pPr>
      <w:r>
        <w:t>hlo_execution_profile.h</w:t>
      </w:r>
    </w:p>
    <w:p>
      <w:r>
        <w:t>Source code implementation.</w:t>
      </w:r>
    </w:p>
    <w:p>
      <w:pPr>
        <w:pStyle w:val="Heading3"/>
      </w:pPr>
      <w:r>
        <w:t>compile_time_cap.h</w:t>
      </w:r>
    </w:p>
    <w:p>
      <w:r>
        <w:t>Source code implementation.</w:t>
      </w:r>
    </w:p>
    <w:p>
      <w:pPr>
        <w:pStyle w:val="Heading3"/>
      </w:pPr>
      <w:r>
        <w:t>pattern_matcher.h</w:t>
      </w:r>
    </w:p>
    <w:p>
      <w:r>
        <w:t>Source code implementation.</w:t>
      </w:r>
    </w:p>
    <w:p>
      <w:pPr>
        <w:pStyle w:val="Heading3"/>
      </w:pPr>
      <w:r>
        <w:t>float_support.h</w:t>
      </w:r>
    </w:p>
    <w:p>
      <w:r>
        <w:t>Source code implementation.</w:t>
      </w:r>
    </w:p>
    <w:p>
      <w:pPr>
        <w:pStyle w:val="Heading3"/>
      </w:pPr>
      <w:r>
        <w:t>mapped_ptr_container_sorter.h</w:t>
      </w:r>
    </w:p>
    <w:p>
      <w:r>
        <w:t>Source code implementation.</w:t>
      </w:r>
    </w:p>
    <w:p>
      <w:pPr>
        <w:pStyle w:val="Heading3"/>
      </w:pPr>
      <w:r>
        <w:t>local_service.h</w:t>
      </w:r>
    </w:p>
    <w:p>
      <w:r>
        <w:t>Source code implementation.</w:t>
      </w:r>
    </w:p>
    <w:p>
      <w:pPr>
        <w:pStyle w:val="Heading3"/>
      </w:pPr>
      <w:r>
        <w:t>hlo_buffer.h</w:t>
      </w:r>
    </w:p>
    <w:p>
      <w:r>
        <w:t>Source code implementation.</w:t>
      </w:r>
    </w:p>
    <w:p>
      <w:pPr>
        <w:pStyle w:val="Heading3"/>
      </w:pPr>
      <w:r>
        <w:t>call_inliner.h</w:t>
      </w:r>
    </w:p>
    <w:p>
      <w:r>
        <w:t>Source code implementation.</w:t>
      </w:r>
    </w:p>
    <w:p>
      <w:pPr>
        <w:pStyle w:val="Heading3"/>
      </w:pPr>
      <w:r>
        <w:t>collective_utils.h</w:t>
      </w:r>
    </w:p>
    <w:p>
      <w:r>
        <w:t>Source code implementation.</w:t>
      </w:r>
    </w:p>
    <w:p>
      <w:pPr>
        <w:pStyle w:val="Heading3"/>
      </w:pPr>
      <w:r>
        <w:t>logical_buffer.h</w:t>
      </w:r>
    </w:p>
    <w:p>
      <w:r>
        <w:t>Source code implementation.</w:t>
      </w:r>
    </w:p>
    <w:p>
      <w:pPr>
        <w:pStyle w:val="Heading3"/>
      </w:pPr>
      <w:r>
        <w:t>custom_call_status.h</w:t>
      </w:r>
    </w:p>
    <w:p>
      <w:r>
        <w:t>Source code implementation.</w:t>
      </w:r>
    </w:p>
    <w:p>
      <w:pPr>
        <w:pStyle w:val="Heading3"/>
      </w:pPr>
      <w:r>
        <w:t>stream_pool.h</w:t>
      </w:r>
    </w:p>
    <w:p>
      <w:r>
        <w:t>Source code implementation.</w:t>
      </w:r>
    </w:p>
    <w:p>
      <w:pPr>
        <w:pStyle w:val="Heading3"/>
      </w:pPr>
      <w:r>
        <w:t>float8_fnuz_ir_emitter.h</w:t>
      </w:r>
    </w:p>
    <w:p>
      <w:r>
        <w:t>Source code implementation.</w:t>
      </w:r>
    </w:p>
    <w:p>
      <w:pPr>
        <w:pStyle w:val="Heading3"/>
      </w:pPr>
      <w:r>
        <w:t>compiler.h</w:t>
      </w:r>
    </w:p>
    <w:p>
      <w:r>
        <w:t>Source code implementation.</w:t>
      </w:r>
    </w:p>
    <w:p>
      <w:pPr>
        <w:pStyle w:val="Heading3"/>
      </w:pPr>
      <w:r>
        <w:t>map_inliner.h</w:t>
      </w:r>
    </w:p>
    <w:p>
      <w:r>
        <w:t>Source code implementation.</w:t>
      </w:r>
    </w:p>
    <w:p>
      <w:pPr>
        <w:pStyle w:val="Heading3"/>
      </w:pPr>
      <w:r>
        <w:t>custom_call_target_registry.h</w:t>
      </w:r>
    </w:p>
    <w:p>
      <w:r>
        <w:t>Source code implementation.</w:t>
      </w:r>
    </w:p>
    <w:p>
      <w:pPr>
        <w:pStyle w:val="Heading3"/>
      </w:pPr>
      <w:r>
        <w:t>compilation_environments.h</w:t>
      </w:r>
    </w:p>
    <w:p>
      <w:r>
        <w:t>Source code implementation.</w:t>
      </w:r>
    </w:p>
    <w:p>
      <w:pPr>
        <w:pStyle w:val="Heading3"/>
      </w:pPr>
      <w:r>
        <w:t>hlo_cse.h</w:t>
      </w:r>
    </w:p>
    <w:p>
      <w:r>
        <w:t>Source code implementation.</w:t>
      </w:r>
    </w:p>
    <w:p>
      <w:pPr>
        <w:pStyle w:val="Heading3"/>
      </w:pPr>
      <w:r>
        <w:t>hlo_domain_map.h</w:t>
      </w:r>
    </w:p>
    <w:p>
      <w:r>
        <w:t>Source code implementation.</w:t>
      </w:r>
    </w:p>
    <w:p>
      <w:pPr>
        <w:pStyle w:val="Heading3"/>
      </w:pPr>
      <w:r>
        <w:t>hlo_proto_util.h</w:t>
      </w:r>
    </w:p>
    <w:p>
      <w:r>
        <w:t>Source code implementation.</w:t>
      </w:r>
    </w:p>
    <w:p>
      <w:pPr>
        <w:pStyle w:val="Heading3"/>
      </w:pPr>
      <w:r>
        <w:t>scatter_utils.h</w:t>
      </w:r>
    </w:p>
    <w:p>
      <w:r>
        <w:t>Source code implementation.</w:t>
      </w:r>
    </w:p>
    <w:p>
      <w:pPr>
        <w:pStyle w:val="Heading3"/>
      </w:pPr>
      <w:r>
        <w:t>memory_annotations.h</w:t>
      </w:r>
    </w:p>
    <w:p>
      <w:r>
        <w:t>Source code implementation.</w:t>
      </w:r>
    </w:p>
    <w:p>
      <w:pPr>
        <w:pStyle w:val="Heading3"/>
      </w:pPr>
      <w:r>
        <w:t>hlo_module_config.h</w:t>
      </w:r>
    </w:p>
    <w:p>
      <w:r>
        <w:t>Source code implementation.</w:t>
      </w:r>
    </w:p>
    <w:p>
      <w:pPr>
        <w:pStyle w:val="Heading3"/>
      </w:pPr>
      <w:r>
        <w:t>metrics.pb.h</w:t>
      </w:r>
    </w:p>
    <w:p>
      <w:r>
        <w:t>Source code implementation.</w:t>
      </w:r>
    </w:p>
    <w:p>
      <w:pPr>
        <w:pStyle w:val="Heading3"/>
      </w:pPr>
      <w:r>
        <w:t>conditional_simplifier.h</w:t>
      </w:r>
    </w:p>
    <w:p>
      <w:r>
        <w:t>Source code implementation.</w:t>
      </w:r>
    </w:p>
    <w:p>
      <w:pPr>
        <w:pStyle w:val="Heading3"/>
      </w:pPr>
      <w:r>
        <w:t>service_executable_run_options.h</w:t>
      </w:r>
    </w:p>
    <w:p>
      <w:r>
        <w:t>Source code implementation.</w:t>
      </w:r>
    </w:p>
    <w:p>
      <w:pPr>
        <w:pStyle w:val="Heading3"/>
      </w:pPr>
      <w:r>
        <w:t>collective_permute_cycle.h</w:t>
      </w:r>
    </w:p>
    <w:p>
      <w:r>
        <w:t>Source code implementation.</w:t>
      </w:r>
    </w:p>
    <w:p>
      <w:pPr>
        <w:pStyle w:val="Heading3"/>
      </w:pPr>
      <w:r>
        <w:t>copy_insertion.h</w:t>
      </w:r>
    </w:p>
    <w:p>
      <w:r>
        <w:t>Source code implementation.</w:t>
      </w:r>
    </w:p>
    <w:p>
      <w:pPr>
        <w:pStyle w:val="Heading3"/>
      </w:pPr>
      <w:r>
        <w:t>constant_value.h</w:t>
      </w:r>
    </w:p>
    <w:p>
      <w:r>
        <w:t>Source code implementation.</w:t>
      </w:r>
    </w:p>
    <w:p>
      <w:pPr>
        <w:pStyle w:val="Heading3"/>
      </w:pPr>
      <w:r>
        <w:t>buffer_assignment.h</w:t>
      </w:r>
    </w:p>
    <w:p>
      <w:r>
        <w:t>Source code implementation.</w:t>
      </w:r>
    </w:p>
    <w:p>
      <w:pPr>
        <w:pStyle w:val="Heading3"/>
      </w:pPr>
      <w:r>
        <w:t>select_and_scatter_expander.h</w:t>
      </w:r>
    </w:p>
    <w:p>
      <w:r>
        <w:t>Source code implementation.</w:t>
      </w:r>
    </w:p>
    <w:p>
      <w:pPr>
        <w:pStyle w:val="Heading3"/>
      </w:pPr>
      <w:r>
        <w:t>batched_gather_scatter_normalizer.h</w:t>
      </w:r>
    </w:p>
    <w:p>
      <w:r>
        <w:t>Source code implementation.</w:t>
      </w:r>
    </w:p>
    <w:p>
      <w:pPr>
        <w:pStyle w:val="Heading3"/>
      </w:pPr>
      <w:r>
        <w:t>while_util.h</w:t>
      </w:r>
    </w:p>
    <w:p>
      <w:r>
        <w:t>Source code implementation.</w:t>
      </w:r>
    </w:p>
    <w:p>
      <w:pPr>
        <w:pStyle w:val="Heading3"/>
      </w:pPr>
      <w:r>
        <w:t>local_service_utils.h</w:t>
      </w:r>
    </w:p>
    <w:p>
      <w:r>
        <w:t>Source code implementation.</w:t>
      </w:r>
    </w:p>
    <w:p>
      <w:pPr>
        <w:pStyle w:val="Heading3"/>
      </w:pPr>
      <w:r>
        <w:t>batchnorm_expander.h</w:t>
      </w:r>
    </w:p>
    <w:p>
      <w:r>
        <w:t>Source code implementation.</w:t>
      </w:r>
    </w:p>
    <w:p>
      <w:pPr>
        <w:pStyle w:val="Heading3"/>
      </w:pPr>
      <w:r>
        <w:t>algorithm_util.h</w:t>
      </w:r>
    </w:p>
    <w:p>
      <w:r>
        <w:t>Source code implementation.</w:t>
      </w:r>
    </w:p>
    <w:p>
      <w:pPr>
        <w:pStyle w:val="Heading3"/>
      </w:pPr>
      <w:r>
        <w:t>hlo_creation_utils.h</w:t>
      </w:r>
    </w:p>
    <w:p>
      <w:r>
        <w:t>Source code implementation.</w:t>
      </w:r>
    </w:p>
    <w:p>
      <w:pPr>
        <w:pStyle w:val="Heading3"/>
      </w:pPr>
      <w:r>
        <w:t>schedule_config.h</w:t>
      </w:r>
    </w:p>
    <w:p>
      <w:r>
        <w:t>Source code implementation.</w:t>
      </w:r>
    </w:p>
    <w:p>
      <w:pPr>
        <w:pStyle w:val="Heading3"/>
      </w:pPr>
      <w:r>
        <w:t>dot_as_convolution_util.h</w:t>
      </w:r>
    </w:p>
    <w:p>
      <w:r>
        <w:t>Source code implementation.</w:t>
      </w:r>
    </w:p>
    <w:p>
      <w:pPr>
        <w:pStyle w:val="Heading3"/>
      </w:pPr>
      <w:r>
        <w:t>hlo_profile_printer_data.pb.h</w:t>
      </w:r>
    </w:p>
    <w:p>
      <w:r>
        <w:t>Source code implementation.</w:t>
      </w:r>
    </w:p>
    <w:p>
      <w:pPr>
        <w:pStyle w:val="Heading3"/>
      </w:pPr>
      <w:r>
        <w:t>global_device_id.h</w:t>
      </w:r>
    </w:p>
    <w:p>
      <w:r>
        <w:t>Source code implementation.</w:t>
      </w:r>
    </w:p>
    <w:p>
      <w:pPr>
        <w:pStyle w:val="Heading3"/>
      </w:pPr>
      <w:r>
        <w:t>allocation_tracker.h</w:t>
      </w:r>
    </w:p>
    <w:p>
      <w:r>
        <w:t>Source code implementation.</w:t>
      </w:r>
    </w:p>
    <w:p>
      <w:pPr>
        <w:pStyle w:val="Heading3"/>
      </w:pPr>
      <w:r>
        <w:t>shape_inference.h</w:t>
      </w:r>
    </w:p>
    <w:p>
      <w:r>
        <w:t>Source code implementation.</w:t>
      </w:r>
    </w:p>
    <w:p>
      <w:pPr>
        <w:pStyle w:val="Heading3"/>
      </w:pPr>
      <w:r>
        <w:t>topk_rewriter.h</w:t>
      </w:r>
    </w:p>
    <w:p>
      <w:r>
        <w:t>Source code implementation.</w:t>
      </w:r>
    </w:p>
    <w:p>
      <w:pPr>
        <w:pStyle w:val="Heading3"/>
      </w:pPr>
      <w:r>
        <w:t>sharding_remover.h</w:t>
      </w:r>
    </w:p>
    <w:p>
      <w:r>
        <w:t>Source code implementation.</w:t>
      </w:r>
    </w:p>
    <w:p>
      <w:pPr>
        <w:pStyle w:val="Heading3"/>
      </w:pPr>
      <w:r>
        <w:t>hlo_value.h</w:t>
      </w:r>
    </w:p>
    <w:p>
      <w:r>
        <w:t>Source code implementation.</w:t>
      </w:r>
    </w:p>
    <w:p>
      <w:pPr>
        <w:pStyle w:val="Heading3"/>
      </w:pPr>
      <w:r>
        <w:t>hlo_verifier.h</w:t>
      </w:r>
    </w:p>
    <w:p>
      <w:r>
        <w:t>Source code implementation.</w:t>
      </w:r>
    </w:p>
    <w:p>
      <w:pPr>
        <w:pStyle w:val="Heading3"/>
      </w:pPr>
      <w:r>
        <w:t>instruction_fusion.h</w:t>
      </w:r>
    </w:p>
    <w:p>
      <w:r>
        <w:t>Source code implementation.</w:t>
      </w:r>
    </w:p>
    <w:p>
      <w:pPr>
        <w:pStyle w:val="Heading3"/>
      </w:pPr>
      <w:r>
        <w:t>all_reduce_promotion.h</w:t>
      </w:r>
    </w:p>
    <w:p>
      <w:r>
        <w:t>Source code implementation.</w:t>
      </w:r>
    </w:p>
    <w:p>
      <w:pPr>
        <w:pStyle w:val="Heading3"/>
      </w:pPr>
      <w:r>
        <w:t>rendezvous.h</w:t>
      </w:r>
    </w:p>
    <w:p>
      <w:r>
        <w:t>Source code implementation.</w:t>
      </w:r>
    </w:p>
    <w:p>
      <w:pPr>
        <w:pStyle w:val="Heading3"/>
      </w:pPr>
      <w:r>
        <w:t>shaped_buffer.h</w:t>
      </w:r>
    </w:p>
    <w:p>
      <w:r>
        <w:t>Source code implementation.</w:t>
      </w:r>
    </w:p>
    <w:p>
      <w:pPr>
        <w:pStyle w:val="Heading3"/>
      </w:pPr>
      <w:r>
        <w:t>scatter_simplifier.h</w:t>
      </w:r>
    </w:p>
    <w:p>
      <w:r>
        <w:t>Source code implementation.</w:t>
      </w:r>
    </w:p>
    <w:p>
      <w:pPr>
        <w:pStyle w:val="Heading3"/>
      </w:pPr>
      <w:r>
        <w:t>triangular_solve_expander.h</w:t>
      </w:r>
    </w:p>
    <w:p>
      <w:r>
        <w:t>Source code implementation.</w:t>
      </w:r>
    </w:p>
    <w:p>
      <w:pPr>
        <w:pStyle w:val="Heading3"/>
      </w:pPr>
      <w:r>
        <w:t>transfer_manager.h</w:t>
      </w:r>
    </w:p>
    <w:p>
      <w:r>
        <w:t>Source code implementation.</w:t>
      </w:r>
    </w:p>
    <w:p>
      <w:pPr>
        <w:pStyle w:val="Heading3"/>
      </w:pPr>
      <w:r>
        <w:t>computation_layout.h</w:t>
      </w:r>
    </w:p>
    <w:p>
      <w:r>
        <w:t>Source code implementation.</w:t>
      </w:r>
    </w:p>
    <w:p>
      <w:pPr>
        <w:pStyle w:val="Heading3"/>
      </w:pPr>
      <w:r>
        <w:t>while_loop_invariant_code_motion.h</w:t>
      </w:r>
    </w:p>
    <w:p>
      <w:r>
        <w:t>Source code implementation.</w:t>
      </w:r>
    </w:p>
    <w:p>
      <w:pPr>
        <w:pStyle w:val="Heading3"/>
      </w:pPr>
      <w:r>
        <w:t>host_offload_utils.h</w:t>
      </w:r>
    </w:p>
    <w:p>
      <w:r>
        <w:t>Source code implementation.</w:t>
      </w:r>
    </w:p>
    <w:p>
      <w:pPr>
        <w:pStyle w:val="Heading3"/>
      </w:pPr>
      <w:r>
        <w:t>change_op_data_type.h</w:t>
      </w:r>
    </w:p>
    <w:p>
      <w:r>
        <w:t>Source code implementation.</w:t>
      </w:r>
    </w:p>
    <w:p>
      <w:pPr>
        <w:pStyle w:val="Heading3"/>
      </w:pPr>
      <w:r>
        <w:t>hlo_domain_remover.h</w:t>
      </w:r>
    </w:p>
    <w:p>
      <w:r>
        <w:t>Source code implementation.</w:t>
      </w:r>
    </w:p>
    <w:p>
      <w:pPr>
        <w:pStyle w:val="Heading3"/>
      </w:pPr>
      <w:r>
        <w:t>hlo_domain_isolator.h</w:t>
      </w:r>
    </w:p>
    <w:p>
      <w:r>
        <w:t>Source code implementation.</w:t>
      </w:r>
    </w:p>
    <w:p>
      <w:pPr>
        <w:pStyle w:val="Heading3"/>
      </w:pPr>
      <w:r>
        <w:t>allocation_block.h</w:t>
      </w:r>
    </w:p>
    <w:p>
      <w:r>
        <w:t>Source code implementation.</w:t>
      </w:r>
    </w:p>
    <w:p>
      <w:pPr>
        <w:pStyle w:val="Heading3"/>
      </w:pPr>
      <w:r>
        <w:t>heap_simulator.h</w:t>
      </w:r>
    </w:p>
    <w:p>
      <w:r>
        <w:t>Source code implementation.</w:t>
      </w:r>
    </w:p>
    <w:p>
      <w:pPr>
        <w:pStyle w:val="Heading3"/>
      </w:pPr>
      <w:r>
        <w:t>op_cost.h</w:t>
      </w:r>
    </w:p>
    <w:p>
      <w:r>
        <w:t>Source code implementation.</w:t>
      </w:r>
    </w:p>
    <w:p>
      <w:pPr>
        <w:pStyle w:val="Heading3"/>
      </w:pPr>
      <w:r>
        <w:t>ir_array.h</w:t>
      </w:r>
    </w:p>
    <w:p>
      <w:r>
        <w:t>Source code implementation.</w:t>
      </w:r>
    </w:p>
    <w:p>
      <w:pPr>
        <w:pStyle w:val="Heading3"/>
      </w:pPr>
      <w:r>
        <w:t>dynamic_update_slice_util.h</w:t>
      </w:r>
    </w:p>
    <w:p>
      <w:r>
        <w:t>Source code implementation.</w:t>
      </w:r>
    </w:p>
    <w:p>
      <w:pPr>
        <w:pStyle w:val="Heading3"/>
      </w:pPr>
      <w:r>
        <w:t>buffer_assignment_util.h</w:t>
      </w:r>
    </w:p>
    <w:p>
      <w:r>
        <w:t>Source code implementation.</w:t>
      </w:r>
    </w:p>
    <w:p>
      <w:pPr>
        <w:pStyle w:val="Heading3"/>
      </w:pPr>
      <w:r>
        <w:t>kernel_support_library.h</w:t>
      </w:r>
    </w:p>
    <w:p>
      <w:r>
        <w:t>Source code implementation.</w:t>
      </w:r>
    </w:p>
    <w:p>
      <w:pPr>
        <w:pStyle w:val="Heading3"/>
      </w:pPr>
      <w:r>
        <w:t>math_ops.h</w:t>
      </w:r>
    </w:p>
    <w:p>
      <w:r>
        <w:t>Source code implementation.</w:t>
      </w:r>
    </w:p>
    <w:p>
      <w:pPr>
        <w:pStyle w:val="Heading3"/>
      </w:pPr>
      <w:r>
        <w:t>tuple_ops.h</w:t>
      </w:r>
    </w:p>
    <w:p>
      <w:r>
        <w:t>Source code implementation.</w:t>
      </w:r>
    </w:p>
    <w:p>
      <w:pPr>
        <w:pStyle w:val="Heading3"/>
      </w:pPr>
      <w:r>
        <w:t>fused_ir_emitter.h</w:t>
      </w:r>
    </w:p>
    <w:p>
      <w:r>
        <w:t>Source code implementation.</w:t>
      </w:r>
    </w:p>
    <w:p>
      <w:pPr>
        <w:pStyle w:val="Heading3"/>
      </w:pPr>
      <w:r>
        <w:t>loop_emitter.h</w:t>
      </w:r>
    </w:p>
    <w:p>
      <w:r>
        <w:t>Source code implementation.</w:t>
      </w:r>
    </w:p>
    <w:p>
      <w:pPr>
        <w:pStyle w:val="Heading3"/>
      </w:pPr>
      <w:r>
        <w:t>ir_builder_mixin.h</w:t>
      </w:r>
    </w:p>
    <w:p>
      <w:r>
        <w:t>Source code implementation.</w:t>
      </w:r>
    </w:p>
    <w:p>
      <w:pPr>
        <w:pStyle w:val="Heading3"/>
      </w:pPr>
      <w:r>
        <w:t>llvm_util.h</w:t>
      </w:r>
    </w:p>
    <w:p>
      <w:r>
        <w:t>Source code implementation.</w:t>
      </w:r>
    </w:p>
    <w:p>
      <w:pPr>
        <w:pStyle w:val="Heading3"/>
      </w:pPr>
      <w:r>
        <w:t>llvm_command_line_options.h</w:t>
      </w:r>
    </w:p>
    <w:p>
      <w:r>
        <w:t>Source code implementation.</w:t>
      </w:r>
    </w:p>
    <w:p>
      <w:pPr>
        <w:pStyle w:val="Heading3"/>
      </w:pPr>
      <w:r>
        <w:t>llvm_type_conversion_util.h</w:t>
      </w:r>
    </w:p>
    <w:p>
      <w:r>
        <w:t>Source code implementation.</w:t>
      </w:r>
    </w:p>
    <w:p>
      <w:pPr>
        <w:pStyle w:val="Heading3"/>
      </w:pPr>
      <w:r>
        <w:t>alias_analysis.h</w:t>
      </w:r>
    </w:p>
    <w:p>
      <w:r>
        <w:t>Source code implementation.</w:t>
      </w:r>
    </w:p>
    <w:p>
      <w:pPr>
        <w:pStyle w:val="Heading3"/>
      </w:pPr>
      <w:r>
        <w:t>llvm_loop.h</w:t>
      </w:r>
    </w:p>
    <w:p>
      <w:r>
        <w:t>Source code implementation.</w:t>
      </w:r>
    </w:p>
    <w:p>
      <w:pPr>
        <w:pStyle w:val="Heading3"/>
      </w:pPr>
      <w:r>
        <w:t>convolution_handler.h</w:t>
      </w:r>
    </w:p>
    <w:p>
      <w:r>
        <w:t>Source code implementation.</w:t>
      </w:r>
    </w:p>
    <w:p>
      <w:pPr>
        <w:pStyle w:val="Heading3"/>
      </w:pPr>
      <w:r>
        <w:t>stateful_rng_spmd_partitioner.h</w:t>
      </w:r>
    </w:p>
    <w:p>
      <w:r>
        <w:t>Source code implementation.</w:t>
      </w:r>
    </w:p>
    <w:p>
      <w:pPr>
        <w:pStyle w:val="Heading3"/>
      </w:pPr>
      <w:r>
        <w:t>spmd_partitioner.h</w:t>
      </w:r>
    </w:p>
    <w:p>
      <w:r>
        <w:t>Source code implementation.</w:t>
      </w:r>
    </w:p>
    <w:p>
      <w:pPr>
        <w:pStyle w:val="Heading3"/>
      </w:pPr>
      <w:r>
        <w:t>shard_barrier_partitioner.h</w:t>
      </w:r>
    </w:p>
    <w:p>
      <w:r>
        <w:t>Source code implementation.</w:t>
      </w:r>
    </w:p>
    <w:p>
      <w:pPr>
        <w:pStyle w:val="Heading3"/>
      </w:pPr>
      <w:r>
        <w:t>spmd_partitioner_util.h</w:t>
      </w:r>
    </w:p>
    <w:p>
      <w:r>
        <w:t>Source code implementation.</w:t>
      </w:r>
    </w:p>
    <w:p>
      <w:pPr>
        <w:pStyle w:val="Heading3"/>
      </w:pPr>
      <w:r>
        <w:t>custom_call_handler.h</w:t>
      </w:r>
    </w:p>
    <w:p>
      <w:r>
        <w:t>Source code implementation.</w:t>
      </w:r>
    </w:p>
    <w:p>
      <w:pPr>
        <w:pStyle w:val="Heading3"/>
      </w:pPr>
      <w:r>
        <w:t>utils.h</w:t>
      </w:r>
    </w:p>
    <w:p>
      <w:r>
        <w:t>Source code implementation.</w:t>
      </w:r>
    </w:p>
    <w:p>
      <w:pPr>
        <w:pStyle w:val="Heading3"/>
      </w:pPr>
      <w:r>
        <w:t>constants.h</w:t>
      </w:r>
    </w:p>
    <w:p>
      <w:r>
        <w:t>Source code implementation.</w:t>
      </w:r>
    </w:p>
    <w:p>
      <w:pPr>
        <w:pStyle w:val="Heading3"/>
      </w:pPr>
      <w:r>
        <w:t>shardy_xla_pass.h</w:t>
      </w:r>
    </w:p>
    <w:p>
      <w:r>
        <w:t>Source code implementation.</w:t>
      </w:r>
    </w:p>
    <w:p>
      <w:pPr>
        <w:pStyle w:val="Heading3"/>
      </w:pPr>
      <w:r>
        <w:t>export_shardings.h</w:t>
      </w:r>
    </w:p>
    <w:p>
      <w:r>
        <w:t>Source code implementation.</w:t>
      </w:r>
    </w:p>
    <w:p>
      <w:pPr>
        <w:pStyle w:val="Heading3"/>
      </w:pPr>
      <w:r>
        <w:t>stablehlo_import.h</w:t>
      </w:r>
    </w:p>
    <w:p>
      <w:r>
        <w:t>Source code implementation.</w:t>
      </w:r>
    </w:p>
    <w:p>
      <w:pPr>
        <w:pStyle w:val="Heading3"/>
      </w:pPr>
      <w:r>
        <w:t>shard_map_import.h</w:t>
      </w:r>
    </w:p>
    <w:p>
      <w:r>
        <w:t>Source code implementation.</w:t>
      </w:r>
    </w:p>
    <w:p>
      <w:pPr>
        <w:pStyle w:val="Heading3"/>
      </w:pPr>
      <w:r>
        <w:t>export_manual_reduction_collectives.h</w:t>
      </w:r>
    </w:p>
    <w:p>
      <w:r>
        <w:t>Source code implementation.</w:t>
      </w:r>
    </w:p>
    <w:p>
      <w:pPr>
        <w:pStyle w:val="Heading3"/>
      </w:pPr>
      <w:r>
        <w:t>export_callback_custom_calls.h</w:t>
      </w:r>
    </w:p>
    <w:p>
      <w:r>
        <w:t>Source code implementation.</w:t>
      </w:r>
    </w:p>
    <w:p>
      <w:pPr>
        <w:pStyle w:val="Heading3"/>
      </w:pPr>
      <w:r>
        <w:t>shard_map_export.h</w:t>
      </w:r>
    </w:p>
    <w:p>
      <w:r>
        <w:t>Source code implementation.</w:t>
      </w:r>
    </w:p>
    <w:p>
      <w:pPr>
        <w:pStyle w:val="Heading3"/>
      </w:pPr>
      <w:r>
        <w:t>export_ops.h</w:t>
      </w:r>
    </w:p>
    <w:p>
      <w:r>
        <w:t>Source code implementation.</w:t>
      </w:r>
    </w:p>
    <w:p>
      <w:pPr>
        <w:pStyle w:val="Heading3"/>
      </w:pPr>
      <w:r>
        <w:t>stablehlo_export.h</w:t>
      </w:r>
    </w:p>
    <w:p>
      <w:r>
        <w:t>Source code implementation.</w:t>
      </w:r>
    </w:p>
    <w:p>
      <w:pPr>
        <w:pStyle w:val="Heading3"/>
      </w:pPr>
      <w:r>
        <w:t>import_constants.h</w:t>
      </w:r>
    </w:p>
    <w:p>
      <w:r>
        <w:t>Source code implementation.</w:t>
      </w:r>
    </w:p>
    <w:p>
      <w:pPr>
        <w:pStyle w:val="Heading3"/>
      </w:pPr>
      <w:r>
        <w:t>open_while_free_vars_sharding.h</w:t>
      </w:r>
    </w:p>
    <w:p>
      <w:r>
        <w:t>Source code implementation.</w:t>
      </w:r>
    </w:p>
    <w:p>
      <w:pPr>
        <w:pStyle w:val="Heading3"/>
      </w:pPr>
      <w:r>
        <w:t>export_named_computations.h</w:t>
      </w:r>
    </w:p>
    <w:p>
      <w:r>
        <w:t>Source code implementation.</w:t>
      </w:r>
    </w:p>
    <w:p>
      <w:pPr>
        <w:pStyle w:val="Heading3"/>
      </w:pPr>
      <w:r>
        <w:t>import_uninlineable_func_calls.h</w:t>
      </w:r>
    </w:p>
    <w:p>
      <w:r>
        <w:t>Source code implementation.</w:t>
      </w:r>
    </w:p>
    <w:p>
      <w:pPr>
        <w:pStyle w:val="Heading3"/>
      </w:pPr>
      <w:r>
        <w:t>pipeline_passes.h</w:t>
      </w:r>
    </w:p>
    <w:p>
      <w:r>
        <w:t>Source code implementation.</w:t>
      </w:r>
    </w:p>
    <w:p>
      <w:pPr>
        <w:pStyle w:val="Heading3"/>
      </w:pPr>
      <w:r>
        <w:t>import_sdy_custom_calls.h</w:t>
      </w:r>
    </w:p>
    <w:p>
      <w:r>
        <w:t>Source code implementation.</w:t>
      </w:r>
    </w:p>
    <w:p>
      <w:pPr>
        <w:pStyle w:val="Heading3"/>
      </w:pPr>
      <w:r>
        <w:t>mhlo_extensions.h</w:t>
      </w:r>
    </w:p>
    <w:p>
      <w:r>
        <w:t>Source code implementation.</w:t>
      </w:r>
    </w:p>
    <w:p>
      <w:pPr>
        <w:pStyle w:val="Heading3"/>
      </w:pPr>
      <w:r>
        <w:t>shard_map_import.h</w:t>
      </w:r>
    </w:p>
    <w:p>
      <w:r>
        <w:t>Source code implementation.</w:t>
      </w:r>
    </w:p>
    <w:p>
      <w:pPr>
        <w:pStyle w:val="Heading3"/>
      </w:pPr>
      <w:r>
        <w:t>dedup_meshes.h</w:t>
      </w:r>
    </w:p>
    <w:p>
      <w:r>
        <w:t>Source code implementation.</w:t>
      </w:r>
    </w:p>
    <w:p>
      <w:pPr>
        <w:pStyle w:val="Heading3"/>
      </w:pPr>
      <w:r>
        <w:t>shard_map_export.h</w:t>
      </w:r>
    </w:p>
    <w:p>
      <w:r>
        <w:t>Source code implementation.</w:t>
      </w:r>
    </w:p>
    <w:p>
      <w:pPr>
        <w:pStyle w:val="Heading3"/>
      </w:pPr>
      <w:r>
        <w:t>export_ops.h</w:t>
      </w:r>
    </w:p>
    <w:p>
      <w:r>
        <w:t>Source code implementation.</w:t>
      </w:r>
    </w:p>
    <w:p>
      <w:pPr>
        <w:pStyle w:val="Heading3"/>
      </w:pPr>
      <w:r>
        <w:t>export_shardy_attrs.h</w:t>
      </w:r>
    </w:p>
    <w:p>
      <w:r>
        <w:t>Source code implementation.</w:t>
      </w:r>
    </w:p>
    <w:p>
      <w:pPr>
        <w:pStyle w:val="Heading3"/>
      </w:pPr>
      <w:r>
        <w:t>pipelines.h</w:t>
      </w:r>
    </w:p>
    <w:p>
      <w:r>
        <w:t>Source code implementation.</w:t>
      </w:r>
    </w:p>
    <w:p>
      <w:pPr>
        <w:pStyle w:val="Heading3"/>
      </w:pPr>
      <w:r>
        <w:t>import_shardy_attrs.h</w:t>
      </w:r>
    </w:p>
    <w:p>
      <w:r>
        <w:t>Source code implementation.</w:t>
      </w:r>
    </w:p>
    <w:p>
      <w:pPr>
        <w:pStyle w:val="Heading3"/>
      </w:pPr>
      <w:r>
        <w:t>ordered_set.h</w:t>
      </w:r>
    </w:p>
    <w:p>
      <w:r>
        <w:t>Source code implementation.</w:t>
      </w:r>
    </w:p>
    <w:p>
      <w:pPr>
        <w:pStyle w:val="Heading3"/>
      </w:pPr>
      <w:r>
        <w:t>graphcycles.h</w:t>
      </w:r>
    </w:p>
    <w:p>
      <w:r>
        <w:t>Source code implementation.</w:t>
      </w:r>
    </w:p>
    <w:p>
      <w:pPr>
        <w:pStyle w:val="Heading3"/>
      </w:pPr>
      <w:r>
        <w:t>runtime_conv2d.h</w:t>
      </w:r>
    </w:p>
    <w:p>
      <w:r>
        <w:t>Source code implementation.</w:t>
      </w:r>
    </w:p>
    <w:p>
      <w:pPr>
        <w:pStyle w:val="Heading3"/>
      </w:pPr>
      <w:r>
        <w:t>metrics.h</w:t>
      </w:r>
    </w:p>
    <w:p>
      <w:r>
        <w:t>Source code implementation.</w:t>
      </w:r>
    </w:p>
    <w:p>
      <w:pPr>
        <w:pStyle w:val="Heading3"/>
      </w:pPr>
      <w:r>
        <w:t>cpu_transfer_manager.h</w:t>
      </w:r>
    </w:p>
    <w:p>
      <w:r>
        <w:t>Source code implementation.</w:t>
      </w:r>
    </w:p>
    <w:p>
      <w:pPr>
        <w:pStyle w:val="Heading3"/>
      </w:pPr>
      <w:r>
        <w:t>runtime_matmul_common.h</w:t>
      </w:r>
    </w:p>
    <w:p>
      <w:r>
        <w:t>Source code implementation.</w:t>
      </w:r>
    </w:p>
    <w:p>
      <w:pPr>
        <w:pStyle w:val="Heading3"/>
      </w:pPr>
      <w:r>
        <w:t>elemental_math_emitter.h</w:t>
      </w:r>
    </w:p>
    <w:p>
      <w:r>
        <w:t>Source code implementation.</w:t>
      </w:r>
    </w:p>
    <w:p>
      <w:pPr>
        <w:pStyle w:val="Heading3"/>
      </w:pPr>
      <w:r>
        <w:t>parallel_task_assignment.h</w:t>
      </w:r>
    </w:p>
    <w:p>
      <w:r>
        <w:t>Source code implementation.</w:t>
      </w:r>
    </w:p>
    <w:p>
      <w:pPr>
        <w:pStyle w:val="Heading3"/>
      </w:pPr>
      <w:r>
        <w:t>runtime_single_threaded_matmul_common.h</w:t>
      </w:r>
    </w:p>
    <w:p>
      <w:r>
        <w:t>Source code implementation.</w:t>
      </w:r>
    </w:p>
    <w:p>
      <w:pPr>
        <w:pStyle w:val="Heading3"/>
      </w:pPr>
      <w:r>
        <w:t>cpu_runtime.h</w:t>
      </w:r>
    </w:p>
    <w:p>
      <w:r>
        <w:t>Source code implementation.</w:t>
      </w:r>
    </w:p>
    <w:p>
      <w:pPr>
        <w:pStyle w:val="Heading3"/>
      </w:pPr>
      <w:r>
        <w:t>elemental_ir_emitter.h</w:t>
      </w:r>
    </w:p>
    <w:p>
      <w:r>
        <w:t>Source code implementation.</w:t>
      </w:r>
    </w:p>
    <w:p>
      <w:pPr>
        <w:pStyle w:val="Heading3"/>
      </w:pPr>
      <w:r>
        <w:t>cpu_options.h</w:t>
      </w:r>
    </w:p>
    <w:p>
      <w:r>
        <w:t>Source code implementation.</w:t>
      </w:r>
    </w:p>
    <w:p>
      <w:pPr>
        <w:pStyle w:val="Heading3"/>
      </w:pPr>
      <w:r>
        <w:t>runtime_lightweight_check.h</w:t>
      </w:r>
    </w:p>
    <w:p>
      <w:r>
        <w:t>Source code implementation.</w:t>
      </w:r>
    </w:p>
    <w:p>
      <w:pPr>
        <w:pStyle w:val="Heading3"/>
      </w:pPr>
      <w:r>
        <w:t>executable.pb.h</w:t>
      </w:r>
    </w:p>
    <w:p>
      <w:r>
        <w:t>Source code implementation.</w:t>
      </w:r>
    </w:p>
    <w:p>
      <w:pPr>
        <w:pStyle w:val="Heading3"/>
      </w:pPr>
      <w:r>
        <w:t>onednn_memory_util.h</w:t>
      </w:r>
    </w:p>
    <w:p>
      <w:r>
        <w:t>Source code implementation.</w:t>
      </w:r>
    </w:p>
    <w:p>
      <w:pPr>
        <w:pStyle w:val="Heading3"/>
      </w:pPr>
      <w:r>
        <w:t>cpu_xfeed.h</w:t>
      </w:r>
    </w:p>
    <w:p>
      <w:r>
        <w:t>Source code implementation.</w:t>
      </w:r>
    </w:p>
    <w:p>
      <w:pPr>
        <w:pStyle w:val="Heading3"/>
      </w:pPr>
      <w:r>
        <w:t>orc_jit_memory_mapper.h</w:t>
      </w:r>
    </w:p>
    <w:p>
      <w:r>
        <w:t>Source code implementation.</w:t>
      </w:r>
    </w:p>
    <w:p>
      <w:pPr>
        <w:pStyle w:val="Heading3"/>
      </w:pPr>
      <w:r>
        <w:t>tiled_dot_emitter.h</w:t>
      </w:r>
    </w:p>
    <w:p>
      <w:r>
        <w:t>Source code implementation.</w:t>
      </w:r>
    </w:p>
    <w:p>
      <w:pPr>
        <w:pStyle w:val="Heading3"/>
      </w:pPr>
      <w:r>
        <w:t>small_while_loop_hoisting_pass.h</w:t>
      </w:r>
    </w:p>
    <w:p>
      <w:r>
        <w:t>Source code implementation.</w:t>
      </w:r>
    </w:p>
    <w:p>
      <w:pPr>
        <w:pStyle w:val="Heading3"/>
      </w:pPr>
      <w:r>
        <w:t>runtime_key_value_sort.h</w:t>
      </w:r>
    </w:p>
    <w:p>
      <w:r>
        <w:t>Source code implementation.</w:t>
      </w:r>
    </w:p>
    <w:p>
      <w:pPr>
        <w:pStyle w:val="Heading3"/>
      </w:pPr>
      <w:r>
        <w:t>runtime_single_threaded_conv2d.h</w:t>
      </w:r>
    </w:p>
    <w:p>
      <w:r>
        <w:t>Source code implementation.</w:t>
      </w:r>
    </w:p>
    <w:p>
      <w:pPr>
        <w:pStyle w:val="Heading3"/>
      </w:pPr>
      <w:r>
        <w:t>onednn_float_support.h</w:t>
      </w:r>
    </w:p>
    <w:p>
      <w:r>
        <w:t>Source code implementation.</w:t>
      </w:r>
    </w:p>
    <w:p>
      <w:pPr>
        <w:pStyle w:val="Heading3"/>
      </w:pPr>
      <w:r>
        <w:t>ir_emission_utils.h</w:t>
      </w:r>
    </w:p>
    <w:p>
      <w:r>
        <w:t>Source code implementation.</w:t>
      </w:r>
    </w:p>
    <w:p>
      <w:pPr>
        <w:pStyle w:val="Heading3"/>
      </w:pPr>
      <w:r>
        <w:t>buffer_info_util.h</w:t>
      </w:r>
    </w:p>
    <w:p>
      <w:r>
        <w:t>Source code implementation.</w:t>
      </w:r>
    </w:p>
    <w:p>
      <w:pPr>
        <w:pStyle w:val="Heading3"/>
      </w:pPr>
      <w:r>
        <w:t>fusion_wrapper.h</w:t>
      </w:r>
    </w:p>
    <w:p>
      <w:r>
        <w:t>Source code implementation.</w:t>
      </w:r>
    </w:p>
    <w:p>
      <w:pPr>
        <w:pStyle w:val="Heading3"/>
      </w:pPr>
      <w:r>
        <w:t>dot_op_emitter.h</w:t>
      </w:r>
    </w:p>
    <w:p>
      <w:r>
        <w:t>Source code implementation.</w:t>
      </w:r>
    </w:p>
    <w:p>
      <w:pPr>
        <w:pStyle w:val="Heading3"/>
      </w:pPr>
      <w:r>
        <w:t>runtime_conv3d.h</w:t>
      </w:r>
    </w:p>
    <w:p>
      <w:r>
        <w:t>Source code implementation.</w:t>
      </w:r>
    </w:p>
    <w:p>
      <w:pPr>
        <w:pStyle w:val="Heading3"/>
      </w:pPr>
      <w:r>
        <w:t>runtime_topk.h</w:t>
      </w:r>
    </w:p>
    <w:p>
      <w:r>
        <w:t>Source code implementation.</w:t>
      </w:r>
    </w:p>
    <w:p>
      <w:pPr>
        <w:pStyle w:val="Heading3"/>
      </w:pPr>
      <w:r>
        <w:t>runtime_pow.h</w:t>
      </w:r>
    </w:p>
    <w:p>
      <w:r>
        <w:t>Source code implementation.</w:t>
      </w:r>
    </w:p>
    <w:p>
      <w:pPr>
        <w:pStyle w:val="Heading3"/>
      </w:pPr>
      <w:r>
        <w:t>conv_canonicalization.h</w:t>
      </w:r>
    </w:p>
    <w:p>
      <w:r>
        <w:t>Source code implementation.</w:t>
      </w:r>
    </w:p>
    <w:p>
      <w:pPr>
        <w:pStyle w:val="Heading3"/>
      </w:pPr>
      <w:r>
        <w:t>onednn_pattern_utils.h</w:t>
      </w:r>
    </w:p>
    <w:p>
      <w:r>
        <w:t>Source code implementation.</w:t>
      </w:r>
    </w:p>
    <w:p>
      <w:pPr>
        <w:pStyle w:val="Heading3"/>
      </w:pPr>
      <w:r>
        <w:t>cpu_compiler.h</w:t>
      </w:r>
    </w:p>
    <w:p>
      <w:r>
        <w:t>Source code implementation.</w:t>
      </w:r>
    </w:p>
    <w:p>
      <w:pPr>
        <w:pStyle w:val="Heading3"/>
      </w:pPr>
      <w:r>
        <w:t>cpu_aot_compilation_result.h</w:t>
      </w:r>
    </w:p>
    <w:p>
      <w:r>
        <w:t>Source code implementation.</w:t>
      </w:r>
    </w:p>
    <w:p>
      <w:pPr>
        <w:pStyle w:val="Heading3"/>
      </w:pPr>
      <w:r>
        <w:t>onednn_util.h</w:t>
      </w:r>
    </w:p>
    <w:p>
      <w:r>
        <w:t>Source code implementation.</w:t>
      </w:r>
    </w:p>
    <w:p>
      <w:pPr>
        <w:pStyle w:val="Heading3"/>
      </w:pPr>
      <w:r>
        <w:t>cpu_executable.h</w:t>
      </w:r>
    </w:p>
    <w:p>
      <w:r>
        <w:t>Source code implementation.</w:t>
      </w:r>
    </w:p>
    <w:p>
      <w:pPr>
        <w:pStyle w:val="Heading3"/>
      </w:pPr>
      <w:r>
        <w:t>runtime_matmul_acl.h</w:t>
      </w:r>
    </w:p>
    <w:p>
      <w:r>
        <w:t>Source code implementation.</w:t>
      </w:r>
    </w:p>
    <w:p>
      <w:pPr>
        <w:pStyle w:val="Heading3"/>
      </w:pPr>
      <w:r>
        <w:t>ir_function.h</w:t>
      </w:r>
    </w:p>
    <w:p>
      <w:r>
        <w:t>Source code implementation.</w:t>
      </w:r>
    </w:p>
    <w:p>
      <w:pPr>
        <w:pStyle w:val="Heading3"/>
      </w:pPr>
      <w:r>
        <w:t>thunk_emitter.h</w:t>
      </w:r>
    </w:p>
    <w:p>
      <w:r>
        <w:t>Source code implementation.</w:t>
      </w:r>
    </w:p>
    <w:p>
      <w:pPr>
        <w:pStyle w:val="Heading3"/>
      </w:pPr>
      <w:r>
        <w:t>runtime_fp16.h</w:t>
      </w:r>
    </w:p>
    <w:p>
      <w:r>
        <w:t>Source code implementation.</w:t>
      </w:r>
    </w:p>
    <w:p>
      <w:pPr>
        <w:pStyle w:val="Heading3"/>
      </w:pPr>
      <w:r>
        <w:t>runtime_symbol_generator.h</w:t>
      </w:r>
    </w:p>
    <w:p>
      <w:r>
        <w:t>Source code implementation.</w:t>
      </w:r>
    </w:p>
    <w:p>
      <w:pPr>
        <w:pStyle w:val="Heading3"/>
      </w:pPr>
      <w:r>
        <w:t>cpu_instruction_fusion.h</w:t>
      </w:r>
    </w:p>
    <w:p>
      <w:r>
        <w:t>Source code implementation.</w:t>
      </w:r>
    </w:p>
    <w:p>
      <w:pPr>
        <w:pStyle w:val="Heading3"/>
      </w:pPr>
      <w:r>
        <w:t>cpu_layout_assignment.h</w:t>
      </w:r>
    </w:p>
    <w:p>
      <w:r>
        <w:t>Source code implementation.</w:t>
      </w:r>
    </w:p>
    <w:p>
      <w:pPr>
        <w:pStyle w:val="Heading3"/>
      </w:pPr>
      <w:r>
        <w:t>onednn_ops_rewriter.h</w:t>
      </w:r>
    </w:p>
    <w:p>
      <w:r>
        <w:t>Source code implementation.</w:t>
      </w:r>
    </w:p>
    <w:p>
      <w:pPr>
        <w:pStyle w:val="Heading3"/>
      </w:pPr>
      <w:r>
        <w:t>onednn_layer_norm.h</w:t>
      </w:r>
    </w:p>
    <w:p>
      <w:r>
        <w:t>Source code implementation.</w:t>
      </w:r>
    </w:p>
    <w:p>
      <w:pPr>
        <w:pStyle w:val="Heading3"/>
      </w:pPr>
      <w:r>
        <w:t>onednn_softmax.h</w:t>
      </w:r>
    </w:p>
    <w:p>
      <w:r>
        <w:t>Source code implementation.</w:t>
      </w:r>
    </w:p>
    <w:p>
      <w:pPr>
        <w:pStyle w:val="Heading3"/>
      </w:pPr>
      <w:r>
        <w:t>runtime_custom_call_status.h</w:t>
      </w:r>
    </w:p>
    <w:p>
      <w:r>
        <w:t>Source code implementation.</w:t>
      </w:r>
    </w:p>
    <w:p>
      <w:pPr>
        <w:pStyle w:val="Heading3"/>
      </w:pPr>
      <w:r>
        <w:t>ir_emitter2.h</w:t>
      </w:r>
    </w:p>
    <w:p>
      <w:r>
        <w:t>Source code implementation.</w:t>
      </w:r>
    </w:p>
    <w:p>
      <w:pPr>
        <w:pStyle w:val="Heading3"/>
      </w:pPr>
      <w:r>
        <w:t>windows_compatibility.h</w:t>
      </w:r>
    </w:p>
    <w:p>
      <w:r>
        <w:t>Source code implementation.</w:t>
      </w:r>
    </w:p>
    <w:p>
      <w:pPr>
        <w:pStyle w:val="Heading3"/>
      </w:pPr>
      <w:r>
        <w:t>runtime_matmul.h</w:t>
      </w:r>
    </w:p>
    <w:p>
      <w:r>
        <w:t>Source code implementation.</w:t>
      </w:r>
    </w:p>
    <w:p>
      <w:pPr>
        <w:pStyle w:val="Heading3"/>
      </w:pPr>
      <w:r>
        <w:t>onednn_convolution.h</w:t>
      </w:r>
    </w:p>
    <w:p>
      <w:r>
        <w:t>Source code implementation.</w:t>
      </w:r>
    </w:p>
    <w:p>
      <w:pPr>
        <w:pStyle w:val="Heading3"/>
      </w:pPr>
      <w:r>
        <w:t>onednn_matmul.h</w:t>
      </w:r>
    </w:p>
    <w:p>
      <w:r>
        <w:t>Source code implementation.</w:t>
      </w:r>
    </w:p>
    <w:p>
      <w:pPr>
        <w:pStyle w:val="Heading3"/>
      </w:pPr>
      <w:r>
        <w:t>cpu_executable_run_options.h</w:t>
      </w:r>
    </w:p>
    <w:p>
      <w:r>
        <w:t>Source code implementation.</w:t>
      </w:r>
    </w:p>
    <w:p>
      <w:pPr>
        <w:pStyle w:val="Heading3"/>
      </w:pPr>
      <w:r>
        <w:t>runtime_single_threaded_conv3d.h</w:t>
      </w:r>
    </w:p>
    <w:p>
      <w:r>
        <w:t>Source code implementation.</w:t>
      </w:r>
    </w:p>
    <w:p>
      <w:pPr>
        <w:pStyle w:val="Heading3"/>
      </w:pPr>
      <w:r>
        <w:t>runtime_conv2d_acl.h</w:t>
      </w:r>
    </w:p>
    <w:p>
      <w:r>
        <w:t>Source code implementation.</w:t>
      </w:r>
    </w:p>
    <w:p>
      <w:pPr>
        <w:pStyle w:val="Heading3"/>
      </w:pPr>
      <w:r>
        <w:t>cpu_float_support.h</w:t>
      </w:r>
    </w:p>
    <w:p>
      <w:r>
        <w:t>Source code implementation.</w:t>
      </w:r>
    </w:p>
    <w:p>
      <w:pPr>
        <w:pStyle w:val="Heading3"/>
      </w:pPr>
      <w:r>
        <w:t>runtime_single_threaded_matmul.h</w:t>
      </w:r>
    </w:p>
    <w:p>
      <w:r>
        <w:t>Source code implementation.</w:t>
      </w:r>
    </w:p>
    <w:p>
      <w:pPr>
        <w:pStyle w:val="Heading3"/>
      </w:pPr>
      <w:r>
        <w:t>backend_config.pb.h</w:t>
      </w:r>
    </w:p>
    <w:p>
      <w:r>
        <w:t>Source code implementation.</w:t>
      </w:r>
    </w:p>
    <w:p>
      <w:pPr>
        <w:pStyle w:val="Heading3"/>
      </w:pPr>
      <w:r>
        <w:t>parallel_loop_emitter.h</w:t>
      </w:r>
    </w:p>
    <w:p>
      <w:r>
        <w:t>Source code implementation.</w:t>
      </w:r>
    </w:p>
    <w:p>
      <w:pPr>
        <w:pStyle w:val="Heading3"/>
      </w:pPr>
      <w:r>
        <w:t>ir_emitter.h</w:t>
      </w:r>
    </w:p>
    <w:p>
      <w:r>
        <w:t>Source code implementation.</w:t>
      </w:r>
    </w:p>
    <w:p>
      <w:pPr>
        <w:pStyle w:val="Heading3"/>
      </w:pPr>
      <w:r>
        <w:t>onednn_config.pb.h</w:t>
      </w:r>
    </w:p>
    <w:p>
      <w:r>
        <w:t>Source code implementation.</w:t>
      </w:r>
    </w:p>
    <w:p>
      <w:pPr>
        <w:pStyle w:val="Heading3"/>
      </w:pPr>
      <w:r>
        <w:t>onednn_contraction_rewriter.h</w:t>
      </w:r>
    </w:p>
    <w:p>
      <w:r>
        <w:t>Source code implementation.</w:t>
      </w:r>
    </w:p>
    <w:p>
      <w:pPr>
        <w:pStyle w:val="Heading3"/>
      </w:pPr>
      <w:r>
        <w:t>gpu_executable_run_options.h</w:t>
      </w:r>
    </w:p>
    <w:p>
      <w:r>
        <w:t>Source code implementation.</w:t>
      </w:r>
    </w:p>
    <w:p>
      <w:pPr>
        <w:pStyle w:val="Heading3"/>
      </w:pPr>
      <w:r>
        <w:t>launch_dimensions.pb.h</w:t>
      </w:r>
    </w:p>
    <w:p>
      <w:r>
        <w:t>Source code implementation.</w:t>
      </w:r>
    </w:p>
    <w:p>
      <w:pPr>
        <w:pStyle w:val="Heading3"/>
      </w:pPr>
      <w:r>
        <w:t>matmul_indexing_utils.h</w:t>
      </w:r>
    </w:p>
    <w:p>
      <w:r>
        <w:t>Source code implementation.</w:t>
      </w:r>
    </w:p>
    <w:p>
      <w:pPr>
        <w:pStyle w:val="Heading3"/>
      </w:pPr>
      <w:r>
        <w:t>ir_emission_utils.pb.h</w:t>
      </w:r>
    </w:p>
    <w:p>
      <w:r>
        <w:t>Source code implementation.</w:t>
      </w:r>
    </w:p>
    <w:p>
      <w:pPr>
        <w:pStyle w:val="Heading3"/>
      </w:pPr>
      <w:r>
        <w:t>ir_emission_utils.h</w:t>
      </w:r>
    </w:p>
    <w:p>
      <w:r>
        <w:t>Source code implementation.</w:t>
      </w:r>
    </w:p>
    <w:p>
      <w:pPr>
        <w:pStyle w:val="Heading3"/>
      </w:pPr>
      <w:r>
        <w:t>target_util.h</w:t>
      </w:r>
    </w:p>
    <w:p>
      <w:r>
        <w:t>Source code implementation.</w:t>
      </w:r>
    </w:p>
    <w:p>
      <w:pPr>
        <w:pStyle w:val="Heading3"/>
      </w:pPr>
      <w:r>
        <w:t>backend_configs.pb.h</w:t>
      </w:r>
    </w:p>
    <w:p>
      <w:r>
        <w:t>Source code implementation.</w:t>
      </w:r>
    </w:p>
    <w:p>
      <w:pPr>
        <w:pStyle w:val="Heading3"/>
      </w:pPr>
      <w:r>
        <w:t>cublas_cudnn.h</w:t>
      </w:r>
    </w:p>
    <w:p>
      <w:r>
        <w:t>Source code implementation.</w:t>
      </w:r>
    </w:p>
    <w:p>
      <w:pPr>
        <w:pStyle w:val="Heading3"/>
      </w:pPr>
      <w:r>
        <w:t>launch_dimensions.h</w:t>
      </w:r>
    </w:p>
    <w:p>
      <w:r>
        <w:t>Source code implementation.</w:t>
      </w:r>
    </w:p>
    <w:p>
      <w:pPr>
        <w:pStyle w:val="Heading3"/>
      </w:pPr>
      <w:r>
        <w:t>parallel_loop_emitter.h</w:t>
      </w:r>
    </w:p>
    <w:p>
      <w:r>
        <w:t>Source code implementation.</w:t>
      </w:r>
    </w:p>
    <w:p>
      <w:pPr>
        <w:pStyle w:val="Heading3"/>
      </w:pPr>
      <w:r>
        <w:t>hlo_op_profile.pb.h</w:t>
      </w:r>
    </w:p>
    <w:p>
      <w:r>
        <w:t>Source code implementation.</w:t>
      </w:r>
    </w:p>
    <w:p>
      <w:pPr>
        <w:pStyle w:val="Heading3"/>
      </w:pPr>
      <w:r>
        <w:t>algorithm.h</w:t>
      </w:r>
    </w:p>
    <w:p>
      <w:r>
        <w:t>Source code implementation.</w:t>
      </w:r>
    </w:p>
    <w:p>
      <w:pPr>
        <w:pStyle w:val="Heading3"/>
      </w:pPr>
      <w:r>
        <w:t>repacking.h</w:t>
      </w:r>
    </w:p>
    <w:p>
      <w:r>
        <w:t>Source code implementation.</w:t>
      </w:r>
    </w:p>
    <w:p>
      <w:pPr>
        <w:pStyle w:val="Heading3"/>
      </w:pPr>
      <w:r>
        <w:t>utils.h</w:t>
      </w:r>
    </w:p>
    <w:p>
      <w:r>
        <w:t>Source code implementation.</w:t>
      </w:r>
    </w:p>
    <w:p>
      <w:pPr>
        <w:pStyle w:val="Heading3"/>
      </w:pPr>
      <w:r>
        <w:t>cost_analysis.h</w:t>
      </w:r>
    </w:p>
    <w:p>
      <w:r>
        <w:t>Source code implementation.</w:t>
      </w:r>
    </w:p>
    <w:p>
      <w:pPr>
        <w:pStyle w:val="Heading3"/>
      </w:pPr>
      <w:r>
        <w:t>prefetch_interval_picker.h</w:t>
      </w:r>
    </w:p>
    <w:p>
      <w:r>
        <w:t>Source code implementation.</w:t>
      </w:r>
    </w:p>
    <w:p>
      <w:pPr>
        <w:pStyle w:val="Heading3"/>
      </w:pPr>
      <w:r>
        <w:t>memory_bound_loop_optimizer.h</w:t>
      </w:r>
    </w:p>
    <w:p>
      <w:r>
        <w:t>Source code implementation.</w:t>
      </w:r>
    </w:p>
    <w:p>
      <w:pPr>
        <w:pStyle w:val="Heading3"/>
      </w:pPr>
      <w:r>
        <w:t>allocation_value.h</w:t>
      </w:r>
    </w:p>
    <w:p>
      <w:r>
        <w:t>Source code implementation.</w:t>
      </w:r>
    </w:p>
    <w:p>
      <w:pPr>
        <w:pStyle w:val="Heading3"/>
      </w:pPr>
      <w:r>
        <w:t>slice.h</w:t>
      </w:r>
    </w:p>
    <w:p>
      <w:r>
        <w:t>Source code implementation.</w:t>
      </w:r>
    </w:p>
    <w:p>
      <w:pPr>
        <w:pStyle w:val="Heading3"/>
      </w:pPr>
      <w:r>
        <w:t>allocation.h</w:t>
      </w:r>
    </w:p>
    <w:p>
      <w:r>
        <w:t>Source code implementation.</w:t>
      </w:r>
    </w:p>
    <w:p>
      <w:pPr>
        <w:pStyle w:val="Heading3"/>
      </w:pPr>
      <w:r>
        <w:t>options.h</w:t>
      </w:r>
    </w:p>
    <w:p>
      <w:r>
        <w:t>Source code implementation.</w:t>
      </w:r>
    </w:p>
    <w:p>
      <w:pPr>
        <w:pStyle w:val="Heading3"/>
      </w:pPr>
      <w:r>
        <w:t>memory_space_assignment.pb.h</w:t>
      </w:r>
    </w:p>
    <w:p>
      <w:r>
        <w:t>Source code implementation.</w:t>
      </w:r>
    </w:p>
    <w:p>
      <w:pPr>
        <w:pStyle w:val="Heading3"/>
      </w:pPr>
      <w:r>
        <w:t>memory_space_assignment.h</w:t>
      </w:r>
    </w:p>
    <w:p>
      <w:r>
        <w:t>Source code implementation.</w:t>
      </w:r>
    </w:p>
    <w:p>
      <w:pPr>
        <w:pStyle w:val="Heading3"/>
      </w:pPr>
      <w:r>
        <w:t>simulator.h</w:t>
      </w:r>
    </w:p>
    <w:p>
      <w:r>
        <w:t>Source code implementation.</w:t>
      </w:r>
    </w:p>
    <w:p>
      <w:pPr>
        <w:pStyle w:val="Heading3"/>
      </w:pPr>
      <w:r>
        <w:t>buffer_interval_comparator.h</w:t>
      </w:r>
    </w:p>
    <w:p>
      <w:r>
        <w:t>Source code implementation.</w:t>
      </w:r>
    </w:p>
    <w:p>
      <w:pPr>
        <w:pStyle w:val="Heading3"/>
      </w:pPr>
      <w:r>
        <w:t>tuning_utils.h</w:t>
      </w:r>
    </w:p>
    <w:p>
      <w:r>
        <w:t>Source code implementation.</w:t>
      </w:r>
    </w:p>
    <w:p>
      <w:pPr>
        <w:pStyle w:val="Heading3"/>
      </w:pPr>
      <w:r>
        <w:t>while_loop_trip_count_annotator.h</w:t>
      </w:r>
    </w:p>
    <w:p>
      <w:r>
        <w:t>Source code implementation.</w:t>
      </w:r>
    </w:p>
    <w:p>
      <w:pPr>
        <w:pStyle w:val="Heading3"/>
      </w:pPr>
      <w:r>
        <w:t>literal_canonicalizer.h</w:t>
      </w:r>
    </w:p>
    <w:p>
      <w:r>
        <w:t>Source code implementation.</w:t>
      </w:r>
    </w:p>
    <w:p>
      <w:pPr>
        <w:pStyle w:val="Heading3"/>
      </w:pPr>
      <w:r>
        <w:t>operand_upcaster.h</w:t>
      </w:r>
    </w:p>
    <w:p>
      <w:r>
        <w:t>Source code implementation.</w:t>
      </w:r>
    </w:p>
    <w:p>
      <w:pPr>
        <w:pStyle w:val="Heading3"/>
      </w:pPr>
      <w:r>
        <w:t>rng_expander.h</w:t>
      </w:r>
    </w:p>
    <w:p>
      <w:r>
        <w:t>Source code implementation.</w:t>
      </w:r>
    </w:p>
    <w:p>
      <w:pPr>
        <w:pStyle w:val="Heading3"/>
      </w:pPr>
      <w:r>
        <w:t>dot_decomposer.h</w:t>
      </w:r>
    </w:p>
    <w:p>
      <w:r>
        <w:t>Source code implementation.</w:t>
      </w:r>
    </w:p>
    <w:p>
      <w:pPr>
        <w:pStyle w:val="Heading3"/>
      </w:pPr>
      <w:r>
        <w:t>logistic_expander.h</w:t>
      </w:r>
    </w:p>
    <w:p>
      <w:r>
        <w:t>Source code implementation.</w:t>
      </w:r>
    </w:p>
    <w:p>
      <w:pPr>
        <w:pStyle w:val="Heading3"/>
      </w:pPr>
      <w:r>
        <w:t>comparison_expander.h</w:t>
      </w:r>
    </w:p>
    <w:p>
      <w:r>
        <w:t>Source code implementation.</w:t>
      </w:r>
    </w:p>
    <w:p>
      <w:pPr>
        <w:pStyle w:val="Heading3"/>
      </w:pPr>
      <w:r>
        <w:t>qr_expander.h</w:t>
      </w:r>
    </w:p>
    <w:p>
      <w:r>
        <w:t>Source code implementation.</w:t>
      </w:r>
    </w:p>
    <w:p>
      <w:pPr>
        <w:pStyle w:val="Heading3"/>
      </w:pPr>
      <w:r>
        <w:t>rng_bit_generator_expander.h</w:t>
      </w:r>
    </w:p>
    <w:p>
      <w:r>
        <w:t>Source code implementation.</w:t>
      </w:r>
    </w:p>
    <w:p>
      <w:pPr>
        <w:pStyle w:val="Heading3"/>
      </w:pPr>
      <w:r>
        <w:t>reduce_decomposer.h</w:t>
      </w:r>
    </w:p>
    <w:p>
      <w:r>
        <w:t>Source code implementation.</w:t>
      </w:r>
    </w:p>
    <w:p>
      <w:pPr>
        <w:pStyle w:val="Heading3"/>
      </w:pPr>
      <w:r>
        <w:t>dynamic_index_splitter.h</w:t>
      </w:r>
    </w:p>
    <w:p>
      <w:r>
        <w:t>Source code implementation.</w:t>
      </w:r>
    </w:p>
    <w:p>
      <w:pPr>
        <w:pStyle w:val="Heading3"/>
      </w:pPr>
      <w:r>
        <w:t>bitcast_dtypes_expander.h</w:t>
      </w:r>
    </w:p>
    <w:p>
      <w:r>
        <w:t>Source code implementation.</w:t>
      </w:r>
    </w:p>
    <w:p>
      <w:pPr>
        <w:pStyle w:val="Heading3"/>
      </w:pPr>
      <w:r>
        <w:t>cholesky_expander.h</w:t>
      </w:r>
    </w:p>
    <w:p>
      <w:r>
        <w:t>Source code implementation.</w:t>
      </w:r>
    </w:p>
    <w:p>
      <w:pPr>
        <w:pStyle w:val="Heading3"/>
      </w:pPr>
      <w:r>
        <w:t>reshape_decomposer.h</w:t>
      </w:r>
    </w:p>
    <w:p>
      <w:r>
        <w:t>Source code implementation.</w:t>
      </w:r>
    </w:p>
    <w:p>
      <w:pPr>
        <w:pStyle w:val="Heading3"/>
      </w:pPr>
      <w:r>
        <w:t>optimization_barrier_expander.h</w:t>
      </w:r>
    </w:p>
    <w:p>
      <w:r>
        <w:t>Source code implementation.</w:t>
      </w:r>
    </w:p>
    <w:p>
      <w:pPr>
        <w:pStyle w:val="Heading3"/>
      </w:pPr>
      <w:r>
        <w:t>stochastic_convert_decomposer.h</w:t>
      </w:r>
    </w:p>
    <w:p>
      <w:r>
        <w:t>Source code implementation.</w:t>
      </w:r>
    </w:p>
    <w:p>
      <w:pPr>
        <w:pStyle w:val="Heading3"/>
      </w:pPr>
      <w:r>
        <w:t>op_expander_pass.h</w:t>
      </w:r>
    </w:p>
    <w:p>
      <w:r>
        <w:t>Source code implementation.</w:t>
      </w:r>
    </w:p>
    <w:p>
      <w:pPr>
        <w:pStyle w:val="Heading3"/>
      </w:pPr>
      <w:r>
        <w:t>eigh_expander.h</w:t>
      </w:r>
    </w:p>
    <w:p>
      <w:r>
        <w:t>Source code implementation.</w:t>
      </w:r>
    </w:p>
    <w:p>
      <w:pPr>
        <w:pStyle w:val="Heading3"/>
      </w:pPr>
      <w:r>
        <w:t>float_normalization.h</w:t>
      </w:r>
    </w:p>
    <w:p>
      <w:r>
        <w:t>Source code implementation.</w:t>
      </w:r>
    </w:p>
    <w:p>
      <w:pPr>
        <w:pStyle w:val="Heading3"/>
      </w:pPr>
      <w:r>
        <w:t>hlo_memory_scheduler.h</w:t>
      </w:r>
    </w:p>
    <w:p>
      <w:r>
        <w:t>Source code implementation.</w:t>
      </w:r>
    </w:p>
    <w:p>
      <w:pPr>
        <w:pStyle w:val="Heading3"/>
      </w:pPr>
      <w:r>
        <w:t>conditional_canonicalizer.h</w:t>
      </w:r>
    </w:p>
    <w:p>
      <w:r>
        <w:t>Source code implementation.</w:t>
      </w:r>
    </w:p>
    <w:p>
      <w:pPr>
        <w:pStyle w:val="Heading3"/>
      </w:pPr>
      <w:r>
        <w:t>sort_simplifier.h</w:t>
      </w:r>
    </w:p>
    <w:p>
      <w:r>
        <w:t>Source code implementation.</w:t>
      </w:r>
    </w:p>
    <w:p>
      <w:pPr>
        <w:pStyle w:val="Heading3"/>
      </w:pPr>
      <w:r>
        <w:t>flatten_call_graph.h</w:t>
      </w:r>
    </w:p>
    <w:p>
      <w:r>
        <w:t>Source code implementation.</w:t>
      </w:r>
    </w:p>
    <w:p>
      <w:pPr>
        <w:pStyle w:val="Heading3"/>
      </w:pPr>
      <w:r>
        <w:t>sub_byte_normalization.h</w:t>
      </w:r>
    </w:p>
    <w:p>
      <w:r>
        <w:t>Source code implementation.</w:t>
      </w:r>
    </w:p>
    <w:p>
      <w:pPr>
        <w:pStyle w:val="Heading3"/>
      </w:pPr>
      <w:r>
        <w:t>reduce_window_rewriter.h</w:t>
      </w:r>
    </w:p>
    <w:p>
      <w:r>
        <w:t>Source code implementation.</w:t>
      </w:r>
    </w:p>
    <w:p>
      <w:pPr>
        <w:pStyle w:val="Heading3"/>
      </w:pPr>
      <w:r>
        <w:t>tree_reduction_rewriter.h</w:t>
      </w:r>
    </w:p>
    <w:p>
      <w:r>
        <w:t>Source code implementation.</w:t>
      </w:r>
    </w:p>
    <w:p>
      <w:pPr>
        <w:pStyle w:val="Heading3"/>
      </w:pPr>
      <w:r>
        <w:t>optimize_input_output_buffer_alias.h</w:t>
      </w:r>
    </w:p>
    <w:p>
      <w:r>
        <w:t>Source code implementation.</w:t>
      </w:r>
    </w:p>
    <w:p>
      <w:pPr>
        <w:pStyle w:val="Heading3"/>
      </w:pPr>
      <w:r>
        <w:t>slice_sinker.h</w:t>
      </w:r>
    </w:p>
    <w:p>
      <w:r>
        <w:t>Source code implementation.</w:t>
      </w:r>
    </w:p>
    <w:p>
      <w:pPr>
        <w:pStyle w:val="Heading3"/>
      </w:pPr>
      <w:r>
        <w:t>result_caster.h</w:t>
      </w:r>
    </w:p>
    <w:p>
      <w:r>
        <w:t>Source code implementation.</w:t>
      </w:r>
    </w:p>
    <w:p>
      <w:pPr>
        <w:pStyle w:val="Heading3"/>
      </w:pPr>
      <w:r>
        <w:t>reshape_mover.h</w:t>
      </w:r>
    </w:p>
    <w:p>
      <w:r>
        <w:t>Source code implementation.</w:t>
      </w:r>
    </w:p>
    <w:p>
      <w:pPr>
        <w:pStyle w:val="Heading3"/>
      </w:pPr>
      <w:r>
        <w:t>hlo_constant_folding.h</w:t>
      </w:r>
    </w:p>
    <w:p>
      <w:r>
        <w:t>Source code implementation.</w:t>
      </w:r>
    </w:p>
    <w:p>
      <w:pPr>
        <w:pStyle w:val="Heading3"/>
      </w:pPr>
      <w:r>
        <w:t>batch_dot_simplification.h</w:t>
      </w:r>
    </w:p>
    <w:p>
      <w:r>
        <w:t>Source code implementation.</w:t>
      </w:r>
    </w:p>
    <w:p>
      <w:pPr>
        <w:pStyle w:val="Heading3"/>
      </w:pPr>
      <w:r>
        <w:t>zero_sized_hlo_elimination.h</w:t>
      </w:r>
    </w:p>
    <w:p>
      <w:r>
        <w:t>Source code implementation.</w:t>
      </w:r>
    </w:p>
    <w:p>
      <w:pPr>
        <w:pStyle w:val="Heading3"/>
      </w:pPr>
      <w:r>
        <w:t>gather_simplifier.h</w:t>
      </w:r>
    </w:p>
    <w:p>
      <w:r>
        <w:t>Source code implementation.</w:t>
      </w:r>
    </w:p>
    <w:p>
      <w:pPr>
        <w:pStyle w:val="Heading3"/>
      </w:pPr>
      <w:r>
        <w:t>convolution_group_converter.h</w:t>
      </w:r>
    </w:p>
    <w:p>
      <w:r>
        <w:t>Source code implementation.</w:t>
      </w:r>
    </w:p>
    <w:p>
      <w:pPr>
        <w:pStyle w:val="Heading3"/>
      </w:pPr>
      <w:r>
        <w:t>broadcast_canonicalizer.h</w:t>
      </w:r>
    </w:p>
    <w:p>
      <w:r>
        <w:t>Source code implementation.</w:t>
      </w:r>
    </w:p>
    <w:p>
      <w:pPr>
        <w:pStyle w:val="Heading3"/>
      </w:pPr>
      <w:r>
        <w:t>algebraic_simplifier.h</w:t>
      </w:r>
    </w:p>
    <w:p>
      <w:r>
        <w:t>Source code implementation.</w:t>
      </w:r>
    </w:p>
    <w:p>
      <w:pPr>
        <w:pStyle w:val="Heading3"/>
      </w:pPr>
      <w:r>
        <w:t>simplify_fp_conversions.h</w:t>
      </w:r>
    </w:p>
    <w:p>
      <w:r>
        <w:t>Source code implementation.</w:t>
      </w:r>
    </w:p>
    <w:p>
      <w:pPr>
        <w:pStyle w:val="Heading3"/>
      </w:pPr>
      <w:r>
        <w:t>tuple_simplifier.h</w:t>
      </w:r>
    </w:p>
    <w:p>
      <w:r>
        <w:t>Source code implementation.</w:t>
      </w:r>
    </w:p>
    <w:p>
      <w:pPr>
        <w:pStyle w:val="Heading3"/>
      </w:pPr>
      <w:r>
        <w:t>dynamic_dimension_simplifier.h</w:t>
      </w:r>
    </w:p>
    <w:p>
      <w:r>
        <w:t>Source code implementation.</w:t>
      </w:r>
    </w:p>
    <w:p>
      <w:pPr>
        <w:pStyle w:val="Heading3"/>
      </w:pPr>
      <w:r>
        <w:t>hlo_dce.h</w:t>
      </w:r>
    </w:p>
    <w:p>
      <w:r>
        <w:t>Source code implementation.</w:t>
      </w:r>
    </w:p>
    <w:p>
      <w:pPr>
        <w:pStyle w:val="Heading3"/>
      </w:pPr>
      <w:r>
        <w:t>tile_assignment.h</w:t>
      </w:r>
    </w:p>
    <w:p>
      <w:r>
        <w:t>Source code implementation.</w:t>
      </w:r>
    </w:p>
    <w:p>
      <w:pPr>
        <w:pStyle w:val="Heading3"/>
      </w:pPr>
      <w:r>
        <w:t>collective_device_list.h</w:t>
      </w:r>
    </w:p>
    <w:p>
      <w:r>
        <w:t>Source code implementation.</w:t>
      </w:r>
    </w:p>
    <w:p>
      <w:pPr>
        <w:pStyle w:val="Heading3"/>
      </w:pPr>
      <w:r>
        <w:t>hlo_sharding.h</w:t>
      </w:r>
    </w:p>
    <w:p>
      <w:r>
        <w:t>Source code implementation.</w:t>
      </w:r>
    </w:p>
    <w:p>
      <w:pPr>
        <w:pStyle w:val="Heading3"/>
      </w:pPr>
      <w:r>
        <w:t>hlo_instruction_utils.h</w:t>
      </w:r>
    </w:p>
    <w:p>
      <w:r>
        <w:t>Source code implementation.</w:t>
      </w:r>
    </w:p>
    <w:p>
      <w:pPr>
        <w:pStyle w:val="Heading3"/>
      </w:pPr>
      <w:r>
        <w:t>hlo_computation.h</w:t>
      </w:r>
    </w:p>
    <w:p>
      <w:r>
        <w:t>Source code implementation.</w:t>
      </w:r>
    </w:p>
    <w:p>
      <w:pPr>
        <w:pStyle w:val="Heading3"/>
      </w:pPr>
      <w:r>
        <w:t>hlo_casting_utils.h</w:t>
      </w:r>
    </w:p>
    <w:p>
      <w:r>
        <w:t>Source code implementation.</w:t>
      </w:r>
    </w:p>
    <w:p>
      <w:pPr>
        <w:pStyle w:val="Heading3"/>
      </w:pPr>
      <w:r>
        <w:t>dfs_hlo_visitor_with_default.h</w:t>
      </w:r>
    </w:p>
    <w:p>
      <w:r>
        <w:t>Source code implementation.</w:t>
      </w:r>
    </w:p>
    <w:p>
      <w:pPr>
        <w:pStyle w:val="Heading3"/>
      </w:pPr>
      <w:r>
        <w:t>hlo_module.h</w:t>
      </w:r>
    </w:p>
    <w:p>
      <w:r>
        <w:t>Source code implementation.</w:t>
      </w:r>
    </w:p>
    <w:p>
      <w:pPr>
        <w:pStyle w:val="Heading3"/>
      </w:pPr>
      <w:r>
        <w:t>dynamic_parameter_binding.h</w:t>
      </w:r>
    </w:p>
    <w:p>
      <w:r>
        <w:t>Source code implementation.</w:t>
      </w:r>
    </w:p>
    <w:p>
      <w:pPr>
        <w:pStyle w:val="Heading3"/>
      </w:pPr>
      <w:r>
        <w:t>hlo_clone_context.h</w:t>
      </w:r>
    </w:p>
    <w:p>
      <w:r>
        <w:t>Source code implementation.</w:t>
      </w:r>
    </w:p>
    <w:p>
      <w:pPr>
        <w:pStyle w:val="Heading3"/>
      </w:pPr>
      <w:r>
        <w:t>hlo_module_group.h</w:t>
      </w:r>
    </w:p>
    <w:p>
      <w:r>
        <w:t>Source code implementation.</w:t>
      </w:r>
    </w:p>
    <w:p>
      <w:pPr>
        <w:pStyle w:val="Heading3"/>
      </w:pPr>
      <w:r>
        <w:t>hlo_opcode.h</w:t>
      </w:r>
    </w:p>
    <w:p>
      <w:r>
        <w:t>Source code implementation.</w:t>
      </w:r>
    </w:p>
    <w:p>
      <w:pPr>
        <w:pStyle w:val="Heading3"/>
      </w:pPr>
      <w:r>
        <w:t>hlo_instruction.h</w:t>
      </w:r>
    </w:p>
    <w:p>
      <w:r>
        <w:t>Source code implementation.</w:t>
      </w:r>
    </w:p>
    <w:p>
      <w:pPr>
        <w:pStyle w:val="Heading3"/>
      </w:pPr>
      <w:r>
        <w:t>hlo_sharding_metadata.h</w:t>
      </w:r>
    </w:p>
    <w:p>
      <w:r>
        <w:t>Source code implementation.</w:t>
      </w:r>
    </w:p>
    <w:p>
      <w:pPr>
        <w:pStyle w:val="Heading3"/>
      </w:pPr>
      <w:r>
        <w:t>hlo_original_value.h</w:t>
      </w:r>
    </w:p>
    <w:p>
      <w:r>
        <w:t>Source code implementation.</w:t>
      </w:r>
    </w:p>
    <w:p>
      <w:pPr>
        <w:pStyle w:val="Heading3"/>
      </w:pPr>
      <w:r>
        <w:t>hlo_module_metadata.h</w:t>
      </w:r>
    </w:p>
    <w:p>
      <w:r>
        <w:t>Source code implementation.</w:t>
      </w:r>
    </w:p>
    <w:p>
      <w:pPr>
        <w:pStyle w:val="Heading3"/>
      </w:pPr>
      <w:r>
        <w:t>hlo_instructions.h</w:t>
      </w:r>
    </w:p>
    <w:p>
      <w:r>
        <w:t>Source code implementation.</w:t>
      </w:r>
    </w:p>
    <w:p>
      <w:pPr>
        <w:pStyle w:val="Heading3"/>
      </w:pPr>
      <w:r>
        <w:t>hlo_domain_metadata.h</w:t>
      </w:r>
    </w:p>
    <w:p>
      <w:r>
        <w:t>Source code implementation.</w:t>
      </w:r>
    </w:p>
    <w:p>
      <w:pPr>
        <w:pStyle w:val="Heading3"/>
      </w:pPr>
      <w:r>
        <w:t>backend_config.h</w:t>
      </w:r>
    </w:p>
    <w:p>
      <w:r>
        <w:t>Source code implementation.</w:t>
      </w:r>
    </w:p>
    <w:p>
      <w:pPr>
        <w:pStyle w:val="Heading3"/>
      </w:pPr>
      <w:r>
        <w:t>hlo_op_metadata.h</w:t>
      </w:r>
    </w:p>
    <w:p>
      <w:r>
        <w:t>Source code implementation.</w:t>
      </w:r>
    </w:p>
    <w:p>
      <w:pPr>
        <w:pStyle w:val="Heading3"/>
      </w:pPr>
      <w:r>
        <w:t>ptrvec.h</w:t>
      </w:r>
    </w:p>
    <w:p>
      <w:r>
        <w:t>Source code implementation.</w:t>
      </w:r>
    </w:p>
    <w:p>
      <w:pPr>
        <w:pStyle w:val="Heading3"/>
      </w:pPr>
      <w:r>
        <w:t>hlo_schedule.h</w:t>
      </w:r>
    </w:p>
    <w:p>
      <w:r>
        <w:t>Source code implementation.</w:t>
      </w:r>
    </w:p>
    <w:p>
      <w:pPr>
        <w:pStyle w:val="Heading3"/>
      </w:pPr>
      <w:r>
        <w:t>dfs_hlo_visitor.h</w:t>
      </w:r>
    </w:p>
    <w:p>
      <w:r>
        <w:t>Source code implementation.</w:t>
      </w:r>
    </w:p>
    <w:p>
      <w:pPr>
        <w:pStyle w:val="Heading3"/>
      </w:pPr>
      <w:r>
        <w:t>hlo_print_options.h</w:t>
      </w:r>
    </w:p>
    <w:p>
      <w:r>
        <w:t>Source code implementation.</w:t>
      </w:r>
    </w:p>
    <w:p>
      <w:pPr>
        <w:pStyle w:val="Heading3"/>
      </w:pPr>
      <w:r>
        <w:t>collective_op_group_mode.h</w:t>
      </w:r>
    </w:p>
    <w:p>
      <w:r>
        <w:t>Source code implementation.</w:t>
      </w:r>
    </w:p>
    <w:p>
      <w:pPr>
        <w:pStyle w:val="Heading3"/>
      </w:pPr>
      <w:r>
        <w:t>hlo_input_output_alias_config.h</w:t>
      </w:r>
    </w:p>
    <w:p>
      <w:r>
        <w:t>Source code implementation.</w:t>
      </w:r>
    </w:p>
    <w:p>
      <w:pPr>
        <w:pStyle w:val="Heading3"/>
      </w:pPr>
      <w:r>
        <w:t>stablehlo.h</w:t>
      </w:r>
    </w:p>
    <w:p>
      <w:r>
        <w:t>Source code implementation.</w:t>
      </w:r>
    </w:p>
    <w:p>
      <w:pPr>
        <w:pStyle w:val="Heading3"/>
      </w:pPr>
      <w:r>
        <w:t>hlo_module_importer.h</w:t>
      </w:r>
    </w:p>
    <w:p>
      <w:r>
        <w:t>Source code implementation.</w:t>
      </w:r>
    </w:p>
    <w:p>
      <w:pPr>
        <w:pStyle w:val="Heading3"/>
      </w:pPr>
      <w:r>
        <w:t>attribute_importer.h</w:t>
      </w:r>
    </w:p>
    <w:p>
      <w:r>
        <w:t>Source code implementation.</w:t>
      </w:r>
    </w:p>
    <w:p>
      <w:pPr>
        <w:pStyle w:val="Heading3"/>
      </w:pPr>
      <w:r>
        <w:t>hlo_function_importer.h</w:t>
      </w:r>
    </w:p>
    <w:p>
      <w:r>
        <w:t>Source code implementation.</w:t>
      </w:r>
    </w:p>
    <w:p>
      <w:pPr>
        <w:pStyle w:val="Heading3"/>
      </w:pPr>
      <w:r>
        <w:t>hlo_to_mlir_hlo.h</w:t>
      </w:r>
    </w:p>
    <w:p>
      <w:r>
        <w:t>Source code implementation.</w:t>
      </w:r>
    </w:p>
    <w:p>
      <w:pPr>
        <w:pStyle w:val="Heading3"/>
      </w:pPr>
      <w:r>
        <w:t>async_importer.h</w:t>
      </w:r>
    </w:p>
    <w:p>
      <w:r>
        <w:t>Source code implementation.</w:t>
      </w:r>
    </w:p>
    <w:p>
      <w:pPr>
        <w:pStyle w:val="Heading3"/>
      </w:pPr>
      <w:r>
        <w:t>stack_location_utils.h</w:t>
      </w:r>
    </w:p>
    <w:p>
      <w:r>
        <w:t>Source code implementation.</w:t>
      </w:r>
    </w:p>
    <w:p>
      <w:pPr>
        <w:pStyle w:val="Heading3"/>
      </w:pPr>
      <w:r>
        <w:t>location_importer.h</w:t>
      </w:r>
    </w:p>
    <w:p>
      <w:r>
        <w:t>Source code implementation.</w:t>
      </w:r>
    </w:p>
    <w:p>
      <w:pPr>
        <w:pStyle w:val="Heading3"/>
      </w:pPr>
      <w:r>
        <w:t>module_attributes_importer.h</w:t>
      </w:r>
    </w:p>
    <w:p>
      <w:r>
        <w:t>Source code implementation.</w:t>
      </w:r>
    </w:p>
    <w:p>
      <w:pPr>
        <w:pStyle w:val="Heading3"/>
      </w:pPr>
      <w:r>
        <w:t>hlo_utils.h</w:t>
      </w:r>
    </w:p>
    <w:p>
      <w:r>
        <w:t>Source code implementation.</w:t>
      </w:r>
    </w:p>
    <w:p>
      <w:pPr>
        <w:pStyle w:val="Heading3"/>
      </w:pPr>
      <w:r>
        <w:t>custom_call_importer.h</w:t>
      </w:r>
    </w:p>
    <w:p>
      <w:r>
        <w:t>Source code implementation.</w:t>
      </w:r>
    </w:p>
    <w:p>
      <w:pPr>
        <w:pStyle w:val="Heading3"/>
      </w:pPr>
      <w:r>
        <w:t>mlir_hlo_to_hlo.h</w:t>
      </w:r>
    </w:p>
    <w:p>
      <w:r>
        <w:t>Source code implementation.</w:t>
      </w:r>
    </w:p>
    <w:p>
      <w:pPr>
        <w:pStyle w:val="Heading3"/>
      </w:pPr>
      <w:r>
        <w:t>attribute_exporter.h</w:t>
      </w:r>
    </w:p>
    <w:p>
      <w:r>
        <w:t>Source code implementation.</w:t>
      </w:r>
    </w:p>
    <w:p>
      <w:pPr>
        <w:pStyle w:val="Heading3"/>
      </w:pPr>
      <w:r>
        <w:t>module_attributes_exporter.h</w:t>
      </w:r>
    </w:p>
    <w:p>
      <w:r>
        <w:t>Source code implementation.</w:t>
      </w:r>
    </w:p>
    <w:p>
      <w:pPr>
        <w:pStyle w:val="Heading3"/>
      </w:pPr>
      <w:r>
        <w:t>literal_exporter.h</w:t>
      </w:r>
    </w:p>
    <w:p>
      <w:r>
        <w:t>Source code implementation.</w:t>
      </w:r>
    </w:p>
    <w:p>
      <w:pPr>
        <w:pStyle w:val="Heading3"/>
      </w:pPr>
      <w:r>
        <w:t>stack_frame_index_builder.h</w:t>
      </w:r>
    </w:p>
    <w:p>
      <w:r>
        <w:t>Source code implementation.</w:t>
      </w:r>
    </w:p>
    <w:p>
      <w:pPr>
        <w:pStyle w:val="Heading3"/>
      </w:pPr>
      <w:r>
        <w:t>type_to_shape.h</w:t>
      </w:r>
    </w:p>
    <w:p>
      <w:r>
        <w:t>Source code implementation.</w:t>
      </w:r>
    </w:p>
    <w:p>
      <w:pPr>
        <w:pStyle w:val="Heading3"/>
      </w:pPr>
      <w:r>
        <w:t>location_exporter.h</w:t>
      </w:r>
    </w:p>
    <w:p>
      <w:r>
        <w:t>Source code implementation.</w:t>
      </w:r>
    </w:p>
    <w:p>
      <w:pPr>
        <w:pStyle w:val="Heading3"/>
      </w:pPr>
      <w:r>
        <w:t>layout_util.h</w:t>
      </w:r>
    </w:p>
    <w:p>
      <w:r>
        <w:t>Source code implementation.</w:t>
      </w:r>
    </w:p>
    <w:p>
      <w:pPr>
        <w:pStyle w:val="Heading3"/>
      </w:pPr>
      <w:r>
        <w:t>hlo_traversal.h</w:t>
      </w:r>
    </w:p>
    <w:p>
      <w:r>
        <w:t>Source code implementation.</w:t>
      </w:r>
    </w:p>
    <w:p>
      <w:pPr>
        <w:pStyle w:val="Heading3"/>
      </w:pPr>
      <w:r>
        <w:t>hlo_query.h</w:t>
      </w:r>
    </w:p>
    <w:p>
      <w:r>
        <w:t>Source code implementation.</w:t>
      </w:r>
    </w:p>
    <w:p>
      <w:pPr>
        <w:pStyle w:val="Heading3"/>
      </w:pPr>
      <w:r>
        <w:t>hlo_sharding_util.h</w:t>
      </w:r>
    </w:p>
    <w:p>
      <w:r>
        <w:t>Source code implementation.</w:t>
      </w:r>
    </w:p>
    <w:p>
      <w:pPr>
        <w:pStyle w:val="Heading3"/>
      </w:pPr>
      <w:r>
        <w:t>hlo_container_util.h</w:t>
      </w:r>
    </w:p>
    <w:p>
      <w:r>
        <w:t>Source code implementation.</w:t>
      </w:r>
    </w:p>
    <w:p>
      <w:pPr>
        <w:pStyle w:val="Heading3"/>
      </w:pPr>
      <w:r>
        <w:t>hlo_live_range.h</w:t>
      </w:r>
    </w:p>
    <w:p>
      <w:r>
        <w:t>Source code implementation.</w:t>
      </w:r>
    </w:p>
    <w:p>
      <w:pPr>
        <w:pStyle w:val="Heading3"/>
      </w:pPr>
      <w:r>
        <w:t>hlo_evaluator_typed_visitor.h</w:t>
      </w:r>
    </w:p>
    <w:p>
      <w:r>
        <w:t>Source code implementation.</w:t>
      </w:r>
    </w:p>
    <w:p>
      <w:pPr>
        <w:pStyle w:val="Heading3"/>
      </w:pPr>
      <w:r>
        <w:t>hlo_evaluator.h</w:t>
      </w:r>
    </w:p>
    <w:p>
      <w:r>
        <w:t>Source code implementation.</w:t>
      </w:r>
    </w:p>
    <w:p>
      <w:pPr>
        <w:pStyle w:val="Heading3"/>
      </w:pPr>
      <w:r>
        <w:t>hlo_parser.h</w:t>
      </w:r>
    </w:p>
    <w:p>
      <w:r>
        <w:t>Source code implementation.</w:t>
      </w:r>
    </w:p>
    <w:p>
      <w:pPr>
        <w:pStyle w:val="Heading3"/>
      </w:pPr>
      <w:r>
        <w:t>hlo_lexer.h</w:t>
      </w:r>
    </w:p>
    <w:p>
      <w:r>
        <w:t>Source code implementation.</w:t>
      </w:r>
    </w:p>
    <w:p>
      <w:pPr>
        <w:pStyle w:val="Heading3"/>
      </w:pPr>
      <w:r>
        <w:t>sharding_builder.h</w:t>
      </w:r>
    </w:p>
    <w:p>
      <w:r>
        <w:t>Source code implementation.</w:t>
      </w:r>
    </w:p>
    <w:p>
      <w:pPr>
        <w:pStyle w:val="Heading3"/>
      </w:pPr>
      <w:r>
        <w:t>xla_computation.h</w:t>
      </w:r>
    </w:p>
    <w:p>
      <w:r>
        <w:t>Source code implementation.</w:t>
      </w:r>
    </w:p>
    <w:p>
      <w:pPr>
        <w:pStyle w:val="Heading3"/>
      </w:pPr>
      <w:r>
        <w:t>padding.h</w:t>
      </w:r>
    </w:p>
    <w:p>
      <w:r>
        <w:t>Source code implementation.</w:t>
      </w:r>
    </w:p>
    <w:p>
      <w:pPr>
        <w:pStyle w:val="Heading3"/>
      </w:pPr>
      <w:r>
        <w:t>value_inference.h</w:t>
      </w:r>
    </w:p>
    <w:p>
      <w:r>
        <w:t>Source code implementation.</w:t>
      </w:r>
    </w:p>
    <w:p>
      <w:pPr>
        <w:pStyle w:val="Heading3"/>
      </w:pPr>
      <w:r>
        <w:t>xla_builder.h</w:t>
      </w:r>
    </w:p>
    <w:p>
      <w:r>
        <w:t>Source code implementation.</w:t>
      </w:r>
    </w:p>
    <w:p>
      <w:pPr>
        <w:pStyle w:val="Heading3"/>
      </w:pPr>
      <w:r>
        <w:t>arithmetic.h</w:t>
      </w:r>
    </w:p>
    <w:p>
      <w:r>
        <w:t>Source code implementation.</w:t>
      </w:r>
    </w:p>
    <w:p>
      <w:pPr>
        <w:pStyle w:val="Heading3"/>
      </w:pPr>
      <w:r>
        <w:t>approx_topk_shape.h</w:t>
      </w:r>
    </w:p>
    <w:p>
      <w:r>
        <w:t>Source code implementation.</w:t>
      </w:r>
    </w:p>
    <w:p>
      <w:pPr>
        <w:pStyle w:val="Heading3"/>
      </w:pPr>
      <w:r>
        <w:t>comparators.h</w:t>
      </w:r>
    </w:p>
    <w:p>
      <w:r>
        <w:t>Source code implementation.</w:t>
      </w:r>
    </w:p>
    <w:p>
      <w:pPr>
        <w:pStyle w:val="Heading3"/>
      </w:pPr>
      <w:r>
        <w:t>tuple.h</w:t>
      </w:r>
    </w:p>
    <w:p>
      <w:r>
        <w:t>Source code implementation.</w:t>
      </w:r>
    </w:p>
    <w:p>
      <w:pPr>
        <w:pStyle w:val="Heading3"/>
      </w:pPr>
      <w:r>
        <w:t>constants.h</w:t>
      </w:r>
    </w:p>
    <w:p>
      <w:r>
        <w:t>Source code implementation.</w:t>
      </w:r>
    </w:p>
    <w:p>
      <w:pPr>
        <w:pStyle w:val="Heading3"/>
      </w:pPr>
      <w:r>
        <w:t>loops.h</w:t>
      </w:r>
    </w:p>
    <w:p>
      <w:r>
        <w:t>Source code implementation.</w:t>
      </w:r>
    </w:p>
    <w:p>
      <w:pPr>
        <w:pStyle w:val="Heading3"/>
      </w:pPr>
      <w:r>
        <w:t>sorting.h</w:t>
      </w:r>
    </w:p>
    <w:p>
      <w:r>
        <w:t>Source code implementation.</w:t>
      </w:r>
    </w:p>
    <w:p>
      <w:pPr>
        <w:pStyle w:val="Heading3"/>
      </w:pPr>
      <w:r>
        <w:t>qr.h</w:t>
      </w:r>
    </w:p>
    <w:p>
      <w:r>
        <w:t>Source code implementation.</w:t>
      </w:r>
    </w:p>
    <w:p>
      <w:pPr>
        <w:pStyle w:val="Heading3"/>
      </w:pPr>
      <w:r>
        <w:t>pooling.h</w:t>
      </w:r>
    </w:p>
    <w:p>
      <w:r>
        <w:t>Source code implementation.</w:t>
      </w:r>
    </w:p>
    <w:p>
      <w:pPr>
        <w:pStyle w:val="Heading3"/>
      </w:pPr>
      <w:r>
        <w:t>dynamic_shaped_ops.h</w:t>
      </w:r>
    </w:p>
    <w:p>
      <w:r>
        <w:t>Source code implementation.</w:t>
      </w:r>
    </w:p>
    <w:p>
      <w:pPr>
        <w:pStyle w:val="Heading3"/>
      </w:pPr>
      <w:r>
        <w:t>conv_grad_size_util.h</w:t>
      </w:r>
    </w:p>
    <w:p>
      <w:r>
        <w:t>Source code implementation.</w:t>
      </w:r>
    </w:p>
    <w:p>
      <w:pPr>
        <w:pStyle w:val="Heading3"/>
      </w:pPr>
      <w:r>
        <w:t>self_adjoint_eig.h</w:t>
      </w:r>
    </w:p>
    <w:p>
      <w:r>
        <w:t>Source code implementation.</w:t>
      </w:r>
    </w:p>
    <w:p>
      <w:pPr>
        <w:pStyle w:val="Heading3"/>
      </w:pPr>
      <w:r>
        <w:t>math.h</w:t>
      </w:r>
    </w:p>
    <w:p>
      <w:r>
        <w:t>Source code implementation.</w:t>
      </w:r>
    </w:p>
    <w:p>
      <w:pPr>
        <w:pStyle w:val="Heading3"/>
      </w:pPr>
      <w:r>
        <w:t>math_impl.h</w:t>
      </w:r>
    </w:p>
    <w:p>
      <w:r>
        <w:t>Source code implementation.</w:t>
      </w:r>
    </w:p>
    <w:p>
      <w:pPr>
        <w:pStyle w:val="Heading3"/>
      </w:pPr>
      <w:r>
        <w:t>prng.h</w:t>
      </w:r>
    </w:p>
    <w:p>
      <w:r>
        <w:t>Source code implementation.</w:t>
      </w:r>
    </w:p>
    <w:p>
      <w:pPr>
        <w:pStyle w:val="Heading3"/>
      </w:pPr>
      <w:r>
        <w:t>approx_topk.h</w:t>
      </w:r>
    </w:p>
    <w:p>
      <w:r>
        <w:t>Source code implementation.</w:t>
      </w:r>
    </w:p>
    <w:p>
      <w:pPr>
        <w:pStyle w:val="Heading3"/>
      </w:pPr>
      <w:r>
        <w:t>matrix.h</w:t>
      </w:r>
    </w:p>
    <w:p>
      <w:r>
        <w:t>Source code implementation.</w:t>
      </w:r>
    </w:p>
    <w:p>
      <w:pPr>
        <w:pStyle w:val="Heading3"/>
      </w:pPr>
      <w:r>
        <w:t>quantize.h</w:t>
      </w:r>
    </w:p>
    <w:p>
      <w:r>
        <w:t>Source code implementation.</w:t>
      </w:r>
    </w:p>
    <w:p>
      <w:pPr>
        <w:pStyle w:val="Heading3"/>
      </w:pPr>
      <w:r>
        <w:t>slicing.h</w:t>
      </w:r>
    </w:p>
    <w:p>
      <w:r>
        <w:t>Source code implementation.</w:t>
      </w:r>
    </w:p>
    <w:p>
      <w:pPr>
        <w:pStyle w:val="Heading3"/>
      </w:pPr>
      <w:r>
        <w:t>svd.h</w:t>
      </w:r>
    </w:p>
    <w:p>
      <w:r>
        <w:t>Source code implementation.</w:t>
      </w:r>
    </w:p>
    <w:p>
      <w:pPr>
        <w:pStyle w:val="Heading3"/>
      </w:pPr>
      <w:r>
        <w:t>tridiagonal.h</w:t>
      </w:r>
    </w:p>
    <w:p>
      <w:r>
        <w:t>Source code implementation.</w:t>
      </w:r>
    </w:p>
    <w:p>
      <w:pPr>
        <w:pStyle w:val="Heading3"/>
      </w:pPr>
      <w:r>
        <w:t>broadcast.h</w:t>
      </w:r>
    </w:p>
    <w:p>
      <w:r>
        <w:t>Source code implementation.</w:t>
      </w:r>
    </w:p>
    <w:p>
      <w:pPr>
        <w:pStyle w:val="Heading3"/>
      </w:pPr>
      <w:r>
        <w:t>indexed_array_analysis.h</w:t>
      </w:r>
    </w:p>
    <w:p>
      <w:r>
        <w:t>Source code implementation.</w:t>
      </w:r>
    </w:p>
    <w:p>
      <w:pPr>
        <w:pStyle w:val="Heading3"/>
      </w:pPr>
      <w:r>
        <w:t>indexing_map.h</w:t>
      </w:r>
    </w:p>
    <w:p>
      <w:r>
        <w:t>Source code implementation.</w:t>
      </w:r>
    </w:p>
    <w:p>
      <w:pPr>
        <w:pStyle w:val="Heading3"/>
      </w:pPr>
      <w:r>
        <w:t>indexing_map_serialization.h</w:t>
      </w:r>
    </w:p>
    <w:p>
      <w:r>
        <w:t>Source code implementation.</w:t>
      </w:r>
    </w:p>
    <w:p>
      <w:pPr>
        <w:pStyle w:val="Heading3"/>
      </w:pPr>
      <w:r>
        <w:t>tuple_points_to_analysis.h</w:t>
      </w:r>
    </w:p>
    <w:p>
      <w:r>
        <w:t>Source code implementation.</w:t>
      </w:r>
    </w:p>
    <w:p>
      <w:pPr>
        <w:pStyle w:val="Heading3"/>
      </w:pPr>
      <w:r>
        <w:t>hlo_alias_analysis.h</w:t>
      </w:r>
    </w:p>
    <w:p>
      <w:r>
        <w:t>Source code implementation.</w:t>
      </w:r>
    </w:p>
    <w:p>
      <w:pPr>
        <w:pStyle w:val="Heading3"/>
      </w:pPr>
      <w:r>
        <w:t>hlo_operand_index.h</w:t>
      </w:r>
    </w:p>
    <w:p>
      <w:r>
        <w:t>Source code implementation.</w:t>
      </w:r>
    </w:p>
    <w:p>
      <w:pPr>
        <w:pStyle w:val="Heading3"/>
      </w:pPr>
      <w:r>
        <w:t>indexing_analysis.h</w:t>
      </w:r>
    </w:p>
    <w:p>
      <w:r>
        <w:t>Source code implementation.</w:t>
      </w:r>
    </w:p>
    <w:p>
      <w:pPr>
        <w:pStyle w:val="Heading3"/>
      </w:pPr>
      <w:r>
        <w:t>while_loop_analysis.h</w:t>
      </w:r>
    </w:p>
    <w:p>
      <w:r>
        <w:t>Source code implementation.</w:t>
      </w:r>
    </w:p>
    <w:p>
      <w:pPr>
        <w:pStyle w:val="Heading3"/>
      </w:pPr>
      <w:r>
        <w:t>logical_buffer_analysis.h</w:t>
      </w:r>
    </w:p>
    <w:p>
      <w:r>
        <w:t>Source code implementation.</w:t>
      </w:r>
    </w:p>
    <w:p>
      <w:pPr>
        <w:pStyle w:val="Heading3"/>
      </w:pPr>
      <w:r>
        <w:t>hlo_ordering.h</w:t>
      </w:r>
    </w:p>
    <w:p>
      <w:r>
        <w:t>Source code implementation.</w:t>
      </w:r>
    </w:p>
    <w:p>
      <w:pPr>
        <w:pStyle w:val="Heading3"/>
      </w:pPr>
      <w:r>
        <w:t>alias_info.h</w:t>
      </w:r>
    </w:p>
    <w:p>
      <w:r>
        <w:t>Source code implementation.</w:t>
      </w:r>
    </w:p>
    <w:p>
      <w:pPr>
        <w:pStyle w:val="Heading3"/>
      </w:pPr>
      <w:r>
        <w:t>hlo_reachability.h</w:t>
      </w:r>
    </w:p>
    <w:p>
      <w:r>
        <w:t>Source code implementation.</w:t>
      </w:r>
    </w:p>
    <w:p>
      <w:pPr>
        <w:pStyle w:val="Heading3"/>
      </w:pPr>
      <w:r>
        <w:t>hlo_dataflow_analysis.h</w:t>
      </w:r>
    </w:p>
    <w:p>
      <w:r>
        <w:t>Source code implementation.</w:t>
      </w:r>
    </w:p>
    <w:p>
      <w:pPr>
        <w:pStyle w:val="Heading3"/>
      </w:pPr>
      <w:r>
        <w:t>hlo_pass_interface.h</w:t>
      </w:r>
    </w:p>
    <w:p>
      <w:r>
        <w:t>Source code implementation.</w:t>
      </w:r>
    </w:p>
    <w:p>
      <w:pPr>
        <w:pStyle w:val="Heading3"/>
      </w:pPr>
      <w:r>
        <w:t>hlo_pass_pipeline.h</w:t>
      </w:r>
    </w:p>
    <w:p>
      <w:r>
        <w:t>Source code implementation.</w:t>
      </w:r>
    </w:p>
    <w:p>
      <w:pPr>
        <w:pStyle w:val="Heading3"/>
      </w:pPr>
      <w:r>
        <w:t>hlo_pass_fix.h</w:t>
      </w:r>
    </w:p>
    <w:p>
      <w:r>
        <w:t>Source code implementation.</w:t>
      </w:r>
    </w:p>
    <w:p>
      <w:pPr>
        <w:pStyle w:val="Heading3"/>
      </w:pPr>
      <w:r>
        <w:t>refine_polymorphic_shapes.h</w:t>
      </w:r>
    </w:p>
    <w:p>
      <w:r>
        <w:t>Source code implementation.</w:t>
      </w:r>
    </w:p>
    <w:p>
      <w:pPr>
        <w:pStyle w:val="Heading3"/>
      </w:pPr>
      <w:r>
        <w:t>work_group.h</w:t>
      </w:r>
    </w:p>
    <w:p>
      <w:r>
        <w:t>Source code implementation.</w:t>
      </w:r>
    </w:p>
    <w:p>
      <w:pPr>
        <w:pStyle w:val="Heading3"/>
      </w:pPr>
      <w:r>
        <w:t>work_dimensions.h</w:t>
      </w:r>
    </w:p>
    <w:p>
      <w:r>
        <w:t>Source code implementation.</w:t>
      </w:r>
    </w:p>
    <w:p>
      <w:pPr>
        <w:pStyle w:val="Heading3"/>
      </w:pPr>
      <w:r>
        <w:t>buffer_use.h</w:t>
      </w:r>
    </w:p>
    <w:p>
      <w:r>
        <w:t>Source code implementation.</w:t>
      </w:r>
    </w:p>
    <w:p>
      <w:pPr>
        <w:pStyle w:val="Heading3"/>
      </w:pPr>
      <w:r>
        <w:t>execution_graph.h</w:t>
      </w:r>
    </w:p>
    <w:p>
      <w:r>
        <w:t>Source code implementation.</w:t>
      </w:r>
    </w:p>
    <w:p>
      <w:pPr>
        <w:pStyle w:val="Heading3"/>
      </w:pPr>
      <w:r>
        <w:t>device_id.h</w:t>
      </w:r>
    </w:p>
    <w:p>
      <w:r>
        <w:t>Source code implementation.</w:t>
      </w:r>
    </w:p>
    <w:p>
      <w:pPr>
        <w:pStyle w:val="Heading3"/>
      </w:pPr>
      <w:r>
        <w:t>work_item.h</w:t>
      </w:r>
    </w:p>
    <w:p>
      <w:r>
        <w:t>Source code implementation.</w:t>
      </w:r>
    </w:p>
    <w:p>
      <w:pPr>
        <w:pStyle w:val="Heading3"/>
      </w:pPr>
      <w:r>
        <w:t>resource_use.h</w:t>
      </w:r>
    </w:p>
    <w:p>
      <w:r>
        <w:t>Source code implementation.</w:t>
      </w:r>
    </w:p>
    <w:p>
      <w:pPr>
        <w:pStyle w:val="Heading3"/>
      </w:pPr>
      <w:r>
        <w:t>work_cluster.h</w:t>
      </w:r>
    </w:p>
    <w:p>
      <w:r>
        <w:t>Source code implementation.</w:t>
      </w:r>
    </w:p>
    <w:p>
      <w:pPr>
        <w:pStyle w:val="Heading3"/>
      </w:pPr>
      <w:r>
        <w:t>work_tile_size.h</w:t>
      </w:r>
    </w:p>
    <w:p>
      <w:r>
        <w:t>Source code implementation.</w:t>
      </w:r>
    </w:p>
    <w:p>
      <w:pPr>
        <w:pStyle w:val="Heading3"/>
      </w:pPr>
      <w:r>
        <w:t>object_pool.h</w:t>
      </w:r>
    </w:p>
    <w:p>
      <w:r>
        <w:t>Source code implementation.</w:t>
      </w:r>
    </w:p>
    <w:p>
      <w:pPr>
        <w:pStyle w:val="Heading3"/>
      </w:pPr>
      <w:r>
        <w:t>serialization.h</w:t>
      </w:r>
    </w:p>
    <w:p>
      <w:r>
        <w:t>Source code implementation.</w:t>
      </w:r>
    </w:p>
    <w:p>
      <w:pPr>
        <w:pStyle w:val="Heading3"/>
      </w:pPr>
      <w:r>
        <w:t>coded_stream_iterators.h</w:t>
      </w:r>
    </w:p>
    <w:p>
      <w:r>
        <w:t>Source code implementation.</w:t>
      </w:r>
    </w:p>
    <w:p>
      <w:pPr>
        <w:pStyle w:val="Heading3"/>
      </w:pPr>
      <w:r>
        <w:t>error_util.h</w:t>
      </w:r>
    </w:p>
    <w:p>
      <w:r>
        <w:t>Source code implementation.</w:t>
      </w:r>
    </w:p>
    <w:p>
      <w:pPr>
        <w:pStyle w:val="Heading3"/>
      </w:pPr>
      <w:r>
        <w:t>type_util.h</w:t>
      </w:r>
    </w:p>
    <w:p>
      <w:r>
        <w:t>Source code implementation.</w:t>
      </w:r>
    </w:p>
    <w:p>
      <w:pPr>
        <w:pStyle w:val="Heading3"/>
      </w:pPr>
      <w:r>
        <w:t>compiler_trace.pb.h</w:t>
      </w:r>
    </w:p>
    <w:p>
      <w:r>
        <w:t>Source code implementation.</w:t>
      </w:r>
    </w:p>
    <w:p>
      <w:pPr>
        <w:pStyle w:val="Heading3"/>
      </w:pPr>
      <w:r>
        <w:t>profiler_c_api.h</w:t>
      </w:r>
    </w:p>
    <w:p>
      <w:r>
        <w:t>Source code implementation.</w:t>
      </w:r>
    </w:p>
    <w:p>
      <w:pPr>
        <w:pStyle w:val="Heading3"/>
      </w:pPr>
      <w:r>
        <w:t>host_tracer.h</w:t>
      </w:r>
    </w:p>
    <w:p>
      <w:r>
        <w:t>Source code implementation.</w:t>
      </w:r>
    </w:p>
    <w:p>
      <w:pPr>
        <w:pStyle w:val="Heading3"/>
      </w:pPr>
      <w:r>
        <w:t>metadata_utils.h</w:t>
      </w:r>
    </w:p>
    <w:p>
      <w:r>
        <w:t>Source code implementation.</w:t>
      </w:r>
    </w:p>
    <w:p>
      <w:pPr>
        <w:pStyle w:val="Heading3"/>
      </w:pPr>
      <w:r>
        <w:t>onednn_emitter.h</w:t>
      </w:r>
    </w:p>
    <w:p>
      <w:r>
        <w:t>Source code implementation.</w:t>
      </w:r>
    </w:p>
    <w:p>
      <w:pPr>
        <w:pStyle w:val="Heading3"/>
      </w:pPr>
      <w:r>
        <w:t>constant_allocation.h</w:t>
      </w:r>
    </w:p>
    <w:p>
      <w:r>
        <w:t>Source code implementation.</w:t>
      </w:r>
    </w:p>
    <w:p>
      <w:pPr>
        <w:pStyle w:val="Heading3"/>
      </w:pPr>
      <w:r>
        <w:t>xnn_fusion.h</w:t>
      </w:r>
    </w:p>
    <w:p>
      <w:r>
        <w:t>Source code implementation.</w:t>
      </w:r>
    </w:p>
    <w:p>
      <w:pPr>
        <w:pStyle w:val="Heading3"/>
      </w:pPr>
      <w:r>
        <w:t>xnn_emitter.h</w:t>
      </w:r>
    </w:p>
    <w:p>
      <w:r>
        <w:t>Source code implementation.</w:t>
      </w:r>
    </w:p>
    <w:p>
      <w:pPr>
        <w:pStyle w:val="Heading3"/>
      </w:pPr>
      <w:r>
        <w:t>onednn_fusion.h</w:t>
      </w:r>
    </w:p>
    <w:p>
      <w:r>
        <w:t>Source code implementation.</w:t>
      </w:r>
    </w:p>
    <w:p>
      <w:pPr>
        <w:pStyle w:val="Heading3"/>
      </w:pPr>
      <w:r>
        <w:t>onednn_fusion_graph.h</w:t>
      </w:r>
    </w:p>
    <w:p>
      <w:r>
        <w:t>Source code implementation.</w:t>
      </w:r>
    </w:p>
    <w:p>
      <w:pPr>
        <w:pStyle w:val="Heading3"/>
      </w:pPr>
      <w:r>
        <w:t>xnnpack_config.pb.h</w:t>
      </w:r>
    </w:p>
    <w:p>
      <w:r>
        <w:t>Source code implementation.</w:t>
      </w:r>
    </w:p>
    <w:p>
      <w:pPr>
        <w:pStyle w:val="Heading3"/>
      </w:pPr>
      <w:r>
        <w:t>alignment.h</w:t>
      </w:r>
    </w:p>
    <w:p>
      <w:r>
        <w:t>Source code implementation.</w:t>
      </w:r>
    </w:p>
    <w:p>
      <w:pPr>
        <w:pStyle w:val="Heading3"/>
      </w:pPr>
      <w:r>
        <w:t>dot_library_rewriter.h</w:t>
      </w:r>
    </w:p>
    <w:p>
      <w:r>
        <w:t>Source code implementation.</w:t>
      </w:r>
    </w:p>
    <w:p>
      <w:pPr>
        <w:pStyle w:val="Heading3"/>
      </w:pPr>
      <w:r>
        <w:t>xnn_matcher.h</w:t>
      </w:r>
    </w:p>
    <w:p>
      <w:r>
        <w:t>Source code implementation.</w:t>
      </w:r>
    </w:p>
    <w:p>
      <w:pPr>
        <w:pStyle w:val="Heading3"/>
      </w:pPr>
      <w:r>
        <w:t>library_matcher.h</w:t>
      </w:r>
    </w:p>
    <w:p>
      <w:r>
        <w:t>Source code implementation.</w:t>
      </w:r>
    </w:p>
    <w:p>
      <w:pPr>
        <w:pStyle w:val="Heading3"/>
      </w:pPr>
      <w:r>
        <w:t>xnn_graph_fusion.h</w:t>
      </w:r>
    </w:p>
    <w:p>
      <w:r>
        <w:t>Source code implementation.</w:t>
      </w:r>
    </w:p>
    <w:p>
      <w:pPr>
        <w:pStyle w:val="Heading3"/>
      </w:pPr>
      <w:r>
        <w:t>onednn_matcher.h</w:t>
      </w:r>
    </w:p>
    <w:p>
      <w:r>
        <w:t>Source code implementation.</w:t>
      </w:r>
    </w:p>
    <w:p>
      <w:pPr>
        <w:pStyle w:val="Heading3"/>
      </w:pPr>
      <w:r>
        <w:t>kernel_api_ir_builder.h</w:t>
      </w:r>
    </w:p>
    <w:p>
      <w:r>
        <w:t>Source code implementation.</w:t>
      </w:r>
    </w:p>
    <w:p>
      <w:pPr>
        <w:pStyle w:val="Heading3"/>
      </w:pPr>
      <w:r>
        <w:t>contiguous_section_memory_manager.h</w:t>
      </w:r>
    </w:p>
    <w:p>
      <w:r>
        <w:t>Source code implementation.</w:t>
      </w:r>
    </w:p>
    <w:p>
      <w:pPr>
        <w:pStyle w:val="Heading3"/>
      </w:pPr>
      <w:r>
        <w:t>fusion_compiler.h</w:t>
      </w:r>
    </w:p>
    <w:p>
      <w:r>
        <w:t>Source code implementation.</w:t>
      </w:r>
    </w:p>
    <w:p>
      <w:pPr>
        <w:pStyle w:val="Heading3"/>
      </w:pPr>
      <w:r>
        <w:t>cpu_features.h</w:t>
      </w:r>
    </w:p>
    <w:p>
      <w:r>
        <w:t>Source code implementation.</w:t>
      </w:r>
    </w:p>
    <w:p>
      <w:pPr>
        <w:pStyle w:val="Heading3"/>
      </w:pPr>
      <w:r>
        <w:t>object_loader.h</w:t>
      </w:r>
    </w:p>
    <w:p>
      <w:r>
        <w:t>Source code implementation.</w:t>
      </w:r>
    </w:p>
    <w:p>
      <w:pPr>
        <w:pStyle w:val="Heading3"/>
      </w:pPr>
      <w:r>
        <w:t>polynomial_approximations.h</w:t>
      </w:r>
    </w:p>
    <w:p>
      <w:r>
        <w:t>Source code implementation.</w:t>
      </w:r>
    </w:p>
    <w:p>
      <w:pPr>
        <w:pStyle w:val="Heading3"/>
      </w:pPr>
      <w:r>
        <w:t>jit_compiler.h</w:t>
      </w:r>
    </w:p>
    <w:p>
      <w:r>
        <w:t>Source code implementation.</w:t>
      </w:r>
    </w:p>
    <w:p>
      <w:pPr>
        <w:pStyle w:val="Heading3"/>
      </w:pPr>
      <w:r>
        <w:t>vector_ir_builder.h</w:t>
      </w:r>
    </w:p>
    <w:p>
      <w:r>
        <w:t>Source code implementation.</w:t>
      </w:r>
    </w:p>
    <w:p>
      <w:pPr>
        <w:pStyle w:val="Heading3"/>
      </w:pPr>
      <w:r>
        <w:t>symbol_name_util.h</w:t>
      </w:r>
    </w:p>
    <w:p>
      <w:r>
        <w:t>Source code implementation.</w:t>
      </w:r>
    </w:p>
    <w:p>
      <w:pPr>
        <w:pStyle w:val="Heading3"/>
      </w:pPr>
      <w:r>
        <w:t>compiled_function_library.h</w:t>
      </w:r>
    </w:p>
    <w:p>
      <w:r>
        <w:t>Source code implementation.</w:t>
      </w:r>
    </w:p>
    <w:p>
      <w:pPr>
        <w:pStyle w:val="Heading3"/>
      </w:pPr>
      <w:r>
        <w:t>ir_compiler.h</w:t>
      </w:r>
    </w:p>
    <w:p>
      <w:r>
        <w:t>Source code implementation.</w:t>
      </w:r>
    </w:p>
    <w:p>
      <w:pPr>
        <w:pStyle w:val="Heading3"/>
      </w:pPr>
      <w:r>
        <w:t>target_machine_features.h</w:t>
      </w:r>
    </w:p>
    <w:p>
      <w:r>
        <w:t>Source code implementation.</w:t>
      </w:r>
    </w:p>
    <w:p>
      <w:pPr>
        <w:pStyle w:val="Heading3"/>
      </w:pPr>
      <w:r>
        <w:t>fusion_emitter.h</w:t>
      </w:r>
    </w:p>
    <w:p>
      <w:r>
        <w:t>Source code implementation.</w:t>
      </w:r>
    </w:p>
    <w:p>
      <w:pPr>
        <w:pStyle w:val="Heading3"/>
      </w:pPr>
      <w:r>
        <w:t>computation_kernel_emitter.h</w:t>
      </w:r>
    </w:p>
    <w:p>
      <w:r>
        <w:t>Source code implementation.</w:t>
      </w:r>
    </w:p>
    <w:p>
      <w:pPr>
        <w:pStyle w:val="Heading3"/>
      </w:pPr>
      <w:r>
        <w:t>execution_engine.h</w:t>
      </w:r>
    </w:p>
    <w:p>
      <w:r>
        <w:t>Source code implementation.</w:t>
      </w:r>
    </w:p>
    <w:p>
      <w:pPr>
        <w:pStyle w:val="Heading3"/>
      </w:pPr>
      <w:r>
        <w:t>dot_kernel_emitter.h</w:t>
      </w:r>
    </w:p>
    <w:p>
      <w:r>
        <w:t>Source code implementation.</w:t>
      </w:r>
    </w:p>
    <w:p>
      <w:pPr>
        <w:pStyle w:val="Heading3"/>
      </w:pPr>
      <w:r>
        <w:t>concatenate_kernel_emitter.h</w:t>
      </w:r>
    </w:p>
    <w:p>
      <w:r>
        <w:t>Source code implementation.</w:t>
      </w:r>
    </w:p>
    <w:p>
      <w:pPr>
        <w:pStyle w:val="Heading3"/>
      </w:pPr>
      <w:r>
        <w:t>elemental_kernel_emitter.h</w:t>
      </w:r>
    </w:p>
    <w:p>
      <w:r>
        <w:t>Source code implementation.</w:t>
      </w:r>
    </w:p>
    <w:p>
      <w:pPr>
        <w:pStyle w:val="Heading3"/>
      </w:pPr>
      <w:r>
        <w:t>cpu_fusion_emitter.h</w:t>
      </w:r>
    </w:p>
    <w:p>
      <w:r>
        <w:t>Source code implementation.</w:t>
      </w:r>
    </w:p>
    <w:p>
      <w:pPr>
        <w:pStyle w:val="Heading3"/>
      </w:pPr>
      <w:r>
        <w:t>cpu_scatter_emitter.h</w:t>
      </w:r>
    </w:p>
    <w:p>
      <w:r>
        <w:t>Source code implementation.</w:t>
      </w:r>
    </w:p>
    <w:p>
      <w:pPr>
        <w:pStyle w:val="Heading3"/>
      </w:pPr>
      <w:r>
        <w:t>cpu_fusion_emitter_config.h</w:t>
      </w:r>
    </w:p>
    <w:p>
      <w:r>
        <w:t>Source code implementation.</w:t>
      </w:r>
    </w:p>
    <w:p>
      <w:pPr>
        <w:pStyle w:val="Heading3"/>
      </w:pPr>
      <w:r>
        <w:t>passes.h</w:t>
      </w:r>
    </w:p>
    <w:p>
      <w:r>
        <w:t>Source code implementation.</w:t>
      </w:r>
    </w:p>
    <w:p>
      <w:pPr>
        <w:pStyle w:val="Heading3"/>
      </w:pPr>
      <w:r>
        <w:t>xla_cpu_rewrite_patterns.h</w:t>
      </w:r>
    </w:p>
    <w:p>
      <w:r>
        <w:t>Source code implementation.</w:t>
      </w:r>
    </w:p>
    <w:p>
      <w:pPr>
        <w:pStyle w:val="Heading3"/>
      </w:pPr>
      <w:r>
        <w:t>xla_cpu_dialect.h</w:t>
      </w:r>
    </w:p>
    <w:p>
      <w:r>
        <w:t>Source code implementation.</w:t>
      </w:r>
    </w:p>
    <w:p>
      <w:pPr>
        <w:pStyle w:val="Heading3"/>
      </w:pPr>
      <w:r>
        <w:t>xla_cpu_types.h</w:t>
      </w:r>
    </w:p>
    <w:p>
      <w:r>
        <w:t>Source code implementation.</w:t>
      </w:r>
    </w:p>
    <w:p>
      <w:pPr>
        <w:pStyle w:val="Heading3"/>
      </w:pPr>
      <w:r>
        <w:t>xla_cpu_ops.h</w:t>
      </w:r>
    </w:p>
    <w:p>
      <w:r>
        <w:t>Source code implementation.</w:t>
      </w:r>
    </w:p>
    <w:p>
      <w:pPr>
        <w:pStyle w:val="Heading3"/>
      </w:pPr>
      <w:r>
        <w:t>all_reduce_thunk.h</w:t>
      </w:r>
    </w:p>
    <w:p>
      <w:r>
        <w:t>Source code implementation.</w:t>
      </w:r>
    </w:p>
    <w:p>
      <w:pPr>
        <w:pStyle w:val="Heading3"/>
      </w:pPr>
      <w:r>
        <w:t>all_gather_thunk.h</w:t>
      </w:r>
    </w:p>
    <w:p>
      <w:r>
        <w:t>Source code implementation.</w:t>
      </w:r>
    </w:p>
    <w:p>
      <w:pPr>
        <w:pStyle w:val="Heading3"/>
      </w:pPr>
      <w:r>
        <w:t>kernel_thunk.h</w:t>
      </w:r>
    </w:p>
    <w:p>
      <w:r>
        <w:t>Source code implementation.</w:t>
      </w:r>
    </w:p>
    <w:p>
      <w:pPr>
        <w:pStyle w:val="Heading3"/>
      </w:pPr>
      <w:r>
        <w:t>outfeed_thunk.h</w:t>
      </w:r>
    </w:p>
    <w:p>
      <w:r>
        <w:t>Source code implementation.</w:t>
      </w:r>
    </w:p>
    <w:p>
      <w:pPr>
        <w:pStyle w:val="Heading3"/>
      </w:pPr>
      <w:r>
        <w:t>xfeed_manager.h</w:t>
      </w:r>
    </w:p>
    <w:p>
      <w:r>
        <w:t>Source code implementation.</w:t>
      </w:r>
    </w:p>
    <w:p>
      <w:pPr>
        <w:pStyle w:val="Heading3"/>
      </w:pPr>
      <w:r>
        <w:t>rng_state_lib.h</w:t>
      </w:r>
    </w:p>
    <w:p>
      <w:r>
        <w:t>Source code implementation.</w:t>
      </w:r>
    </w:p>
    <w:p>
      <w:pPr>
        <w:pStyle w:val="Heading3"/>
      </w:pPr>
      <w:r>
        <w:t>topk_thunk.h</w:t>
      </w:r>
    </w:p>
    <w:p>
      <w:r>
        <w:t>Source code implementation.</w:t>
      </w:r>
    </w:p>
    <w:p>
      <w:pPr>
        <w:pStyle w:val="Heading3"/>
      </w:pPr>
      <w:r>
        <w:t>parallel_loop_runner.h</w:t>
      </w:r>
    </w:p>
    <w:p>
      <w:r>
        <w:t>Source code implementation.</w:t>
      </w:r>
    </w:p>
    <w:p>
      <w:pPr>
        <w:pStyle w:val="Heading3"/>
      </w:pPr>
      <w:r>
        <w:t>thunk.pb.h</w:t>
      </w:r>
    </w:p>
    <w:p>
      <w:r>
        <w:t>Source code implementation.</w:t>
      </w:r>
    </w:p>
    <w:p>
      <w:pPr>
        <w:pStyle w:val="Heading3"/>
      </w:pPr>
      <w:r>
        <w:t>convolution_thunk.h</w:t>
      </w:r>
    </w:p>
    <w:p>
      <w:r>
        <w:t>Source code implementation.</w:t>
      </w:r>
    </w:p>
    <w:p>
      <w:pPr>
        <w:pStyle w:val="Heading3"/>
      </w:pPr>
      <w:r>
        <w:t>sort_thunk.h</w:t>
      </w:r>
    </w:p>
    <w:p>
      <w:r>
        <w:t>Source code implementation.</w:t>
      </w:r>
    </w:p>
    <w:p>
      <w:pPr>
        <w:pStyle w:val="Heading3"/>
      </w:pPr>
      <w:r>
        <w:t>while_thunk.h</w:t>
      </w:r>
    </w:p>
    <w:p>
      <w:r>
        <w:t>Source code implementation.</w:t>
      </w:r>
    </w:p>
    <w:p>
      <w:pPr>
        <w:pStyle w:val="Heading3"/>
      </w:pPr>
      <w:r>
        <w:t>serdes_base.h</w:t>
      </w:r>
    </w:p>
    <w:p>
      <w:r>
        <w:t>Source code implementation.</w:t>
      </w:r>
    </w:p>
    <w:p>
      <w:pPr>
        <w:pStyle w:val="Heading3"/>
      </w:pPr>
      <w:r>
        <w:t>kernel_c_api.h</w:t>
      </w:r>
    </w:p>
    <w:p>
      <w:r>
        <w:t>Source code implementation.</w:t>
      </w:r>
    </w:p>
    <w:p>
      <w:pPr>
        <w:pStyle w:val="Heading3"/>
      </w:pPr>
      <w:r>
        <w:t>kernel.h</w:t>
      </w:r>
    </w:p>
    <w:p>
      <w:r>
        <w:t>Source code implementation.</w:t>
      </w:r>
    </w:p>
    <w:p>
      <w:pPr>
        <w:pStyle w:val="Heading3"/>
      </w:pPr>
      <w:r>
        <w:t>work_queue.h</w:t>
      </w:r>
    </w:p>
    <w:p>
      <w:r>
        <w:t>Source code implementation.</w:t>
      </w:r>
    </w:p>
    <w:p>
      <w:pPr>
        <w:pStyle w:val="Heading3"/>
      </w:pPr>
      <w:r>
        <w:t>fft_thunk.h</w:t>
      </w:r>
    </w:p>
    <w:p>
      <w:r>
        <w:t>Source code implementation.</w:t>
      </w:r>
    </w:p>
    <w:p>
      <w:pPr>
        <w:pStyle w:val="Heading3"/>
      </w:pPr>
      <w:r>
        <w:t>infeed_thunk.h</w:t>
      </w:r>
    </w:p>
    <w:p>
      <w:r>
        <w:t>Source code implementation.</w:t>
      </w:r>
    </w:p>
    <w:p>
      <w:pPr>
        <w:pStyle w:val="Heading3"/>
      </w:pPr>
      <w:r>
        <w:t>call_thunk.h</w:t>
      </w:r>
    </w:p>
    <w:p>
      <w:r>
        <w:t>Source code implementation.</w:t>
      </w:r>
    </w:p>
    <w:p>
      <w:pPr>
        <w:pStyle w:val="Heading3"/>
      </w:pPr>
      <w:r>
        <w:t>logical_id_thunk.h</w:t>
      </w:r>
    </w:p>
    <w:p>
      <w:r>
        <w:t>Source code implementation.</w:t>
      </w:r>
    </w:p>
    <w:p>
      <w:pPr>
        <w:pStyle w:val="Heading3"/>
      </w:pPr>
      <w:r>
        <w:t>thunk_executor.h</w:t>
      </w:r>
    </w:p>
    <w:p>
      <w:r>
        <w:t>Source code implementation.</w:t>
      </w:r>
    </w:p>
    <w:p>
      <w:pPr>
        <w:pStyle w:val="Heading3"/>
      </w:pPr>
      <w:r>
        <w:t>convolution_lib.h</w:t>
      </w:r>
    </w:p>
    <w:p>
      <w:r>
        <w:t>Source code implementation.</w:t>
      </w:r>
    </w:p>
    <w:p>
      <w:pPr>
        <w:pStyle w:val="Heading3"/>
      </w:pPr>
      <w:r>
        <w:t>buffer_allocations.h</w:t>
      </w:r>
    </w:p>
    <w:p>
      <w:r>
        <w:t>Source code implementation.</w:t>
      </w:r>
    </w:p>
    <w:p>
      <w:pPr>
        <w:pStyle w:val="Heading3"/>
      </w:pPr>
      <w:r>
        <w:t>conditional_thunk.h</w:t>
      </w:r>
    </w:p>
    <w:p>
      <w:r>
        <w:t>Source code implementation.</w:t>
      </w:r>
    </w:p>
    <w:p>
      <w:pPr>
        <w:pStyle w:val="Heading3"/>
      </w:pPr>
      <w:r>
        <w:t>all_to_all_thunk.h</w:t>
      </w:r>
    </w:p>
    <w:p>
      <w:r>
        <w:t>Source code implementation.</w:t>
      </w:r>
    </w:p>
    <w:p>
      <w:pPr>
        <w:pStyle w:val="Heading3"/>
      </w:pPr>
      <w:r>
        <w:t>collective_permute_thunk.h</w:t>
      </w:r>
    </w:p>
    <w:p>
      <w:r>
        <w:t>Source code implementation.</w:t>
      </w:r>
    </w:p>
    <w:p>
      <w:pPr>
        <w:pStyle w:val="Heading3"/>
      </w:pPr>
      <w:r>
        <w:t>rng_state_thunk.h</w:t>
      </w:r>
    </w:p>
    <w:p>
      <w:r>
        <w:t>Source code implementation.</w:t>
      </w:r>
    </w:p>
    <w:p>
      <w:pPr>
        <w:pStyle w:val="Heading3"/>
      </w:pPr>
      <w:r>
        <w:t>reduce_scatter_thunk.h</w:t>
      </w:r>
    </w:p>
    <w:p>
      <w:r>
        <w:t>Source code implementation.</w:t>
      </w:r>
    </w:p>
    <w:p>
      <w:pPr>
        <w:pStyle w:val="Heading3"/>
      </w:pPr>
      <w:r>
        <w:t>convolution_thunk_internal.h</w:t>
      </w:r>
    </w:p>
    <w:p>
      <w:r>
        <w:t>Source code implementation.</w:t>
      </w:r>
    </w:p>
    <w:p>
      <w:pPr>
        <w:pStyle w:val="Heading3"/>
      </w:pPr>
      <w:r>
        <w:t>collective_thunk.h</w:t>
      </w:r>
    </w:p>
    <w:p>
      <w:r>
        <w:t>Source code implementation.</w:t>
      </w:r>
    </w:p>
    <w:p>
      <w:pPr>
        <w:pStyle w:val="Heading3"/>
      </w:pPr>
      <w:r>
        <w:t>dot_lib.h</w:t>
      </w:r>
    </w:p>
    <w:p>
      <w:r>
        <w:t>Source code implementation.</w:t>
      </w:r>
    </w:p>
    <w:p>
      <w:pPr>
        <w:pStyle w:val="Heading3"/>
      </w:pPr>
      <w:r>
        <w:t>thread_pool_task_runner.h</w:t>
      </w:r>
    </w:p>
    <w:p>
      <w:r>
        <w:t>Source code implementation.</w:t>
      </w:r>
    </w:p>
    <w:p>
      <w:pPr>
        <w:pStyle w:val="Heading3"/>
      </w:pPr>
      <w:r>
        <w:t>thunk_proto_serdes.h</w:t>
      </w:r>
    </w:p>
    <w:p>
      <w:r>
        <w:t>Source code implementation.</w:t>
      </w:r>
    </w:p>
    <w:p>
      <w:pPr>
        <w:pStyle w:val="Heading3"/>
      </w:pPr>
      <w:r>
        <w:t>dot_thunk.h</w:t>
      </w:r>
    </w:p>
    <w:p>
      <w:r>
        <w:t>Source code implementation.</w:t>
      </w:r>
    </w:p>
    <w:p>
      <w:pPr>
        <w:pStyle w:val="Heading3"/>
      </w:pPr>
      <w:r>
        <w:t>copy_thunk.h</w:t>
      </w:r>
    </w:p>
    <w:p>
      <w:r>
        <w:t>Source code implementation.</w:t>
      </w:r>
    </w:p>
    <w:p>
      <w:pPr>
        <w:pStyle w:val="Heading3"/>
      </w:pPr>
      <w:r>
        <w:t>function_library.h</w:t>
      </w:r>
    </w:p>
    <w:p>
      <w:r>
        <w:t>Source code implementation.</w:t>
      </w:r>
    </w:p>
    <w:p>
      <w:pPr>
        <w:pStyle w:val="Heading3"/>
      </w:pPr>
      <w:r>
        <w:t>custom_call_thunk.h</w:t>
      </w:r>
    </w:p>
    <w:p>
      <w:r>
        <w:t>Source code implementation.</w:t>
      </w:r>
    </w:p>
    <w:p>
      <w:pPr>
        <w:pStyle w:val="Heading3"/>
      </w:pPr>
      <w:r>
        <w:t>thunk.h</w:t>
      </w:r>
    </w:p>
    <w:p>
      <w:r>
        <w:t>Source code implementation.</w:t>
      </w:r>
    </w:p>
    <w:p>
      <w:pPr>
        <w:pStyle w:val="Heading3"/>
      </w:pPr>
      <w:r>
        <w:t>onednn_threadpool.h</w:t>
      </w:r>
    </w:p>
    <w:p>
      <w:r>
        <w:t>Source code implementation.</w:t>
      </w:r>
    </w:p>
    <w:p>
      <w:pPr>
        <w:pStyle w:val="Heading3"/>
      </w:pPr>
      <w:r>
        <w:t>onednn_interop.h</w:t>
      </w:r>
    </w:p>
    <w:p>
      <w:r>
        <w:t>Source code implementation.</w:t>
      </w:r>
    </w:p>
    <w:p>
      <w:pPr>
        <w:pStyle w:val="Heading3"/>
      </w:pPr>
      <w:r>
        <w:t>onednn_fusion_thunk.h</w:t>
      </w:r>
    </w:p>
    <w:p>
      <w:r>
        <w:t>Source code implementation.</w:t>
      </w:r>
    </w:p>
    <w:p>
      <w:pPr>
        <w:pStyle w:val="Heading3"/>
      </w:pPr>
      <w:r>
        <w:t>xnn_threadpool.h</w:t>
      </w:r>
    </w:p>
    <w:p>
      <w:r>
        <w:t>Source code implementation.</w:t>
      </w:r>
    </w:p>
    <w:p>
      <w:pPr>
        <w:pStyle w:val="Heading3"/>
      </w:pPr>
      <w:r>
        <w:t>xnn_convolution_thunk.h</w:t>
      </w:r>
    </w:p>
    <w:p>
      <w:r>
        <w:t>Source code implementation.</w:t>
      </w:r>
    </w:p>
    <w:p>
      <w:pPr>
        <w:pStyle w:val="Heading3"/>
      </w:pPr>
      <w:r>
        <w:t>xnn_dot_thunk.h</w:t>
      </w:r>
    </w:p>
    <w:p>
      <w:r>
        <w:t>Source code implementation.</w:t>
      </w:r>
    </w:p>
    <w:p>
      <w:pPr>
        <w:pStyle w:val="Heading3"/>
      </w:pPr>
      <w:r>
        <w:t>xnn_fusion_thunk.h</w:t>
      </w:r>
    </w:p>
    <w:p>
      <w:r>
        <w:t>Source code implementation.</w:t>
      </w:r>
    </w:p>
    <w:p>
      <w:pPr>
        <w:pStyle w:val="Heading3"/>
      </w:pPr>
      <w:r>
        <w:t>xnn_interop.h</w:t>
      </w:r>
    </w:p>
    <w:p>
      <w:r>
        <w:t>Source code implementation.</w:t>
      </w:r>
    </w:p>
    <w:p>
      <w:pPr>
        <w:pStyle w:val="Heading3"/>
      </w:pPr>
      <w:r>
        <w:t>cpu_clique.h</w:t>
      </w:r>
    </w:p>
    <w:p>
      <w:r>
        <w:t>Source code implementation.</w:t>
      </w:r>
    </w:p>
    <w:p>
      <w:pPr>
        <w:pStyle w:val="Heading3"/>
      </w:pPr>
      <w:r>
        <w:t>cpu_collectives.h</w:t>
      </w:r>
    </w:p>
    <w:p>
      <w:r>
        <w:t>Source code implementation.</w:t>
      </w:r>
    </w:p>
    <w:p>
      <w:pPr>
        <w:pStyle w:val="Heading3"/>
      </w:pPr>
      <w:r>
        <w:t>cpu_cliques.h</w:t>
      </w:r>
    </w:p>
    <w:p>
      <w:r>
        <w:t>Source code implementation.</w:t>
      </w:r>
    </w:p>
    <w:p>
      <w:pPr>
        <w:pStyle w:val="Heading3"/>
      </w:pPr>
      <w:r>
        <w:t>in_process_communicator.h</w:t>
      </w:r>
    </w:p>
    <w:p>
      <w:r>
        <w:t>Source code implementation.</w:t>
      </w:r>
    </w:p>
    <w:p>
      <w:pPr>
        <w:pStyle w:val="Heading3"/>
      </w:pPr>
      <w:r>
        <w:t>cpu_clique_key.h</w:t>
      </w:r>
    </w:p>
    <w:p>
      <w:r>
        <w:t>Source code implementation.</w:t>
      </w:r>
    </w:p>
    <w:p>
      <w:pPr>
        <w:pStyle w:val="Heading3"/>
      </w:pPr>
      <w:r>
        <w:t>in_process_collectives.h</w:t>
      </w:r>
    </w:p>
    <w:p>
      <w:r>
        <w:t>Source code implementation.</w:t>
      </w:r>
    </w:p>
    <w:p>
      <w:pPr>
        <w:pStyle w:val="Heading3"/>
      </w:pPr>
      <w:r>
        <w:t>xla_gpu_ops.h</w:t>
      </w:r>
    </w:p>
    <w:p>
      <w:r>
        <w:t>Source code implementation.</w:t>
      </w:r>
    </w:p>
    <w:p>
      <w:pPr>
        <w:pStyle w:val="Heading3"/>
      </w:pPr>
      <w:r>
        <w:t>gpu_clique_key.h</w:t>
      </w:r>
    </w:p>
    <w:p>
      <w:r>
        <w:t>Source code implementation.</w:t>
      </w:r>
    </w:p>
    <w:p>
      <w:pPr>
        <w:pStyle w:val="Heading3"/>
      </w:pPr>
      <w:r>
        <w:t>gpu_collectives.h</w:t>
      </w:r>
    </w:p>
    <w:p>
      <w:r>
        <w:t>Source code implementation.</w:t>
      </w:r>
    </w:p>
    <w:p>
      <w:pPr>
        <w:pStyle w:val="Heading3"/>
      </w:pPr>
      <w:r>
        <w:t>gpu_communicator.h</w:t>
      </w:r>
    </w:p>
    <w:p>
      <w:r>
        <w:t>Source code implementation.</w:t>
      </w:r>
    </w:p>
    <w:p>
      <w:pPr>
        <w:pStyle w:val="Heading3"/>
      </w:pPr>
      <w:r>
        <w:t>gpu_cliques.h</w:t>
      </w:r>
    </w:p>
    <w:p>
      <w:r>
        <w:t>Source code implementation.</w:t>
      </w:r>
    </w:p>
    <w:p>
      <w:pPr>
        <w:pStyle w:val="Heading3"/>
      </w:pPr>
      <w:r>
        <w:t>gpu_clique.h</w:t>
      </w:r>
    </w:p>
    <w:p>
      <w:r>
        <w:t>Source code implementation.</w:t>
      </w:r>
    </w:p>
    <w:p>
      <w:pPr>
        <w:pStyle w:val="Heading3"/>
      </w:pPr>
      <w:r>
        <w:t>passes.h</w:t>
      </w:r>
    </w:p>
    <w:p>
      <w:r>
        <w:t>Source code implementation.</w:t>
      </w:r>
    </w:p>
    <w:p>
      <w:pPr>
        <w:pStyle w:val="Heading3"/>
      </w:pPr>
      <w:r>
        <w:t>rewriters.h</w:t>
      </w:r>
    </w:p>
    <w:p>
      <w:r>
        <w:t>Source code implementation.</w:t>
      </w:r>
    </w:p>
    <w:p>
      <w:pPr>
        <w:pStyle w:val="Heading3"/>
      </w:pPr>
      <w:r>
        <w:t>passes.h</w:t>
      </w:r>
    </w:p>
    <w:p>
      <w:r>
        <w:t>Source code implementation.</w:t>
      </w:r>
    </w:p>
    <w:p>
      <w:pPr>
        <w:pStyle w:val="Heading3"/>
      </w:pPr>
      <w:r>
        <w:t>util.h</w:t>
      </w:r>
    </w:p>
    <w:p>
      <w:r>
        <w:t>Source code implementation.</w:t>
      </w:r>
    </w:p>
    <w:p>
      <w:pPr>
        <w:pStyle w:val="Heading3"/>
      </w:pPr>
      <w:r>
        <w:t>convert_op_folder.h</w:t>
      </w:r>
    </w:p>
    <w:p>
      <w:r>
        <w:t>Source code implementation.</w:t>
      </w:r>
    </w:p>
    <w:p>
      <w:pPr>
        <w:pStyle w:val="Heading3"/>
      </w:pPr>
      <w:r>
        <w:t>hlo_utils.h</w:t>
      </w:r>
    </w:p>
    <w:p>
      <w:r>
        <w:t>Source code implementation.</w:t>
      </w:r>
    </w:p>
    <w:p>
      <w:pPr>
        <w:pStyle w:val="Heading3"/>
      </w:pPr>
      <w:r>
        <w:t>map_chlo_to_hlo_op.h</w:t>
      </w:r>
    </w:p>
    <w:p>
      <w:r>
        <w:t>Source code implementation.</w:t>
      </w:r>
    </w:p>
    <w:p>
      <w:pPr>
        <w:pStyle w:val="Heading3"/>
      </w:pPr>
      <w:r>
        <w:t>mhlo_scatter_gather_utils.h</w:t>
      </w:r>
    </w:p>
    <w:p>
      <w:r>
        <w:t>Source code implementation.</w:t>
      </w:r>
    </w:p>
    <w:p>
      <w:pPr>
        <w:pStyle w:val="Heading3"/>
      </w:pPr>
      <w:r>
        <w:t>util.h</w:t>
      </w:r>
    </w:p>
    <w:p>
      <w:r>
        <w:t>Source code implementation.</w:t>
      </w:r>
    </w:p>
    <w:p>
      <w:pPr>
        <w:pStyle w:val="Heading3"/>
      </w:pPr>
      <w:r>
        <w:t>rewriters.h</w:t>
      </w:r>
    </w:p>
    <w:p>
      <w:r>
        <w:t>Source code implementation.</w:t>
      </w:r>
    </w:p>
    <w:p>
      <w:pPr>
        <w:pStyle w:val="Heading3"/>
      </w:pPr>
      <w:r>
        <w:t>rewriters.h</w:t>
      </w:r>
    </w:p>
    <w:p>
      <w:r>
        <w:t>Source code implementation.</w:t>
      </w:r>
    </w:p>
    <w:p>
      <w:pPr>
        <w:pStyle w:val="Heading3"/>
      </w:pPr>
      <w:r>
        <w:t>mhlo_rng_utils.h</w:t>
      </w:r>
    </w:p>
    <w:p>
      <w:r>
        <w:t>Source code implementation.</w:t>
      </w:r>
    </w:p>
    <w:p>
      <w:pPr>
        <w:pStyle w:val="Heading3"/>
      </w:pPr>
      <w:r>
        <w:t>rewriters.h</w:t>
      </w:r>
    </w:p>
    <w:p>
      <w:r>
        <w:t>Source code implementation.</w:t>
      </w:r>
    </w:p>
    <w:p>
      <w:pPr>
        <w:pStyle w:val="Heading3"/>
      </w:pPr>
      <w:r>
        <w:t>register.h</w:t>
      </w:r>
    </w:p>
    <w:p>
      <w:r>
        <w:t>Source code implementation.</w:t>
      </w:r>
    </w:p>
    <w:p>
      <w:pPr>
        <w:pStyle w:val="Heading3"/>
      </w:pPr>
      <w:r>
        <w:t>map_mhlo_to_scalar_op.h</w:t>
      </w:r>
    </w:p>
    <w:p>
      <w:r>
        <w:t>Source code implementation.</w:t>
      </w:r>
    </w:p>
    <w:p>
      <w:pPr>
        <w:pStyle w:val="Heading3"/>
      </w:pPr>
      <w:r>
        <w:t>passes.h</w:t>
      </w:r>
    </w:p>
    <w:p>
      <w:r>
        <w:t>Source code implementation.</w:t>
      </w:r>
    </w:p>
    <w:p>
      <w:pPr>
        <w:pStyle w:val="Heading3"/>
      </w:pPr>
      <w:r>
        <w:t>passes.h</w:t>
      </w:r>
    </w:p>
    <w:p>
      <w:r>
        <w:t>Source code implementation.</w:t>
      </w:r>
    </w:p>
    <w:p>
      <w:pPr>
        <w:pStyle w:val="Heading3"/>
      </w:pPr>
      <w:r>
        <w:t>rewriters.h</w:t>
      </w:r>
    </w:p>
    <w:p>
      <w:r>
        <w:t>Source code implementation.</w:t>
      </w:r>
    </w:p>
    <w:p>
      <w:pPr>
        <w:pStyle w:val="Heading3"/>
      </w:pPr>
      <w:r>
        <w:t>bufferizable_op_interface_impl.h</w:t>
      </w:r>
    </w:p>
    <w:p>
      <w:r>
        <w:t>Source code implementation.</w:t>
      </w:r>
    </w:p>
    <w:p>
      <w:pPr>
        <w:pStyle w:val="Heading3"/>
      </w:pPr>
      <w:r>
        <w:t>mhlo_rng_utils.h</w:t>
      </w:r>
    </w:p>
    <w:p>
      <w:r>
        <w:t>Source code implementation.</w:t>
      </w:r>
    </w:p>
    <w:p>
      <w:pPr>
        <w:pStyle w:val="Heading3"/>
      </w:pPr>
      <w:r>
        <w:t>legalize_to_linalg_utils.h</w:t>
      </w:r>
    </w:p>
    <w:p>
      <w:r>
        <w:t>Source code implementation.</w:t>
      </w:r>
    </w:p>
    <w:p>
      <w:pPr>
        <w:pStyle w:val="Heading3"/>
      </w:pPr>
      <w:r>
        <w:t>base.h</w:t>
      </w:r>
    </w:p>
    <w:p>
      <w:r>
        <w:t>Source code implementation.</w:t>
      </w:r>
    </w:p>
    <w:p>
      <w:pPr>
        <w:pStyle w:val="Heading3"/>
      </w:pPr>
      <w:r>
        <w:t>passes.h</w:t>
      </w:r>
    </w:p>
    <w:p>
      <w:r>
        <w:t>Source code implementation.</w:t>
      </w:r>
    </w:p>
    <w:p>
      <w:pPr>
        <w:pStyle w:val="Heading3"/>
      </w:pPr>
      <w:r>
        <w:t>rewriters.h</w:t>
      </w:r>
    </w:p>
    <w:p>
      <w:r>
        <w:t>Source code implementation.</w:t>
      </w:r>
    </w:p>
    <w:p>
      <w:pPr>
        <w:pStyle w:val="Heading3"/>
      </w:pPr>
      <w:r>
        <w:t>transformation_helpers.h</w:t>
      </w:r>
    </w:p>
    <w:p>
      <w:r>
        <w:t>Source code implementation.</w:t>
      </w:r>
    </w:p>
    <w:p>
      <w:pPr>
        <w:pStyle w:val="Heading3"/>
      </w:pPr>
      <w:r>
        <w:t>stablehlo_ops.h</w:t>
      </w:r>
    </w:p>
    <w:p>
      <w:r>
        <w:t>Source code implementation.</w:t>
      </w:r>
    </w:p>
    <w:p>
      <w:pPr>
        <w:pStyle w:val="Heading3"/>
      </w:pPr>
      <w:r>
        <w:t>map_stablehlo_to_hlo_op.h</w:t>
      </w:r>
    </w:p>
    <w:p>
      <w:r>
        <w:t>Source code implementation.</w:t>
      </w:r>
    </w:p>
    <w:p>
      <w:pPr>
        <w:pStyle w:val="Heading3"/>
      </w:pPr>
      <w:r>
        <w:t>type_conversion.h</w:t>
      </w:r>
    </w:p>
    <w:p>
      <w:r>
        <w:t>Source code implementation.</w:t>
      </w:r>
    </w:p>
    <w:p>
      <w:pPr>
        <w:pStyle w:val="Heading3"/>
      </w:pPr>
      <w:r>
        <w:t>shape_component_analysis.h</w:t>
      </w:r>
    </w:p>
    <w:p>
      <w:r>
        <w:t>Source code implementation.</w:t>
      </w:r>
    </w:p>
    <w:p>
      <w:pPr>
        <w:pStyle w:val="Heading3"/>
      </w:pPr>
      <w:r>
        <w:t>convert_op_folder.h</w:t>
      </w:r>
    </w:p>
    <w:p>
      <w:r>
        <w:t>Source code implementation.</w:t>
      </w:r>
    </w:p>
    <w:p>
      <w:pPr>
        <w:pStyle w:val="Heading3"/>
      </w:pPr>
      <w:r>
        <w:t>passes.h</w:t>
      </w:r>
    </w:p>
    <w:p>
      <w:r>
        <w:t>Source code implementation.</w:t>
      </w:r>
    </w:p>
    <w:p>
      <w:pPr>
        <w:pStyle w:val="Heading3"/>
      </w:pPr>
      <w:r>
        <w:t>sdy_refine_shapes.h</w:t>
      </w:r>
    </w:p>
    <w:p>
      <w:r>
        <w:t>Source code implementation.</w:t>
      </w:r>
    </w:p>
    <w:p>
      <w:pPr>
        <w:pStyle w:val="Heading3"/>
      </w:pPr>
      <w:r>
        <w:t>stablehlo_refine_shapes.h</w:t>
      </w:r>
    </w:p>
    <w:p>
      <w:r>
        <w:t>Source code implementation.</w:t>
      </w:r>
    </w:p>
    <w:p>
      <w:pPr>
        <w:pStyle w:val="Heading3"/>
      </w:pPr>
      <w:r>
        <w:t>hlo_ops_common.h</w:t>
      </w:r>
    </w:p>
    <w:p>
      <w:r>
        <w:t>Source code implementation.</w:t>
      </w:r>
    </w:p>
    <w:p>
      <w:pPr>
        <w:pStyle w:val="Heading3"/>
      </w:pPr>
      <w:r>
        <w:t>hlo_utils.h</w:t>
      </w:r>
    </w:p>
    <w:p>
      <w:r>
        <w:t>Source code implementation.</w:t>
      </w:r>
    </w:p>
    <w:p>
      <w:pPr>
        <w:pStyle w:val="Heading3"/>
      </w:pPr>
      <w:r>
        <w:t>mhlo_bytecode.h</w:t>
      </w:r>
    </w:p>
    <w:p>
      <w:r>
        <w:t>Source code implementation.</w:t>
      </w:r>
    </w:p>
    <w:p>
      <w:pPr>
        <w:pStyle w:val="Heading3"/>
      </w:pPr>
      <w:r>
        <w:t>hlo_ops.h</w:t>
      </w:r>
    </w:p>
    <w:p>
      <w:r>
        <w:t>Source code implementation.</w:t>
      </w:r>
    </w:p>
    <w:p>
      <w:pPr>
        <w:pStyle w:val="Heading3"/>
      </w:pPr>
      <w:r>
        <w:t>passes.h</w:t>
      </w:r>
    </w:p>
    <w:p>
      <w:r>
        <w:t>Source code implementation.</w:t>
      </w:r>
    </w:p>
    <w:p>
      <w:pPr>
        <w:pStyle w:val="Heading3"/>
      </w:pPr>
      <w:r>
        <w:t>passes.h</w:t>
      </w:r>
    </w:p>
    <w:p>
      <w:r>
        <w:t>Source code implementation.</w:t>
      </w:r>
    </w:p>
    <w:p>
      <w:pPr>
        <w:pStyle w:val="Heading3"/>
      </w:pPr>
      <w:r>
        <w:t>passes.h</w:t>
      </w:r>
    </w:p>
    <w:p>
      <w:r>
        <w:t>Source code implementation.</w:t>
      </w:r>
    </w:p>
    <w:p>
      <w:pPr>
        <w:pStyle w:val="Heading3"/>
      </w:pPr>
      <w:r>
        <w:t>legalize_to_linalg_utils.h</w:t>
      </w:r>
    </w:p>
    <w:p>
      <w:r>
        <w:t>Source code implementation.</w:t>
      </w:r>
    </w:p>
    <w:p>
      <w:pPr>
        <w:pStyle w:val="Heading3"/>
      </w:pPr>
      <w:r>
        <w:t>passes.h</w:t>
      </w:r>
    </w:p>
    <w:p>
      <w:r>
        <w:t>Source code implementation.</w:t>
      </w:r>
    </w:p>
    <w:p>
      <w:pPr>
        <w:pStyle w:val="Heading3"/>
      </w:pPr>
      <w:r>
        <w:t>sdy_refine_shapes.h</w:t>
      </w:r>
    </w:p>
    <w:p>
      <w:r>
        <w:t>Source code implementation.</w:t>
      </w:r>
    </w:p>
    <w:p>
      <w:pPr>
        <w:pStyle w:val="Heading3"/>
      </w:pPr>
      <w:r>
        <w:t>stablehlo_refine_shapes.h</w:t>
      </w:r>
    </w:p>
    <w:p>
      <w:r>
        <w:t>Source code implementation.</w:t>
      </w:r>
    </w:p>
    <w:p>
      <w:pPr>
        <w:pStyle w:val="Heading3"/>
      </w:pPr>
      <w:r>
        <w:t>shape_component_analysis.h</w:t>
      </w:r>
    </w:p>
    <w:p>
      <w:r>
        <w:t>Source code implementation.</w:t>
      </w:r>
    </w:p>
    <w:p>
      <w:pPr>
        <w:pStyle w:val="Heading3"/>
      </w:pPr>
      <w:r>
        <w:t>base.h</w:t>
      </w:r>
    </w:p>
    <w:p>
      <w:r>
        <w:t>Source code implementation.</w:t>
      </w:r>
    </w:p>
    <w:p>
      <w:pPr>
        <w:pStyle w:val="Heading3"/>
      </w:pPr>
      <w:r>
        <w:t>stablehlo_ops.h</w:t>
      </w:r>
    </w:p>
    <w:p>
      <w:r>
        <w:t>Source code implementation.</w:t>
      </w:r>
    </w:p>
    <w:p>
      <w:pPr>
        <w:pStyle w:val="Heading3"/>
      </w:pPr>
      <w:r>
        <w:t>passes.h</w:t>
      </w:r>
    </w:p>
    <w:p>
      <w:r>
        <w:t>Source code implementation.</w:t>
      </w:r>
    </w:p>
    <w:p>
      <w:pPr>
        <w:pStyle w:val="Heading3"/>
      </w:pPr>
      <w:r>
        <w:t>rewriters.h</w:t>
      </w:r>
    </w:p>
    <w:p>
      <w:r>
        <w:t>Source code implementation.</w:t>
      </w:r>
    </w:p>
    <w:p>
      <w:pPr>
        <w:pStyle w:val="Heading3"/>
      </w:pPr>
      <w:r>
        <w:t>map_mhlo_to_scalar_op.h</w:t>
      </w:r>
    </w:p>
    <w:p>
      <w:r>
        <w:t>Source code implementation.</w:t>
      </w:r>
    </w:p>
    <w:p>
      <w:pPr>
        <w:pStyle w:val="Heading3"/>
      </w:pPr>
      <w:r>
        <w:t>map_stablehlo_to_hlo_op.h</w:t>
      </w:r>
    </w:p>
    <w:p>
      <w:r>
        <w:t>Source code implementation.</w:t>
      </w:r>
    </w:p>
    <w:p>
      <w:pPr>
        <w:pStyle w:val="Heading3"/>
      </w:pPr>
      <w:r>
        <w:t>transformation_helpers.h</w:t>
      </w:r>
    </w:p>
    <w:p>
      <w:r>
        <w:t>Source code implementation.</w:t>
      </w:r>
    </w:p>
    <w:p>
      <w:pPr>
        <w:pStyle w:val="Heading3"/>
      </w:pPr>
      <w:r>
        <w:t>map_chlo_to_hlo_op.h</w:t>
      </w:r>
    </w:p>
    <w:p>
      <w:r>
        <w:t>Source code implementation.</w:t>
      </w:r>
    </w:p>
    <w:p>
      <w:pPr>
        <w:pStyle w:val="Heading3"/>
      </w:pPr>
      <w:r>
        <w:t>bufferizable_op_interface_impl.h</w:t>
      </w:r>
    </w:p>
    <w:p>
      <w:r>
        <w:t>Source code implementation.</w:t>
      </w:r>
    </w:p>
    <w:p>
      <w:pPr>
        <w:pStyle w:val="Heading3"/>
      </w:pPr>
      <w:r>
        <w:t>type_conversion.h</w:t>
      </w:r>
    </w:p>
    <w:p>
      <w:r>
        <w:t>Source code implementation.</w:t>
      </w:r>
    </w:p>
    <w:p>
      <w:pPr>
        <w:pStyle w:val="Heading3"/>
      </w:pPr>
      <w:r>
        <w:t>mhlo_rng_utils.h</w:t>
      </w:r>
    </w:p>
    <w:p>
      <w:r>
        <w:t>Source code implementation.</w:t>
      </w:r>
    </w:p>
    <w:p>
      <w:pPr>
        <w:pStyle w:val="Heading3"/>
      </w:pPr>
      <w:r>
        <w:t>legalize_to_linalg_utils.h</w:t>
      </w:r>
    </w:p>
    <w:p>
      <w:r>
        <w:t>Source code implementation.</w:t>
      </w:r>
    </w:p>
    <w:p>
      <w:pPr>
        <w:pStyle w:val="Heading3"/>
      </w:pPr>
      <w:r>
        <w:t>mhlo_scatter_gather_utils.h</w:t>
      </w:r>
    </w:p>
    <w:p>
      <w:r>
        <w:t>Source code implementation.</w:t>
      </w:r>
    </w:p>
    <w:p>
      <w:pPr>
        <w:pStyle w:val="Heading3"/>
      </w:pPr>
      <w:r>
        <w:t>hlo_ops_common.h</w:t>
      </w:r>
    </w:p>
    <w:p>
      <w:r>
        <w:t>Source code implementation.</w:t>
      </w:r>
    </w:p>
    <w:p>
      <w:pPr>
        <w:pStyle w:val="Heading3"/>
      </w:pPr>
      <w:r>
        <w:t>mhlo_bytecode.h</w:t>
      </w:r>
    </w:p>
    <w:p>
      <w:r>
        <w:t>Source code implementation.</w:t>
      </w:r>
    </w:p>
    <w:p>
      <w:pPr>
        <w:pStyle w:val="Heading3"/>
      </w:pPr>
      <w:r>
        <w:t>register.h</w:t>
      </w:r>
    </w:p>
    <w:p>
      <w:r>
        <w:t>Source code implementation.</w:t>
      </w:r>
    </w:p>
    <w:p>
      <w:pPr>
        <w:pStyle w:val="Heading3"/>
      </w:pPr>
      <w:r>
        <w:t>hlo_ops.h</w:t>
      </w:r>
    </w:p>
    <w:p>
      <w:r>
        <w:t>Source code implementation.</w:t>
      </w:r>
    </w:p>
    <w:p>
      <w:pPr>
        <w:pStyle w:val="Heading3"/>
      </w:pPr>
      <w:r>
        <w:t>execution_context.h</w:t>
      </w:r>
    </w:p>
    <w:p>
      <w:r>
        <w:t>Source code implementation.</w:t>
      </w:r>
    </w:p>
    <w:p>
      <w:pPr>
        <w:pStyle w:val="Heading3"/>
      </w:pPr>
      <w:r>
        <w:t>ffi_api.h</w:t>
      </w:r>
    </w:p>
    <w:p>
      <w:r>
        <w:t>Source code implementation.</w:t>
      </w:r>
    </w:p>
    <w:p>
      <w:pPr>
        <w:pStyle w:val="Heading3"/>
      </w:pPr>
      <w:r>
        <w:t>type_id_registry.h</w:t>
      </w:r>
    </w:p>
    <w:p>
      <w:r>
        <w:t>Source code implementation.</w:t>
      </w:r>
    </w:p>
    <w:p>
      <w:pPr>
        <w:pStyle w:val="Heading3"/>
      </w:pPr>
      <w:r>
        <w:t>execution_state.h</w:t>
      </w:r>
    </w:p>
    <w:p>
      <w:r>
        <w:t>Source code implementation.</w:t>
      </w:r>
    </w:p>
    <w:p>
      <w:pPr>
        <w:pStyle w:val="Heading3"/>
      </w:pPr>
      <w:r>
        <w:t>call_frame.h</w:t>
      </w:r>
    </w:p>
    <w:p>
      <w:r>
        <w:t>Source code implementation.</w:t>
      </w:r>
    </w:p>
    <w:p>
      <w:pPr>
        <w:pStyle w:val="Heading3"/>
      </w:pPr>
      <w:r>
        <w:t>attribute_map.h</w:t>
      </w:r>
    </w:p>
    <w:p>
      <w:r>
        <w:t>Source code implementation.</w:t>
      </w:r>
    </w:p>
    <w:p>
      <w:pPr>
        <w:pStyle w:val="Heading3"/>
      </w:pPr>
      <w:r>
        <w:t>api.h</w:t>
      </w:r>
    </w:p>
    <w:p>
      <w:r>
        <w:t>Source code implementation.</w:t>
      </w:r>
    </w:p>
    <w:p>
      <w:pPr>
        <w:pStyle w:val="Heading3"/>
      </w:pPr>
      <w:r>
        <w:t>c_api_internal.h</w:t>
      </w:r>
    </w:p>
    <w:p>
      <w:r>
        <w:t>Source code implementation.</w:t>
      </w:r>
    </w:p>
    <w:p>
      <w:pPr>
        <w:pStyle w:val="Heading3"/>
      </w:pPr>
      <w:r>
        <w:t>c_api.h</w:t>
      </w:r>
    </w:p>
    <w:p>
      <w:r>
        <w:t>Source code implementation.</w:t>
      </w:r>
    </w:p>
    <w:p>
      <w:pPr>
        <w:pStyle w:val="Heading3"/>
      </w:pPr>
      <w:r>
        <w:t>ffi.h</w:t>
      </w:r>
    </w:p>
    <w:p>
      <w:r>
        <w:t>Source code implementation.</w:t>
      </w:r>
    </w:p>
    <w:p>
      <w:pPr>
        <w:pStyle w:val="Heading3"/>
      </w:pPr>
      <w:r>
        <w:t>extension_set.h</w:t>
      </w:r>
    </w:p>
    <w:p>
      <w:r>
        <w:t>Source code implementation.</w:t>
      </w:r>
    </w:p>
    <w:p>
      <w:pPr>
        <w:pStyle w:val="Heading3"/>
      </w:pPr>
      <w:r>
        <w:t>repeated_field.h</w:t>
      </w:r>
    </w:p>
    <w:p>
      <w:r>
        <w:t>Source code implementation.</w:t>
      </w:r>
    </w:p>
    <w:p>
      <w:pPr>
        <w:pStyle w:val="Heading3"/>
      </w:pPr>
      <w:r>
        <w:t>test_util.h</w:t>
      </w:r>
    </w:p>
    <w:p>
      <w:r>
        <w:t>Source code implementation.</w:t>
      </w:r>
    </w:p>
    <w:p>
      <w:pPr>
        <w:pStyle w:val="Heading3"/>
      </w:pPr>
      <w:r>
        <w:t>service.h</w:t>
      </w:r>
    </w:p>
    <w:p>
      <w:r>
        <w:t>Source code implementation.</w:t>
      </w:r>
    </w:p>
    <w:p>
      <w:pPr>
        <w:pStyle w:val="Heading3"/>
      </w:pPr>
      <w:r>
        <w:t>internal_visibility_for_testing.h</w:t>
      </w:r>
    </w:p>
    <w:p>
      <w:r>
        <w:t>Source code implementation.</w:t>
      </w:r>
    </w:p>
    <w:p>
      <w:pPr>
        <w:pStyle w:val="Heading3"/>
      </w:pPr>
      <w:r>
        <w:t>runtime_version.h</w:t>
      </w:r>
    </w:p>
    <w:p>
      <w:r>
        <w:t>Source code implementation.</w:t>
      </w:r>
    </w:p>
    <w:p>
      <w:pPr>
        <w:pStyle w:val="Heading3"/>
      </w:pPr>
      <w:r>
        <w:t>string_block.h</w:t>
      </w:r>
    </w:p>
    <w:p>
      <w:r>
        <w:t>Source code implementation.</w:t>
      </w:r>
    </w:p>
    <w:p>
      <w:pPr>
        <w:pStyle w:val="Heading3"/>
      </w:pPr>
      <w:r>
        <w:t>generated_message_reflection.h</w:t>
      </w:r>
    </w:p>
    <w:p>
      <w:r>
        <w:t>Source code implementation.</w:t>
      </w:r>
    </w:p>
    <w:p>
      <w:pPr>
        <w:pStyle w:val="Heading3"/>
      </w:pPr>
      <w:r>
        <w:t>raw_ptr.h</w:t>
      </w:r>
    </w:p>
    <w:p>
      <w:r>
        <w:t>Source code implementation.</w:t>
      </w:r>
    </w:p>
    <w:p>
      <w:pPr>
        <w:pStyle w:val="Heading3"/>
      </w:pPr>
      <w:r>
        <w:t>api.pb.h</w:t>
      </w:r>
    </w:p>
    <w:p>
      <w:r>
        <w:t>Source code implementation.</w:t>
      </w:r>
    </w:p>
    <w:p>
      <w:pPr>
        <w:pStyle w:val="Heading3"/>
      </w:pPr>
      <w:r>
        <w:t>cpp_features.pb.h</w:t>
      </w:r>
    </w:p>
    <w:p>
      <w:r>
        <w:t>Source code implementation.</w:t>
      </w:r>
    </w:p>
    <w:p>
      <w:pPr>
        <w:pStyle w:val="Heading3"/>
      </w:pPr>
      <w:r>
        <w:t>package_info.h</w:t>
      </w:r>
    </w:p>
    <w:p>
      <w:r>
        <w:t>Source code implementation.</w:t>
      </w:r>
    </w:p>
    <w:p>
      <w:pPr>
        <w:pStyle w:val="Heading3"/>
      </w:pPr>
      <w:r>
        <w:t>reflection_mode.h</w:t>
      </w:r>
    </w:p>
    <w:p>
      <w:r>
        <w:t>Source code implementation.</w:t>
      </w:r>
    </w:p>
    <w:p>
      <w:pPr>
        <w:pStyle w:val="Heading3"/>
      </w:pPr>
      <w:r>
        <w:t>reflection_ops.h</w:t>
      </w:r>
    </w:p>
    <w:p>
      <w:r>
        <w:t>Source code implementation.</w:t>
      </w:r>
    </w:p>
    <w:p>
      <w:pPr>
        <w:pStyle w:val="Heading3"/>
      </w:pPr>
      <w:r>
        <w:t>arena.h</w:t>
      </w:r>
    </w:p>
    <w:p>
      <w:r>
        <w:t>Source code implementation.</w:t>
      </w:r>
    </w:p>
    <w:p>
      <w:pPr>
        <w:pStyle w:val="Heading3"/>
      </w:pPr>
      <w:r>
        <w:t>reflection_visit_fields.h</w:t>
      </w:r>
    </w:p>
    <w:p>
      <w:r>
        <w:t>Source code implementation.</w:t>
      </w:r>
    </w:p>
    <w:p>
      <w:pPr>
        <w:pStyle w:val="Heading3"/>
      </w:pPr>
      <w:r>
        <w:t>implicit_weak_message.h</w:t>
      </w:r>
    </w:p>
    <w:p>
      <w:r>
        <w:t>Source code implementation.</w:t>
      </w:r>
    </w:p>
    <w:p>
      <w:pPr>
        <w:pStyle w:val="Heading3"/>
      </w:pPr>
      <w:r>
        <w:t>message_lite.h</w:t>
      </w:r>
    </w:p>
    <w:p>
      <w:r>
        <w:t>Source code implementation.</w:t>
      </w:r>
    </w:p>
    <w:p>
      <w:pPr>
        <w:pStyle w:val="Heading3"/>
      </w:pPr>
      <w:r>
        <w:t>serial_arena.h</w:t>
      </w:r>
    </w:p>
    <w:p>
      <w:r>
        <w:t>Source code implementation.</w:t>
      </w:r>
    </w:p>
    <w:p>
      <w:pPr>
        <w:pStyle w:val="Heading3"/>
      </w:pPr>
      <w:r>
        <w:t>reflection.h</w:t>
      </w:r>
    </w:p>
    <w:p>
      <w:r>
        <w:t>Source code implementation.</w:t>
      </w:r>
    </w:p>
    <w:p>
      <w:pPr>
        <w:pStyle w:val="Heading3"/>
      </w:pPr>
      <w:r>
        <w:t>struct.pb.h</w:t>
      </w:r>
    </w:p>
    <w:p>
      <w:r>
        <w:t>Source code implementation.</w:t>
      </w:r>
    </w:p>
    <w:p>
      <w:pPr>
        <w:pStyle w:val="Heading3"/>
      </w:pPr>
      <w:r>
        <w:t>text_format.h</w:t>
      </w:r>
    </w:p>
    <w:p>
      <w:r>
        <w:t>Source code implementation.</w:t>
      </w:r>
    </w:p>
    <w:p>
      <w:pPr>
        <w:pStyle w:val="Heading3"/>
      </w:pPr>
      <w:r>
        <w:t>generated_message_tctable_gen.h</w:t>
      </w:r>
    </w:p>
    <w:p>
      <w:r>
        <w:t>Source code implementation.</w:t>
      </w:r>
    </w:p>
    <w:p>
      <w:pPr>
        <w:pStyle w:val="Heading3"/>
      </w:pPr>
      <w:r>
        <w:t>any.h</w:t>
      </w:r>
    </w:p>
    <w:p>
      <w:r>
        <w:t>Source code implementation.</w:t>
      </w:r>
    </w:p>
    <w:p>
      <w:pPr>
        <w:pStyle w:val="Heading3"/>
      </w:pPr>
      <w:r>
        <w:t>descriptor_database.h</w:t>
      </w:r>
    </w:p>
    <w:p>
      <w:r>
        <w:t>Source code implementation.</w:t>
      </w:r>
    </w:p>
    <w:p>
      <w:pPr>
        <w:pStyle w:val="Heading3"/>
      </w:pPr>
      <w:r>
        <w:t>generated_enum_util.h</w:t>
      </w:r>
    </w:p>
    <w:p>
      <w:r>
        <w:t>Source code implementation.</w:t>
      </w:r>
    </w:p>
    <w:p>
      <w:pPr>
        <w:pStyle w:val="Heading3"/>
      </w:pPr>
      <w:r>
        <w:t>message.h</w:t>
      </w:r>
    </w:p>
    <w:p>
      <w:r>
        <w:t>Source code implementation.</w:t>
      </w:r>
    </w:p>
    <w:p>
      <w:pPr>
        <w:pStyle w:val="Heading3"/>
      </w:pPr>
      <w:r>
        <w:t>arenaz_sampler.h</w:t>
      </w:r>
    </w:p>
    <w:p>
      <w:r>
        <w:t>Source code implementation.</w:t>
      </w:r>
    </w:p>
    <w:p>
      <w:pPr>
        <w:pStyle w:val="Heading3"/>
      </w:pPr>
      <w:r>
        <w:t>source_context.pb.h</w:t>
      </w:r>
    </w:p>
    <w:p>
      <w:r>
        <w:t>Source code implementation.</w:t>
      </w:r>
    </w:p>
    <w:p>
      <w:pPr>
        <w:pStyle w:val="Heading3"/>
      </w:pPr>
      <w:r>
        <w:t>test_util2.h</w:t>
      </w:r>
    </w:p>
    <w:p>
      <w:r>
        <w:t>Source code implementation.</w:t>
      </w:r>
    </w:p>
    <w:p>
      <w:pPr>
        <w:pStyle w:val="Heading3"/>
      </w:pPr>
      <w:r>
        <w:t>generated_enum_reflection.h</w:t>
      </w:r>
    </w:p>
    <w:p>
      <w:r>
        <w:t>Source code implementation.</w:t>
      </w:r>
    </w:p>
    <w:p>
      <w:pPr>
        <w:pStyle w:val="Heading3"/>
      </w:pPr>
      <w:r>
        <w:t>generated_message_tctable_decl.h</w:t>
      </w:r>
    </w:p>
    <w:p>
      <w:r>
        <w:t>Source code implementation.</w:t>
      </w:r>
    </w:p>
    <w:p>
      <w:pPr>
        <w:pStyle w:val="Heading3"/>
      </w:pPr>
      <w:r>
        <w:t>wire_format_lite.h</w:t>
      </w:r>
    </w:p>
    <w:p>
      <w:r>
        <w:t>Source code implementation.</w:t>
      </w:r>
    </w:p>
    <w:p>
      <w:pPr>
        <w:pStyle w:val="Heading3"/>
      </w:pPr>
      <w:r>
        <w:t>metadata_lite.h</w:t>
      </w:r>
    </w:p>
    <w:p>
      <w:r>
        <w:t>Source code implementation.</w:t>
      </w:r>
    </w:p>
    <w:p>
      <w:pPr>
        <w:pStyle w:val="Heading3"/>
      </w:pPr>
      <w:r>
        <w:t>map_entry.h</w:t>
      </w:r>
    </w:p>
    <w:p>
      <w:r>
        <w:t>Source code implementation.</w:t>
      </w:r>
    </w:p>
    <w:p>
      <w:pPr>
        <w:pStyle w:val="Heading3"/>
      </w:pPr>
      <w:r>
        <w:t>arena_cleanup.h</w:t>
      </w:r>
    </w:p>
    <w:p>
      <w:r>
        <w:t>Source code implementation.</w:t>
      </w:r>
    </w:p>
    <w:p>
      <w:pPr>
        <w:pStyle w:val="Heading3"/>
      </w:pPr>
      <w:r>
        <w:t>arena_align.h</w:t>
      </w:r>
    </w:p>
    <w:p>
      <w:r>
        <w:t>Source code implementation.</w:t>
      </w:r>
    </w:p>
    <w:p>
      <w:pPr>
        <w:pStyle w:val="Heading3"/>
      </w:pPr>
      <w:r>
        <w:t>map_field_inl.h</w:t>
      </w:r>
    </w:p>
    <w:p>
      <w:r>
        <w:t>Source code implementation.</w:t>
      </w:r>
    </w:p>
    <w:p>
      <w:pPr>
        <w:pStyle w:val="Heading3"/>
      </w:pPr>
      <w:r>
        <w:t>unknown_field_set.h</w:t>
      </w:r>
    </w:p>
    <w:p>
      <w:r>
        <w:t>Source code implementation.</w:t>
      </w:r>
    </w:p>
    <w:p>
      <w:pPr>
        <w:pStyle w:val="Heading3"/>
      </w:pPr>
      <w:r>
        <w:t>cpp_edition_defaults.h</w:t>
      </w:r>
    </w:p>
    <w:p>
      <w:r>
        <w:t>Source code implementation.</w:t>
      </w:r>
    </w:p>
    <w:p>
      <w:pPr>
        <w:pStyle w:val="Heading3"/>
      </w:pPr>
      <w:r>
        <w:t>string_member_robber.h</w:t>
      </w:r>
    </w:p>
    <w:p>
      <w:r>
        <w:t>Source code implementation.</w:t>
      </w:r>
    </w:p>
    <w:p>
      <w:pPr>
        <w:pStyle w:val="Heading3"/>
      </w:pPr>
      <w:r>
        <w:t>test_textproto.h</w:t>
      </w:r>
    </w:p>
    <w:p>
      <w:r>
        <w:t>Source code implementation.</w:t>
      </w:r>
    </w:p>
    <w:p>
      <w:pPr>
        <w:pStyle w:val="Heading3"/>
      </w:pPr>
      <w:r>
        <w:t>generated_message_tctable_impl.h</w:t>
      </w:r>
    </w:p>
    <w:p>
      <w:r>
        <w:t>Source code implementation.</w:t>
      </w:r>
    </w:p>
    <w:p>
      <w:pPr>
        <w:pStyle w:val="Heading3"/>
      </w:pPr>
      <w:r>
        <w:t>port.h</w:t>
      </w:r>
    </w:p>
    <w:p>
      <w:r>
        <w:t>Source code implementation.</w:t>
      </w:r>
    </w:p>
    <w:p>
      <w:pPr>
        <w:pStyle w:val="Heading3"/>
      </w:pPr>
      <w:r>
        <w:t>generated_message_bases.h</w:t>
      </w:r>
    </w:p>
    <w:p>
      <w:r>
        <w:t>Source code implementation.</w:t>
      </w:r>
    </w:p>
    <w:p>
      <w:pPr>
        <w:pStyle w:val="Heading3"/>
      </w:pPr>
      <w:r>
        <w:t>map_lite_test_util.h</w:t>
      </w:r>
    </w:p>
    <w:p>
      <w:r>
        <w:t>Source code implementation.</w:t>
      </w:r>
    </w:p>
    <w:p>
      <w:pPr>
        <w:pStyle w:val="Heading3"/>
      </w:pPr>
      <w:r>
        <w:t>any.pb.h</w:t>
      </w:r>
    </w:p>
    <w:p>
      <w:r>
        <w:t>Source code implementation.</w:t>
      </w:r>
    </w:p>
    <w:p>
      <w:pPr>
        <w:pStyle w:val="Heading3"/>
      </w:pPr>
      <w:r>
        <w:t>map_test_util.h</w:t>
      </w:r>
    </w:p>
    <w:p>
      <w:r>
        <w:t>Source code implementation.</w:t>
      </w:r>
    </w:p>
    <w:p>
      <w:pPr>
        <w:pStyle w:val="Heading3"/>
      </w:pPr>
      <w:r>
        <w:t>varint_shuffle.h</w:t>
      </w:r>
    </w:p>
    <w:p>
      <w:r>
        <w:t>Source code implementation.</w:t>
      </w:r>
    </w:p>
    <w:p>
      <w:pPr>
        <w:pStyle w:val="Heading3"/>
      </w:pPr>
      <w:r>
        <w:t>map_type_handler.h</w:t>
      </w:r>
    </w:p>
    <w:p>
      <w:r>
        <w:t>Source code implementation.</w:t>
      </w:r>
    </w:p>
    <w:p>
      <w:pPr>
        <w:pStyle w:val="Heading3"/>
      </w:pPr>
      <w:r>
        <w:t>field_mask.pb.h</w:t>
      </w:r>
    </w:p>
    <w:p>
      <w:r>
        <w:t>Source code implementation.</w:t>
      </w:r>
    </w:p>
    <w:p>
      <w:pPr>
        <w:pStyle w:val="Heading3"/>
      </w:pPr>
      <w:r>
        <w:t>metadata.h</w:t>
      </w:r>
    </w:p>
    <w:p>
      <w:r>
        <w:t>Source code implementation.</w:t>
      </w:r>
    </w:p>
    <w:p>
      <w:pPr>
        <w:pStyle w:val="Heading3"/>
      </w:pPr>
      <w:r>
        <w:t>repeated_ptr_field.h</w:t>
      </w:r>
    </w:p>
    <w:p>
      <w:r>
        <w:t>Source code implementation.</w:t>
      </w:r>
    </w:p>
    <w:p>
      <w:pPr>
        <w:pStyle w:val="Heading3"/>
      </w:pPr>
      <w:r>
        <w:t>descriptor_legacy.h</w:t>
      </w:r>
    </w:p>
    <w:p>
      <w:r>
        <w:t>Source code implementation.</w:t>
      </w:r>
    </w:p>
    <w:p>
      <w:pPr>
        <w:pStyle w:val="Heading3"/>
      </w:pPr>
      <w:r>
        <w:t>descriptor.h</w:t>
      </w:r>
    </w:p>
    <w:p>
      <w:r>
        <w:t>Source code implementation.</w:t>
      </w:r>
    </w:p>
    <w:p>
      <w:pPr>
        <w:pStyle w:val="Heading3"/>
      </w:pPr>
      <w:r>
        <w:t>descriptor.pb.h</w:t>
      </w:r>
    </w:p>
    <w:p>
      <w:r>
        <w:t>Source code implementation.</w:t>
      </w:r>
    </w:p>
    <w:p>
      <w:pPr>
        <w:pStyle w:val="Heading3"/>
      </w:pPr>
      <w:r>
        <w:t>thread_safe_arena.h</w:t>
      </w:r>
    </w:p>
    <w:p>
      <w:r>
        <w:t>Source code implementation.</w:t>
      </w:r>
    </w:p>
    <w:p>
      <w:pPr>
        <w:pStyle w:val="Heading3"/>
      </w:pPr>
      <w:r>
        <w:t>map.h</w:t>
      </w:r>
    </w:p>
    <w:p>
      <w:r>
        <w:t>Source code implementation.</w:t>
      </w:r>
    </w:p>
    <w:p>
      <w:pPr>
        <w:pStyle w:val="Heading3"/>
      </w:pPr>
      <w:r>
        <w:t>duration.pb.h</w:t>
      </w:r>
    </w:p>
    <w:p>
      <w:r>
        <w:t>Source code implementation.</w:t>
      </w:r>
    </w:p>
    <w:p>
      <w:pPr>
        <w:pStyle w:val="Heading3"/>
      </w:pPr>
      <w:r>
        <w:t>wire_format.h</w:t>
      </w:r>
    </w:p>
    <w:p>
      <w:r>
        <w:t>Source code implementation.</w:t>
      </w:r>
    </w:p>
    <w:p>
      <w:pPr>
        <w:pStyle w:val="Heading3"/>
      </w:pPr>
      <w:r>
        <w:t>test_util_lite.h</w:t>
      </w:r>
    </w:p>
    <w:p>
      <w:r>
        <w:t>Source code implementation.</w:t>
      </w:r>
    </w:p>
    <w:p>
      <w:pPr>
        <w:pStyle w:val="Heading3"/>
      </w:pPr>
      <w:r>
        <w:t>dynamic_message.h</w:t>
      </w:r>
    </w:p>
    <w:p>
      <w:r>
        <w:t>Source code implementation.</w:t>
      </w:r>
    </w:p>
    <w:p>
      <w:pPr>
        <w:pStyle w:val="Heading3"/>
      </w:pPr>
      <w:r>
        <w:t>internal_visibility.h</w:t>
      </w:r>
    </w:p>
    <w:p>
      <w:r>
        <w:t>Source code implementation.</w:t>
      </w:r>
    </w:p>
    <w:p>
      <w:pPr>
        <w:pStyle w:val="Heading3"/>
      </w:pPr>
      <w:r>
        <w:t>generated_message_util.h</w:t>
      </w:r>
    </w:p>
    <w:p>
      <w:r>
        <w:t>Source code implementation.</w:t>
      </w:r>
    </w:p>
    <w:p>
      <w:pPr>
        <w:pStyle w:val="Heading3"/>
      </w:pPr>
      <w:r>
        <w:t>explicitly_constructed.h</w:t>
      </w:r>
    </w:p>
    <w:p>
      <w:r>
        <w:t>Source code implementation.</w:t>
      </w:r>
    </w:p>
    <w:p>
      <w:pPr>
        <w:pStyle w:val="Heading3"/>
      </w:pPr>
      <w:r>
        <w:t>inlined_string_field.h</w:t>
      </w:r>
    </w:p>
    <w:p>
      <w:r>
        <w:t>Source code implementation.</w:t>
      </w:r>
    </w:p>
    <w:p>
      <w:pPr>
        <w:pStyle w:val="Heading3"/>
      </w:pPr>
      <w:r>
        <w:t>map_field_lite.h</w:t>
      </w:r>
    </w:p>
    <w:p>
      <w:r>
        <w:t>Source code implementation.</w:t>
      </w:r>
    </w:p>
    <w:p>
      <w:pPr>
        <w:pStyle w:val="Heading3"/>
      </w:pPr>
      <w:r>
        <w:t>wrappers.pb.h</w:t>
      </w:r>
    </w:p>
    <w:p>
      <w:r>
        <w:t>Source code implementation.</w:t>
      </w:r>
    </w:p>
    <w:p>
      <w:pPr>
        <w:pStyle w:val="Heading3"/>
      </w:pPr>
      <w:r>
        <w:t>map_field.h</w:t>
      </w:r>
    </w:p>
    <w:p>
      <w:r>
        <w:t>Source code implementation.</w:t>
      </w:r>
    </w:p>
    <w:p>
      <w:pPr>
        <w:pStyle w:val="Heading3"/>
      </w:pPr>
      <w:r>
        <w:t>feature_resolver.h</w:t>
      </w:r>
    </w:p>
    <w:p>
      <w:r>
        <w:t>Source code implementation.</w:t>
      </w:r>
    </w:p>
    <w:p>
      <w:pPr>
        <w:pStyle w:val="Heading3"/>
      </w:pPr>
      <w:r>
        <w:t>descriptor_visitor.h</w:t>
      </w:r>
    </w:p>
    <w:p>
      <w:r>
        <w:t>Source code implementation.</w:t>
      </w:r>
    </w:p>
    <w:p>
      <w:pPr>
        <w:pStyle w:val="Heading3"/>
      </w:pPr>
      <w:r>
        <w:t>reflection_tester.h</w:t>
      </w:r>
    </w:p>
    <w:p>
      <w:r>
        <w:t>Source code implementation.</w:t>
      </w:r>
    </w:p>
    <w:p>
      <w:pPr>
        <w:pStyle w:val="Heading3"/>
      </w:pPr>
      <w:r>
        <w:t>arenastring.h</w:t>
      </w:r>
    </w:p>
    <w:p>
      <w:r>
        <w:t>Source code implementation.</w:t>
      </w:r>
    </w:p>
    <w:p>
      <w:pPr>
        <w:pStyle w:val="Heading3"/>
      </w:pPr>
      <w:r>
        <w:t>type.pb.h</w:t>
      </w:r>
    </w:p>
    <w:p>
      <w:r>
        <w:t>Source code implementation.</w:t>
      </w:r>
    </w:p>
    <w:p>
      <w:pPr>
        <w:pStyle w:val="Heading3"/>
      </w:pPr>
      <w:r>
        <w:t>endian.h</w:t>
      </w:r>
    </w:p>
    <w:p>
      <w:r>
        <w:t>Source code implementation.</w:t>
      </w:r>
    </w:p>
    <w:p>
      <w:pPr>
        <w:pStyle w:val="Heading3"/>
      </w:pPr>
      <w:r>
        <w:t>empty.pb.h</w:t>
      </w:r>
    </w:p>
    <w:p>
      <w:r>
        <w:t>Source code implementation.</w:t>
      </w:r>
    </w:p>
    <w:p>
      <w:pPr>
        <w:pStyle w:val="Heading3"/>
      </w:pPr>
      <w:r>
        <w:t>parse_context.h</w:t>
      </w:r>
    </w:p>
    <w:p>
      <w:r>
        <w:t>Source code implementation.</w:t>
      </w:r>
    </w:p>
    <w:p>
      <w:pPr>
        <w:pStyle w:val="Heading3"/>
      </w:pPr>
      <w:r>
        <w:t>unredacted_debug_format_for_test.h</w:t>
      </w:r>
    </w:p>
    <w:p>
      <w:r>
        <w:t>Source code implementation.</w:t>
      </w:r>
    </w:p>
    <w:p>
      <w:pPr>
        <w:pStyle w:val="Heading3"/>
      </w:pPr>
      <w:r>
        <w:t>arena_test_util.h</w:t>
      </w:r>
    </w:p>
    <w:p>
      <w:r>
        <w:t>Source code implementation.</w:t>
      </w:r>
    </w:p>
    <w:p>
      <w:pPr>
        <w:pStyle w:val="Heading3"/>
      </w:pPr>
      <w:r>
        <w:t>map_test_util_impl.h</w:t>
      </w:r>
    </w:p>
    <w:p>
      <w:r>
        <w:t>Source code implementation.</w:t>
      </w:r>
    </w:p>
    <w:p>
      <w:pPr>
        <w:pStyle w:val="Heading3"/>
      </w:pPr>
      <w:r>
        <w:t>has_bits.h</w:t>
      </w:r>
    </w:p>
    <w:p>
      <w:r>
        <w:t>Source code implementation.</w:t>
      </w:r>
    </w:p>
    <w:p>
      <w:pPr>
        <w:pStyle w:val="Heading3"/>
      </w:pPr>
      <w:r>
        <w:t>descriptor_lite.h</w:t>
      </w:r>
    </w:p>
    <w:p>
      <w:r>
        <w:t>Source code implementation.</w:t>
      </w:r>
    </w:p>
    <w:p>
      <w:pPr>
        <w:pStyle w:val="Heading3"/>
      </w:pPr>
      <w:r>
        <w:t>reflection_internal.h</w:t>
      </w:r>
    </w:p>
    <w:p>
      <w:r>
        <w:t>Source code implementation.</w:t>
      </w:r>
    </w:p>
    <w:p>
      <w:pPr>
        <w:pStyle w:val="Heading3"/>
      </w:pPr>
      <w:r>
        <w:t>reflection_visit_field_info.h</w:t>
      </w:r>
    </w:p>
    <w:p>
      <w:r>
        <w:t>Source code implementation.</w:t>
      </w:r>
    </w:p>
    <w:p>
      <w:pPr>
        <w:pStyle w:val="Heading3"/>
      </w:pPr>
      <w:r>
        <w:t>extension_set_inl.h</w:t>
      </w:r>
    </w:p>
    <w:p>
      <w:r>
        <w:t>Source code implementation.</w:t>
      </w:r>
    </w:p>
    <w:p>
      <w:pPr>
        <w:pStyle w:val="Heading3"/>
      </w:pPr>
      <w:r>
        <w:t>timestamp.pb.h</w:t>
      </w:r>
    </w:p>
    <w:p>
      <w:r>
        <w:t>Source code implementation.</w:t>
      </w:r>
    </w:p>
    <w:p>
      <w:pPr>
        <w:pStyle w:val="Heading3"/>
      </w:pPr>
      <w:r>
        <w:t>field_access_listener.h</w:t>
      </w:r>
    </w:p>
    <w:p>
      <w:r>
        <w:t>Source code implementation.</w:t>
      </w:r>
    </w:p>
    <w:p>
      <w:pPr>
        <w:pStyle w:val="Heading3"/>
      </w:pPr>
      <w:r>
        <w:t>arena_allocation_policy.h</w:t>
      </w:r>
    </w:p>
    <w:p>
      <w:r>
        <w:t>Source code implementation.</w:t>
      </w:r>
    </w:p>
    <w:p>
      <w:pPr>
        <w:pStyle w:val="Heading3"/>
      </w:pPr>
      <w:r>
        <w:t>port.h</w:t>
      </w:r>
    </w:p>
    <w:p>
      <w:r>
        <w:t>Source code implementation.</w:t>
      </w:r>
    </w:p>
    <w:p>
      <w:pPr>
        <w:pStyle w:val="Heading3"/>
      </w:pPr>
      <w:r>
        <w:t>arena_allocation_policy.h</w:t>
      </w:r>
    </w:p>
    <w:p>
      <w:r>
        <w:t>Source code implementation.</w:t>
      </w:r>
    </w:p>
    <w:p>
      <w:pPr>
        <w:pStyle w:val="Heading3"/>
      </w:pPr>
      <w:r>
        <w:t>any.pb.h</w:t>
      </w:r>
    </w:p>
    <w:p>
      <w:r>
        <w:t>Source code implementation.</w:t>
      </w:r>
    </w:p>
    <w:p>
      <w:pPr>
        <w:pStyle w:val="Heading3"/>
      </w:pPr>
      <w:r>
        <w:t>wrappers.pb.h</w:t>
      </w:r>
    </w:p>
    <w:p>
      <w:r>
        <w:t>Source code implementation.</w:t>
      </w:r>
    </w:p>
    <w:p>
      <w:pPr>
        <w:pStyle w:val="Heading3"/>
      </w:pPr>
      <w:r>
        <w:t>duration.pb.h</w:t>
      </w:r>
    </w:p>
    <w:p>
      <w:r>
        <w:t>Source code implementation.</w:t>
      </w:r>
    </w:p>
    <w:p>
      <w:pPr>
        <w:pStyle w:val="Heading3"/>
      </w:pPr>
      <w:r>
        <w:t>arena_align.h</w:t>
      </w:r>
    </w:p>
    <w:p>
      <w:r>
        <w:t>Source code implementation.</w:t>
      </w:r>
    </w:p>
    <w:p>
      <w:pPr>
        <w:pStyle w:val="Heading3"/>
      </w:pPr>
      <w:r>
        <w:t>service.h</w:t>
      </w:r>
    </w:p>
    <w:p>
      <w:r>
        <w:t>Source code implementation.</w:t>
      </w:r>
    </w:p>
    <w:p>
      <w:pPr>
        <w:pStyle w:val="Heading3"/>
      </w:pPr>
      <w:r>
        <w:t>generated_message_reflection.h</w:t>
      </w:r>
    </w:p>
    <w:p>
      <w:r>
        <w:t>Source code implementation.</w:t>
      </w:r>
    </w:p>
    <w:p>
      <w:pPr>
        <w:pStyle w:val="Heading3"/>
      </w:pPr>
      <w:r>
        <w:t>cpp_features.pb.h</w:t>
      </w:r>
    </w:p>
    <w:p>
      <w:r>
        <w:t>Source code implementation.</w:t>
      </w:r>
    </w:p>
    <w:p>
      <w:pPr>
        <w:pStyle w:val="Heading3"/>
      </w:pPr>
      <w:r>
        <w:t>reflection_mode.h</w:t>
      </w:r>
    </w:p>
    <w:p>
      <w:r>
        <w:t>Source code implementation.</w:t>
      </w:r>
    </w:p>
    <w:p>
      <w:pPr>
        <w:pStyle w:val="Heading3"/>
      </w:pPr>
      <w:r>
        <w:t>reflection_ops.h</w:t>
      </w:r>
    </w:p>
    <w:p>
      <w:r>
        <w:t>Source code implementation.</w:t>
      </w:r>
    </w:p>
    <w:p>
      <w:pPr>
        <w:pStyle w:val="Heading3"/>
      </w:pPr>
      <w:r>
        <w:t>reflection_visit_fields.h</w:t>
      </w:r>
    </w:p>
    <w:p>
      <w:r>
        <w:t>Source code implementation.</w:t>
      </w:r>
    </w:p>
    <w:p>
      <w:pPr>
        <w:pStyle w:val="Heading3"/>
      </w:pPr>
      <w:r>
        <w:t>reflection.h</w:t>
      </w:r>
    </w:p>
    <w:p>
      <w:r>
        <w:t>Source code implementation.</w:t>
      </w:r>
    </w:p>
    <w:p>
      <w:pPr>
        <w:pStyle w:val="Heading3"/>
      </w:pPr>
      <w:r>
        <w:t>text_format.h</w:t>
      </w:r>
    </w:p>
    <w:p>
      <w:r>
        <w:t>Source code implementation.</w:t>
      </w:r>
    </w:p>
    <w:p>
      <w:pPr>
        <w:pStyle w:val="Heading3"/>
      </w:pPr>
      <w:r>
        <w:t>generated_message_tctable_gen.h</w:t>
      </w:r>
    </w:p>
    <w:p>
      <w:r>
        <w:t>Source code implementation.</w:t>
      </w:r>
    </w:p>
    <w:p>
      <w:pPr>
        <w:pStyle w:val="Heading3"/>
      </w:pPr>
      <w:r>
        <w:t>descriptor_database.h</w:t>
      </w:r>
    </w:p>
    <w:p>
      <w:r>
        <w:t>Source code implementation.</w:t>
      </w:r>
    </w:p>
    <w:p>
      <w:pPr>
        <w:pStyle w:val="Heading3"/>
      </w:pPr>
      <w:r>
        <w:t>message.h</w:t>
      </w:r>
    </w:p>
    <w:p>
      <w:r>
        <w:t>Source code implementation.</w:t>
      </w:r>
    </w:p>
    <w:p>
      <w:pPr>
        <w:pStyle w:val="Heading3"/>
      </w:pPr>
      <w:r>
        <w:t>generated_enum_reflection.h</w:t>
      </w:r>
    </w:p>
    <w:p>
      <w:r>
        <w:t>Source code implementation.</w:t>
      </w:r>
    </w:p>
    <w:p>
      <w:pPr>
        <w:pStyle w:val="Heading3"/>
      </w:pPr>
      <w:r>
        <w:t>map_entry.h</w:t>
      </w:r>
    </w:p>
    <w:p>
      <w:r>
        <w:t>Source code implementation.</w:t>
      </w:r>
    </w:p>
    <w:p>
      <w:pPr>
        <w:pStyle w:val="Heading3"/>
      </w:pPr>
      <w:r>
        <w:t>map_field_inl.h</w:t>
      </w:r>
    </w:p>
    <w:p>
      <w:r>
        <w:t>Source code implementation.</w:t>
      </w:r>
    </w:p>
    <w:p>
      <w:pPr>
        <w:pStyle w:val="Heading3"/>
      </w:pPr>
      <w:r>
        <w:t>unknown_field_set.h</w:t>
      </w:r>
    </w:p>
    <w:p>
      <w:r>
        <w:t>Source code implementation.</w:t>
      </w:r>
    </w:p>
    <w:p>
      <w:pPr>
        <w:pStyle w:val="Heading3"/>
      </w:pPr>
      <w:r>
        <w:t>cpp_edition_defaults.h</w:t>
      </w:r>
    </w:p>
    <w:p>
      <w:r>
        <w:t>Source code implementation.</w:t>
      </w:r>
    </w:p>
    <w:p>
      <w:pPr>
        <w:pStyle w:val="Heading3"/>
      </w:pPr>
      <w:r>
        <w:t>generated_message_bases.h</w:t>
      </w:r>
    </w:p>
    <w:p>
      <w:r>
        <w:t>Source code implementation.</w:t>
      </w:r>
    </w:p>
    <w:p>
      <w:pPr>
        <w:pStyle w:val="Heading3"/>
      </w:pPr>
      <w:r>
        <w:t>metadata.h</w:t>
      </w:r>
    </w:p>
    <w:p>
      <w:r>
        <w:t>Source code implementation.</w:t>
      </w:r>
    </w:p>
    <w:p>
      <w:pPr>
        <w:pStyle w:val="Heading3"/>
      </w:pPr>
      <w:r>
        <w:t>descriptor.h</w:t>
      </w:r>
    </w:p>
    <w:p>
      <w:r>
        <w:t>Source code implementation.</w:t>
      </w:r>
    </w:p>
    <w:p>
      <w:pPr>
        <w:pStyle w:val="Heading3"/>
      </w:pPr>
      <w:r>
        <w:t>descriptor.pb.h</w:t>
      </w:r>
    </w:p>
    <w:p>
      <w:r>
        <w:t>Source code implementation.</w:t>
      </w:r>
    </w:p>
    <w:p>
      <w:pPr>
        <w:pStyle w:val="Heading3"/>
      </w:pPr>
      <w:r>
        <w:t>wire_format.h</w:t>
      </w:r>
    </w:p>
    <w:p>
      <w:r>
        <w:t>Source code implementation.</w:t>
      </w:r>
    </w:p>
    <w:p>
      <w:pPr>
        <w:pStyle w:val="Heading3"/>
      </w:pPr>
      <w:r>
        <w:t>dynamic_message.h</w:t>
      </w:r>
    </w:p>
    <w:p>
      <w:r>
        <w:t>Source code implementation.</w:t>
      </w:r>
    </w:p>
    <w:p>
      <w:pPr>
        <w:pStyle w:val="Heading3"/>
      </w:pPr>
      <w:r>
        <w:t>map_field.h</w:t>
      </w:r>
    </w:p>
    <w:p>
      <w:r>
        <w:t>Source code implementation.</w:t>
      </w:r>
    </w:p>
    <w:p>
      <w:pPr>
        <w:pStyle w:val="Heading3"/>
      </w:pPr>
      <w:r>
        <w:t>feature_resolver.h</w:t>
      </w:r>
    </w:p>
    <w:p>
      <w:r>
        <w:t>Source code implementation.</w:t>
      </w:r>
    </w:p>
    <w:p>
      <w:pPr>
        <w:pStyle w:val="Heading3"/>
      </w:pPr>
      <w:r>
        <w:t>descriptor_visitor.h</w:t>
      </w:r>
    </w:p>
    <w:p>
      <w:r>
        <w:t>Source code implementation.</w:t>
      </w:r>
    </w:p>
    <w:p>
      <w:pPr>
        <w:pStyle w:val="Heading3"/>
      </w:pPr>
      <w:r>
        <w:t>reflection_internal.h</w:t>
      </w:r>
    </w:p>
    <w:p>
      <w:r>
        <w:t>Source code implementation.</w:t>
      </w:r>
    </w:p>
    <w:p>
      <w:pPr>
        <w:pStyle w:val="Heading3"/>
      </w:pPr>
      <w:r>
        <w:t>reflection_visit_field_info.h</w:t>
      </w:r>
    </w:p>
    <w:p>
      <w:r>
        <w:t>Source code implementation.</w:t>
      </w:r>
    </w:p>
    <w:p>
      <w:pPr>
        <w:pStyle w:val="Heading3"/>
      </w:pPr>
      <w:r>
        <w:t>field_access_listener.h</w:t>
      </w:r>
    </w:p>
    <w:p>
      <w:r>
        <w:t>Source code implementation.</w:t>
      </w:r>
    </w:p>
    <w:p>
      <w:pPr>
        <w:pStyle w:val="Heading3"/>
      </w:pPr>
      <w:r>
        <w:t>internal_visibility.h</w:t>
      </w:r>
    </w:p>
    <w:p>
      <w:r>
        <w:t>Source code implementation.</w:t>
      </w:r>
    </w:p>
    <w:p>
      <w:pPr>
        <w:pStyle w:val="Heading3"/>
      </w:pPr>
      <w:r>
        <w:t>timestamp.pb.h</w:t>
      </w:r>
    </w:p>
    <w:p>
      <w:r>
        <w:t>Source code implementation.</w:t>
      </w:r>
    </w:p>
    <w:p>
      <w:pPr>
        <w:pStyle w:val="Heading3"/>
      </w:pPr>
      <w:r>
        <w:t>field_mask.pb.h</w:t>
      </w:r>
    </w:p>
    <w:p>
      <w:r>
        <w:t>Source code implementation.</w:t>
      </w:r>
    </w:p>
    <w:p>
      <w:pPr>
        <w:pStyle w:val="Heading3"/>
      </w:pPr>
      <w:r>
        <w:t>descriptor_legacy.h</w:t>
      </w:r>
    </w:p>
    <w:p>
      <w:r>
        <w:t>Source code implementation.</w:t>
      </w:r>
    </w:p>
    <w:p>
      <w:pPr>
        <w:pStyle w:val="Heading3"/>
      </w:pPr>
      <w:r>
        <w:t>source_context.pb.h</w:t>
      </w:r>
    </w:p>
    <w:p>
      <w:r>
        <w:t>Source code implementation.</w:t>
      </w:r>
    </w:p>
    <w:p>
      <w:pPr>
        <w:pStyle w:val="Heading3"/>
      </w:pPr>
      <w:r>
        <w:t>service.h</w:t>
      </w:r>
    </w:p>
    <w:p>
      <w:r>
        <w:t>Source code implementation.</w:t>
      </w:r>
    </w:p>
    <w:p>
      <w:pPr>
        <w:pStyle w:val="Heading3"/>
      </w:pPr>
      <w:r>
        <w:t>generated_message_reflection.h</w:t>
      </w:r>
    </w:p>
    <w:p>
      <w:r>
        <w:t>Source code implementation.</w:t>
      </w:r>
    </w:p>
    <w:p>
      <w:pPr>
        <w:pStyle w:val="Heading3"/>
      </w:pPr>
      <w:r>
        <w:t>cpp_features.pb.h</w:t>
      </w:r>
    </w:p>
    <w:p>
      <w:r>
        <w:t>Source code implementation.</w:t>
      </w:r>
    </w:p>
    <w:p>
      <w:pPr>
        <w:pStyle w:val="Heading3"/>
      </w:pPr>
      <w:r>
        <w:t>reflection_mode.h</w:t>
      </w:r>
    </w:p>
    <w:p>
      <w:r>
        <w:t>Source code implementation.</w:t>
      </w:r>
    </w:p>
    <w:p>
      <w:pPr>
        <w:pStyle w:val="Heading3"/>
      </w:pPr>
      <w:r>
        <w:t>reflection_ops.h</w:t>
      </w:r>
    </w:p>
    <w:p>
      <w:r>
        <w:t>Source code implementation.</w:t>
      </w:r>
    </w:p>
    <w:p>
      <w:pPr>
        <w:pStyle w:val="Heading3"/>
      </w:pPr>
      <w:r>
        <w:t>reflection_visit_fields.h</w:t>
      </w:r>
    </w:p>
    <w:p>
      <w:r>
        <w:t>Source code implementation.</w:t>
      </w:r>
    </w:p>
    <w:p>
      <w:pPr>
        <w:pStyle w:val="Heading3"/>
      </w:pPr>
      <w:r>
        <w:t>reflection.h</w:t>
      </w:r>
    </w:p>
    <w:p>
      <w:r>
        <w:t>Source code implementation.</w:t>
      </w:r>
    </w:p>
    <w:p>
      <w:pPr>
        <w:pStyle w:val="Heading3"/>
      </w:pPr>
      <w:r>
        <w:t>text_format.h</w:t>
      </w:r>
    </w:p>
    <w:p>
      <w:r>
        <w:t>Source code implementation.</w:t>
      </w:r>
    </w:p>
    <w:p>
      <w:pPr>
        <w:pStyle w:val="Heading3"/>
      </w:pPr>
      <w:r>
        <w:t>generated_message_tctable_gen.h</w:t>
      </w:r>
    </w:p>
    <w:p>
      <w:r>
        <w:t>Source code implementation.</w:t>
      </w:r>
    </w:p>
    <w:p>
      <w:pPr>
        <w:pStyle w:val="Heading3"/>
      </w:pPr>
      <w:r>
        <w:t>descriptor_database.h</w:t>
      </w:r>
    </w:p>
    <w:p>
      <w:r>
        <w:t>Source code implementation.</w:t>
      </w:r>
    </w:p>
    <w:p>
      <w:pPr>
        <w:pStyle w:val="Heading3"/>
      </w:pPr>
      <w:r>
        <w:t>message.h</w:t>
      </w:r>
    </w:p>
    <w:p>
      <w:r>
        <w:t>Source code implementation.</w:t>
      </w:r>
    </w:p>
    <w:p>
      <w:pPr>
        <w:pStyle w:val="Heading3"/>
      </w:pPr>
      <w:r>
        <w:t>generated_enum_reflection.h</w:t>
      </w:r>
    </w:p>
    <w:p>
      <w:r>
        <w:t>Source code implementation.</w:t>
      </w:r>
    </w:p>
    <w:p>
      <w:pPr>
        <w:pStyle w:val="Heading3"/>
      </w:pPr>
      <w:r>
        <w:t>map_entry.h</w:t>
      </w:r>
    </w:p>
    <w:p>
      <w:r>
        <w:t>Source code implementation.</w:t>
      </w:r>
    </w:p>
    <w:p>
      <w:pPr>
        <w:pStyle w:val="Heading3"/>
      </w:pPr>
      <w:r>
        <w:t>map_field_inl.h</w:t>
      </w:r>
    </w:p>
    <w:p>
      <w:r>
        <w:t>Source code implementation.</w:t>
      </w:r>
    </w:p>
    <w:p>
      <w:pPr>
        <w:pStyle w:val="Heading3"/>
      </w:pPr>
      <w:r>
        <w:t>unknown_field_set.h</w:t>
      </w:r>
    </w:p>
    <w:p>
      <w:r>
        <w:t>Source code implementation.</w:t>
      </w:r>
    </w:p>
    <w:p>
      <w:pPr>
        <w:pStyle w:val="Heading3"/>
      </w:pPr>
      <w:r>
        <w:t>cpp_edition_defaults.h</w:t>
      </w:r>
    </w:p>
    <w:p>
      <w:r>
        <w:t>Source code implementation.</w:t>
      </w:r>
    </w:p>
    <w:p>
      <w:pPr>
        <w:pStyle w:val="Heading3"/>
      </w:pPr>
      <w:r>
        <w:t>generated_message_bases.h</w:t>
      </w:r>
    </w:p>
    <w:p>
      <w:r>
        <w:t>Source code implementation.</w:t>
      </w:r>
    </w:p>
    <w:p>
      <w:pPr>
        <w:pStyle w:val="Heading3"/>
      </w:pPr>
      <w:r>
        <w:t>metadata.h</w:t>
      </w:r>
    </w:p>
    <w:p>
      <w:r>
        <w:t>Source code implementation.</w:t>
      </w:r>
    </w:p>
    <w:p>
      <w:pPr>
        <w:pStyle w:val="Heading3"/>
      </w:pPr>
      <w:r>
        <w:t>descriptor.h</w:t>
      </w:r>
    </w:p>
    <w:p>
      <w:r>
        <w:t>Source code implementation.</w:t>
      </w:r>
    </w:p>
    <w:p>
      <w:pPr>
        <w:pStyle w:val="Heading3"/>
      </w:pPr>
      <w:r>
        <w:t>descriptor.pb.h</w:t>
      </w:r>
    </w:p>
    <w:p>
      <w:r>
        <w:t>Source code implementation.</w:t>
      </w:r>
    </w:p>
    <w:p>
      <w:pPr>
        <w:pStyle w:val="Heading3"/>
      </w:pPr>
      <w:r>
        <w:t>wire_format.h</w:t>
      </w:r>
    </w:p>
    <w:p>
      <w:r>
        <w:t>Source code implementation.</w:t>
      </w:r>
    </w:p>
    <w:p>
      <w:pPr>
        <w:pStyle w:val="Heading3"/>
      </w:pPr>
      <w:r>
        <w:t>dynamic_message.h</w:t>
      </w:r>
    </w:p>
    <w:p>
      <w:r>
        <w:t>Source code implementation.</w:t>
      </w:r>
    </w:p>
    <w:p>
      <w:pPr>
        <w:pStyle w:val="Heading3"/>
      </w:pPr>
      <w:r>
        <w:t>map_field.h</w:t>
      </w:r>
    </w:p>
    <w:p>
      <w:r>
        <w:t>Source code implementation.</w:t>
      </w:r>
    </w:p>
    <w:p>
      <w:pPr>
        <w:pStyle w:val="Heading3"/>
      </w:pPr>
      <w:r>
        <w:t>feature_resolver.h</w:t>
      </w:r>
    </w:p>
    <w:p>
      <w:r>
        <w:t>Source code implementation.</w:t>
      </w:r>
    </w:p>
    <w:p>
      <w:pPr>
        <w:pStyle w:val="Heading3"/>
      </w:pPr>
      <w:r>
        <w:t>descriptor_visitor.h</w:t>
      </w:r>
    </w:p>
    <w:p>
      <w:r>
        <w:t>Source code implementation.</w:t>
      </w:r>
    </w:p>
    <w:p>
      <w:pPr>
        <w:pStyle w:val="Heading3"/>
      </w:pPr>
      <w:r>
        <w:t>reflection_internal.h</w:t>
      </w:r>
    </w:p>
    <w:p>
      <w:r>
        <w:t>Source code implementation.</w:t>
      </w:r>
    </w:p>
    <w:p>
      <w:pPr>
        <w:pStyle w:val="Heading3"/>
      </w:pPr>
      <w:r>
        <w:t>reflection_visit_field_info.h</w:t>
      </w:r>
    </w:p>
    <w:p>
      <w:r>
        <w:t>Source code implementation.</w:t>
      </w:r>
    </w:p>
    <w:p>
      <w:pPr>
        <w:pStyle w:val="Heading3"/>
      </w:pPr>
      <w:r>
        <w:t>field_access_listener.h</w:t>
      </w:r>
    </w:p>
    <w:p>
      <w:r>
        <w:t>Source code implementation.</w:t>
      </w:r>
    </w:p>
    <w:p>
      <w:pPr>
        <w:pStyle w:val="Heading3"/>
      </w:pPr>
      <w:r>
        <w:t>string_block.h</w:t>
      </w:r>
    </w:p>
    <w:p>
      <w:r>
        <w:t>Source code implementation.</w:t>
      </w:r>
    </w:p>
    <w:p>
      <w:pPr>
        <w:pStyle w:val="Heading3"/>
      </w:pPr>
      <w:r>
        <w:t>extension_set.h</w:t>
      </w:r>
    </w:p>
    <w:p>
      <w:r>
        <w:t>Source code implementation.</w:t>
      </w:r>
    </w:p>
    <w:p>
      <w:pPr>
        <w:pStyle w:val="Heading3"/>
      </w:pPr>
      <w:r>
        <w:t>repeated_field.h</w:t>
      </w:r>
    </w:p>
    <w:p>
      <w:r>
        <w:t>Source code implementation.</w:t>
      </w:r>
    </w:p>
    <w:p>
      <w:pPr>
        <w:pStyle w:val="Heading3"/>
      </w:pPr>
      <w:r>
        <w:t>runtime_version.h</w:t>
      </w:r>
    </w:p>
    <w:p>
      <w:r>
        <w:t>Source code implementation.</w:t>
      </w:r>
    </w:p>
    <w:p>
      <w:pPr>
        <w:pStyle w:val="Heading3"/>
      </w:pPr>
      <w:r>
        <w:t>raw_ptr.h</w:t>
      </w:r>
    </w:p>
    <w:p>
      <w:r>
        <w:t>Source code implementation.</w:t>
      </w:r>
    </w:p>
    <w:p>
      <w:pPr>
        <w:pStyle w:val="Heading3"/>
      </w:pPr>
      <w:r>
        <w:t>arena.h</w:t>
      </w:r>
    </w:p>
    <w:p>
      <w:r>
        <w:t>Source code implementation.</w:t>
      </w:r>
    </w:p>
    <w:p>
      <w:pPr>
        <w:pStyle w:val="Heading3"/>
      </w:pPr>
      <w:r>
        <w:t>implicit_weak_message.h</w:t>
      </w:r>
    </w:p>
    <w:p>
      <w:r>
        <w:t>Source code implementation.</w:t>
      </w:r>
    </w:p>
    <w:p>
      <w:pPr>
        <w:pStyle w:val="Heading3"/>
      </w:pPr>
      <w:r>
        <w:t>message_lite.h</w:t>
      </w:r>
    </w:p>
    <w:p>
      <w:r>
        <w:t>Source code implementation.</w:t>
      </w:r>
    </w:p>
    <w:p>
      <w:pPr>
        <w:pStyle w:val="Heading3"/>
      </w:pPr>
      <w:r>
        <w:t>serial_arena.h</w:t>
      </w:r>
    </w:p>
    <w:p>
      <w:r>
        <w:t>Source code implementation.</w:t>
      </w:r>
    </w:p>
    <w:p>
      <w:pPr>
        <w:pStyle w:val="Heading3"/>
      </w:pPr>
      <w:r>
        <w:t>any.h</w:t>
      </w:r>
    </w:p>
    <w:p>
      <w:r>
        <w:t>Source code implementation.</w:t>
      </w:r>
    </w:p>
    <w:p>
      <w:pPr>
        <w:pStyle w:val="Heading3"/>
      </w:pPr>
      <w:r>
        <w:t>generated_enum_util.h</w:t>
      </w:r>
    </w:p>
    <w:p>
      <w:r>
        <w:t>Source code implementation.</w:t>
      </w:r>
    </w:p>
    <w:p>
      <w:pPr>
        <w:pStyle w:val="Heading3"/>
      </w:pPr>
      <w:r>
        <w:t>arenaz_sampler.h</w:t>
      </w:r>
    </w:p>
    <w:p>
      <w:r>
        <w:t>Source code implementation.</w:t>
      </w:r>
    </w:p>
    <w:p>
      <w:pPr>
        <w:pStyle w:val="Heading3"/>
      </w:pPr>
      <w:r>
        <w:t>generated_message_tctable_decl.h</w:t>
      </w:r>
    </w:p>
    <w:p>
      <w:r>
        <w:t>Source code implementation.</w:t>
      </w:r>
    </w:p>
    <w:p>
      <w:pPr>
        <w:pStyle w:val="Heading3"/>
      </w:pPr>
      <w:r>
        <w:t>wire_format_lite.h</w:t>
      </w:r>
    </w:p>
    <w:p>
      <w:r>
        <w:t>Source code implementation.</w:t>
      </w:r>
    </w:p>
    <w:p>
      <w:pPr>
        <w:pStyle w:val="Heading3"/>
      </w:pPr>
      <w:r>
        <w:t>metadata_lite.h</w:t>
      </w:r>
    </w:p>
    <w:p>
      <w:r>
        <w:t>Source code implementation.</w:t>
      </w:r>
    </w:p>
    <w:p>
      <w:pPr>
        <w:pStyle w:val="Heading3"/>
      </w:pPr>
      <w:r>
        <w:t>generated_message_tctable_impl.h</w:t>
      </w:r>
    </w:p>
    <w:p>
      <w:r>
        <w:t>Source code implementation.</w:t>
      </w:r>
    </w:p>
    <w:p>
      <w:pPr>
        <w:pStyle w:val="Heading3"/>
      </w:pPr>
      <w:r>
        <w:t>port.h</w:t>
      </w:r>
    </w:p>
    <w:p>
      <w:r>
        <w:t>Source code implementation.</w:t>
      </w:r>
    </w:p>
    <w:p>
      <w:pPr>
        <w:pStyle w:val="Heading3"/>
      </w:pPr>
      <w:r>
        <w:t>map_type_handler.h</w:t>
      </w:r>
    </w:p>
    <w:p>
      <w:r>
        <w:t>Source code implementation.</w:t>
      </w:r>
    </w:p>
    <w:p>
      <w:pPr>
        <w:pStyle w:val="Heading3"/>
      </w:pPr>
      <w:r>
        <w:t>repeated_ptr_field.h</w:t>
      </w:r>
    </w:p>
    <w:p>
      <w:r>
        <w:t>Source code implementation.</w:t>
      </w:r>
    </w:p>
    <w:p>
      <w:pPr>
        <w:pStyle w:val="Heading3"/>
      </w:pPr>
      <w:r>
        <w:t>thread_safe_arena.h</w:t>
      </w:r>
    </w:p>
    <w:p>
      <w:r>
        <w:t>Source code implementation.</w:t>
      </w:r>
    </w:p>
    <w:p>
      <w:pPr>
        <w:pStyle w:val="Heading3"/>
      </w:pPr>
      <w:r>
        <w:t>map.h</w:t>
      </w:r>
    </w:p>
    <w:p>
      <w:r>
        <w:t>Source code implementation.</w:t>
      </w:r>
    </w:p>
    <w:p>
      <w:pPr>
        <w:pStyle w:val="Heading3"/>
      </w:pPr>
      <w:r>
        <w:t>generated_message_util.h</w:t>
      </w:r>
    </w:p>
    <w:p>
      <w:r>
        <w:t>Source code implementation.</w:t>
      </w:r>
    </w:p>
    <w:p>
      <w:pPr>
        <w:pStyle w:val="Heading3"/>
      </w:pPr>
      <w:r>
        <w:t>explicitly_constructed.h</w:t>
      </w:r>
    </w:p>
    <w:p>
      <w:r>
        <w:t>Source code implementation.</w:t>
      </w:r>
    </w:p>
    <w:p>
      <w:pPr>
        <w:pStyle w:val="Heading3"/>
      </w:pPr>
      <w:r>
        <w:t>inlined_string_field.h</w:t>
      </w:r>
    </w:p>
    <w:p>
      <w:r>
        <w:t>Source code implementation.</w:t>
      </w:r>
    </w:p>
    <w:p>
      <w:pPr>
        <w:pStyle w:val="Heading3"/>
      </w:pPr>
      <w:r>
        <w:t>map_field_lite.h</w:t>
      </w:r>
    </w:p>
    <w:p>
      <w:r>
        <w:t>Source code implementation.</w:t>
      </w:r>
    </w:p>
    <w:p>
      <w:pPr>
        <w:pStyle w:val="Heading3"/>
      </w:pPr>
      <w:r>
        <w:t>arenastring.h</w:t>
      </w:r>
    </w:p>
    <w:p>
      <w:r>
        <w:t>Source code implementation.</w:t>
      </w:r>
    </w:p>
    <w:p>
      <w:pPr>
        <w:pStyle w:val="Heading3"/>
      </w:pPr>
      <w:r>
        <w:t>endian.h</w:t>
      </w:r>
    </w:p>
    <w:p>
      <w:r>
        <w:t>Source code implementation.</w:t>
      </w:r>
    </w:p>
    <w:p>
      <w:pPr>
        <w:pStyle w:val="Heading3"/>
      </w:pPr>
      <w:r>
        <w:t>parse_context.h</w:t>
      </w:r>
    </w:p>
    <w:p>
      <w:r>
        <w:t>Source code implementation.</w:t>
      </w:r>
    </w:p>
    <w:p>
      <w:pPr>
        <w:pStyle w:val="Heading3"/>
      </w:pPr>
      <w:r>
        <w:t>has_bits.h</w:t>
      </w:r>
    </w:p>
    <w:p>
      <w:r>
        <w:t>Source code implementation.</w:t>
      </w:r>
    </w:p>
    <w:p>
      <w:pPr>
        <w:pStyle w:val="Heading3"/>
      </w:pPr>
      <w:r>
        <w:t>descriptor_lite.h</w:t>
      </w:r>
    </w:p>
    <w:p>
      <w:r>
        <w:t>Source code implementation.</w:t>
      </w:r>
    </w:p>
    <w:p>
      <w:pPr>
        <w:pStyle w:val="Heading3"/>
      </w:pPr>
      <w:r>
        <w:t>extension_set_inl.h</w:t>
      </w:r>
    </w:p>
    <w:p>
      <w:r>
        <w:t>Source code implementation.</w:t>
      </w:r>
    </w:p>
    <w:p>
      <w:pPr>
        <w:pStyle w:val="Heading3"/>
      </w:pPr>
      <w:r>
        <w:t>type.pb.h</w:t>
      </w:r>
    </w:p>
    <w:p>
      <w:r>
        <w:t>Source code implementation.</w:t>
      </w:r>
    </w:p>
    <w:p>
      <w:pPr>
        <w:pStyle w:val="Heading3"/>
      </w:pPr>
      <w:r>
        <w:t>arena_cleanup.h</w:t>
      </w:r>
    </w:p>
    <w:p>
      <w:r>
        <w:t>Source code implementation.</w:t>
      </w:r>
    </w:p>
    <w:p>
      <w:pPr>
        <w:pStyle w:val="Heading3"/>
      </w:pPr>
      <w:r>
        <w:t>api.pb.h</w:t>
      </w:r>
    </w:p>
    <w:p>
      <w:r>
        <w:t>Source code implementation.</w:t>
      </w:r>
    </w:p>
    <w:p>
      <w:pPr>
        <w:pStyle w:val="Heading3"/>
      </w:pPr>
      <w:r>
        <w:t>extension_set.h</w:t>
      </w:r>
    </w:p>
    <w:p>
      <w:r>
        <w:t>Source code implementation.</w:t>
      </w:r>
    </w:p>
    <w:p>
      <w:pPr>
        <w:pStyle w:val="Heading3"/>
      </w:pPr>
      <w:r>
        <w:t>repeated_field.h</w:t>
      </w:r>
    </w:p>
    <w:p>
      <w:r>
        <w:t>Source code implementation.</w:t>
      </w:r>
    </w:p>
    <w:p>
      <w:pPr>
        <w:pStyle w:val="Heading3"/>
      </w:pPr>
      <w:r>
        <w:t>test_util.h</w:t>
      </w:r>
    </w:p>
    <w:p>
      <w:r>
        <w:t>Source code implementation.</w:t>
      </w:r>
    </w:p>
    <w:p>
      <w:pPr>
        <w:pStyle w:val="Heading3"/>
      </w:pPr>
      <w:r>
        <w:t>service.h</w:t>
      </w:r>
    </w:p>
    <w:p>
      <w:r>
        <w:t>Source code implementation.</w:t>
      </w:r>
    </w:p>
    <w:p>
      <w:pPr>
        <w:pStyle w:val="Heading3"/>
      </w:pPr>
      <w:r>
        <w:t>internal_visibility_for_testing.h</w:t>
      </w:r>
    </w:p>
    <w:p>
      <w:r>
        <w:t>Source code implementation.</w:t>
      </w:r>
    </w:p>
    <w:p>
      <w:pPr>
        <w:pStyle w:val="Heading3"/>
      </w:pPr>
      <w:r>
        <w:t>runtime_version.h</w:t>
      </w:r>
    </w:p>
    <w:p>
      <w:r>
        <w:t>Source code implementation.</w:t>
      </w:r>
    </w:p>
    <w:p>
      <w:pPr>
        <w:pStyle w:val="Heading3"/>
      </w:pPr>
      <w:r>
        <w:t>string_block.h</w:t>
      </w:r>
    </w:p>
    <w:p>
      <w:r>
        <w:t>Source code implementation.</w:t>
      </w:r>
    </w:p>
    <w:p>
      <w:pPr>
        <w:pStyle w:val="Heading3"/>
      </w:pPr>
      <w:r>
        <w:t>generated_message_reflection.h</w:t>
      </w:r>
    </w:p>
    <w:p>
      <w:r>
        <w:t>Source code implementation.</w:t>
      </w:r>
    </w:p>
    <w:p>
      <w:pPr>
        <w:pStyle w:val="Heading3"/>
      </w:pPr>
      <w:r>
        <w:t>raw_ptr.h</w:t>
      </w:r>
    </w:p>
    <w:p>
      <w:r>
        <w:t>Source code implementation.</w:t>
      </w:r>
    </w:p>
    <w:p>
      <w:pPr>
        <w:pStyle w:val="Heading3"/>
      </w:pPr>
      <w:r>
        <w:t>api.pb.h</w:t>
      </w:r>
    </w:p>
    <w:p>
      <w:r>
        <w:t>Source code implementation.</w:t>
      </w:r>
    </w:p>
    <w:p>
      <w:pPr>
        <w:pStyle w:val="Heading3"/>
      </w:pPr>
      <w:r>
        <w:t>cpp_features.pb.h</w:t>
      </w:r>
    </w:p>
    <w:p>
      <w:r>
        <w:t>Source code implementation.</w:t>
      </w:r>
    </w:p>
    <w:p>
      <w:pPr>
        <w:pStyle w:val="Heading3"/>
      </w:pPr>
      <w:r>
        <w:t>package_info.h</w:t>
      </w:r>
    </w:p>
    <w:p>
      <w:r>
        <w:t>Source code implementation.</w:t>
      </w:r>
    </w:p>
    <w:p>
      <w:pPr>
        <w:pStyle w:val="Heading3"/>
      </w:pPr>
      <w:r>
        <w:t>reflection_mode.h</w:t>
      </w:r>
    </w:p>
    <w:p>
      <w:r>
        <w:t>Source code implementation.</w:t>
      </w:r>
    </w:p>
    <w:p>
      <w:pPr>
        <w:pStyle w:val="Heading3"/>
      </w:pPr>
      <w:r>
        <w:t>reflection_ops.h</w:t>
      </w:r>
    </w:p>
    <w:p>
      <w:r>
        <w:t>Source code implementation.</w:t>
      </w:r>
    </w:p>
    <w:p>
      <w:pPr>
        <w:pStyle w:val="Heading3"/>
      </w:pPr>
      <w:r>
        <w:t>arena.h</w:t>
      </w:r>
    </w:p>
    <w:p>
      <w:r>
        <w:t>Source code implementation.</w:t>
      </w:r>
    </w:p>
    <w:p>
      <w:pPr>
        <w:pStyle w:val="Heading3"/>
      </w:pPr>
      <w:r>
        <w:t>reflection_visit_fields.h</w:t>
      </w:r>
    </w:p>
    <w:p>
      <w:r>
        <w:t>Source code implementation.</w:t>
      </w:r>
    </w:p>
    <w:p>
      <w:pPr>
        <w:pStyle w:val="Heading3"/>
      </w:pPr>
      <w:r>
        <w:t>implicit_weak_message.h</w:t>
      </w:r>
    </w:p>
    <w:p>
      <w:r>
        <w:t>Source code implementation.</w:t>
      </w:r>
    </w:p>
    <w:p>
      <w:pPr>
        <w:pStyle w:val="Heading3"/>
      </w:pPr>
      <w:r>
        <w:t>message_lite.h</w:t>
      </w:r>
    </w:p>
    <w:p>
      <w:r>
        <w:t>Source code implementation.</w:t>
      </w:r>
    </w:p>
    <w:p>
      <w:pPr>
        <w:pStyle w:val="Heading3"/>
      </w:pPr>
      <w:r>
        <w:t>serial_arena.h</w:t>
      </w:r>
    </w:p>
    <w:p>
      <w:r>
        <w:t>Source code implementation.</w:t>
      </w:r>
    </w:p>
    <w:p>
      <w:pPr>
        <w:pStyle w:val="Heading3"/>
      </w:pPr>
      <w:r>
        <w:t>reflection.h</w:t>
      </w:r>
    </w:p>
    <w:p>
      <w:r>
        <w:t>Source code implementation.</w:t>
      </w:r>
    </w:p>
    <w:p>
      <w:pPr>
        <w:pStyle w:val="Heading3"/>
      </w:pPr>
      <w:r>
        <w:t>struct.pb.h</w:t>
      </w:r>
    </w:p>
    <w:p>
      <w:r>
        <w:t>Source code implementation.</w:t>
      </w:r>
    </w:p>
    <w:p>
      <w:pPr>
        <w:pStyle w:val="Heading3"/>
      </w:pPr>
      <w:r>
        <w:t>text_format.h</w:t>
      </w:r>
    </w:p>
    <w:p>
      <w:r>
        <w:t>Source code implementation.</w:t>
      </w:r>
    </w:p>
    <w:p>
      <w:pPr>
        <w:pStyle w:val="Heading3"/>
      </w:pPr>
      <w:r>
        <w:t>generated_message_tctable_gen.h</w:t>
      </w:r>
    </w:p>
    <w:p>
      <w:r>
        <w:t>Source code implementation.</w:t>
      </w:r>
    </w:p>
    <w:p>
      <w:pPr>
        <w:pStyle w:val="Heading3"/>
      </w:pPr>
      <w:r>
        <w:t>any.h</w:t>
      </w:r>
    </w:p>
    <w:p>
      <w:r>
        <w:t>Source code implementation.</w:t>
      </w:r>
    </w:p>
    <w:p>
      <w:pPr>
        <w:pStyle w:val="Heading3"/>
      </w:pPr>
      <w:r>
        <w:t>descriptor_database.h</w:t>
      </w:r>
    </w:p>
    <w:p>
      <w:r>
        <w:t>Source code implementation.</w:t>
      </w:r>
    </w:p>
    <w:p>
      <w:pPr>
        <w:pStyle w:val="Heading3"/>
      </w:pPr>
      <w:r>
        <w:t>generated_enum_util.h</w:t>
      </w:r>
    </w:p>
    <w:p>
      <w:r>
        <w:t>Source code implementation.</w:t>
      </w:r>
    </w:p>
    <w:p>
      <w:pPr>
        <w:pStyle w:val="Heading3"/>
      </w:pPr>
      <w:r>
        <w:t>message.h</w:t>
      </w:r>
    </w:p>
    <w:p>
      <w:r>
        <w:t>Source code implementation.</w:t>
      </w:r>
    </w:p>
    <w:p>
      <w:pPr>
        <w:pStyle w:val="Heading3"/>
      </w:pPr>
      <w:r>
        <w:t>arenaz_sampler.h</w:t>
      </w:r>
    </w:p>
    <w:p>
      <w:r>
        <w:t>Source code implementation.</w:t>
      </w:r>
    </w:p>
    <w:p>
      <w:pPr>
        <w:pStyle w:val="Heading3"/>
      </w:pPr>
      <w:r>
        <w:t>source_context.pb.h</w:t>
      </w:r>
    </w:p>
    <w:p>
      <w:r>
        <w:t>Source code implementation.</w:t>
      </w:r>
    </w:p>
    <w:p>
      <w:pPr>
        <w:pStyle w:val="Heading3"/>
      </w:pPr>
      <w:r>
        <w:t>test_util2.h</w:t>
      </w:r>
    </w:p>
    <w:p>
      <w:r>
        <w:t>Source code implementation.</w:t>
      </w:r>
    </w:p>
    <w:p>
      <w:pPr>
        <w:pStyle w:val="Heading3"/>
      </w:pPr>
      <w:r>
        <w:t>generated_enum_reflection.h</w:t>
      </w:r>
    </w:p>
    <w:p>
      <w:r>
        <w:t>Source code implementation.</w:t>
      </w:r>
    </w:p>
    <w:p>
      <w:pPr>
        <w:pStyle w:val="Heading3"/>
      </w:pPr>
      <w:r>
        <w:t>generated_message_tctable_decl.h</w:t>
      </w:r>
    </w:p>
    <w:p>
      <w:r>
        <w:t>Source code implementation.</w:t>
      </w:r>
    </w:p>
    <w:p>
      <w:pPr>
        <w:pStyle w:val="Heading3"/>
      </w:pPr>
      <w:r>
        <w:t>wire_format_lite.h</w:t>
      </w:r>
    </w:p>
    <w:p>
      <w:r>
        <w:t>Source code implementation.</w:t>
      </w:r>
    </w:p>
    <w:p>
      <w:pPr>
        <w:pStyle w:val="Heading3"/>
      </w:pPr>
      <w:r>
        <w:t>metadata_lite.h</w:t>
      </w:r>
    </w:p>
    <w:p>
      <w:r>
        <w:t>Source code implementation.</w:t>
      </w:r>
    </w:p>
    <w:p>
      <w:pPr>
        <w:pStyle w:val="Heading3"/>
      </w:pPr>
      <w:r>
        <w:t>map_entry.h</w:t>
      </w:r>
    </w:p>
    <w:p>
      <w:r>
        <w:t>Source code implementation.</w:t>
      </w:r>
    </w:p>
    <w:p>
      <w:pPr>
        <w:pStyle w:val="Heading3"/>
      </w:pPr>
      <w:r>
        <w:t>arena_cleanup.h</w:t>
      </w:r>
    </w:p>
    <w:p>
      <w:r>
        <w:t>Source code implementation.</w:t>
      </w:r>
    </w:p>
    <w:p>
      <w:pPr>
        <w:pStyle w:val="Heading3"/>
      </w:pPr>
      <w:r>
        <w:t>arena_align.h</w:t>
      </w:r>
    </w:p>
    <w:p>
      <w:r>
        <w:t>Source code implementation.</w:t>
      </w:r>
    </w:p>
    <w:p>
      <w:pPr>
        <w:pStyle w:val="Heading3"/>
      </w:pPr>
      <w:r>
        <w:t>map_field_inl.h</w:t>
      </w:r>
    </w:p>
    <w:p>
      <w:r>
        <w:t>Source code implementation.</w:t>
      </w:r>
    </w:p>
    <w:p>
      <w:pPr>
        <w:pStyle w:val="Heading3"/>
      </w:pPr>
      <w:r>
        <w:t>unknown_field_set.h</w:t>
      </w:r>
    </w:p>
    <w:p>
      <w:r>
        <w:t>Source code implementation.</w:t>
      </w:r>
    </w:p>
    <w:p>
      <w:pPr>
        <w:pStyle w:val="Heading3"/>
      </w:pPr>
      <w:r>
        <w:t>cpp_edition_defaults.h</w:t>
      </w:r>
    </w:p>
    <w:p>
      <w:r>
        <w:t>Source code implementation.</w:t>
      </w:r>
    </w:p>
    <w:p>
      <w:pPr>
        <w:pStyle w:val="Heading3"/>
      </w:pPr>
      <w:r>
        <w:t>string_member_robber.h</w:t>
      </w:r>
    </w:p>
    <w:p>
      <w:r>
        <w:t>Source code implementation.</w:t>
      </w:r>
    </w:p>
    <w:p>
      <w:pPr>
        <w:pStyle w:val="Heading3"/>
      </w:pPr>
      <w:r>
        <w:t>test_textproto.h</w:t>
      </w:r>
    </w:p>
    <w:p>
      <w:r>
        <w:t>Source code implementation.</w:t>
      </w:r>
    </w:p>
    <w:p>
      <w:pPr>
        <w:pStyle w:val="Heading3"/>
      </w:pPr>
      <w:r>
        <w:t>generated_message_tctable_impl.h</w:t>
      </w:r>
    </w:p>
    <w:p>
      <w:r>
        <w:t>Source code implementation.</w:t>
      </w:r>
    </w:p>
    <w:p>
      <w:pPr>
        <w:pStyle w:val="Heading3"/>
      </w:pPr>
      <w:r>
        <w:t>port.h</w:t>
      </w:r>
    </w:p>
    <w:p>
      <w:r>
        <w:t>Source code implementation.</w:t>
      </w:r>
    </w:p>
    <w:p>
      <w:pPr>
        <w:pStyle w:val="Heading3"/>
      </w:pPr>
      <w:r>
        <w:t>generated_message_bases.h</w:t>
      </w:r>
    </w:p>
    <w:p>
      <w:r>
        <w:t>Source code implementation.</w:t>
      </w:r>
    </w:p>
    <w:p>
      <w:pPr>
        <w:pStyle w:val="Heading3"/>
      </w:pPr>
      <w:r>
        <w:t>map_lite_test_util.h</w:t>
      </w:r>
    </w:p>
    <w:p>
      <w:r>
        <w:t>Source code implementation.</w:t>
      </w:r>
    </w:p>
    <w:p>
      <w:pPr>
        <w:pStyle w:val="Heading3"/>
      </w:pPr>
      <w:r>
        <w:t>any.pb.h</w:t>
      </w:r>
    </w:p>
    <w:p>
      <w:r>
        <w:t>Source code implementation.</w:t>
      </w:r>
    </w:p>
    <w:p>
      <w:pPr>
        <w:pStyle w:val="Heading3"/>
      </w:pPr>
      <w:r>
        <w:t>map_test_util.h</w:t>
      </w:r>
    </w:p>
    <w:p>
      <w:r>
        <w:t>Source code implementation.</w:t>
      </w:r>
    </w:p>
    <w:p>
      <w:pPr>
        <w:pStyle w:val="Heading3"/>
      </w:pPr>
      <w:r>
        <w:t>varint_shuffle.h</w:t>
      </w:r>
    </w:p>
    <w:p>
      <w:r>
        <w:t>Source code implementation.</w:t>
      </w:r>
    </w:p>
    <w:p>
      <w:pPr>
        <w:pStyle w:val="Heading3"/>
      </w:pPr>
      <w:r>
        <w:t>map_type_handler.h</w:t>
      </w:r>
    </w:p>
    <w:p>
      <w:r>
        <w:t>Source code implementation.</w:t>
      </w:r>
    </w:p>
    <w:p>
      <w:pPr>
        <w:pStyle w:val="Heading3"/>
      </w:pPr>
      <w:r>
        <w:t>field_mask.pb.h</w:t>
      </w:r>
    </w:p>
    <w:p>
      <w:r>
        <w:t>Source code implementation.</w:t>
      </w:r>
    </w:p>
    <w:p>
      <w:pPr>
        <w:pStyle w:val="Heading3"/>
      </w:pPr>
      <w:r>
        <w:t>metadata.h</w:t>
      </w:r>
    </w:p>
    <w:p>
      <w:r>
        <w:t>Source code implementation.</w:t>
      </w:r>
    </w:p>
    <w:p>
      <w:pPr>
        <w:pStyle w:val="Heading3"/>
      </w:pPr>
      <w:r>
        <w:t>repeated_ptr_field.h</w:t>
      </w:r>
    </w:p>
    <w:p>
      <w:r>
        <w:t>Source code implementation.</w:t>
      </w:r>
    </w:p>
    <w:p>
      <w:pPr>
        <w:pStyle w:val="Heading3"/>
      </w:pPr>
      <w:r>
        <w:t>descriptor_legacy.h</w:t>
      </w:r>
    </w:p>
    <w:p>
      <w:r>
        <w:t>Source code implementation.</w:t>
      </w:r>
    </w:p>
    <w:p>
      <w:pPr>
        <w:pStyle w:val="Heading3"/>
      </w:pPr>
      <w:r>
        <w:t>descriptor.h</w:t>
      </w:r>
    </w:p>
    <w:p>
      <w:r>
        <w:t>Source code implementation.</w:t>
      </w:r>
    </w:p>
    <w:p>
      <w:pPr>
        <w:pStyle w:val="Heading3"/>
      </w:pPr>
      <w:r>
        <w:t>descriptor.pb.h</w:t>
      </w:r>
    </w:p>
    <w:p>
      <w:r>
        <w:t>Source code implementation.</w:t>
      </w:r>
    </w:p>
    <w:p>
      <w:pPr>
        <w:pStyle w:val="Heading3"/>
      </w:pPr>
      <w:r>
        <w:t>thread_safe_arena.h</w:t>
      </w:r>
    </w:p>
    <w:p>
      <w:r>
        <w:t>Source code implementation.</w:t>
      </w:r>
    </w:p>
    <w:p>
      <w:pPr>
        <w:pStyle w:val="Heading3"/>
      </w:pPr>
      <w:r>
        <w:t>map.h</w:t>
      </w:r>
    </w:p>
    <w:p>
      <w:r>
        <w:t>Source code implementation.</w:t>
      </w:r>
    </w:p>
    <w:p>
      <w:pPr>
        <w:pStyle w:val="Heading3"/>
      </w:pPr>
      <w:r>
        <w:t>duration.pb.h</w:t>
      </w:r>
    </w:p>
    <w:p>
      <w:r>
        <w:t>Source code implementation.</w:t>
      </w:r>
    </w:p>
    <w:p>
      <w:pPr>
        <w:pStyle w:val="Heading3"/>
      </w:pPr>
      <w:r>
        <w:t>wire_format.h</w:t>
      </w:r>
    </w:p>
    <w:p>
      <w:r>
        <w:t>Source code implementation.</w:t>
      </w:r>
    </w:p>
    <w:p>
      <w:pPr>
        <w:pStyle w:val="Heading3"/>
      </w:pPr>
      <w:r>
        <w:t>test_util_lite.h</w:t>
      </w:r>
    </w:p>
    <w:p>
      <w:r>
        <w:t>Source code implementation.</w:t>
      </w:r>
    </w:p>
    <w:p>
      <w:pPr>
        <w:pStyle w:val="Heading3"/>
      </w:pPr>
      <w:r>
        <w:t>dynamic_message.h</w:t>
      </w:r>
    </w:p>
    <w:p>
      <w:r>
        <w:t>Source code implementation.</w:t>
      </w:r>
    </w:p>
    <w:p>
      <w:pPr>
        <w:pStyle w:val="Heading3"/>
      </w:pPr>
      <w:r>
        <w:t>internal_visibility.h</w:t>
      </w:r>
    </w:p>
    <w:p>
      <w:r>
        <w:t>Source code implementation.</w:t>
      </w:r>
    </w:p>
    <w:p>
      <w:pPr>
        <w:pStyle w:val="Heading3"/>
      </w:pPr>
      <w:r>
        <w:t>generated_message_util.h</w:t>
      </w:r>
    </w:p>
    <w:p>
      <w:r>
        <w:t>Source code implementation.</w:t>
      </w:r>
    </w:p>
    <w:p>
      <w:pPr>
        <w:pStyle w:val="Heading3"/>
      </w:pPr>
      <w:r>
        <w:t>explicitly_constructed.h</w:t>
      </w:r>
    </w:p>
    <w:p>
      <w:r>
        <w:t>Source code implementation.</w:t>
      </w:r>
    </w:p>
    <w:p>
      <w:pPr>
        <w:pStyle w:val="Heading3"/>
      </w:pPr>
      <w:r>
        <w:t>inlined_string_field.h</w:t>
      </w:r>
    </w:p>
    <w:p>
      <w:r>
        <w:t>Source code implementation.</w:t>
      </w:r>
    </w:p>
    <w:p>
      <w:pPr>
        <w:pStyle w:val="Heading3"/>
      </w:pPr>
      <w:r>
        <w:t>map_field_lite.h</w:t>
      </w:r>
    </w:p>
    <w:p>
      <w:r>
        <w:t>Source code implementation.</w:t>
      </w:r>
    </w:p>
    <w:p>
      <w:pPr>
        <w:pStyle w:val="Heading3"/>
      </w:pPr>
      <w:r>
        <w:t>wrappers.pb.h</w:t>
      </w:r>
    </w:p>
    <w:p>
      <w:r>
        <w:t>Source code implementation.</w:t>
      </w:r>
    </w:p>
    <w:p>
      <w:pPr>
        <w:pStyle w:val="Heading3"/>
      </w:pPr>
      <w:r>
        <w:t>map_field.h</w:t>
      </w:r>
    </w:p>
    <w:p>
      <w:r>
        <w:t>Source code implementation.</w:t>
      </w:r>
    </w:p>
    <w:p>
      <w:pPr>
        <w:pStyle w:val="Heading3"/>
      </w:pPr>
      <w:r>
        <w:t>feature_resolver.h</w:t>
      </w:r>
    </w:p>
    <w:p>
      <w:r>
        <w:t>Source code implementation.</w:t>
      </w:r>
    </w:p>
    <w:p>
      <w:pPr>
        <w:pStyle w:val="Heading3"/>
      </w:pPr>
      <w:r>
        <w:t>descriptor_visitor.h</w:t>
      </w:r>
    </w:p>
    <w:p>
      <w:r>
        <w:t>Source code implementation.</w:t>
      </w:r>
    </w:p>
    <w:p>
      <w:pPr>
        <w:pStyle w:val="Heading3"/>
      </w:pPr>
      <w:r>
        <w:t>reflection_tester.h</w:t>
      </w:r>
    </w:p>
    <w:p>
      <w:r>
        <w:t>Source code implementation.</w:t>
      </w:r>
    </w:p>
    <w:p>
      <w:pPr>
        <w:pStyle w:val="Heading3"/>
      </w:pPr>
      <w:r>
        <w:t>arenastring.h</w:t>
      </w:r>
    </w:p>
    <w:p>
      <w:r>
        <w:t>Source code implementation.</w:t>
      </w:r>
    </w:p>
    <w:p>
      <w:pPr>
        <w:pStyle w:val="Heading3"/>
      </w:pPr>
      <w:r>
        <w:t>type.pb.h</w:t>
      </w:r>
    </w:p>
    <w:p>
      <w:r>
        <w:t>Source code implementation.</w:t>
      </w:r>
    </w:p>
    <w:p>
      <w:pPr>
        <w:pStyle w:val="Heading3"/>
      </w:pPr>
      <w:r>
        <w:t>endian.h</w:t>
      </w:r>
    </w:p>
    <w:p>
      <w:r>
        <w:t>Source code implementation.</w:t>
      </w:r>
    </w:p>
    <w:p>
      <w:pPr>
        <w:pStyle w:val="Heading3"/>
      </w:pPr>
      <w:r>
        <w:t>empty.pb.h</w:t>
      </w:r>
    </w:p>
    <w:p>
      <w:r>
        <w:t>Source code implementation.</w:t>
      </w:r>
    </w:p>
    <w:p>
      <w:pPr>
        <w:pStyle w:val="Heading3"/>
      </w:pPr>
      <w:r>
        <w:t>parse_context.h</w:t>
      </w:r>
    </w:p>
    <w:p>
      <w:r>
        <w:t>Source code implementation.</w:t>
      </w:r>
    </w:p>
    <w:p>
      <w:pPr>
        <w:pStyle w:val="Heading3"/>
      </w:pPr>
      <w:r>
        <w:t>unredacted_debug_format_for_test.h</w:t>
      </w:r>
    </w:p>
    <w:p>
      <w:r>
        <w:t>Source code implementation.</w:t>
      </w:r>
    </w:p>
    <w:p>
      <w:pPr>
        <w:pStyle w:val="Heading3"/>
      </w:pPr>
      <w:r>
        <w:t>arena_test_util.h</w:t>
      </w:r>
    </w:p>
    <w:p>
      <w:r>
        <w:t>Source code implementation.</w:t>
      </w:r>
    </w:p>
    <w:p>
      <w:pPr>
        <w:pStyle w:val="Heading3"/>
      </w:pPr>
      <w:r>
        <w:t>map_test_util_impl.h</w:t>
      </w:r>
    </w:p>
    <w:p>
      <w:r>
        <w:t>Source code implementation.</w:t>
      </w:r>
    </w:p>
    <w:p>
      <w:pPr>
        <w:pStyle w:val="Heading3"/>
      </w:pPr>
      <w:r>
        <w:t>has_bits.h</w:t>
      </w:r>
    </w:p>
    <w:p>
      <w:r>
        <w:t>Source code implementation.</w:t>
      </w:r>
    </w:p>
    <w:p>
      <w:pPr>
        <w:pStyle w:val="Heading3"/>
      </w:pPr>
      <w:r>
        <w:t>descriptor_lite.h</w:t>
      </w:r>
    </w:p>
    <w:p>
      <w:r>
        <w:t>Source code implementation.</w:t>
      </w:r>
    </w:p>
    <w:p>
      <w:pPr>
        <w:pStyle w:val="Heading3"/>
      </w:pPr>
      <w:r>
        <w:t>reflection_internal.h</w:t>
      </w:r>
    </w:p>
    <w:p>
      <w:r>
        <w:t>Source code implementation.</w:t>
      </w:r>
    </w:p>
    <w:p>
      <w:pPr>
        <w:pStyle w:val="Heading3"/>
      </w:pPr>
      <w:r>
        <w:t>reflection_visit_field_info.h</w:t>
      </w:r>
    </w:p>
    <w:p>
      <w:r>
        <w:t>Source code implementation.</w:t>
      </w:r>
    </w:p>
    <w:p>
      <w:pPr>
        <w:pStyle w:val="Heading3"/>
      </w:pPr>
      <w:r>
        <w:t>extension_set_inl.h</w:t>
      </w:r>
    </w:p>
    <w:p>
      <w:r>
        <w:t>Source code implementation.</w:t>
      </w:r>
    </w:p>
    <w:p>
      <w:pPr>
        <w:pStyle w:val="Heading3"/>
      </w:pPr>
      <w:r>
        <w:t>timestamp.pb.h</w:t>
      </w:r>
    </w:p>
    <w:p>
      <w:r>
        <w:t>Source code implementation.</w:t>
      </w:r>
    </w:p>
    <w:p>
      <w:pPr>
        <w:pStyle w:val="Heading3"/>
      </w:pPr>
      <w:r>
        <w:t>field_access_listener.h</w:t>
      </w:r>
    </w:p>
    <w:p>
      <w:r>
        <w:t>Source code implementation.</w:t>
      </w:r>
    </w:p>
    <w:p>
      <w:pPr>
        <w:pStyle w:val="Heading3"/>
      </w:pPr>
      <w:r>
        <w:t>arena_allocation_policy.h</w:t>
      </w:r>
    </w:p>
    <w:p>
      <w:r>
        <w:t>Source code implementation.</w:t>
      </w:r>
    </w:p>
    <w:p>
      <w:pPr>
        <w:pStyle w:val="Heading3"/>
      </w:pPr>
      <w:r>
        <w:t>struct.pb.h</w:t>
      </w:r>
    </w:p>
    <w:p>
      <w:r>
        <w:t>Source code implementation.</w:t>
      </w:r>
    </w:p>
    <w:p>
      <w:pPr>
        <w:pStyle w:val="Heading3"/>
      </w:pPr>
      <w:r>
        <w:t>arena.h</w:t>
      </w:r>
    </w:p>
    <w:p>
      <w:r>
        <w:t>Source code implementation.</w:t>
      </w:r>
    </w:p>
    <w:p>
      <w:pPr>
        <w:pStyle w:val="Heading3"/>
      </w:pPr>
      <w:r>
        <w:t>serial_arena.h</w:t>
      </w:r>
    </w:p>
    <w:p>
      <w:r>
        <w:t>Source code implementation.</w:t>
      </w:r>
    </w:p>
    <w:p>
      <w:pPr>
        <w:pStyle w:val="Heading3"/>
      </w:pPr>
      <w:r>
        <w:t>arenaz_sampler.h</w:t>
      </w:r>
    </w:p>
    <w:p>
      <w:r>
        <w:t>Source code implementation.</w:t>
      </w:r>
    </w:p>
    <w:p>
      <w:pPr>
        <w:pStyle w:val="Heading3"/>
      </w:pPr>
      <w:r>
        <w:t>thread_safe_arena.h</w:t>
      </w:r>
    </w:p>
    <w:p>
      <w:r>
        <w:t>Source code implementation.</w:t>
      </w:r>
    </w:p>
    <w:p>
      <w:pPr>
        <w:pStyle w:val="Heading3"/>
      </w:pPr>
      <w:r>
        <w:t>empty.pb.h</w:t>
      </w:r>
    </w:p>
    <w:p>
      <w:r>
        <w:t>Source code implementation.</w:t>
      </w:r>
    </w:p>
    <w:p>
      <w:pPr>
        <w:pStyle w:val="Heading3"/>
      </w:pPr>
      <w:r>
        <w:t>varint_shuffle.h</w:t>
      </w:r>
    </w:p>
    <w:p>
      <w:r>
        <w:t>Source code implementation.</w:t>
      </w:r>
    </w:p>
    <w:p>
      <w:pPr>
        <w:pStyle w:val="Heading3"/>
      </w:pPr>
      <w:r>
        <w:t>parser.h</w:t>
      </w:r>
    </w:p>
    <w:p>
      <w:r>
        <w:t>Source code implementation.</w:t>
      </w:r>
    </w:p>
    <w:p>
      <w:pPr>
        <w:pStyle w:val="Heading3"/>
      </w:pPr>
      <w:r>
        <w:t>importer.h</w:t>
      </w:r>
    </w:p>
    <w:p>
      <w:r>
        <w:t>Source code implementation.</w:t>
      </w:r>
    </w:p>
    <w:p>
      <w:pPr>
        <w:pStyle w:val="Heading3"/>
      </w:pPr>
      <w:r>
        <w:t>parser.h</w:t>
      </w:r>
    </w:p>
    <w:p>
      <w:r>
        <w:t>Source code implementation.</w:t>
      </w:r>
    </w:p>
    <w:p>
      <w:pPr>
        <w:pStyle w:val="Heading3"/>
      </w:pPr>
      <w:r>
        <w:t>importer.h</w:t>
      </w:r>
    </w:p>
    <w:p>
      <w:r>
        <w:t>Source code implementation.</w:t>
      </w:r>
    </w:p>
    <w:p>
      <w:pPr>
        <w:pStyle w:val="Heading3"/>
      </w:pPr>
      <w:r>
        <w:t>callback.h</w:t>
      </w:r>
    </w:p>
    <w:p>
      <w:r>
        <w:t>Source code implementation.</w:t>
      </w:r>
    </w:p>
    <w:p>
      <w:pPr>
        <w:pStyle w:val="Heading3"/>
      </w:pPr>
      <w:r>
        <w:t>common.h</w:t>
      </w:r>
    </w:p>
    <w:p>
      <w:r>
        <w:t>Source code implementation.</w:t>
      </w:r>
    </w:p>
    <w:p>
      <w:pPr>
        <w:pStyle w:val="Heading3"/>
      </w:pPr>
      <w:r>
        <w:t>platform_macros.h</w:t>
      </w:r>
    </w:p>
    <w:p>
      <w:r>
        <w:t>Source code implementation.</w:t>
      </w:r>
    </w:p>
    <w:p>
      <w:pPr>
        <w:pStyle w:val="Heading3"/>
      </w:pPr>
      <w:r>
        <w:t>port.h</w:t>
      </w:r>
    </w:p>
    <w:p>
      <w:r>
        <w:t>Source code implementation.</w:t>
      </w:r>
    </w:p>
    <w:p>
      <w:pPr>
        <w:pStyle w:val="Heading3"/>
      </w:pPr>
      <w:r>
        <w:t>status_macros.h</w:t>
      </w:r>
    </w:p>
    <w:p>
      <w:r>
        <w:t>Source code implementation.</w:t>
      </w:r>
    </w:p>
    <w:p>
      <w:pPr>
        <w:pStyle w:val="Heading3"/>
      </w:pPr>
      <w:r>
        <w:t>callback.h</w:t>
      </w:r>
    </w:p>
    <w:p>
      <w:r>
        <w:t>Source code implementation.</w:t>
      </w:r>
    </w:p>
    <w:p>
      <w:pPr>
        <w:pStyle w:val="Heading3"/>
      </w:pPr>
      <w:r>
        <w:t>common.h</w:t>
      </w:r>
    </w:p>
    <w:p>
      <w:r>
        <w:t>Source code implementation.</w:t>
      </w:r>
    </w:p>
    <w:p>
      <w:pPr>
        <w:pStyle w:val="Heading3"/>
      </w:pPr>
      <w:r>
        <w:t>platform_macros.h</w:t>
      </w:r>
    </w:p>
    <w:p>
      <w:r>
        <w:t>Source code implementation.</w:t>
      </w:r>
    </w:p>
    <w:p>
      <w:pPr>
        <w:pStyle w:val="Heading3"/>
      </w:pPr>
      <w:r>
        <w:t>port.h</w:t>
      </w:r>
    </w:p>
    <w:p>
      <w:r>
        <w:t>Source code implementation.</w:t>
      </w:r>
    </w:p>
    <w:p>
      <w:pPr>
        <w:pStyle w:val="Heading3"/>
      </w:pPr>
      <w:r>
        <w:t>status_macros.h</w:t>
      </w:r>
    </w:p>
    <w:p>
      <w:r>
        <w:t>Source code implementation.</w:t>
      </w:r>
    </w:p>
    <w:p>
      <w:pPr>
        <w:pStyle w:val="Heading3"/>
      </w:pPr>
      <w:r>
        <w:t>json.h</w:t>
      </w:r>
    </w:p>
    <w:p>
      <w:r>
        <w:t>Source code implementation.</w:t>
      </w:r>
    </w:p>
    <w:p>
      <w:pPr>
        <w:pStyle w:val="Heading3"/>
      </w:pPr>
      <w:r>
        <w:t>unparser_traits.h</w:t>
      </w:r>
    </w:p>
    <w:p>
      <w:r>
        <w:t>Source code implementation.</w:t>
      </w:r>
    </w:p>
    <w:p>
      <w:pPr>
        <w:pStyle w:val="Heading3"/>
      </w:pPr>
      <w:r>
        <w:t>unparser.h</w:t>
      </w:r>
    </w:p>
    <w:p>
      <w:r>
        <w:t>Source code implementation.</w:t>
      </w:r>
    </w:p>
    <w:p>
      <w:pPr>
        <w:pStyle w:val="Heading3"/>
      </w:pPr>
      <w:r>
        <w:t>writer.h</w:t>
      </w:r>
    </w:p>
    <w:p>
      <w:r>
        <w:t>Source code implementation.</w:t>
      </w:r>
    </w:p>
    <w:p>
      <w:pPr>
        <w:pStyle w:val="Heading3"/>
      </w:pPr>
      <w:r>
        <w:t>untyped_message.h</w:t>
      </w:r>
    </w:p>
    <w:p>
      <w:r>
        <w:t>Source code implementation.</w:t>
      </w:r>
    </w:p>
    <w:p>
      <w:pPr>
        <w:pStyle w:val="Heading3"/>
      </w:pPr>
      <w:r>
        <w:t>json.h</w:t>
      </w:r>
    </w:p>
    <w:p>
      <w:r>
        <w:t>Source code implementation.</w:t>
      </w:r>
    </w:p>
    <w:p>
      <w:pPr>
        <w:pStyle w:val="Heading3"/>
      </w:pPr>
      <w:r>
        <w:t>descriptor_traits.h</w:t>
      </w:r>
    </w:p>
    <w:p>
      <w:r>
        <w:t>Source code implementation.</w:t>
      </w:r>
    </w:p>
    <w:p>
      <w:pPr>
        <w:pStyle w:val="Heading3"/>
      </w:pPr>
      <w:r>
        <w:t>parser.h</w:t>
      </w:r>
    </w:p>
    <w:p>
      <w:r>
        <w:t>Source code implementation.</w:t>
      </w:r>
    </w:p>
    <w:p>
      <w:pPr>
        <w:pStyle w:val="Heading3"/>
      </w:pPr>
      <w:r>
        <w:t>parser_traits.h</w:t>
      </w:r>
    </w:p>
    <w:p>
      <w:r>
        <w:t>Source code implementation.</w:t>
      </w:r>
    </w:p>
    <w:p>
      <w:pPr>
        <w:pStyle w:val="Heading3"/>
      </w:pPr>
      <w:r>
        <w:t>message_path.h</w:t>
      </w:r>
    </w:p>
    <w:p>
      <w:r>
        <w:t>Source code implementation.</w:t>
      </w:r>
    </w:p>
    <w:p>
      <w:pPr>
        <w:pStyle w:val="Heading3"/>
      </w:pPr>
      <w:r>
        <w:t>lexer.h</w:t>
      </w:r>
    </w:p>
    <w:p>
      <w:r>
        <w:t>Source code implementation.</w:t>
      </w:r>
    </w:p>
    <w:p>
      <w:pPr>
        <w:pStyle w:val="Heading3"/>
      </w:pPr>
      <w:r>
        <w:t>zero_copy_buffered_stream.h</w:t>
      </w:r>
    </w:p>
    <w:p>
      <w:r>
        <w:t>Source code implementation.</w:t>
      </w:r>
    </w:p>
    <w:p>
      <w:pPr>
        <w:pStyle w:val="Heading3"/>
      </w:pPr>
      <w:r>
        <w:t>writer.h</w:t>
      </w:r>
    </w:p>
    <w:p>
      <w:r>
        <w:t>Source code implementation.</w:t>
      </w:r>
    </w:p>
    <w:p>
      <w:pPr>
        <w:pStyle w:val="Heading3"/>
      </w:pPr>
      <w:r>
        <w:t>message_path.h</w:t>
      </w:r>
    </w:p>
    <w:p>
      <w:r>
        <w:t>Source code implementation.</w:t>
      </w:r>
    </w:p>
    <w:p>
      <w:pPr>
        <w:pStyle w:val="Heading3"/>
      </w:pPr>
      <w:r>
        <w:t>parser.h</w:t>
      </w:r>
    </w:p>
    <w:p>
      <w:r>
        <w:t>Source code implementation.</w:t>
      </w:r>
    </w:p>
    <w:p>
      <w:pPr>
        <w:pStyle w:val="Heading3"/>
      </w:pPr>
      <w:r>
        <w:t>unparser_traits.h</w:t>
      </w:r>
    </w:p>
    <w:p>
      <w:r>
        <w:t>Source code implementation.</w:t>
      </w:r>
    </w:p>
    <w:p>
      <w:pPr>
        <w:pStyle w:val="Heading3"/>
      </w:pPr>
      <w:r>
        <w:t>descriptor_traits.h</w:t>
      </w:r>
    </w:p>
    <w:p>
      <w:r>
        <w:t>Source code implementation.</w:t>
      </w:r>
    </w:p>
    <w:p>
      <w:pPr>
        <w:pStyle w:val="Heading3"/>
      </w:pPr>
      <w:r>
        <w:t>unparser.h</w:t>
      </w:r>
    </w:p>
    <w:p>
      <w:r>
        <w:t>Source code implementation.</w:t>
      </w:r>
    </w:p>
    <w:p>
      <w:pPr>
        <w:pStyle w:val="Heading3"/>
      </w:pPr>
      <w:r>
        <w:t>untyped_message.h</w:t>
      </w:r>
    </w:p>
    <w:p>
      <w:r>
        <w:t>Source code implementation.</w:t>
      </w:r>
    </w:p>
    <w:p>
      <w:pPr>
        <w:pStyle w:val="Heading3"/>
      </w:pPr>
      <w:r>
        <w:t>lexer.h</w:t>
      </w:r>
    </w:p>
    <w:p>
      <w:r>
        <w:t>Source code implementation.</w:t>
      </w:r>
    </w:p>
    <w:p>
      <w:pPr>
        <w:pStyle w:val="Heading3"/>
      </w:pPr>
      <w:r>
        <w:t>parser_traits.h</w:t>
      </w:r>
    </w:p>
    <w:p>
      <w:r>
        <w:t>Source code implementation.</w:t>
      </w:r>
    </w:p>
    <w:p>
      <w:pPr>
        <w:pStyle w:val="Heading3"/>
      </w:pPr>
      <w:r>
        <w:t>zero_copy_buffered_stream.h</w:t>
      </w:r>
    </w:p>
    <w:p>
      <w:r>
        <w:t>Source code implementation.</w:t>
      </w:r>
    </w:p>
    <w:p>
      <w:pPr>
        <w:pStyle w:val="Heading3"/>
      </w:pPr>
      <w:r>
        <w:t>any.upb.h</w:t>
      </w:r>
    </w:p>
    <w:p>
      <w:r>
        <w:t>Source code implementation.</w:t>
      </w:r>
    </w:p>
    <w:p>
      <w:pPr>
        <w:pStyle w:val="Heading3"/>
      </w:pPr>
      <w:r>
        <w:t>any.upb_minitable.h</w:t>
      </w:r>
    </w:p>
    <w:p>
      <w:r>
        <w:t>Source code implementation.</w:t>
      </w:r>
    </w:p>
    <w:p>
      <w:pPr>
        <w:pStyle w:val="Heading3"/>
      </w:pPr>
      <w:r>
        <w:t>any.upbdefs.h</w:t>
      </w:r>
    </w:p>
    <w:p>
      <w:r>
        <w:t>Source code implementation.</w:t>
      </w:r>
    </w:p>
    <w:p>
      <w:pPr>
        <w:pStyle w:val="Heading3"/>
      </w:pPr>
      <w:r>
        <w:t>any.pb.h</w:t>
      </w:r>
    </w:p>
    <w:p>
      <w:r>
        <w:t>Source code implementation.</w:t>
      </w:r>
    </w:p>
    <w:p>
      <w:pPr>
        <w:pStyle w:val="Heading3"/>
      </w:pPr>
      <w:r>
        <w:t>wrappers.upb.h</w:t>
      </w:r>
    </w:p>
    <w:p>
      <w:r>
        <w:t>Source code implementation.</w:t>
      </w:r>
    </w:p>
    <w:p>
      <w:pPr>
        <w:pStyle w:val="Heading3"/>
      </w:pPr>
      <w:r>
        <w:t>wrappers.upbdefs.h</w:t>
      </w:r>
    </w:p>
    <w:p>
      <w:r>
        <w:t>Source code implementation.</w:t>
      </w:r>
    </w:p>
    <w:p>
      <w:pPr>
        <w:pStyle w:val="Heading3"/>
      </w:pPr>
      <w:r>
        <w:t>wrappers.pb.h</w:t>
      </w:r>
    </w:p>
    <w:p>
      <w:r>
        <w:t>Source code implementation.</w:t>
      </w:r>
    </w:p>
    <w:p>
      <w:pPr>
        <w:pStyle w:val="Heading3"/>
      </w:pPr>
      <w:r>
        <w:t>wrappers.upb_minitable.h</w:t>
      </w:r>
    </w:p>
    <w:p>
      <w:r>
        <w:t>Source code implementation.</w:t>
      </w:r>
    </w:p>
    <w:p>
      <w:pPr>
        <w:pStyle w:val="Heading3"/>
      </w:pPr>
      <w:r>
        <w:t>duration.upb_minitable.h</w:t>
      </w:r>
    </w:p>
    <w:p>
      <w:r>
        <w:t>Source code implementation.</w:t>
      </w:r>
    </w:p>
    <w:p>
      <w:pPr>
        <w:pStyle w:val="Heading3"/>
      </w:pPr>
      <w:r>
        <w:t>duration.pb.h</w:t>
      </w:r>
    </w:p>
    <w:p>
      <w:r>
        <w:t>Source code implementation.</w:t>
      </w:r>
    </w:p>
    <w:p>
      <w:pPr>
        <w:pStyle w:val="Heading3"/>
      </w:pPr>
      <w:r>
        <w:t>duration.upbdefs.h</w:t>
      </w:r>
    </w:p>
    <w:p>
      <w:r>
        <w:t>Source code implementation.</w:t>
      </w:r>
    </w:p>
    <w:p>
      <w:pPr>
        <w:pStyle w:val="Heading3"/>
      </w:pPr>
      <w:r>
        <w:t>duration.upb.h</w:t>
      </w:r>
    </w:p>
    <w:p>
      <w:r>
        <w:t>Source code implementation.</w:t>
      </w:r>
    </w:p>
    <w:p>
      <w:pPr>
        <w:pStyle w:val="Heading3"/>
      </w:pPr>
      <w:r>
        <w:t>timestamp.upbdefs.h</w:t>
      </w:r>
    </w:p>
    <w:p>
      <w:r>
        <w:t>Source code implementation.</w:t>
      </w:r>
    </w:p>
    <w:p>
      <w:pPr>
        <w:pStyle w:val="Heading3"/>
      </w:pPr>
      <w:r>
        <w:t>timestamp.upb_minitable.h</w:t>
      </w:r>
    </w:p>
    <w:p>
      <w:r>
        <w:t>Source code implementation.</w:t>
      </w:r>
    </w:p>
    <w:p>
      <w:pPr>
        <w:pStyle w:val="Heading3"/>
      </w:pPr>
      <w:r>
        <w:t>timestamp.upb.h</w:t>
      </w:r>
    </w:p>
    <w:p>
      <w:r>
        <w:t>Source code implementation.</w:t>
      </w:r>
    </w:p>
    <w:p>
      <w:pPr>
        <w:pStyle w:val="Heading3"/>
      </w:pPr>
      <w:r>
        <w:t>timestamp.pb.h</w:t>
      </w:r>
    </w:p>
    <w:p>
      <w:r>
        <w:t>Source code implementation.</w:t>
      </w:r>
    </w:p>
    <w:p>
      <w:pPr>
        <w:pStyle w:val="Heading3"/>
      </w:pPr>
      <w:r>
        <w:t>field_mask.pb.h</w:t>
      </w:r>
    </w:p>
    <w:p>
      <w:r>
        <w:t>Source code implementation.</w:t>
      </w:r>
    </w:p>
    <w:p>
      <w:pPr>
        <w:pStyle w:val="Heading3"/>
      </w:pPr>
      <w:r>
        <w:t>source_context.pb.h</w:t>
      </w:r>
    </w:p>
    <w:p>
      <w:r>
        <w:t>Source code implementation.</w:t>
      </w:r>
    </w:p>
    <w:p>
      <w:pPr>
        <w:pStyle w:val="Heading3"/>
      </w:pPr>
      <w:r>
        <w:t>descriptor.upb_minitable.h</w:t>
      </w:r>
    </w:p>
    <w:p>
      <w:r>
        <w:t>Source code implementation.</w:t>
      </w:r>
    </w:p>
    <w:p>
      <w:pPr>
        <w:pStyle w:val="Heading3"/>
      </w:pPr>
      <w:r>
        <w:t>descriptor.upb.h</w:t>
      </w:r>
    </w:p>
    <w:p>
      <w:r>
        <w:t>Source code implementation.</w:t>
      </w:r>
    </w:p>
    <w:p>
      <w:pPr>
        <w:pStyle w:val="Heading3"/>
      </w:pPr>
      <w:r>
        <w:t>descriptor.upbdefs.h</w:t>
      </w:r>
    </w:p>
    <w:p>
      <w:r>
        <w:t>Source code implementation.</w:t>
      </w:r>
    </w:p>
    <w:p>
      <w:pPr>
        <w:pStyle w:val="Heading3"/>
      </w:pPr>
      <w:r>
        <w:t>type.pb.h</w:t>
      </w:r>
    </w:p>
    <w:p>
      <w:r>
        <w:t>Source code implementation.</w:t>
      </w:r>
    </w:p>
    <w:p>
      <w:pPr>
        <w:pStyle w:val="Heading3"/>
      </w:pPr>
      <w:r>
        <w:t>api.pb.h</w:t>
      </w:r>
    </w:p>
    <w:p>
      <w:r>
        <w:t>Source code implementation.</w:t>
      </w:r>
    </w:p>
    <w:p>
      <w:pPr>
        <w:pStyle w:val="Heading3"/>
      </w:pPr>
      <w:r>
        <w:t>struct.pb.h</w:t>
      </w:r>
    </w:p>
    <w:p>
      <w:r>
        <w:t>Source code implementation.</w:t>
      </w:r>
    </w:p>
    <w:p>
      <w:pPr>
        <w:pStyle w:val="Heading3"/>
      </w:pPr>
      <w:r>
        <w:t>struct.upb.h</w:t>
      </w:r>
    </w:p>
    <w:p>
      <w:r>
        <w:t>Source code implementation.</w:t>
      </w:r>
    </w:p>
    <w:p>
      <w:pPr>
        <w:pStyle w:val="Heading3"/>
      </w:pPr>
      <w:r>
        <w:t>struct.upb_minitable.h</w:t>
      </w:r>
    </w:p>
    <w:p>
      <w:r>
        <w:t>Source code implementation.</w:t>
      </w:r>
    </w:p>
    <w:p>
      <w:pPr>
        <w:pStyle w:val="Heading3"/>
      </w:pPr>
      <w:r>
        <w:t>struct.upbdefs.h</w:t>
      </w:r>
    </w:p>
    <w:p>
      <w:r>
        <w:t>Source code implementation.</w:t>
      </w:r>
    </w:p>
    <w:p>
      <w:pPr>
        <w:pStyle w:val="Heading3"/>
      </w:pPr>
      <w:r>
        <w:t>empty.upbdefs.h</w:t>
      </w:r>
    </w:p>
    <w:p>
      <w:r>
        <w:t>Source code implementation.</w:t>
      </w:r>
    </w:p>
    <w:p>
      <w:pPr>
        <w:pStyle w:val="Heading3"/>
      </w:pPr>
      <w:r>
        <w:t>empty.upb_minitable.h</w:t>
      </w:r>
    </w:p>
    <w:p>
      <w:r>
        <w:t>Source code implementation.</w:t>
      </w:r>
    </w:p>
    <w:p>
      <w:pPr>
        <w:pStyle w:val="Heading3"/>
      </w:pPr>
      <w:r>
        <w:t>empty.upb.h</w:t>
      </w:r>
    </w:p>
    <w:p>
      <w:r>
        <w:t>Source code implementation.</w:t>
      </w:r>
    </w:p>
    <w:p>
      <w:pPr>
        <w:pStyle w:val="Heading3"/>
      </w:pPr>
      <w:r>
        <w:t>empty.pb.h</w:t>
      </w:r>
    </w:p>
    <w:p>
      <w:r>
        <w:t>Source code implementation.</w:t>
      </w:r>
    </w:p>
    <w:p>
      <w:pPr>
        <w:pStyle w:val="Heading3"/>
      </w:pPr>
      <w:r>
        <w:t>zero_copy_stream.h</w:t>
      </w:r>
    </w:p>
    <w:p>
      <w:r>
        <w:t>Source code implementation.</w:t>
      </w:r>
    </w:p>
    <w:p>
      <w:pPr>
        <w:pStyle w:val="Heading3"/>
      </w:pPr>
      <w:r>
        <w:t>zero_copy_stream_impl_lite.h</w:t>
      </w:r>
    </w:p>
    <w:p>
      <w:r>
        <w:t>Source code implementation.</w:t>
      </w:r>
    </w:p>
    <w:p>
      <w:pPr>
        <w:pStyle w:val="Heading3"/>
      </w:pPr>
      <w:r>
        <w:t>strtod.h</w:t>
      </w:r>
    </w:p>
    <w:p>
      <w:r>
        <w:t>Source code implementation.</w:t>
      </w:r>
    </w:p>
    <w:p>
      <w:pPr>
        <w:pStyle w:val="Heading3"/>
      </w:pPr>
      <w:r>
        <w:t>io_win32.h</w:t>
      </w:r>
    </w:p>
    <w:p>
      <w:r>
        <w:t>Source code implementation.</w:t>
      </w:r>
    </w:p>
    <w:p>
      <w:pPr>
        <w:pStyle w:val="Heading3"/>
      </w:pPr>
      <w:r>
        <w:t>gzip_stream.h</w:t>
      </w:r>
    </w:p>
    <w:p>
      <w:r>
        <w:t>Source code implementation.</w:t>
      </w:r>
    </w:p>
    <w:p>
      <w:pPr>
        <w:pStyle w:val="Heading3"/>
      </w:pPr>
      <w:r>
        <w:t>coded_stream.h</w:t>
      </w:r>
    </w:p>
    <w:p>
      <w:r>
        <w:t>Source code implementation.</w:t>
      </w:r>
    </w:p>
    <w:p>
      <w:pPr>
        <w:pStyle w:val="Heading3"/>
      </w:pPr>
      <w:r>
        <w:t>tokenizer.h</w:t>
      </w:r>
    </w:p>
    <w:p>
      <w:r>
        <w:t>Source code implementation.</w:t>
      </w:r>
    </w:p>
    <w:p>
      <w:pPr>
        <w:pStyle w:val="Heading3"/>
      </w:pPr>
      <w:r>
        <w:t>zero_copy_stream_impl.h</w:t>
      </w:r>
    </w:p>
    <w:p>
      <w:r>
        <w:t>Source code implementation.</w:t>
      </w:r>
    </w:p>
    <w:p>
      <w:pPr>
        <w:pStyle w:val="Heading3"/>
      </w:pPr>
      <w:r>
        <w:t>zero_copy_sink.h</w:t>
      </w:r>
    </w:p>
    <w:p>
      <w:r>
        <w:t>Source code implementation.</w:t>
      </w:r>
    </w:p>
    <w:p>
      <w:pPr>
        <w:pStyle w:val="Heading3"/>
      </w:pPr>
      <w:r>
        <w:t>printer.h</w:t>
      </w:r>
    </w:p>
    <w:p>
      <w:r>
        <w:t>Source code implementation.</w:t>
      </w:r>
    </w:p>
    <w:p>
      <w:pPr>
        <w:pStyle w:val="Heading3"/>
      </w:pPr>
      <w:r>
        <w:t>gzip_stream.h</w:t>
      </w:r>
    </w:p>
    <w:p>
      <w:r>
        <w:t>Source code implementation.</w:t>
      </w:r>
    </w:p>
    <w:p>
      <w:pPr>
        <w:pStyle w:val="Heading3"/>
      </w:pPr>
      <w:r>
        <w:t>zero_copy_stream.h</w:t>
      </w:r>
    </w:p>
    <w:p>
      <w:r>
        <w:t>Source code implementation.</w:t>
      </w:r>
    </w:p>
    <w:p>
      <w:pPr>
        <w:pStyle w:val="Heading3"/>
      </w:pPr>
      <w:r>
        <w:t>zero_copy_stream_impl_lite.h</w:t>
      </w:r>
    </w:p>
    <w:p>
      <w:r>
        <w:t>Source code implementation.</w:t>
      </w:r>
    </w:p>
    <w:p>
      <w:pPr>
        <w:pStyle w:val="Heading3"/>
      </w:pPr>
      <w:r>
        <w:t>coded_stream.h</w:t>
      </w:r>
    </w:p>
    <w:p>
      <w:r>
        <w:t>Source code implementation.</w:t>
      </w:r>
    </w:p>
    <w:p>
      <w:pPr>
        <w:pStyle w:val="Heading3"/>
      </w:pPr>
      <w:r>
        <w:t>zero_copy_stream_impl.h</w:t>
      </w:r>
    </w:p>
    <w:p>
      <w:r>
        <w:t>Source code implementation.</w:t>
      </w:r>
    </w:p>
    <w:p>
      <w:pPr>
        <w:pStyle w:val="Heading3"/>
      </w:pPr>
      <w:r>
        <w:t>zero_copy_sink.h</w:t>
      </w:r>
    </w:p>
    <w:p>
      <w:r>
        <w:t>Source code implementation.</w:t>
      </w:r>
    </w:p>
    <w:p>
      <w:pPr>
        <w:pStyle w:val="Heading3"/>
      </w:pPr>
      <w:r>
        <w:t>strtod.h</w:t>
      </w:r>
    </w:p>
    <w:p>
      <w:r>
        <w:t>Source code implementation.</w:t>
      </w:r>
    </w:p>
    <w:p>
      <w:pPr>
        <w:pStyle w:val="Heading3"/>
      </w:pPr>
      <w:r>
        <w:t>tokenizer.h</w:t>
      </w:r>
    </w:p>
    <w:p>
      <w:r>
        <w:t>Source code implementation.</w:t>
      </w:r>
    </w:p>
    <w:p>
      <w:pPr>
        <w:pStyle w:val="Heading3"/>
      </w:pPr>
      <w:r>
        <w:t>printer.h</w:t>
      </w:r>
    </w:p>
    <w:p>
      <w:r>
        <w:t>Source code implementation.</w:t>
      </w:r>
    </w:p>
    <w:p>
      <w:pPr>
        <w:pStyle w:val="Heading3"/>
      </w:pPr>
      <w:r>
        <w:t>io_win32.h</w:t>
      </w:r>
    </w:p>
    <w:p>
      <w:r>
        <w:t>Source code implementation.</w:t>
      </w:r>
    </w:p>
    <w:p>
      <w:pPr>
        <w:pStyle w:val="Heading3"/>
      </w:pPr>
      <w:r>
        <w:t>field_mask_util.h</w:t>
      </w:r>
    </w:p>
    <w:p>
      <w:r>
        <w:t>Source code implementation.</w:t>
      </w:r>
    </w:p>
    <w:p>
      <w:pPr>
        <w:pStyle w:val="Heading3"/>
      </w:pPr>
      <w:r>
        <w:t>json_util.h</w:t>
      </w:r>
    </w:p>
    <w:p>
      <w:r>
        <w:t>Source code implementation.</w:t>
      </w:r>
    </w:p>
    <w:p>
      <w:pPr>
        <w:pStyle w:val="Heading3"/>
      </w:pPr>
      <w:r>
        <w:t>delimited_message_util.h</w:t>
      </w:r>
    </w:p>
    <w:p>
      <w:r>
        <w:t>Source code implementation.</w:t>
      </w:r>
    </w:p>
    <w:p>
      <w:pPr>
        <w:pStyle w:val="Heading3"/>
      </w:pPr>
      <w:r>
        <w:t>field_comparator.h</w:t>
      </w:r>
    </w:p>
    <w:p>
      <w:r>
        <w:t>Source code implementation.</w:t>
      </w:r>
    </w:p>
    <w:p>
      <w:pPr>
        <w:pStyle w:val="Heading3"/>
      </w:pPr>
      <w:r>
        <w:t>message_differencer.h</w:t>
      </w:r>
    </w:p>
    <w:p>
      <w:r>
        <w:t>Source code implementation.</w:t>
      </w:r>
    </w:p>
    <w:p>
      <w:pPr>
        <w:pStyle w:val="Heading3"/>
      </w:pPr>
      <w:r>
        <w:t>time_util.h</w:t>
      </w:r>
    </w:p>
    <w:p>
      <w:r>
        <w:t>Source code implementation.</w:t>
      </w:r>
    </w:p>
    <w:p>
      <w:pPr>
        <w:pStyle w:val="Heading3"/>
      </w:pPr>
      <w:r>
        <w:t>type_resolver.h</w:t>
      </w:r>
    </w:p>
    <w:p>
      <w:r>
        <w:t>Source code implementation.</w:t>
      </w:r>
    </w:p>
    <w:p>
      <w:pPr>
        <w:pStyle w:val="Heading3"/>
      </w:pPr>
      <w:r>
        <w:t>type_resolver_util.h</w:t>
      </w:r>
    </w:p>
    <w:p>
      <w:r>
        <w:t>Source code implementation.</w:t>
      </w:r>
    </w:p>
    <w:p>
      <w:pPr>
        <w:pStyle w:val="Heading3"/>
      </w:pPr>
      <w:r>
        <w:t>json_util.h</w:t>
      </w:r>
    </w:p>
    <w:p>
      <w:r>
        <w:t>Source code implementation.</w:t>
      </w:r>
    </w:p>
    <w:p>
      <w:pPr>
        <w:pStyle w:val="Heading3"/>
      </w:pPr>
      <w:r>
        <w:t>time_util.h</w:t>
      </w:r>
    </w:p>
    <w:p>
      <w:r>
        <w:t>Source code implementation.</w:t>
      </w:r>
    </w:p>
    <w:p>
      <w:pPr>
        <w:pStyle w:val="Heading3"/>
      </w:pPr>
      <w:r>
        <w:t>field_mask_util.h</w:t>
      </w:r>
    </w:p>
    <w:p>
      <w:r>
        <w:t>Source code implementation.</w:t>
      </w:r>
    </w:p>
    <w:p>
      <w:pPr>
        <w:pStyle w:val="Heading3"/>
      </w:pPr>
      <w:r>
        <w:t>type_resolver.h</w:t>
      </w:r>
    </w:p>
    <w:p>
      <w:r>
        <w:t>Source code implementation.</w:t>
      </w:r>
    </w:p>
    <w:p>
      <w:pPr>
        <w:pStyle w:val="Heading3"/>
      </w:pPr>
      <w:r>
        <w:t>type_resolver_util.h</w:t>
      </w:r>
    </w:p>
    <w:p>
      <w:r>
        <w:t>Source code implementation.</w:t>
      </w:r>
    </w:p>
    <w:p>
      <w:pPr>
        <w:pStyle w:val="Heading3"/>
      </w:pPr>
      <w:r>
        <w:t>field_comparator.h</w:t>
      </w:r>
    </w:p>
    <w:p>
      <w:r>
        <w:t>Source code implementation.</w:t>
      </w:r>
    </w:p>
    <w:p>
      <w:pPr>
        <w:pStyle w:val="Heading3"/>
      </w:pPr>
      <w:r>
        <w:t>message_differencer.h</w:t>
      </w:r>
    </w:p>
    <w:p>
      <w:r>
        <w:t>Source code implementation.</w:t>
      </w:r>
    </w:p>
    <w:p>
      <w:pPr>
        <w:pStyle w:val="Heading3"/>
      </w:pPr>
      <w:r>
        <w:t>delimited_message_util.h</w:t>
      </w:r>
    </w:p>
    <w:p>
      <w:r>
        <w:t>Source code implementation.</w:t>
      </w:r>
    </w:p>
    <w:p>
      <w:pPr>
        <w:pStyle w:val="Heading3"/>
      </w:pPr>
      <w:r>
        <w:t>status_to_from_proto.h</w:t>
      </w:r>
    </w:p>
    <w:p>
      <w:r>
        <w:t>Source code implementation.</w:t>
      </w:r>
    </w:p>
    <w:p>
      <w:pPr>
        <w:pStyle w:val="Heading3"/>
      </w:pPr>
      <w:r>
        <w:t>tracing.h</w:t>
      </w:r>
    </w:p>
    <w:p>
      <w:r>
        <w:t>Source code implementation.</w:t>
      </w:r>
    </w:p>
    <w:p>
      <w:pPr>
        <w:pStyle w:val="Heading3"/>
      </w:pPr>
      <w:r>
        <w:t>cord.h</w:t>
      </w:r>
    </w:p>
    <w:p>
      <w:r>
        <w:t>Source code implementation.</w:t>
      </w:r>
    </w:p>
    <w:p>
      <w:pPr>
        <w:pStyle w:val="Heading3"/>
      </w:pPr>
      <w:r>
        <w:t>stringpiece.h</w:t>
      </w:r>
    </w:p>
    <w:p>
      <w:r>
        <w:t>Source code implementation.</w:t>
      </w:r>
    </w:p>
    <w:p>
      <w:pPr>
        <w:pStyle w:val="Heading3"/>
      </w:pPr>
      <w:r>
        <w:t>path.h</w:t>
      </w:r>
    </w:p>
    <w:p>
      <w:r>
        <w:t>Source code implementation.</w:t>
      </w:r>
    </w:p>
    <w:p>
      <w:pPr>
        <w:pStyle w:val="Heading3"/>
      </w:pPr>
      <w:r>
        <w:t>context.h</w:t>
      </w:r>
    </w:p>
    <w:p>
      <w:r>
        <w:t>Source code implementation.</w:t>
      </w:r>
    </w:p>
    <w:p>
      <w:pPr>
        <w:pStyle w:val="Heading3"/>
      </w:pPr>
      <w:r>
        <w:t>tstring.h</w:t>
      </w:r>
    </w:p>
    <w:p>
      <w:r>
        <w:t>Source code implementation.</w:t>
      </w:r>
    </w:p>
    <w:p>
      <w:pPr>
        <w:pStyle w:val="Heading3"/>
      </w:pPr>
      <w:r>
        <w:t>ml_dtypes.h</w:t>
      </w:r>
    </w:p>
    <w:p>
      <w:r>
        <w:t>Source code implementation.</w:t>
      </w:r>
    </w:p>
    <w:p>
      <w:pPr>
        <w:pStyle w:val="Heading3"/>
      </w:pPr>
      <w:r>
        <w:t>mem.h</w:t>
      </w:r>
    </w:p>
    <w:p>
      <w:r>
        <w:t>Source code implementation.</w:t>
      </w:r>
    </w:p>
    <w:p>
      <w:pPr>
        <w:pStyle w:val="Heading3"/>
      </w:pPr>
      <w:r>
        <w:t>coding.h</w:t>
      </w:r>
    </w:p>
    <w:p>
      <w:r>
        <w:t>Source code implementation.</w:t>
      </w:r>
    </w:p>
    <w:p>
      <w:pPr>
        <w:pStyle w:val="Heading3"/>
      </w:pPr>
      <w:r>
        <w:t>regexp.h</w:t>
      </w:r>
    </w:p>
    <w:p>
      <w:r>
        <w:t>Source code implementation.</w:t>
      </w:r>
    </w:p>
    <w:p>
      <w:pPr>
        <w:pStyle w:val="Heading3"/>
      </w:pPr>
      <w:r>
        <w:t>casts.h</w:t>
      </w:r>
    </w:p>
    <w:p>
      <w:r>
        <w:t>Source code implementation.</w:t>
      </w:r>
    </w:p>
    <w:p>
      <w:pPr>
        <w:pStyle w:val="Heading3"/>
      </w:pPr>
      <w:r>
        <w:t>stacktrace.h</w:t>
      </w:r>
    </w:p>
    <w:p>
      <w:r>
        <w:t>Source code implementation.</w:t>
      </w:r>
    </w:p>
    <w:p>
      <w:pPr>
        <w:pStyle w:val="Heading3"/>
      </w:pPr>
      <w:r>
        <w:t>macros.h</w:t>
      </w:r>
    </w:p>
    <w:p>
      <w:r>
        <w:t>Source code implementation.</w:t>
      </w:r>
    </w:p>
    <w:p>
      <w:pPr>
        <w:pStyle w:val="Heading3"/>
      </w:pPr>
      <w:r>
        <w:t>threadpool.h</w:t>
      </w:r>
    </w:p>
    <w:p>
      <w:r>
        <w:t>Source code implementation.</w:t>
      </w:r>
    </w:p>
    <w:p>
      <w:pPr>
        <w:pStyle w:val="Heading3"/>
      </w:pPr>
      <w:r>
        <w:t>random.h</w:t>
      </w:r>
    </w:p>
    <w:p>
      <w:r>
        <w:t>Source code implementation.</w:t>
      </w:r>
    </w:p>
    <w:p>
      <w:pPr>
        <w:pStyle w:val="Heading3"/>
      </w:pPr>
      <w:r>
        <w:t>retrying_utils.h</w:t>
      </w:r>
    </w:p>
    <w:p>
      <w:r>
        <w:t>Source code implementation.</w:t>
      </w:r>
    </w:p>
    <w:p>
      <w:pPr>
        <w:pStyle w:val="Heading3"/>
      </w:pPr>
      <w:r>
        <w:t>mutex.h</w:t>
      </w:r>
    </w:p>
    <w:p>
      <w:r>
        <w:t>Source code implementation.</w:t>
      </w:r>
    </w:p>
    <w:p>
      <w:pPr>
        <w:pStyle w:val="Heading3"/>
      </w:pPr>
      <w:r>
        <w:t>fingerprint.h</w:t>
      </w:r>
    </w:p>
    <w:p>
      <w:r>
        <w:t>Source code implementation.</w:t>
      </w:r>
    </w:p>
    <w:p>
      <w:pPr>
        <w:pStyle w:val="Heading3"/>
      </w:pPr>
      <w:r>
        <w:t>load_library.h</w:t>
      </w:r>
    </w:p>
    <w:p>
      <w:r>
        <w:t>Source code implementation.</w:t>
      </w:r>
    </w:p>
    <w:p>
      <w:pPr>
        <w:pStyle w:val="Heading3"/>
      </w:pPr>
      <w:r>
        <w:t>statusor.h</w:t>
      </w:r>
    </w:p>
    <w:p>
      <w:r>
        <w:t>Source code implementation.</w:t>
      </w:r>
    </w:p>
    <w:p>
      <w:pPr>
        <w:pStyle w:val="Heading3"/>
      </w:pPr>
      <w:r>
        <w:t>types.h</w:t>
      </w:r>
    </w:p>
    <w:p>
      <w:r>
        <w:t>Source code implementation.</w:t>
      </w:r>
    </w:p>
    <w:p>
      <w:pPr>
        <w:pStyle w:val="Heading3"/>
      </w:pPr>
      <w:r>
        <w:t>protobuf.h</w:t>
      </w:r>
    </w:p>
    <w:p>
      <w:r>
        <w:t>Source code implementation.</w:t>
      </w:r>
    </w:p>
    <w:p>
      <w:pPr>
        <w:pStyle w:val="Heading3"/>
      </w:pPr>
      <w:r>
        <w:t>tensor_float_32_utils.h</w:t>
      </w:r>
    </w:p>
    <w:p>
      <w:r>
        <w:t>Source code implementation.</w:t>
      </w:r>
    </w:p>
    <w:p>
      <w:pPr>
        <w:pStyle w:val="Heading3"/>
      </w:pPr>
      <w:r>
        <w:t>raw_coding.h</w:t>
      </w:r>
    </w:p>
    <w:p>
      <w:r>
        <w:t>Source code implementation.</w:t>
      </w:r>
    </w:p>
    <w:p>
      <w:pPr>
        <w:pStyle w:val="Heading3"/>
      </w:pPr>
      <w:r>
        <w:t>unbounded_work_queue.h</w:t>
      </w:r>
    </w:p>
    <w:p>
      <w:r>
        <w:t>Source code implementation.</w:t>
      </w:r>
    </w:p>
    <w:p>
      <w:pPr>
        <w:pStyle w:val="Heading3"/>
      </w:pPr>
      <w:r>
        <w:t>init_main.h</w:t>
      </w:r>
    </w:p>
    <w:p>
      <w:r>
        <w:t>Source code implementation.</w:t>
      </w:r>
    </w:p>
    <w:p>
      <w:pPr>
        <w:pStyle w:val="Heading3"/>
      </w:pPr>
      <w:r>
        <w:t>status.h</w:t>
      </w:r>
    </w:p>
    <w:p>
      <w:r>
        <w:t>Source code implementation.</w:t>
      </w:r>
    </w:p>
    <w:p>
      <w:pPr>
        <w:pStyle w:val="Heading3"/>
      </w:pPr>
      <w:r>
        <w:t>str_util.h</w:t>
      </w:r>
    </w:p>
    <w:p>
      <w:r>
        <w:t>Source code implementation.</w:t>
      </w:r>
    </w:p>
    <w:p>
      <w:pPr>
        <w:pStyle w:val="Heading3"/>
      </w:pPr>
      <w:r>
        <w:t>threadpool_interface.h</w:t>
      </w:r>
    </w:p>
    <w:p>
      <w:r>
        <w:t>Source code implementation.</w:t>
      </w:r>
    </w:p>
    <w:p>
      <w:pPr>
        <w:pStyle w:val="Heading3"/>
      </w:pPr>
      <w:r>
        <w:t>human_readable_json.h</w:t>
      </w:r>
    </w:p>
    <w:p>
      <w:r>
        <w:t>Source code implementation.</w:t>
      </w:r>
    </w:p>
    <w:p>
      <w:pPr>
        <w:pStyle w:val="Heading3"/>
      </w:pPr>
      <w:r>
        <w:t>denormal.h</w:t>
      </w:r>
    </w:p>
    <w:p>
      <w:r>
        <w:t>Source code implementation.</w:t>
      </w:r>
    </w:p>
    <w:p>
      <w:pPr>
        <w:pStyle w:val="Heading3"/>
      </w:pPr>
      <w:r>
        <w:t>error_logging.h</w:t>
      </w:r>
    </w:p>
    <w:p>
      <w:r>
        <w:t>Source code implementation.</w:t>
      </w:r>
    </w:p>
    <w:p>
      <w:pPr>
        <w:pStyle w:val="Heading3"/>
      </w:pPr>
      <w:r>
        <w:t>platform_strings_computed.h</w:t>
      </w:r>
    </w:p>
    <w:p>
      <w:r>
        <w:t>Source code implementation.</w:t>
      </w:r>
    </w:p>
    <w:p>
      <w:pPr>
        <w:pStyle w:val="Heading3"/>
      </w:pPr>
      <w:r>
        <w:t>base64.h</w:t>
      </w:r>
    </w:p>
    <w:p>
      <w:r>
        <w:t>Source code implementation.</w:t>
      </w:r>
    </w:p>
    <w:p>
      <w:pPr>
        <w:pStyle w:val="Heading3"/>
      </w:pPr>
      <w:r>
        <w:t>scanner.h</w:t>
      </w:r>
    </w:p>
    <w:p>
      <w:r>
        <w:t>Source code implementation.</w:t>
      </w:r>
    </w:p>
    <w:p>
      <w:pPr>
        <w:pStyle w:val="Heading3"/>
      </w:pPr>
      <w:r>
        <w:t>snappy.h</w:t>
      </w:r>
    </w:p>
    <w:p>
      <w:r>
        <w:t>Source code implementation.</w:t>
      </w:r>
    </w:p>
    <w:p>
      <w:pPr>
        <w:pStyle w:val="Heading3"/>
      </w:pPr>
      <w:r>
        <w:t>stacktrace_handler.h</w:t>
      </w:r>
    </w:p>
    <w:p>
      <w:r>
        <w:t>Source code implementation.</w:t>
      </w:r>
    </w:p>
    <w:p>
      <w:pPr>
        <w:pStyle w:val="Heading3"/>
      </w:pPr>
      <w:r>
        <w:t>test.h</w:t>
      </w:r>
    </w:p>
    <w:p>
      <w:r>
        <w:t>Source code implementation.</w:t>
      </w:r>
    </w:p>
    <w:p>
      <w:pPr>
        <w:pStyle w:val="Heading3"/>
      </w:pPr>
      <w:r>
        <w:t>cuda_root_path.h</w:t>
      </w:r>
    </w:p>
    <w:p>
      <w:r>
        <w:t>Source code implementation.</w:t>
      </w:r>
    </w:p>
    <w:p>
      <w:pPr>
        <w:pStyle w:val="Heading3"/>
      </w:pPr>
      <w:r>
        <w:t>logging.h</w:t>
      </w:r>
    </w:p>
    <w:p>
      <w:r>
        <w:t>Source code implementation.</w:t>
      </w:r>
    </w:p>
    <w:p>
      <w:pPr>
        <w:pStyle w:val="Heading3"/>
      </w:pPr>
      <w:r>
        <w:t>env_time.h</w:t>
      </w:r>
    </w:p>
    <w:p>
      <w:r>
        <w:t>Source code implementation.</w:t>
      </w:r>
    </w:p>
    <w:p>
      <w:pPr>
        <w:pStyle w:val="Heading3"/>
      </w:pPr>
      <w:r>
        <w:t>file_system.h</w:t>
      </w:r>
    </w:p>
    <w:p>
      <w:r>
        <w:t>Source code implementation.</w:t>
      </w:r>
    </w:p>
    <w:p>
      <w:pPr>
        <w:pStyle w:val="Heading3"/>
      </w:pPr>
      <w:r>
        <w:t>file_statistics.h</w:t>
      </w:r>
    </w:p>
    <w:p>
      <w:r>
        <w:t>Source code implementation.</w:t>
      </w:r>
    </w:p>
    <w:p>
      <w:pPr>
        <w:pStyle w:val="Heading3"/>
      </w:pPr>
      <w:r>
        <w:t>hash.h</w:t>
      </w:r>
    </w:p>
    <w:p>
      <w:r>
        <w:t>Source code implementation.</w:t>
      </w:r>
    </w:p>
    <w:p>
      <w:pPr>
        <w:pStyle w:val="Heading3"/>
      </w:pPr>
      <w:r>
        <w:t>thread_annotations.h</w:t>
      </w:r>
    </w:p>
    <w:p>
      <w:r>
        <w:t>Source code implementation.</w:t>
      </w:r>
    </w:p>
    <w:p>
      <w:pPr>
        <w:pStyle w:val="Heading3"/>
      </w:pPr>
      <w:r>
        <w:t>demangle.h</w:t>
      </w:r>
    </w:p>
    <w:p>
      <w:r>
        <w:t>Source code implementation.</w:t>
      </w:r>
    </w:p>
    <w:p>
      <w:pPr>
        <w:pStyle w:val="Heading3"/>
      </w:pPr>
      <w:r>
        <w:t>notification.h</w:t>
      </w:r>
    </w:p>
    <w:p>
      <w:r>
        <w:t>Source code implementation.</w:t>
      </w:r>
    </w:p>
    <w:p>
      <w:pPr>
        <w:pStyle w:val="Heading3"/>
      </w:pPr>
      <w:r>
        <w:t>ctstring_internal.h</w:t>
      </w:r>
    </w:p>
    <w:p>
      <w:r>
        <w:t>Source code implementation.</w:t>
      </w:r>
    </w:p>
    <w:p>
      <w:pPr>
        <w:pStyle w:val="Heading3"/>
      </w:pPr>
      <w:r>
        <w:t>bfloat16.h</w:t>
      </w:r>
    </w:p>
    <w:p>
      <w:r>
        <w:t>Source code implementation.</w:t>
      </w:r>
    </w:p>
    <w:p>
      <w:pPr>
        <w:pStyle w:val="Heading3"/>
      </w:pPr>
      <w:r>
        <w:t>dso_loader.h</w:t>
      </w:r>
    </w:p>
    <w:p>
      <w:r>
        <w:t>Source code implementation.</w:t>
      </w:r>
    </w:p>
    <w:p>
      <w:pPr>
        <w:pStyle w:val="Heading3"/>
      </w:pPr>
      <w:r>
        <w:t>retrying_file_system.h</w:t>
      </w:r>
    </w:p>
    <w:p>
      <w:r>
        <w:t>Source code implementation.</w:t>
      </w:r>
    </w:p>
    <w:p>
      <w:pPr>
        <w:pStyle w:val="Heading3"/>
      </w:pPr>
      <w:r>
        <w:t>refcount.h</w:t>
      </w:r>
    </w:p>
    <w:p>
      <w:r>
        <w:t>Source code implementation.</w:t>
      </w:r>
    </w:p>
    <w:p>
      <w:pPr>
        <w:pStyle w:val="Heading3"/>
      </w:pPr>
      <w:r>
        <w:t>numbers.h</w:t>
      </w:r>
    </w:p>
    <w:p>
      <w:r>
        <w:t>Source code implementation.</w:t>
      </w:r>
    </w:p>
    <w:p>
      <w:pPr>
        <w:pStyle w:val="Heading3"/>
      </w:pPr>
      <w:r>
        <w:t>blocking_counter.h</w:t>
      </w:r>
    </w:p>
    <w:p>
      <w:r>
        <w:t>Source code implementation.</w:t>
      </w:r>
    </w:p>
    <w:p>
      <w:pPr>
        <w:pStyle w:val="Heading3"/>
      </w:pPr>
      <w:r>
        <w:t>stringprintf.h</w:t>
      </w:r>
    </w:p>
    <w:p>
      <w:r>
        <w:t>Source code implementation.</w:t>
      </w:r>
    </w:p>
    <w:p>
      <w:pPr>
        <w:pStyle w:val="Heading3"/>
      </w:pPr>
      <w:r>
        <w:t>null_file_system.h</w:t>
      </w:r>
    </w:p>
    <w:p>
      <w:r>
        <w:t>Source code implementation.</w:t>
      </w:r>
    </w:p>
    <w:p>
      <w:pPr>
        <w:pStyle w:val="Heading3"/>
      </w:pPr>
      <w:r>
        <w:t>net.h</w:t>
      </w:r>
    </w:p>
    <w:p>
      <w:r>
        <w:t>Source code implementation.</w:t>
      </w:r>
    </w:p>
    <w:p>
      <w:pPr>
        <w:pStyle w:val="Heading3"/>
      </w:pPr>
      <w:r>
        <w:t>test_benchmark.h</w:t>
      </w:r>
    </w:p>
    <w:p>
      <w:r>
        <w:t>Source code implementation.</w:t>
      </w:r>
    </w:p>
    <w:p>
      <w:pPr>
        <w:pStyle w:val="Heading3"/>
      </w:pPr>
      <w:r>
        <w:t>host_info.h</w:t>
      </w:r>
    </w:p>
    <w:p>
      <w:r>
        <w:t>Source code implementation.</w:t>
      </w:r>
    </w:p>
    <w:p>
      <w:pPr>
        <w:pStyle w:val="Heading3"/>
      </w:pPr>
      <w:r>
        <w:t>file_system_helper.h</w:t>
      </w:r>
    </w:p>
    <w:p>
      <w:r>
        <w:t>Source code implementation.</w:t>
      </w:r>
    </w:p>
    <w:p>
      <w:pPr>
        <w:pStyle w:val="Heading3"/>
      </w:pPr>
      <w:r>
        <w:t>ctstring.h</w:t>
      </w:r>
    </w:p>
    <w:p>
      <w:r>
        <w:t>Source code implementation.</w:t>
      </w:r>
    </w:p>
    <w:p>
      <w:pPr>
        <w:pStyle w:val="Heading3"/>
      </w:pPr>
      <w:r>
        <w:t>strcat.h</w:t>
      </w:r>
    </w:p>
    <w:p>
      <w:r>
        <w:t>Source code implementation.</w:t>
      </w:r>
    </w:p>
    <w:p>
      <w:pPr>
        <w:pStyle w:val="Heading3"/>
      </w:pPr>
      <w:r>
        <w:t>env.h</w:t>
      </w:r>
    </w:p>
    <w:p>
      <w:r>
        <w:t>Source code implementation.</w:t>
      </w:r>
    </w:p>
    <w:p>
      <w:pPr>
        <w:pStyle w:val="Heading3"/>
      </w:pPr>
      <w:r>
        <w:t>threadpool_options.h</w:t>
      </w:r>
    </w:p>
    <w:p>
      <w:r>
        <w:t>Source code implementation.</w:t>
      </w:r>
    </w:p>
    <w:p>
      <w:pPr>
        <w:pStyle w:val="Heading3"/>
      </w:pPr>
      <w:r>
        <w:t>cpu_info.h</w:t>
      </w:r>
    </w:p>
    <w:p>
      <w:r>
        <w:t>Source code implementation.</w:t>
      </w:r>
    </w:p>
    <w:p>
      <w:pPr>
        <w:pStyle w:val="Heading3"/>
      </w:pPr>
      <w:r>
        <w:t>status_matchers.h</w:t>
      </w:r>
    </w:p>
    <w:p>
      <w:r>
        <w:t>Source code implementation.</w:t>
      </w:r>
    </w:p>
    <w:p>
      <w:pPr>
        <w:pStyle w:val="Heading3"/>
      </w:pPr>
      <w:r>
        <w:t>errors.h</w:t>
      </w:r>
    </w:p>
    <w:p>
      <w:r>
        <w:t>Source code implementation.</w:t>
      </w:r>
    </w:p>
    <w:p>
      <w:pPr>
        <w:pStyle w:val="Heading3"/>
      </w:pPr>
      <w:r>
        <w:t>threadpool_async_executor.h</w:t>
      </w:r>
    </w:p>
    <w:p>
      <w:r>
        <w:t>Source code implementation.</w:t>
      </w:r>
    </w:p>
    <w:p>
      <w:pPr>
        <w:pStyle w:val="Heading3"/>
      </w:pPr>
      <w:r>
        <w:t>setround.h</w:t>
      </w:r>
    </w:p>
    <w:p>
      <w:r>
        <w:t>Source code implementation.</w:t>
      </w:r>
    </w:p>
    <w:p>
      <w:pPr>
        <w:pStyle w:val="Heading3"/>
      </w:pPr>
      <w:r>
        <w:t>abi.h</w:t>
      </w:r>
    </w:p>
    <w:p>
      <w:r>
        <w:t>Source code implementation.</w:t>
      </w:r>
    </w:p>
    <w:p>
      <w:pPr>
        <w:pStyle w:val="Heading3"/>
      </w:pPr>
      <w:r>
        <w:t>numa.h</w:t>
      </w:r>
    </w:p>
    <w:p>
      <w:r>
        <w:t>Source code implementation.</w:t>
      </w:r>
    </w:p>
    <w:p>
      <w:pPr>
        <w:pStyle w:val="Heading3"/>
      </w:pPr>
      <w:r>
        <w:t>platform.h</w:t>
      </w:r>
    </w:p>
    <w:p>
      <w:r>
        <w:t>Source code implementation.</w:t>
      </w:r>
    </w:p>
    <w:p>
      <w:pPr>
        <w:pStyle w:val="Heading3"/>
      </w:pPr>
      <w:r>
        <w:t>profiler_options.pb.h</w:t>
      </w:r>
    </w:p>
    <w:p>
      <w:r>
        <w:t>Source code implementation.</w:t>
      </w:r>
    </w:p>
    <w:p>
      <w:pPr>
        <w:pStyle w:val="Heading3"/>
      </w:pPr>
      <w:r>
        <w:t>xplane.pb.h</w:t>
      </w:r>
    </w:p>
    <w:p>
      <w:r>
        <w:t>Source code implementation.</w:t>
      </w:r>
    </w:p>
    <w:p>
      <w:pPr>
        <w:pStyle w:val="Heading3"/>
      </w:pPr>
      <w:r>
        <w:t>profiler_service.pb.h</w:t>
      </w:r>
    </w:p>
    <w:p>
      <w:r>
        <w:t>Source code implementation.</w:t>
      </w:r>
    </w:p>
    <w:p>
      <w:pPr>
        <w:pStyle w:val="Heading3"/>
      </w:pPr>
      <w:r>
        <w:t>profiler_service_monitor_result.pb.h</w:t>
      </w:r>
    </w:p>
    <w:p>
      <w:r>
        <w:t>Source code implementation.</w:t>
      </w:r>
    </w:p>
    <w:p>
      <w:pPr>
        <w:pStyle w:val="Heading3"/>
      </w:pPr>
      <w:r>
        <w:t>profiler_analysis.pb.h</w:t>
      </w:r>
    </w:p>
    <w:p>
      <w:r>
        <w:t>Source code implementation.</w:t>
      </w:r>
    </w:p>
    <w:p>
      <w:pPr>
        <w:pStyle w:val="Heading3"/>
      </w:pPr>
      <w:r>
        <w:t>profiler_service.grpc.pb.h</w:t>
      </w:r>
    </w:p>
    <w:p>
      <w:r>
        <w:t>Source code implementation.</w:t>
      </w:r>
    </w:p>
    <w:p>
      <w:pPr>
        <w:pStyle w:val="Heading3"/>
      </w:pPr>
      <w:r>
        <w:t>profile.pb.h</w:t>
      </w:r>
    </w:p>
    <w:p>
      <w:r>
        <w:t>Source code implementation.</w:t>
      </w:r>
    </w:p>
    <w:p>
      <w:pPr>
        <w:pStyle w:val="Heading3"/>
      </w:pPr>
      <w:r>
        <w:t>profiler_service_mock.grpc.pb.h</w:t>
      </w:r>
    </w:p>
    <w:p>
      <w:r>
        <w:t>Source code implementation.</w:t>
      </w:r>
    </w:p>
    <w:p>
      <w:pPr>
        <w:pStyle w:val="Heading3"/>
      </w:pPr>
      <w:r>
        <w:t>context_types.h</w:t>
      </w:r>
    </w:p>
    <w:p>
      <w:r>
        <w:t>Source code implementation.</w:t>
      </w:r>
    </w:p>
    <w:p>
      <w:pPr>
        <w:pStyle w:val="Heading3"/>
      </w:pPr>
      <w:r>
        <w:t>scoped_memory_debug_annotation.h</w:t>
      </w:r>
    </w:p>
    <w:p>
      <w:r>
        <w:t>Source code implementation.</w:t>
      </w:r>
    </w:p>
    <w:p>
      <w:pPr>
        <w:pStyle w:val="Heading3"/>
      </w:pPr>
      <w:r>
        <w:t>profiler_interface.h</w:t>
      </w:r>
    </w:p>
    <w:p>
      <w:r>
        <w:t>Source code implementation.</w:t>
      </w:r>
    </w:p>
    <w:p>
      <w:pPr>
        <w:pStyle w:val="Heading3"/>
      </w:pPr>
      <w:r>
        <w:t>profiler_controller.h</w:t>
      </w:r>
    </w:p>
    <w:p>
      <w:r>
        <w:t>Source code implementation.</w:t>
      </w:r>
    </w:p>
    <w:p>
      <w:pPr>
        <w:pStyle w:val="Heading3"/>
      </w:pPr>
      <w:r>
        <w:t>profiler_factory.h</w:t>
      </w:r>
    </w:p>
    <w:p>
      <w:r>
        <w:t>Source code implementation.</w:t>
      </w:r>
    </w:p>
    <w:p>
      <w:pPr>
        <w:pStyle w:val="Heading3"/>
      </w:pPr>
      <w:r>
        <w:t>connected_traceme.h</w:t>
      </w:r>
    </w:p>
    <w:p>
      <w:r>
        <w:t>Source code implementation.</w:t>
      </w:r>
    </w:p>
    <w:p>
      <w:pPr>
        <w:pStyle w:val="Heading3"/>
      </w:pPr>
      <w:r>
        <w:t>traceme.h</w:t>
      </w:r>
    </w:p>
    <w:p>
      <w:r>
        <w:t>Source code implementation.</w:t>
      </w:r>
    </w:p>
    <w:p>
      <w:pPr>
        <w:pStyle w:val="Heading3"/>
      </w:pPr>
      <w:r>
        <w:t>profiler_lock.h</w:t>
      </w:r>
    </w:p>
    <w:p>
      <w:r>
        <w:t>Source code implementation.</w:t>
      </w:r>
    </w:p>
    <w:p>
      <w:pPr>
        <w:pStyle w:val="Heading3"/>
      </w:pPr>
      <w:r>
        <w:t>profiler_session.h</w:t>
      </w:r>
    </w:p>
    <w:p>
      <w:r>
        <w:t>Source code implementation.</w:t>
      </w:r>
    </w:p>
    <w:p>
      <w:pPr>
        <w:pStyle w:val="Heading3"/>
      </w:pPr>
      <w:r>
        <w:t>scoped_annotation.h</w:t>
      </w:r>
    </w:p>
    <w:p>
      <w:r>
        <w:t>Source code implementation.</w:t>
      </w:r>
    </w:p>
    <w:p>
      <w:pPr>
        <w:pStyle w:val="Heading3"/>
      </w:pPr>
      <w:r>
        <w:t>profiler_collection.h</w:t>
      </w:r>
    </w:p>
    <w:p>
      <w:r>
        <w:t>Source code implementation.</w:t>
      </w:r>
    </w:p>
    <w:p>
      <w:pPr>
        <w:pStyle w:val="Heading3"/>
      </w:pPr>
      <w:r>
        <w:t>nvtx_utils.h</w:t>
      </w:r>
    </w:p>
    <w:p>
      <w:r>
        <w:t>Source code implementation.</w:t>
      </w:r>
    </w:p>
    <w:p>
      <w:pPr>
        <w:pStyle w:val="Heading3"/>
      </w:pPr>
      <w:r>
        <w:t>traceme_encode.h</w:t>
      </w:r>
    </w:p>
    <w:p>
      <w:r>
        <w:t>Source code implementation.</w:t>
      </w:r>
    </w:p>
    <w:p>
      <w:pPr>
        <w:pStyle w:val="Heading3"/>
      </w:pPr>
      <w:r>
        <w:t>static-components.h</w:t>
      </w:r>
    </w:p>
    <w:p>
      <w:r>
        <w:t>Source code implementation.</w:t>
      </w:r>
    </w:p>
    <w:p>
      <w:pPr>
        <w:pStyle w:val="Heading3"/>
      </w:pPr>
      <w:r>
        <w:t>hwloc.h</w:t>
      </w:r>
    </w:p>
    <w:p>
      <w:r>
        <w:t>Source code implementation.</w:t>
      </w:r>
    </w:p>
    <w:p>
      <w:pPr>
        <w:pStyle w:val="Heading3"/>
      </w:pPr>
      <w:r>
        <w:t>shmem.h</w:t>
      </w:r>
    </w:p>
    <w:p>
      <w:r>
        <w:t>Source code implementation.</w:t>
      </w:r>
    </w:p>
    <w:p>
      <w:pPr>
        <w:pStyle w:val="Heading3"/>
      </w:pPr>
      <w:r>
        <w:t>rename.h</w:t>
      </w:r>
    </w:p>
    <w:p>
      <w:r>
        <w:t>Source code implementation.</w:t>
      </w:r>
    </w:p>
    <w:p>
      <w:pPr>
        <w:pStyle w:val="Heading3"/>
      </w:pPr>
      <w:r>
        <w:t>memattrs.h</w:t>
      </w:r>
    </w:p>
    <w:p>
      <w:r>
        <w:t>Source code implementation.</w:t>
      </w:r>
    </w:p>
    <w:p>
      <w:pPr>
        <w:pStyle w:val="Heading3"/>
      </w:pPr>
      <w:r>
        <w:t>cpukinds.h</w:t>
      </w:r>
    </w:p>
    <w:p>
      <w:r>
        <w:t>Source code implementation.</w:t>
      </w:r>
    </w:p>
    <w:p>
      <w:pPr>
        <w:pStyle w:val="Heading3"/>
      </w:pPr>
      <w:r>
        <w:t>bitmap.h</w:t>
      </w:r>
    </w:p>
    <w:p>
      <w:r>
        <w:t>Source code implementation.</w:t>
      </w:r>
    </w:p>
    <w:p>
      <w:pPr>
        <w:pStyle w:val="Heading3"/>
      </w:pPr>
      <w:r>
        <w:t>linux.h</w:t>
      </w:r>
    </w:p>
    <w:p>
      <w:r>
        <w:t>Source code implementation.</w:t>
      </w:r>
    </w:p>
    <w:p>
      <w:pPr>
        <w:pStyle w:val="Heading3"/>
      </w:pPr>
      <w:r>
        <w:t>distances.h</w:t>
      </w:r>
    </w:p>
    <w:p>
      <w:r>
        <w:t>Source code implementation.</w:t>
      </w:r>
    </w:p>
    <w:p>
      <w:pPr>
        <w:pStyle w:val="Heading3"/>
      </w:pPr>
      <w:r>
        <w:t>diff.h</w:t>
      </w:r>
    </w:p>
    <w:p>
      <w:r>
        <w:t>Source code implementation.</w:t>
      </w:r>
    </w:p>
    <w:p>
      <w:pPr>
        <w:pStyle w:val="Heading3"/>
      </w:pPr>
      <w:r>
        <w:t>inlines.h</w:t>
      </w:r>
    </w:p>
    <w:p>
      <w:r>
        <w:t>Source code implementation.</w:t>
      </w:r>
    </w:p>
    <w:p>
      <w:pPr>
        <w:pStyle w:val="Heading3"/>
      </w:pPr>
      <w:r>
        <w:t>plugins.h</w:t>
      </w:r>
    </w:p>
    <w:p>
      <w:r>
        <w:t>Source code implementation.</w:t>
      </w:r>
    </w:p>
    <w:p>
      <w:pPr>
        <w:pStyle w:val="Heading3"/>
      </w:pPr>
      <w:r>
        <w:t>helper.h</w:t>
      </w:r>
    </w:p>
    <w:p>
      <w:r>
        <w:t>Source code implementation.</w:t>
      </w:r>
    </w:p>
    <w:p>
      <w:pPr>
        <w:pStyle w:val="Heading3"/>
      </w:pPr>
      <w:r>
        <w:t>deprecated.h</w:t>
      </w:r>
    </w:p>
    <w:p>
      <w:r>
        <w:t>Source code implementation.</w:t>
      </w:r>
    </w:p>
    <w:p>
      <w:pPr>
        <w:pStyle w:val="Heading3"/>
      </w:pPr>
      <w:r>
        <w:t>export.h</w:t>
      </w:r>
    </w:p>
    <w:p>
      <w:r>
        <w:t>Source code implementation.</w:t>
      </w:r>
    </w:p>
    <w:p>
      <w:pPr>
        <w:pStyle w:val="Heading3"/>
      </w:pPr>
      <w:r>
        <w:t>config.h</w:t>
      </w:r>
    </w:p>
    <w:p>
      <w:r>
        <w:t>Source code implementation.</w:t>
      </w:r>
    </w:p>
    <w:p>
      <w:pPr>
        <w:pStyle w:val="Heading3"/>
      </w:pPr>
      <w:r>
        <w:t>private.h</w:t>
      </w:r>
    </w:p>
    <w:p>
      <w:r>
        <w:t>Source code implementation.</w:t>
      </w:r>
    </w:p>
    <w:p>
      <w:pPr>
        <w:pStyle w:val="Heading3"/>
      </w:pPr>
      <w:r>
        <w:t>cpuid-x86.h</w:t>
      </w:r>
    </w:p>
    <w:p>
      <w:r>
        <w:t>Source code implementation.</w:t>
      </w:r>
    </w:p>
    <w:p>
      <w:pPr>
        <w:pStyle w:val="Heading3"/>
      </w:pPr>
      <w:r>
        <w:t>components.h</w:t>
      </w:r>
    </w:p>
    <w:p>
      <w:r>
        <w:t>Source code implementation.</w:t>
      </w:r>
    </w:p>
    <w:p>
      <w:pPr>
        <w:pStyle w:val="Heading3"/>
      </w:pPr>
      <w:r>
        <w:t>xml.h</w:t>
      </w:r>
    </w:p>
    <w:p>
      <w:r>
        <w:t>Source code implementation.</w:t>
      </w:r>
    </w:p>
    <w:p>
      <w:pPr>
        <w:pStyle w:val="Heading3"/>
      </w:pPr>
      <w:r>
        <w:t>internal-components.h</w:t>
      </w:r>
    </w:p>
    <w:p>
      <w:r>
        <w:t>Source code implementation.</w:t>
      </w:r>
    </w:p>
    <w:p>
      <w:pPr>
        <w:pStyle w:val="Heading3"/>
      </w:pPr>
      <w:r>
        <w:t>misc.h</w:t>
      </w:r>
    </w:p>
    <w:p>
      <w:r>
        <w:t>Source code implementation.</w:t>
      </w:r>
    </w:p>
    <w:p>
      <w:pPr>
        <w:pStyle w:val="Heading3"/>
      </w:pPr>
      <w:r>
        <w:t>debug.h</w:t>
      </w:r>
    </w:p>
    <w:p>
      <w:r>
        <w:t>Source code implementation.</w:t>
      </w:r>
    </w:p>
    <w:p>
      <w:pPr>
        <w:pStyle w:val="Heading3"/>
      </w:pPr>
      <w:r>
        <w:t>config.h</w:t>
      </w:r>
    </w:p>
    <w:p>
      <w:r>
        <w:t>Source code implementation.</w:t>
      </w:r>
    </w:p>
    <w:p>
      <w:pPr>
        <w:pStyle w:val="Heading3"/>
      </w:pPr>
      <w:r>
        <w:t>gil.h</w:t>
      </w:r>
    </w:p>
    <w:p>
      <w:r>
        <w:t>Source code implementation.</w:t>
      </w:r>
    </w:p>
    <w:p>
      <w:pPr>
        <w:pStyle w:val="Heading3"/>
      </w:pPr>
      <w:r>
        <w:t>type_caster_pyobject_ptr.h</w:t>
      </w:r>
    </w:p>
    <w:p>
      <w:r>
        <w:t>Source code implementation.</w:t>
      </w:r>
    </w:p>
    <w:p>
      <w:pPr>
        <w:pStyle w:val="Heading3"/>
      </w:pPr>
      <w:r>
        <w:t>functional.h</w:t>
      </w:r>
    </w:p>
    <w:p>
      <w:r>
        <w:t>Source code implementation.</w:t>
      </w:r>
    </w:p>
    <w:p>
      <w:pPr>
        <w:pStyle w:val="Heading3"/>
      </w:pPr>
      <w:r>
        <w:t>attr.h</w:t>
      </w:r>
    </w:p>
    <w:p>
      <w:r>
        <w:t>Source code implementation.</w:t>
      </w:r>
    </w:p>
    <w:p>
      <w:pPr>
        <w:pStyle w:val="Heading3"/>
      </w:pPr>
      <w:r>
        <w:t>pytypes.h</w:t>
      </w:r>
    </w:p>
    <w:p>
      <w:r>
        <w:t>Source code implementation.</w:t>
      </w:r>
    </w:p>
    <w:p>
      <w:pPr>
        <w:pStyle w:val="Heading3"/>
      </w:pPr>
      <w:r>
        <w:t>gil_safe_call_once.h</w:t>
      </w:r>
    </w:p>
    <w:p>
      <w:r>
        <w:t>Source code implementation.</w:t>
      </w:r>
    </w:p>
    <w:p>
      <w:pPr>
        <w:pStyle w:val="Heading3"/>
      </w:pPr>
      <w:r>
        <w:t>chrono.h</w:t>
      </w:r>
    </w:p>
    <w:p>
      <w:r>
        <w:t>Source code implementation.</w:t>
      </w:r>
    </w:p>
    <w:p>
      <w:pPr>
        <w:pStyle w:val="Heading3"/>
      </w:pPr>
      <w:r>
        <w:t>stl_bind.h</w:t>
      </w:r>
    </w:p>
    <w:p>
      <w:r>
        <w:t>Source code implementation.</w:t>
      </w:r>
    </w:p>
    <w:p>
      <w:pPr>
        <w:pStyle w:val="Heading3"/>
      </w:pPr>
      <w:r>
        <w:t>operators.h</w:t>
      </w:r>
    </w:p>
    <w:p>
      <w:r>
        <w:t>Source code implementation.</w:t>
      </w:r>
    </w:p>
    <w:p>
      <w:pPr>
        <w:pStyle w:val="Heading3"/>
      </w:pPr>
      <w:r>
        <w:t>typing.h</w:t>
      </w:r>
    </w:p>
    <w:p>
      <w:r>
        <w:t>Source code implementation.</w:t>
      </w:r>
    </w:p>
    <w:p>
      <w:pPr>
        <w:pStyle w:val="Heading3"/>
      </w:pPr>
      <w:r>
        <w:t>numpy.h</w:t>
      </w:r>
    </w:p>
    <w:p>
      <w:r>
        <w:t>Source code implementation.</w:t>
      </w:r>
    </w:p>
    <w:p>
      <w:pPr>
        <w:pStyle w:val="Heading3"/>
      </w:pPr>
      <w:r>
        <w:t>buffer_info.h</w:t>
      </w:r>
    </w:p>
    <w:p>
      <w:r>
        <w:t>Source code implementation.</w:t>
      </w:r>
    </w:p>
    <w:p>
      <w:pPr>
        <w:pStyle w:val="Heading3"/>
      </w:pPr>
      <w:r>
        <w:t>embed.h</w:t>
      </w:r>
    </w:p>
    <w:p>
      <w:r>
        <w:t>Source code implementation.</w:t>
      </w:r>
    </w:p>
    <w:p>
      <w:pPr>
        <w:pStyle w:val="Heading3"/>
      </w:pPr>
      <w:r>
        <w:t>stl.h</w:t>
      </w:r>
    </w:p>
    <w:p>
      <w:r>
        <w:t>Source code implementation.</w:t>
      </w:r>
    </w:p>
    <w:p>
      <w:pPr>
        <w:pStyle w:val="Heading3"/>
      </w:pPr>
      <w:r>
        <w:t>options.h</w:t>
      </w:r>
    </w:p>
    <w:p>
      <w:r>
        <w:t>Source code implementation.</w:t>
      </w:r>
    </w:p>
    <w:p>
      <w:pPr>
        <w:pStyle w:val="Heading3"/>
      </w:pPr>
      <w:r>
        <w:t>cast.h</w:t>
      </w:r>
    </w:p>
    <w:p>
      <w:r>
        <w:t>Source code implementation.</w:t>
      </w:r>
    </w:p>
    <w:p>
      <w:pPr>
        <w:pStyle w:val="Heading3"/>
      </w:pPr>
      <w:r>
        <w:t>pybind11.h</w:t>
      </w:r>
    </w:p>
    <w:p>
      <w:r>
        <w:t>Source code implementation.</w:t>
      </w:r>
    </w:p>
    <w:p>
      <w:pPr>
        <w:pStyle w:val="Heading3"/>
      </w:pPr>
      <w:r>
        <w:t>complex.h</w:t>
      </w:r>
    </w:p>
    <w:p>
      <w:r>
        <w:t>Source code implementation.</w:t>
      </w:r>
    </w:p>
    <w:p>
      <w:pPr>
        <w:pStyle w:val="Heading3"/>
      </w:pPr>
      <w:r>
        <w:t>eval.h</w:t>
      </w:r>
    </w:p>
    <w:p>
      <w:r>
        <w:t>Source code implementation.</w:t>
      </w:r>
    </w:p>
    <w:p>
      <w:pPr>
        <w:pStyle w:val="Heading3"/>
      </w:pPr>
      <w:r>
        <w:t>iostream.h</w:t>
      </w:r>
    </w:p>
    <w:p>
      <w:r>
        <w:t>Source code implementation.</w:t>
      </w:r>
    </w:p>
    <w:p>
      <w:pPr>
        <w:pStyle w:val="Heading3"/>
      </w:pPr>
      <w:r>
        <w:t>init.h</w:t>
      </w:r>
    </w:p>
    <w:p>
      <w:r>
        <w:t>Source code implementation.</w:t>
      </w:r>
    </w:p>
    <w:p>
      <w:pPr>
        <w:pStyle w:val="Heading3"/>
      </w:pPr>
      <w:r>
        <w:t>descr.h</w:t>
      </w:r>
    </w:p>
    <w:p>
      <w:r>
        <w:t>Source code implementation.</w:t>
      </w:r>
    </w:p>
    <w:p>
      <w:pPr>
        <w:pStyle w:val="Heading3"/>
      </w:pPr>
      <w:r>
        <w:t>common.h</w:t>
      </w:r>
    </w:p>
    <w:p>
      <w:r>
        <w:t>Source code implementation.</w:t>
      </w:r>
    </w:p>
    <w:p>
      <w:pPr>
        <w:pStyle w:val="Heading3"/>
      </w:pPr>
      <w:r>
        <w:t>class.h</w:t>
      </w:r>
    </w:p>
    <w:p>
      <w:r>
        <w:t>Source code implementation.</w:t>
      </w:r>
    </w:p>
    <w:p>
      <w:pPr>
        <w:pStyle w:val="Heading3"/>
      </w:pPr>
      <w:r>
        <w:t>value_and_holder.h</w:t>
      </w:r>
    </w:p>
    <w:p>
      <w:r>
        <w:t>Source code implementation.</w:t>
      </w:r>
    </w:p>
    <w:p>
      <w:pPr>
        <w:pStyle w:val="Heading3"/>
      </w:pPr>
      <w:r>
        <w:t>typeid.h</w:t>
      </w:r>
    </w:p>
    <w:p>
      <w:r>
        <w:t>Source code implementation.</w:t>
      </w:r>
    </w:p>
    <w:p>
      <w:pPr>
        <w:pStyle w:val="Heading3"/>
      </w:pPr>
      <w:r>
        <w:t>type_caster_base.h</w:t>
      </w:r>
    </w:p>
    <w:p>
      <w:r>
        <w:t>Source code implementation.</w:t>
      </w:r>
    </w:p>
    <w:p>
      <w:pPr>
        <w:pStyle w:val="Heading3"/>
      </w:pPr>
      <w:r>
        <w:t>internals.h</w:t>
      </w:r>
    </w:p>
    <w:p>
      <w:r>
        <w:t>Source code implementation.</w:t>
      </w:r>
    </w:p>
    <w:p>
      <w:pPr>
        <w:pStyle w:val="Heading3"/>
      </w:pPr>
      <w:r>
        <w:t>gil.h</w:t>
      </w:r>
    </w:p>
    <w:p>
      <w:r>
        <w:t>Source code implementation.</w:t>
      </w:r>
    </w:p>
    <w:p>
      <w:pPr>
        <w:pStyle w:val="Heading3"/>
      </w:pPr>
      <w:r>
        <w:t>type_caster_pyobject_ptr.h</w:t>
      </w:r>
    </w:p>
    <w:p>
      <w:r>
        <w:t>Source code implementation.</w:t>
      </w:r>
    </w:p>
    <w:p>
      <w:pPr>
        <w:pStyle w:val="Heading3"/>
      </w:pPr>
      <w:r>
        <w:t>functional.h</w:t>
      </w:r>
    </w:p>
    <w:p>
      <w:r>
        <w:t>Source code implementation.</w:t>
      </w:r>
    </w:p>
    <w:p>
      <w:pPr>
        <w:pStyle w:val="Heading3"/>
      </w:pPr>
      <w:r>
        <w:t>attr.h</w:t>
      </w:r>
    </w:p>
    <w:p>
      <w:r>
        <w:t>Source code implementation.</w:t>
      </w:r>
    </w:p>
    <w:p>
      <w:pPr>
        <w:pStyle w:val="Heading3"/>
      </w:pPr>
      <w:r>
        <w:t>pytypes.h</w:t>
      </w:r>
    </w:p>
    <w:p>
      <w:r>
        <w:t>Source code implementation.</w:t>
      </w:r>
    </w:p>
    <w:p>
      <w:pPr>
        <w:pStyle w:val="Heading3"/>
      </w:pPr>
      <w:r>
        <w:t>gil_safe_call_once.h</w:t>
      </w:r>
    </w:p>
    <w:p>
      <w:r>
        <w:t>Source code implementation.</w:t>
      </w:r>
    </w:p>
    <w:p>
      <w:pPr>
        <w:pStyle w:val="Heading3"/>
      </w:pPr>
      <w:r>
        <w:t>chrono.h</w:t>
      </w:r>
    </w:p>
    <w:p>
      <w:r>
        <w:t>Source code implementation.</w:t>
      </w:r>
    </w:p>
    <w:p>
      <w:pPr>
        <w:pStyle w:val="Heading3"/>
      </w:pPr>
      <w:r>
        <w:t>stl_bind.h</w:t>
      </w:r>
    </w:p>
    <w:p>
      <w:r>
        <w:t>Source code implementation.</w:t>
      </w:r>
    </w:p>
    <w:p>
      <w:pPr>
        <w:pStyle w:val="Heading3"/>
      </w:pPr>
      <w:r>
        <w:t>operators.h</w:t>
      </w:r>
    </w:p>
    <w:p>
      <w:r>
        <w:t>Source code implementation.</w:t>
      </w:r>
    </w:p>
    <w:p>
      <w:pPr>
        <w:pStyle w:val="Heading3"/>
      </w:pPr>
      <w:r>
        <w:t>typing.h</w:t>
      </w:r>
    </w:p>
    <w:p>
      <w:r>
        <w:t>Source code implementation.</w:t>
      </w:r>
    </w:p>
    <w:p>
      <w:pPr>
        <w:pStyle w:val="Heading3"/>
      </w:pPr>
      <w:r>
        <w:t>numpy.h</w:t>
      </w:r>
    </w:p>
    <w:p>
      <w:r>
        <w:t>Source code implementation.</w:t>
      </w:r>
    </w:p>
    <w:p>
      <w:pPr>
        <w:pStyle w:val="Heading3"/>
      </w:pPr>
      <w:r>
        <w:t>buffer_info.h</w:t>
      </w:r>
    </w:p>
    <w:p>
      <w:r>
        <w:t>Source code implementation.</w:t>
      </w:r>
    </w:p>
    <w:p>
      <w:pPr>
        <w:pStyle w:val="Heading3"/>
      </w:pPr>
      <w:r>
        <w:t>embed.h</w:t>
      </w:r>
    </w:p>
    <w:p>
      <w:r>
        <w:t>Source code implementation.</w:t>
      </w:r>
    </w:p>
    <w:p>
      <w:pPr>
        <w:pStyle w:val="Heading3"/>
      </w:pPr>
      <w:r>
        <w:t>stl.h</w:t>
      </w:r>
    </w:p>
    <w:p>
      <w:r>
        <w:t>Source code implementation.</w:t>
      </w:r>
    </w:p>
    <w:p>
      <w:pPr>
        <w:pStyle w:val="Heading3"/>
      </w:pPr>
      <w:r>
        <w:t>options.h</w:t>
      </w:r>
    </w:p>
    <w:p>
      <w:r>
        <w:t>Source code implementation.</w:t>
      </w:r>
    </w:p>
    <w:p>
      <w:pPr>
        <w:pStyle w:val="Heading3"/>
      </w:pPr>
      <w:r>
        <w:t>cast.h</w:t>
      </w:r>
    </w:p>
    <w:p>
      <w:r>
        <w:t>Source code implementation.</w:t>
      </w:r>
    </w:p>
    <w:p>
      <w:pPr>
        <w:pStyle w:val="Heading3"/>
      </w:pPr>
      <w:r>
        <w:t>pybind11.h</w:t>
      </w:r>
    </w:p>
    <w:p>
      <w:r>
        <w:t>Source code implementation.</w:t>
      </w:r>
    </w:p>
    <w:p>
      <w:pPr>
        <w:pStyle w:val="Heading3"/>
      </w:pPr>
      <w:r>
        <w:t>complex.h</w:t>
      </w:r>
    </w:p>
    <w:p>
      <w:r>
        <w:t>Source code implementation.</w:t>
      </w:r>
    </w:p>
    <w:p>
      <w:pPr>
        <w:pStyle w:val="Heading3"/>
      </w:pPr>
      <w:r>
        <w:t>eval.h</w:t>
      </w:r>
    </w:p>
    <w:p>
      <w:r>
        <w:t>Source code implementation.</w:t>
      </w:r>
    </w:p>
    <w:p>
      <w:pPr>
        <w:pStyle w:val="Heading3"/>
      </w:pPr>
      <w:r>
        <w:t>iostream.h</w:t>
      </w:r>
    </w:p>
    <w:p>
      <w:r>
        <w:t>Source code implementation.</w:t>
      </w:r>
    </w:p>
    <w:p>
      <w:pPr>
        <w:pStyle w:val="Heading3"/>
      </w:pPr>
      <w:r>
        <w:t>init.h</w:t>
      </w:r>
    </w:p>
    <w:p>
      <w:r>
        <w:t>Source code implementation.</w:t>
      </w:r>
    </w:p>
    <w:p>
      <w:pPr>
        <w:pStyle w:val="Heading3"/>
      </w:pPr>
      <w:r>
        <w:t>descr.h</w:t>
      </w:r>
    </w:p>
    <w:p>
      <w:r>
        <w:t>Source code implementation.</w:t>
      </w:r>
    </w:p>
    <w:p>
      <w:pPr>
        <w:pStyle w:val="Heading3"/>
      </w:pPr>
      <w:r>
        <w:t>common.h</w:t>
      </w:r>
    </w:p>
    <w:p>
      <w:r>
        <w:t>Source code implementation.</w:t>
      </w:r>
    </w:p>
    <w:p>
      <w:pPr>
        <w:pStyle w:val="Heading3"/>
      </w:pPr>
      <w:r>
        <w:t>class.h</w:t>
      </w:r>
    </w:p>
    <w:p>
      <w:r>
        <w:t>Source code implementation.</w:t>
      </w:r>
    </w:p>
    <w:p>
      <w:pPr>
        <w:pStyle w:val="Heading3"/>
      </w:pPr>
      <w:r>
        <w:t>value_and_holder.h</w:t>
      </w:r>
    </w:p>
    <w:p>
      <w:r>
        <w:t>Source code implementation.</w:t>
      </w:r>
    </w:p>
    <w:p>
      <w:pPr>
        <w:pStyle w:val="Heading3"/>
      </w:pPr>
      <w:r>
        <w:t>typeid.h</w:t>
      </w:r>
    </w:p>
    <w:p>
      <w:r>
        <w:t>Source code implementation.</w:t>
      </w:r>
    </w:p>
    <w:p>
      <w:pPr>
        <w:pStyle w:val="Heading3"/>
      </w:pPr>
      <w:r>
        <w:t>type_caster_base.h</w:t>
      </w:r>
    </w:p>
    <w:p>
      <w:r>
        <w:t>Source code implementation.</w:t>
      </w:r>
    </w:p>
    <w:p>
      <w:pPr>
        <w:pStyle w:val="Heading3"/>
      </w:pPr>
      <w:r>
        <w:t>internals.h</w:t>
      </w:r>
    </w:p>
    <w:p>
      <w:r>
        <w:t>Source code implementation.</w:t>
      </w:r>
    </w:p>
    <w:p>
      <w:pPr>
        <w:pStyle w:val="Heading3"/>
      </w:pPr>
      <w:r>
        <w:t>trees.h</w:t>
      </w:r>
    </w:p>
    <w:p>
      <w:r>
        <w:t>Source code implementation.</w:t>
      </w:r>
    </w:p>
    <w:p>
      <w:pPr>
        <w:pStyle w:val="Heading3"/>
      </w:pPr>
      <w:r>
        <w:t>crc32.h</w:t>
      </w:r>
    </w:p>
    <w:p>
      <w:r>
        <w:t>Source code implementation.</w:t>
      </w:r>
    </w:p>
    <w:p>
      <w:pPr>
        <w:pStyle w:val="Heading3"/>
      </w:pPr>
      <w:r>
        <w:t>deflate.h</w:t>
      </w:r>
    </w:p>
    <w:p>
      <w:r>
        <w:t>Source code implementation.</w:t>
      </w:r>
    </w:p>
    <w:p>
      <w:pPr>
        <w:pStyle w:val="Heading3"/>
      </w:pPr>
      <w:r>
        <w:t>zconf.h</w:t>
      </w:r>
    </w:p>
    <w:p>
      <w:r>
        <w:t>Source code implementation.</w:t>
      </w:r>
    </w:p>
    <w:p>
      <w:pPr>
        <w:pStyle w:val="Heading3"/>
      </w:pPr>
      <w:r>
        <w:t>gzguts.h</w:t>
      </w:r>
    </w:p>
    <w:p>
      <w:r>
        <w:t>Source code implementation.</w:t>
      </w:r>
    </w:p>
    <w:p>
      <w:pPr>
        <w:pStyle w:val="Heading3"/>
      </w:pPr>
      <w:r>
        <w:t>inffixed.h</w:t>
      </w:r>
    </w:p>
    <w:p>
      <w:r>
        <w:t>Source code implementation.</w:t>
      </w:r>
    </w:p>
    <w:p>
      <w:pPr>
        <w:pStyle w:val="Heading3"/>
      </w:pPr>
      <w:r>
        <w:t>zlib.h</w:t>
      </w:r>
    </w:p>
    <w:p>
      <w:r>
        <w:t>Source code implementation.</w:t>
      </w:r>
    </w:p>
    <w:p>
      <w:pPr>
        <w:pStyle w:val="Heading3"/>
      </w:pPr>
      <w:r>
        <w:t>inffast.h</w:t>
      </w:r>
    </w:p>
    <w:p>
      <w:r>
        <w:t>Source code implementation.</w:t>
      </w:r>
    </w:p>
    <w:p>
      <w:pPr>
        <w:pStyle w:val="Heading3"/>
      </w:pPr>
      <w:r>
        <w:t>inftrees.h</w:t>
      </w:r>
    </w:p>
    <w:p>
      <w:r>
        <w:t>Source code implementation.</w:t>
      </w:r>
    </w:p>
    <w:p>
      <w:pPr>
        <w:pStyle w:val="Heading3"/>
      </w:pPr>
      <w:r>
        <w:t>zutil.h</w:t>
      </w:r>
    </w:p>
    <w:p>
      <w:r>
        <w:t>Source code implementation.</w:t>
      </w:r>
    </w:p>
    <w:p>
      <w:pPr>
        <w:pStyle w:val="Heading3"/>
      </w:pPr>
      <w:r>
        <w:t>inflate.h</w:t>
      </w:r>
    </w:p>
    <w:p>
      <w:r>
        <w:t>Source code implementation.</w:t>
      </w:r>
    </w:p>
    <w:p>
      <w:pPr>
        <w:pStyle w:val="Heading3"/>
      </w:pPr>
      <w:r>
        <w:t>StablehloRefineShapes.h</w:t>
      </w:r>
    </w:p>
    <w:p>
      <w:r>
        <w:t>Source code implementation.</w:t>
      </w:r>
    </w:p>
    <w:p>
      <w:pPr>
        <w:pStyle w:val="Heading3"/>
      </w:pPr>
      <w:r>
        <w:t>MapStablehloToVhlo.h</w:t>
      </w:r>
    </w:p>
    <w:p>
      <w:r>
        <w:t>Source code implementation.</w:t>
      </w:r>
    </w:p>
    <w:p>
      <w:pPr>
        <w:pStyle w:val="Heading3"/>
      </w:pPr>
      <w:r>
        <w:t>PassUtils.h</w:t>
      </w:r>
    </w:p>
    <w:p>
      <w:r>
        <w:t>Source code implementation.</w:t>
      </w:r>
    </w:p>
    <w:p>
      <w:pPr>
        <w:pStyle w:val="Heading3"/>
      </w:pPr>
      <w:r>
        <w:t>Passes.h</w:t>
      </w:r>
    </w:p>
    <w:p>
      <w:r>
        <w:t>Source code implementation.</w:t>
      </w:r>
    </w:p>
    <w:p>
      <w:pPr>
        <w:pStyle w:val="Heading3"/>
      </w:pPr>
      <w:r>
        <w:t>ChloDecompositionUtils.h</w:t>
      </w:r>
    </w:p>
    <w:p>
      <w:r>
        <w:t>Source code implementation.</w:t>
      </w:r>
    </w:p>
    <w:p>
      <w:pPr>
        <w:pStyle w:val="Heading3"/>
      </w:pPr>
      <w:r>
        <w:t>Passes.h</w:t>
      </w:r>
    </w:p>
    <w:p>
      <w:r>
        <w:t>Source code implementation.</w:t>
      </w:r>
    </w:p>
    <w:p>
      <w:pPr>
        <w:pStyle w:val="Heading3"/>
      </w:pPr>
      <w:r>
        <w:t>TypeConversion.h</w:t>
      </w:r>
    </w:p>
    <w:p>
      <w:r>
        <w:t>Source code implementation.</w:t>
      </w:r>
    </w:p>
    <w:p>
      <w:pPr>
        <w:pStyle w:val="Heading3"/>
      </w:pPr>
      <w:r>
        <w:t>AssemblyFormat.h</w:t>
      </w:r>
    </w:p>
    <w:p>
      <w:r>
        <w:t>Source code implementation.</w:t>
      </w:r>
    </w:p>
    <w:p>
      <w:pPr>
        <w:pStyle w:val="Heading3"/>
      </w:pPr>
      <w:r>
        <w:t>StablehloBytecode.h</w:t>
      </w:r>
    </w:p>
    <w:p>
      <w:r>
        <w:t>Source code implementation.</w:t>
      </w:r>
    </w:p>
    <w:p>
      <w:pPr>
        <w:pStyle w:val="Heading3"/>
      </w:pPr>
      <w:r>
        <w:t>StablehloOps.h</w:t>
      </w:r>
    </w:p>
    <w:p>
      <w:r>
        <w:t>Source code implementation.</w:t>
      </w:r>
    </w:p>
    <w:p>
      <w:pPr>
        <w:pStyle w:val="Heading3"/>
      </w:pPr>
      <w:r>
        <w:t>VhloBytecode.h</w:t>
      </w:r>
    </w:p>
    <w:p>
      <w:r>
        <w:t>Source code implementation.</w:t>
      </w:r>
    </w:p>
    <w:p>
      <w:pPr>
        <w:pStyle w:val="Heading3"/>
      </w:pPr>
      <w:r>
        <w:t>ChloBytecode.h</w:t>
      </w:r>
    </w:p>
    <w:p>
      <w:r>
        <w:t>Source code implementation.</w:t>
      </w:r>
    </w:p>
    <w:p>
      <w:pPr>
        <w:pStyle w:val="Heading3"/>
      </w:pPr>
      <w:r>
        <w:t>Serialization.h</w:t>
      </w:r>
    </w:p>
    <w:p>
      <w:r>
        <w:t>Source code implementation.</w:t>
      </w:r>
    </w:p>
    <w:p>
      <w:pPr>
        <w:pStyle w:val="Heading3"/>
      </w:pPr>
      <w:r>
        <w:t>Version.h</w:t>
      </w:r>
    </w:p>
    <w:p>
      <w:r>
        <w:t>Source code implementation.</w:t>
      </w:r>
    </w:p>
    <w:p>
      <w:pPr>
        <w:pStyle w:val="Heading3"/>
      </w:pPr>
      <w:r>
        <w:t>Register.h</w:t>
      </w:r>
    </w:p>
    <w:p>
      <w:r>
        <w:t>Source code implementation.</w:t>
      </w:r>
    </w:p>
    <w:p>
      <w:pPr>
        <w:pStyle w:val="Heading3"/>
      </w:pPr>
      <w:r>
        <w:t>Base.h</w:t>
      </w:r>
    </w:p>
    <w:p>
      <w:r>
        <w:t>Source code implementation.</w:t>
      </w:r>
    </w:p>
    <w:p>
      <w:pPr>
        <w:pStyle w:val="Heading3"/>
      </w:pPr>
      <w:r>
        <w:t>BroadcastUtils.h</w:t>
      </w:r>
    </w:p>
    <w:p>
      <w:r>
        <w:t>Source code implementation.</w:t>
      </w:r>
    </w:p>
    <w:p>
      <w:pPr>
        <w:pStyle w:val="Heading3"/>
      </w:pPr>
      <w:r>
        <w:t>VhloOps.h</w:t>
      </w:r>
    </w:p>
    <w:p>
      <w:r>
        <w:t>Source code implementation.</w:t>
      </w:r>
    </w:p>
    <w:p>
      <w:pPr>
        <w:pStyle w:val="Heading3"/>
      </w:pPr>
      <w:r>
        <w:t>ChloOps.h</w:t>
      </w:r>
    </w:p>
    <w:p>
      <w:r>
        <w:t>Source code implementation.</w:t>
      </w:r>
    </w:p>
    <w:p>
      <w:pPr>
        <w:pStyle w:val="Heading3"/>
      </w:pPr>
      <w:r>
        <w:t>VhloTypes.h</w:t>
      </w:r>
    </w:p>
    <w:p>
      <w:r>
        <w:t>Source code implementation.</w:t>
      </w:r>
    </w:p>
    <w:p>
      <w:pPr>
        <w:pStyle w:val="Heading3"/>
      </w:pPr>
      <w:r>
        <w:t>TypeInference.h</w:t>
      </w:r>
    </w:p>
    <w:p>
      <w:r>
        <w:t>Source code implementation.</w:t>
      </w:r>
    </w:p>
    <w:p>
      <w:pPr>
        <w:pStyle w:val="Heading3"/>
      </w:pPr>
      <w:r>
        <w:t>PortableApi.h</w:t>
      </w:r>
    </w:p>
    <w:p>
      <w:r>
        <w:t>Source code implementation.</w:t>
      </w:r>
    </w:p>
    <w:p>
      <w:pPr>
        <w:pStyle w:val="Heading3"/>
      </w:pPr>
      <w:r>
        <w:t>dnnl_sycl.h</w:t>
      </w:r>
    </w:p>
    <w:p>
      <w:r>
        <w:t>Source code implementation.</w:t>
      </w:r>
    </w:p>
    <w:p>
      <w:pPr>
        <w:pStyle w:val="Heading3"/>
      </w:pPr>
      <w:r>
        <w:t>dnnl_config.h</w:t>
      </w:r>
    </w:p>
    <w:p>
      <w:r>
        <w:t>Source code implementation.</w:t>
      </w:r>
    </w:p>
    <w:p>
      <w:pPr>
        <w:pStyle w:val="Heading3"/>
      </w:pPr>
      <w:r>
        <w:t>dnnl_threadpool.h</w:t>
      </w:r>
    </w:p>
    <w:p>
      <w:r>
        <w:t>Source code implementation.</w:t>
      </w:r>
    </w:p>
    <w:p>
      <w:pPr>
        <w:pStyle w:val="Heading3"/>
      </w:pPr>
      <w:r>
        <w:t>dnnl_types.h</w:t>
      </w:r>
    </w:p>
    <w:p>
      <w:r>
        <w:t>Source code implementation.</w:t>
      </w:r>
    </w:p>
    <w:p>
      <w:pPr>
        <w:pStyle w:val="Heading3"/>
      </w:pPr>
      <w:r>
        <w:t>dnnl_debug.h</w:t>
      </w:r>
    </w:p>
    <w:p>
      <w:r>
        <w:t>Source code implementation.</w:t>
      </w:r>
    </w:p>
    <w:p>
      <w:pPr>
        <w:pStyle w:val="Heading3"/>
      </w:pPr>
      <w:r>
        <w:t>dnnl_sycl_types.h</w:t>
      </w:r>
    </w:p>
    <w:p>
      <w:r>
        <w:t>Source code implementation.</w:t>
      </w:r>
    </w:p>
    <w:p>
      <w:pPr>
        <w:pStyle w:val="Heading3"/>
      </w:pPr>
      <w:r>
        <w:t>dnnl_version.h</w:t>
      </w:r>
    </w:p>
    <w:p>
      <w:r>
        <w:t>Source code implementation.</w:t>
      </w:r>
    </w:p>
    <w:p>
      <w:pPr>
        <w:pStyle w:val="Heading3"/>
      </w:pPr>
      <w:r>
        <w:t>dnnl_ocl.h</w:t>
      </w:r>
    </w:p>
    <w:p>
      <w:r>
        <w:t>Source code implementation.</w:t>
      </w:r>
    </w:p>
    <w:p>
      <w:pPr>
        <w:pStyle w:val="Heading3"/>
      </w:pPr>
      <w:r>
        <w:t>dnnl.h</w:t>
      </w:r>
    </w:p>
    <w:p>
      <w:r>
        <w:t>Source code implementation.</w:t>
      </w:r>
    </w:p>
    <w:p>
      <w:pPr>
        <w:pStyle w:val="Heading3"/>
      </w:pPr>
      <w:r>
        <w:t>dnnl_sycl.h</w:t>
      </w:r>
    </w:p>
    <w:p>
      <w:r>
        <w:t>Source code implementation.</w:t>
      </w:r>
    </w:p>
    <w:p>
      <w:pPr>
        <w:pStyle w:val="Heading3"/>
      </w:pPr>
      <w:r>
        <w:t>dnnl_ukernel.h</w:t>
      </w:r>
    </w:p>
    <w:p>
      <w:r>
        <w:t>Source code implementation.</w:t>
      </w:r>
    </w:p>
    <w:p>
      <w:pPr>
        <w:pStyle w:val="Heading3"/>
      </w:pPr>
      <w:r>
        <w:t>dnnl_config.h</w:t>
      </w:r>
    </w:p>
    <w:p>
      <w:r>
        <w:t>Source code implementation.</w:t>
      </w:r>
    </w:p>
    <w:p>
      <w:pPr>
        <w:pStyle w:val="Heading3"/>
      </w:pPr>
      <w:r>
        <w:t>dnnl_graph_types.h</w:t>
      </w:r>
    </w:p>
    <w:p>
      <w:r>
        <w:t>Source code implementation.</w:t>
      </w:r>
    </w:p>
    <w:p>
      <w:pPr>
        <w:pStyle w:val="Heading3"/>
      </w:pPr>
      <w:r>
        <w:t>dnnl_ukernel_types.h</w:t>
      </w:r>
    </w:p>
    <w:p>
      <w:r>
        <w:t>Source code implementation.</w:t>
      </w:r>
    </w:p>
    <w:p>
      <w:pPr>
        <w:pStyle w:val="Heading3"/>
      </w:pPr>
      <w:r>
        <w:t>dnnl_common_types.h</w:t>
      </w:r>
    </w:p>
    <w:p>
      <w:r>
        <w:t>Source code implementation.</w:t>
      </w:r>
    </w:p>
    <w:p>
      <w:pPr>
        <w:pStyle w:val="Heading3"/>
      </w:pPr>
      <w:r>
        <w:t>dnnl_graph_sycl.h</w:t>
      </w:r>
    </w:p>
    <w:p>
      <w:r>
        <w:t>Source code implementation.</w:t>
      </w:r>
    </w:p>
    <w:p>
      <w:pPr>
        <w:pStyle w:val="Heading3"/>
      </w:pPr>
      <w:r>
        <w:t>dnnl_common.h</w:t>
      </w:r>
    </w:p>
    <w:p>
      <w:r>
        <w:t>Source code implementation.</w:t>
      </w:r>
    </w:p>
    <w:p>
      <w:pPr>
        <w:pStyle w:val="Heading3"/>
      </w:pPr>
      <w:r>
        <w:t>dnnl_version_hash.h</w:t>
      </w:r>
    </w:p>
    <w:p>
      <w:r>
        <w:t>Source code implementation.</w:t>
      </w:r>
    </w:p>
    <w:p>
      <w:pPr>
        <w:pStyle w:val="Heading3"/>
      </w:pPr>
      <w:r>
        <w:t>dnnl_threadpool.h</w:t>
      </w:r>
    </w:p>
    <w:p>
      <w:r>
        <w:t>Source code implementation.</w:t>
      </w:r>
    </w:p>
    <w:p>
      <w:pPr>
        <w:pStyle w:val="Heading3"/>
      </w:pPr>
      <w:r>
        <w:t>dnnl_types.h</w:t>
      </w:r>
    </w:p>
    <w:p>
      <w:r>
        <w:t>Source code implementation.</w:t>
      </w:r>
    </w:p>
    <w:p>
      <w:pPr>
        <w:pStyle w:val="Heading3"/>
      </w:pPr>
      <w:r>
        <w:t>dnnl_debug.h</w:t>
      </w:r>
    </w:p>
    <w:p>
      <w:r>
        <w:t>Source code implementation.</w:t>
      </w:r>
    </w:p>
    <w:p>
      <w:pPr>
        <w:pStyle w:val="Heading3"/>
      </w:pPr>
      <w:r>
        <w:t>dnnl_sycl_types.h</w:t>
      </w:r>
    </w:p>
    <w:p>
      <w:r>
        <w:t>Source code implementation.</w:t>
      </w:r>
    </w:p>
    <w:p>
      <w:pPr>
        <w:pStyle w:val="Heading3"/>
      </w:pPr>
      <w:r>
        <w:t>dnnl_version.h</w:t>
      </w:r>
    </w:p>
    <w:p>
      <w:r>
        <w:t>Source code implementation.</w:t>
      </w:r>
    </w:p>
    <w:p>
      <w:pPr>
        <w:pStyle w:val="Heading3"/>
      </w:pPr>
      <w:r>
        <w:t>dnnl_ocl.h</w:t>
      </w:r>
    </w:p>
    <w:p>
      <w:r>
        <w:t>Source code implementation.</w:t>
      </w:r>
    </w:p>
    <w:p>
      <w:pPr>
        <w:pStyle w:val="Heading3"/>
      </w:pPr>
      <w:r>
        <w:t>dnnl_ocl_types.h</w:t>
      </w:r>
    </w:p>
    <w:p>
      <w:r>
        <w:t>Source code implementation.</w:t>
      </w:r>
    </w:p>
    <w:p>
      <w:pPr>
        <w:pStyle w:val="Heading3"/>
      </w:pPr>
      <w:r>
        <w:t>dnnl.h</w:t>
      </w:r>
    </w:p>
    <w:p>
      <w:r>
        <w:t>Source code implementation.</w:t>
      </w:r>
    </w:p>
    <w:p>
      <w:pPr>
        <w:pStyle w:val="Heading3"/>
      </w:pPr>
      <w:r>
        <w:t>dnnl_graph.h</w:t>
      </w:r>
    </w:p>
    <w:p>
      <w:r>
        <w:t>Source code implementation.</w:t>
      </w:r>
    </w:p>
    <w:p>
      <w:pPr>
        <w:pStyle w:val="Heading3"/>
      </w:pPr>
      <w:r>
        <w:t>dnnl_graph_ocl.h</w:t>
      </w:r>
    </w:p>
    <w:p>
      <w:r>
        <w:t>Source code implementation.</w:t>
      </w:r>
    </w:p>
    <w:p>
      <w:pPr>
        <w:pStyle w:val="Heading3"/>
      </w:pPr>
      <w:r>
        <w:t>ittnotify.h</w:t>
      </w:r>
    </w:p>
    <w:p>
      <w:r>
        <w:t>Source code implementation.</w:t>
      </w:r>
    </w:p>
    <w:p>
      <w:pPr>
        <w:pStyle w:val="Heading3"/>
      </w:pPr>
      <w:r>
        <w:t>ittnotify_static.h</w:t>
      </w:r>
    </w:p>
    <w:p>
      <w:r>
        <w:t>Source code implementation.</w:t>
      </w:r>
    </w:p>
    <w:p>
      <w:pPr>
        <w:pStyle w:val="Heading3"/>
      </w:pPr>
      <w:r>
        <w:t>ittnotify_types.h</w:t>
      </w:r>
    </w:p>
    <w:p>
      <w:r>
        <w:t>Source code implementation.</w:t>
      </w:r>
    </w:p>
    <w:p>
      <w:pPr>
        <w:pStyle w:val="Heading3"/>
      </w:pPr>
      <w:r>
        <w:t>jitprofiling.h</w:t>
      </w:r>
    </w:p>
    <w:p>
      <w:r>
        <w:t>Source code implementation.</w:t>
      </w:r>
    </w:p>
    <w:p>
      <w:pPr>
        <w:pStyle w:val="Heading3"/>
      </w:pPr>
      <w:r>
        <w:t>ittnotify_config.h</w:t>
      </w:r>
    </w:p>
    <w:p>
      <w:r>
        <w:t>Source code implementation.</w:t>
      </w:r>
    </w:p>
    <w:p>
      <w:pPr>
        <w:pStyle w:val="Heading3"/>
      </w:pPr>
      <w:r>
        <w:t>disable_warnings.h</w:t>
      </w:r>
    </w:p>
    <w:p>
      <w:r>
        <w:t>Source code implementation.</w:t>
      </w:r>
    </w:p>
    <w:p>
      <w:pPr>
        <w:pStyle w:val="Heading3"/>
      </w:pPr>
      <w:r>
        <w:t>ittnotify.h</w:t>
      </w:r>
    </w:p>
    <w:p>
      <w:r>
        <w:t>Source code implementation.</w:t>
      </w:r>
    </w:p>
    <w:p>
      <w:pPr>
        <w:pStyle w:val="Heading3"/>
      </w:pPr>
      <w:r>
        <w:t>mdc.h</w:t>
      </w:r>
    </w:p>
    <w:p>
      <w:r>
        <w:t>Source code implementation.</w:t>
      </w:r>
    </w:p>
    <w:p>
      <w:pPr>
        <w:pStyle w:val="Heading3"/>
      </w:pPr>
      <w:r>
        <w:t>version.h</w:t>
      </w:r>
    </w:p>
    <w:p>
      <w:r>
        <w:t>Source code implementation.</w:t>
      </w:r>
    </w:p>
    <w:p>
      <w:pPr>
        <w:pStyle w:val="Heading3"/>
      </w:pPr>
      <w:r>
        <w:t>common-inl.h</w:t>
      </w:r>
    </w:p>
    <w:p>
      <w:r>
        <w:t>Source code implementation.</w:t>
      </w:r>
    </w:p>
    <w:p>
      <w:pPr>
        <w:pStyle w:val="Heading3"/>
      </w:pPr>
      <w:r>
        <w:t>tweakme.h</w:t>
      </w:r>
    </w:p>
    <w:p>
      <w:r>
        <w:t>Source code implementation.</w:t>
      </w:r>
    </w:p>
    <w:p>
      <w:pPr>
        <w:pStyle w:val="Heading3"/>
      </w:pPr>
      <w:r>
        <w:t>logger.h</w:t>
      </w:r>
    </w:p>
    <w:p>
      <w:r>
        <w:t>Source code implementation.</w:t>
      </w:r>
    </w:p>
    <w:p>
      <w:pPr>
        <w:pStyle w:val="Heading3"/>
      </w:pPr>
      <w:r>
        <w:t>common.h</w:t>
      </w:r>
    </w:p>
    <w:p>
      <w:r>
        <w:t>Source code implementation.</w:t>
      </w:r>
    </w:p>
    <w:p>
      <w:pPr>
        <w:pStyle w:val="Heading3"/>
      </w:pPr>
      <w:r>
        <w:t>pattern_formatter.h</w:t>
      </w:r>
    </w:p>
    <w:p>
      <w:r>
        <w:t>Source code implementation.</w:t>
      </w:r>
    </w:p>
    <w:p>
      <w:pPr>
        <w:pStyle w:val="Heading3"/>
      </w:pPr>
      <w:r>
        <w:t>logger-inl.h</w:t>
      </w:r>
    </w:p>
    <w:p>
      <w:r>
        <w:t>Source code implementation.</w:t>
      </w:r>
    </w:p>
    <w:p>
      <w:pPr>
        <w:pStyle w:val="Heading3"/>
      </w:pPr>
      <w:r>
        <w:t>formatter.h</w:t>
      </w:r>
    </w:p>
    <w:p>
      <w:r>
        <w:t>Source code implementation.</w:t>
      </w:r>
    </w:p>
    <w:p>
      <w:pPr>
        <w:pStyle w:val="Heading3"/>
      </w:pPr>
      <w:r>
        <w:t>pattern_formatter-inl.h</w:t>
      </w:r>
    </w:p>
    <w:p>
      <w:r>
        <w:t>Source code implementation.</w:t>
      </w:r>
    </w:p>
    <w:p>
      <w:pPr>
        <w:pStyle w:val="Heading3"/>
      </w:pPr>
      <w:r>
        <w:t>spdlog-inl.h</w:t>
      </w:r>
    </w:p>
    <w:p>
      <w:r>
        <w:t>Source code implementation.</w:t>
      </w:r>
    </w:p>
    <w:p>
      <w:pPr>
        <w:pStyle w:val="Heading3"/>
      </w:pPr>
      <w:r>
        <w:t>spdlog.h</w:t>
      </w:r>
    </w:p>
    <w:p>
      <w:r>
        <w:t>Source code implementation.</w:t>
      </w:r>
    </w:p>
    <w:p>
      <w:pPr>
        <w:pStyle w:val="Heading3"/>
      </w:pPr>
      <w:r>
        <w:t>sink.h</w:t>
      </w:r>
    </w:p>
    <w:p>
      <w:r>
        <w:t>Source code implementation.</w:t>
      </w:r>
    </w:p>
    <w:p>
      <w:pPr>
        <w:pStyle w:val="Heading3"/>
      </w:pPr>
      <w:r>
        <w:t>wincolor_sink-inl.h</w:t>
      </w:r>
    </w:p>
    <w:p>
      <w:r>
        <w:t>Source code implementation.</w:t>
      </w:r>
    </w:p>
    <w:p>
      <w:pPr>
        <w:pStyle w:val="Heading3"/>
      </w:pPr>
      <w:r>
        <w:t>null_sink.h</w:t>
      </w:r>
    </w:p>
    <w:p>
      <w:r>
        <w:t>Source code implementation.</w:t>
      </w:r>
    </w:p>
    <w:p>
      <w:pPr>
        <w:pStyle w:val="Heading3"/>
      </w:pPr>
      <w:r>
        <w:t>rotating_file_sink.h</w:t>
      </w:r>
    </w:p>
    <w:p>
      <w:r>
        <w:t>Source code implementation.</w:t>
      </w:r>
    </w:p>
    <w:p>
      <w:pPr>
        <w:pStyle w:val="Heading3"/>
      </w:pPr>
      <w:r>
        <w:t>basic_file_sink-inl.h</w:t>
      </w:r>
    </w:p>
    <w:p>
      <w:r>
        <w:t>Source code implementation.</w:t>
      </w:r>
    </w:p>
    <w:p>
      <w:pPr>
        <w:pStyle w:val="Heading3"/>
      </w:pPr>
      <w:r>
        <w:t>ansicolor_sink-inl.h</w:t>
      </w:r>
    </w:p>
    <w:p>
      <w:r>
        <w:t>Source code implementation.</w:t>
      </w:r>
    </w:p>
    <w:p>
      <w:pPr>
        <w:pStyle w:val="Heading3"/>
      </w:pPr>
      <w:r>
        <w:t>base_sink.h</w:t>
      </w:r>
    </w:p>
    <w:p>
      <w:r>
        <w:t>Source code implementation.</w:t>
      </w:r>
    </w:p>
    <w:p>
      <w:pPr>
        <w:pStyle w:val="Heading3"/>
      </w:pPr>
      <w:r>
        <w:t>ostream_sink.h</w:t>
      </w:r>
    </w:p>
    <w:p>
      <w:r>
        <w:t>Source code implementation.</w:t>
      </w:r>
    </w:p>
    <w:p>
      <w:pPr>
        <w:pStyle w:val="Heading3"/>
      </w:pPr>
      <w:r>
        <w:t>basic_file_sink.h</w:t>
      </w:r>
    </w:p>
    <w:p>
      <w:r>
        <w:t>Source code implementation.</w:t>
      </w:r>
    </w:p>
    <w:p>
      <w:pPr>
        <w:pStyle w:val="Heading3"/>
      </w:pPr>
      <w:r>
        <w:t>sink-inl.h</w:t>
      </w:r>
    </w:p>
    <w:p>
      <w:r>
        <w:t>Source code implementation.</w:t>
      </w:r>
    </w:p>
    <w:p>
      <w:pPr>
        <w:pStyle w:val="Heading3"/>
      </w:pPr>
      <w:r>
        <w:t>base_sink-inl.h</w:t>
      </w:r>
    </w:p>
    <w:p>
      <w:r>
        <w:t>Source code implementation.</w:t>
      </w:r>
    </w:p>
    <w:p>
      <w:pPr>
        <w:pStyle w:val="Heading3"/>
      </w:pPr>
      <w:r>
        <w:t>ansicolor_sink.h</w:t>
      </w:r>
    </w:p>
    <w:p>
      <w:r>
        <w:t>Source code implementation.</w:t>
      </w:r>
    </w:p>
    <w:p>
      <w:pPr>
        <w:pStyle w:val="Heading3"/>
      </w:pPr>
      <w:r>
        <w:t>wincolor_sink.h</w:t>
      </w:r>
    </w:p>
    <w:p>
      <w:r>
        <w:t>Source code implementation.</w:t>
      </w:r>
    </w:p>
    <w:p>
      <w:pPr>
        <w:pStyle w:val="Heading3"/>
      </w:pPr>
      <w:r>
        <w:t>rotating_file_sink-inl.h</w:t>
      </w:r>
    </w:p>
    <w:p>
      <w:r>
        <w:t>Source code implementation.</w:t>
      </w:r>
    </w:p>
    <w:p>
      <w:pPr>
        <w:pStyle w:val="Heading3"/>
      </w:pPr>
      <w:r>
        <w:t>fmt.h</w:t>
      </w:r>
    </w:p>
    <w:p>
      <w:r>
        <w:t>Source code implementation.</w:t>
      </w:r>
    </w:p>
    <w:p>
      <w:pPr>
        <w:pStyle w:val="Heading3"/>
      </w:pPr>
      <w:r>
        <w:t>core.h</w:t>
      </w:r>
    </w:p>
    <w:p>
      <w:r>
        <w:t>Source code implementation.</w:t>
      </w:r>
    </w:p>
    <w:p>
      <w:pPr>
        <w:pStyle w:val="Heading3"/>
      </w:pPr>
      <w:r>
        <w:t>base.h</w:t>
      </w:r>
    </w:p>
    <w:p>
      <w:r>
        <w:t>Source code implementation.</w:t>
      </w:r>
    </w:p>
    <w:p>
      <w:pPr>
        <w:pStyle w:val="Heading3"/>
      </w:pPr>
      <w:r>
        <w:t>format-inl.h</w:t>
      </w:r>
    </w:p>
    <w:p>
      <w:r>
        <w:t>Source code implementation.</w:t>
      </w:r>
    </w:p>
    <w:p>
      <w:pPr>
        <w:pStyle w:val="Heading3"/>
      </w:pPr>
      <w:r>
        <w:t>format.h</w:t>
      </w:r>
    </w:p>
    <w:p>
      <w:r>
        <w:t>Source code implementation.</w:t>
      </w:r>
    </w:p>
    <w:p>
      <w:pPr>
        <w:pStyle w:val="Heading3"/>
      </w:pPr>
      <w:r>
        <w:t>log_msg_buffer-inl.h</w:t>
      </w:r>
    </w:p>
    <w:p>
      <w:r>
        <w:t>Source code implementation.</w:t>
      </w:r>
    </w:p>
    <w:p>
      <w:pPr>
        <w:pStyle w:val="Heading3"/>
      </w:pPr>
      <w:r>
        <w:t>null_mutex.h</w:t>
      </w:r>
    </w:p>
    <w:p>
      <w:r>
        <w:t>Source code implementation.</w:t>
      </w:r>
    </w:p>
    <w:p>
      <w:pPr>
        <w:pStyle w:val="Heading3"/>
      </w:pPr>
      <w:r>
        <w:t>synchronous_factory.h</w:t>
      </w:r>
    </w:p>
    <w:p>
      <w:r>
        <w:t>Source code implementation.</w:t>
      </w:r>
    </w:p>
    <w:p>
      <w:pPr>
        <w:pStyle w:val="Heading3"/>
      </w:pPr>
      <w:r>
        <w:t>log_msg.h</w:t>
      </w:r>
    </w:p>
    <w:p>
      <w:r>
        <w:t>Source code implementation.</w:t>
      </w:r>
    </w:p>
    <w:p>
      <w:pPr>
        <w:pStyle w:val="Heading3"/>
      </w:pPr>
      <w:r>
        <w:t>file_helper.h</w:t>
      </w:r>
    </w:p>
    <w:p>
      <w:r>
        <w:t>Source code implementation.</w:t>
      </w:r>
    </w:p>
    <w:p>
      <w:pPr>
        <w:pStyle w:val="Heading3"/>
      </w:pPr>
      <w:r>
        <w:t>registry-inl.h</w:t>
      </w:r>
    </w:p>
    <w:p>
      <w:r>
        <w:t>Source code implementation.</w:t>
      </w:r>
    </w:p>
    <w:p>
      <w:pPr>
        <w:pStyle w:val="Heading3"/>
      </w:pPr>
      <w:r>
        <w:t>os-inl.h</w:t>
      </w:r>
    </w:p>
    <w:p>
      <w:r>
        <w:t>Source code implementation.</w:t>
      </w:r>
    </w:p>
    <w:p>
      <w:pPr>
        <w:pStyle w:val="Heading3"/>
      </w:pPr>
      <w:r>
        <w:t>log_msg_buffer.h</w:t>
      </w:r>
    </w:p>
    <w:p>
      <w:r>
        <w:t>Source code implementation.</w:t>
      </w:r>
    </w:p>
    <w:p>
      <w:pPr>
        <w:pStyle w:val="Heading3"/>
      </w:pPr>
      <w:r>
        <w:t>file_helper-inl.h</w:t>
      </w:r>
    </w:p>
    <w:p>
      <w:r>
        <w:t>Source code implementation.</w:t>
      </w:r>
    </w:p>
    <w:p>
      <w:pPr>
        <w:pStyle w:val="Heading3"/>
      </w:pPr>
      <w:r>
        <w:t>log_msg-inl.h</w:t>
      </w:r>
    </w:p>
    <w:p>
      <w:r>
        <w:t>Source code implementation.</w:t>
      </w:r>
    </w:p>
    <w:p>
      <w:pPr>
        <w:pStyle w:val="Heading3"/>
      </w:pPr>
      <w:r>
        <w:t>fmt_helper.h</w:t>
      </w:r>
    </w:p>
    <w:p>
      <w:r>
        <w:t>Source code implementation.</w:t>
      </w:r>
    </w:p>
    <w:p>
      <w:pPr>
        <w:pStyle w:val="Heading3"/>
      </w:pPr>
      <w:r>
        <w:t>windows_include.h</w:t>
      </w:r>
    </w:p>
    <w:p>
      <w:r>
        <w:t>Source code implementation.</w:t>
      </w:r>
    </w:p>
    <w:p>
      <w:pPr>
        <w:pStyle w:val="Heading3"/>
      </w:pPr>
      <w:r>
        <w:t>periodic_worker-inl.h</w:t>
      </w:r>
    </w:p>
    <w:p>
      <w:r>
        <w:t>Source code implementation.</w:t>
      </w:r>
    </w:p>
    <w:p>
      <w:pPr>
        <w:pStyle w:val="Heading3"/>
      </w:pPr>
      <w:r>
        <w:t>periodic_worker.h</w:t>
      </w:r>
    </w:p>
    <w:p>
      <w:r>
        <w:t>Source code implementation.</w:t>
      </w:r>
    </w:p>
    <w:p>
      <w:pPr>
        <w:pStyle w:val="Heading3"/>
      </w:pPr>
      <w:r>
        <w:t>circular_q.h</w:t>
      </w:r>
    </w:p>
    <w:p>
      <w:r>
        <w:t>Source code implementation.</w:t>
      </w:r>
    </w:p>
    <w:p>
      <w:pPr>
        <w:pStyle w:val="Heading3"/>
      </w:pPr>
      <w:r>
        <w:t>os.h</w:t>
      </w:r>
    </w:p>
    <w:p>
      <w:r>
        <w:t>Source code implementation.</w:t>
      </w:r>
    </w:p>
    <w:p>
      <w:pPr>
        <w:pStyle w:val="Heading3"/>
      </w:pPr>
      <w:r>
        <w:t>console_globals.h</w:t>
      </w:r>
    </w:p>
    <w:p>
      <w:r>
        <w:t>Source code implementation.</w:t>
      </w:r>
    </w:p>
    <w:p>
      <w:pPr>
        <w:pStyle w:val="Heading3"/>
      </w:pPr>
      <w:r>
        <w:t>backtracer.h</w:t>
      </w:r>
    </w:p>
    <w:p>
      <w:r>
        <w:t>Source code implementation.</w:t>
      </w:r>
    </w:p>
    <w:p>
      <w:pPr>
        <w:pStyle w:val="Heading3"/>
      </w:pPr>
      <w:r>
        <w:t>registry.h</w:t>
      </w:r>
    </w:p>
    <w:p>
      <w:r>
        <w:t>Source code implementation.</w:t>
      </w:r>
    </w:p>
    <w:p>
      <w:pPr>
        <w:pStyle w:val="Heading3"/>
      </w:pPr>
      <w:r>
        <w:t>backtracer-inl.h</w:t>
      </w:r>
    </w:p>
    <w:p>
      <w:r>
        <w:t>Source code implementation.</w:t>
      </w:r>
    </w:p>
    <w:p>
      <w:pPr>
        <w:pStyle w:val="Heading3"/>
      </w:pPr>
      <w:r>
        <w:t>xbyak.h</w:t>
      </w:r>
    </w:p>
    <w:p>
      <w:r>
        <w:t>Source code implementation.</w:t>
      </w:r>
    </w:p>
    <w:p>
      <w:pPr>
        <w:pStyle w:val="Heading3"/>
      </w:pPr>
      <w:r>
        <w:t>xbyak_util.h</w:t>
      </w:r>
    </w:p>
    <w:p>
      <w:r>
        <w:t>Source code implementation.</w:t>
      </w:r>
    </w:p>
    <w:p>
      <w:pPr>
        <w:pStyle w:val="Heading3"/>
      </w:pPr>
      <w:r>
        <w:t>xbyak_mnemonic.h</w:t>
      </w:r>
    </w:p>
    <w:p>
      <w:r>
        <w:t>Source code implementation.</w:t>
      </w:r>
    </w:p>
    <w:p>
      <w:pPr>
        <w:pStyle w:val="Heading3"/>
      </w:pPr>
      <w:r>
        <w:t>xbyak_bin2hex.h</w:t>
      </w:r>
    </w:p>
    <w:p>
      <w:r>
        <w:t>Source code implementation.</w:t>
      </w:r>
    </w:p>
    <w:p>
      <w:pPr>
        <w:pStyle w:val="Heading3"/>
      </w:pPr>
      <w:r>
        <w:t>BytecodeReader.h</w:t>
      </w:r>
    </w:p>
    <w:p>
      <w:r>
        <w:t>Source code implementation.</w:t>
      </w:r>
    </w:p>
    <w:p>
      <w:pPr>
        <w:pStyle w:val="Heading3"/>
      </w:pPr>
      <w:r>
        <w:t>BytecodeReaderConfig.h</w:t>
      </w:r>
    </w:p>
    <w:p>
      <w:r>
        <w:t>Source code implementation.</w:t>
      </w:r>
    </w:p>
    <w:p>
      <w:pPr>
        <w:pStyle w:val="Heading3"/>
      </w:pPr>
      <w:r>
        <w:t>Encoding.h</w:t>
      </w:r>
    </w:p>
    <w:p>
      <w:r>
        <w:t>Source code implementation.</w:t>
      </w:r>
    </w:p>
    <w:p>
      <w:pPr>
        <w:pStyle w:val="Heading3"/>
      </w:pPr>
      <w:r>
        <w:t>BytecodeImplementation.h</w:t>
      </w:r>
    </w:p>
    <w:p>
      <w:r>
        <w:t>Source code implementation.</w:t>
      </w:r>
    </w:p>
    <w:p>
      <w:pPr>
        <w:pStyle w:val="Heading3"/>
      </w:pPr>
      <w:r>
        <w:t>BytecodeWriter.h</w:t>
      </w:r>
    </w:p>
    <w:p>
      <w:r>
        <w:t>Source code implementation.</w:t>
      </w:r>
    </w:p>
    <w:p>
      <w:pPr>
        <w:pStyle w:val="Heading3"/>
      </w:pPr>
      <w:r>
        <w:t>BytecodeOpInterface.h</w:t>
      </w:r>
    </w:p>
    <w:p>
      <w:r>
        <w:t>Source code implementation.</w:t>
      </w:r>
    </w:p>
    <w:p>
      <w:pPr>
        <w:pStyle w:val="Heading3"/>
      </w:pPr>
      <w:r>
        <w:t>AsmParser.h</w:t>
      </w:r>
    </w:p>
    <w:p>
      <w:r>
        <w:t>Source code implementation.</w:t>
      </w:r>
    </w:p>
    <w:p>
      <w:pPr>
        <w:pStyle w:val="Heading3"/>
      </w:pPr>
      <w:r>
        <w:t>AsmParserState.h</w:t>
      </w:r>
    </w:p>
    <w:p>
      <w:r>
        <w:t>Source code implementation.</w:t>
      </w:r>
    </w:p>
    <w:p>
      <w:pPr>
        <w:pStyle w:val="Heading3"/>
      </w:pPr>
      <w:r>
        <w:t>CodeComplete.h</w:t>
      </w:r>
    </w:p>
    <w:p>
      <w:r>
        <w:t>Source code implementation.</w:t>
      </w:r>
    </w:p>
    <w:p>
      <w:pPr>
        <w:pStyle w:val="Heading3"/>
      </w:pPr>
      <w:r>
        <w:t>InferIntRangeInterface.h</w:t>
      </w:r>
    </w:p>
    <w:p>
      <w:r>
        <w:t>Source code implementation.</w:t>
      </w:r>
    </w:p>
    <w:p>
      <w:pPr>
        <w:pStyle w:val="Heading3"/>
      </w:pPr>
      <w:r>
        <w:t>SubsetOpInterface.h</w:t>
      </w:r>
    </w:p>
    <w:p>
      <w:r>
        <w:t>Source code implementation.</w:t>
      </w:r>
    </w:p>
    <w:p>
      <w:pPr>
        <w:pStyle w:val="Heading3"/>
      </w:pPr>
      <w:r>
        <w:t>ViewLikeInterface.h</w:t>
      </w:r>
    </w:p>
    <w:p>
      <w:r>
        <w:t>Source code implementation.</w:t>
      </w:r>
    </w:p>
    <w:p>
      <w:pPr>
        <w:pStyle w:val="Heading3"/>
      </w:pPr>
      <w:r>
        <w:t>ControlFlowInterfaces.h</w:t>
      </w:r>
    </w:p>
    <w:p>
      <w:r>
        <w:t>Source code implementation.</w:t>
      </w:r>
    </w:p>
    <w:p>
      <w:pPr>
        <w:pStyle w:val="Heading3"/>
      </w:pPr>
      <w:r>
        <w:t>SideEffectInterfaces.h</w:t>
      </w:r>
    </w:p>
    <w:p>
      <w:r>
        <w:t>Source code implementation.</w:t>
      </w:r>
    </w:p>
    <w:p>
      <w:pPr>
        <w:pStyle w:val="Heading3"/>
      </w:pPr>
      <w:r>
        <w:t>FunctionImplementation.h</w:t>
      </w:r>
    </w:p>
    <w:p>
      <w:r>
        <w:t>Source code implementation.</w:t>
      </w:r>
    </w:p>
    <w:p>
      <w:pPr>
        <w:pStyle w:val="Heading3"/>
      </w:pPr>
      <w:r>
        <w:t>FunctionInterfaces.h</w:t>
      </w:r>
    </w:p>
    <w:p>
      <w:r>
        <w:t>Source code implementation.</w:t>
      </w:r>
    </w:p>
    <w:p>
      <w:pPr>
        <w:pStyle w:val="Heading3"/>
      </w:pPr>
      <w:r>
        <w:t>ParallelCombiningOpInterface.h</w:t>
      </w:r>
    </w:p>
    <w:p>
      <w:r>
        <w:t>Source code implementation.</w:t>
      </w:r>
    </w:p>
    <w:p>
      <w:pPr>
        <w:pStyle w:val="Heading3"/>
      </w:pPr>
      <w:r>
        <w:t>TilingInterface.h</w:t>
      </w:r>
    </w:p>
    <w:p>
      <w:r>
        <w:t>Source code implementation.</w:t>
      </w:r>
    </w:p>
    <w:p>
      <w:pPr>
        <w:pStyle w:val="Heading3"/>
      </w:pPr>
      <w:r>
        <w:t>MemorySlotInterfaces.h</w:t>
      </w:r>
    </w:p>
    <w:p>
      <w:r>
        <w:t>Source code implementation.</w:t>
      </w:r>
    </w:p>
    <w:p>
      <w:pPr>
        <w:pStyle w:val="Heading3"/>
      </w:pPr>
      <w:r>
        <w:t>CastInterfaces.h</w:t>
      </w:r>
    </w:p>
    <w:p>
      <w:r>
        <w:t>Source code implementation.</w:t>
      </w:r>
    </w:p>
    <w:p>
      <w:pPr>
        <w:pStyle w:val="Heading3"/>
      </w:pPr>
      <w:r>
        <w:t>CallInterfaces.h</w:t>
      </w:r>
    </w:p>
    <w:p>
      <w:r>
        <w:t>Source code implementation.</w:t>
      </w:r>
    </w:p>
    <w:p>
      <w:pPr>
        <w:pStyle w:val="Heading3"/>
      </w:pPr>
      <w:r>
        <w:t>DestinationStyleOpInterface.h</w:t>
      </w:r>
    </w:p>
    <w:p>
      <w:r>
        <w:t>Source code implementation.</w:t>
      </w:r>
    </w:p>
    <w:p>
      <w:pPr>
        <w:pStyle w:val="Heading3"/>
      </w:pPr>
      <w:r>
        <w:t>DerivedAttributeOpInterface.h</w:t>
      </w:r>
    </w:p>
    <w:p>
      <w:r>
        <w:t>Source code implementation.</w:t>
      </w:r>
    </w:p>
    <w:p>
      <w:pPr>
        <w:pStyle w:val="Heading3"/>
      </w:pPr>
      <w:r>
        <w:t>ShapedOpInterfaces.h</w:t>
      </w:r>
    </w:p>
    <w:p>
      <w:r>
        <w:t>Source code implementation.</w:t>
      </w:r>
    </w:p>
    <w:p>
      <w:pPr>
        <w:pStyle w:val="Heading3"/>
      </w:pPr>
      <w:r>
        <w:t>CopyOpInterface.h</w:t>
      </w:r>
    </w:p>
    <w:p>
      <w:r>
        <w:t>Source code implementation.</w:t>
      </w:r>
    </w:p>
    <w:p>
      <w:pPr>
        <w:pStyle w:val="Heading3"/>
      </w:pPr>
      <w:r>
        <w:t>FoldInterfaces.h</w:t>
      </w:r>
    </w:p>
    <w:p>
      <w:r>
        <w:t>Source code implementation.</w:t>
      </w:r>
    </w:p>
    <w:p>
      <w:pPr>
        <w:pStyle w:val="Heading3"/>
      </w:pPr>
      <w:r>
        <w:t>DataLayoutInterfaces.h</w:t>
      </w:r>
    </w:p>
    <w:p>
      <w:r>
        <w:t>Source code implementation.</w:t>
      </w:r>
    </w:p>
    <w:p>
      <w:pPr>
        <w:pStyle w:val="Heading3"/>
      </w:pPr>
      <w:r>
        <w:t>VectorInterfaces.h</w:t>
      </w:r>
    </w:p>
    <w:p>
      <w:r>
        <w:t>Source code implementation.</w:t>
      </w:r>
    </w:p>
    <w:p>
      <w:pPr>
        <w:pStyle w:val="Heading3"/>
      </w:pPr>
      <w:r>
        <w:t>RuntimeVerifiableOpInterface.h</w:t>
      </w:r>
    </w:p>
    <w:p>
      <w:r>
        <w:t>Source code implementation.</w:t>
      </w:r>
    </w:p>
    <w:p>
      <w:pPr>
        <w:pStyle w:val="Heading3"/>
      </w:pPr>
      <w:r>
        <w:t>IndexingMapOpInterface.h</w:t>
      </w:r>
    </w:p>
    <w:p>
      <w:r>
        <w:t>Source code implementation.</w:t>
      </w:r>
    </w:p>
    <w:p>
      <w:pPr>
        <w:pStyle w:val="Heading3"/>
      </w:pPr>
      <w:r>
        <w:t>ValueBoundsOpInterface.h</w:t>
      </w:r>
    </w:p>
    <w:p>
      <w:r>
        <w:t>Source code implementation.</w:t>
      </w:r>
    </w:p>
    <w:p>
      <w:pPr>
        <w:pStyle w:val="Heading3"/>
      </w:pPr>
      <w:r>
        <w:t>InferTypeOpInterface.h</w:t>
      </w:r>
    </w:p>
    <w:p>
      <w:r>
        <w:t>Source code implementation.</w:t>
      </w:r>
    </w:p>
    <w:p>
      <w:pPr>
        <w:pStyle w:val="Heading3"/>
      </w:pPr>
      <w:r>
        <w:t>LoopLikeInterface.h</w:t>
      </w:r>
    </w:p>
    <w:p>
      <w:r>
        <w:t>Source code implementation.</w:t>
      </w:r>
    </w:p>
    <w:p>
      <w:pPr>
        <w:pStyle w:val="Heading3"/>
      </w:pPr>
      <w:r>
        <w:t>InferIntRangeCommon.h</w:t>
      </w:r>
    </w:p>
    <w:p>
      <w:r>
        <w:t>Source code implementation.</w:t>
      </w:r>
    </w:p>
    <w:p>
      <w:pPr>
        <w:pStyle w:val="Heading3"/>
      </w:pPr>
      <w:r>
        <w:t>mlir-config.h</w:t>
      </w:r>
    </w:p>
    <w:p>
      <w:r>
        <w:t>Source code implementation.</w:t>
      </w:r>
    </w:p>
    <w:p>
      <w:pPr>
        <w:pStyle w:val="Heading3"/>
      </w:pPr>
      <w:r>
        <w:t>SPIRVBinaryUtils.h</w:t>
      </w:r>
    </w:p>
    <w:p>
      <w:r>
        <w:t>Source code implementation.</w:t>
      </w:r>
    </w:p>
    <w:p>
      <w:pPr>
        <w:pStyle w:val="Heading3"/>
      </w:pPr>
      <w:r>
        <w:t>Target.h</w:t>
      </w:r>
    </w:p>
    <w:p>
      <w:r>
        <w:t>Source code implementation.</w:t>
      </w:r>
    </w:p>
    <w:p>
      <w:pPr>
        <w:pStyle w:val="Heading3"/>
      </w:pPr>
      <w:r>
        <w:t>Serialization.h</w:t>
      </w:r>
    </w:p>
    <w:p>
      <w:r>
        <w:t>Source code implementation.</w:t>
      </w:r>
    </w:p>
    <w:p>
      <w:pPr>
        <w:pStyle w:val="Heading3"/>
      </w:pPr>
      <w:r>
        <w:t>ModuleTranslation.h</w:t>
      </w:r>
    </w:p>
    <w:p>
      <w:r>
        <w:t>Source code implementation.</w:t>
      </w:r>
    </w:p>
    <w:p>
      <w:pPr>
        <w:pStyle w:val="Heading3"/>
      </w:pPr>
      <w:r>
        <w:t>TypeToLLVM.h</w:t>
      </w:r>
    </w:p>
    <w:p>
      <w:r>
        <w:t>Source code implementation.</w:t>
      </w:r>
    </w:p>
    <w:p>
      <w:pPr>
        <w:pStyle w:val="Heading3"/>
      </w:pPr>
      <w:r>
        <w:t>LLVMTranslationInterface.h</w:t>
      </w:r>
    </w:p>
    <w:p>
      <w:r>
        <w:t>Source code implementation.</w:t>
      </w:r>
    </w:p>
    <w:p>
      <w:pPr>
        <w:pStyle w:val="Heading3"/>
      </w:pPr>
      <w:r>
        <w:t>Export.h</w:t>
      </w:r>
    </w:p>
    <w:p>
      <w:r>
        <w:t>Source code implementation.</w:t>
      </w:r>
    </w:p>
    <w:p>
      <w:pPr>
        <w:pStyle w:val="Heading3"/>
      </w:pPr>
      <w:r>
        <w:t>NVVMToLLVMIRTranslation.h</w:t>
      </w:r>
    </w:p>
    <w:p>
      <w:r>
        <w:t>Source code implementation.</w:t>
      </w:r>
    </w:p>
    <w:p>
      <w:pPr>
        <w:pStyle w:val="Heading3"/>
      </w:pPr>
      <w:r>
        <w:t>GPUToLLVMIRTranslation.h</w:t>
      </w:r>
    </w:p>
    <w:p>
      <w:r>
        <w:t>Source code implementation.</w:t>
      </w:r>
    </w:p>
    <w:p>
      <w:pPr>
        <w:pStyle w:val="Heading3"/>
      </w:pPr>
      <w:r>
        <w:t>LLVMToLLVMIRTranslation.h</w:t>
      </w:r>
    </w:p>
    <w:p>
      <w:r>
        <w:t>Source code implementation.</w:t>
      </w:r>
    </w:p>
    <w:p>
      <w:pPr>
        <w:pStyle w:val="Heading3"/>
      </w:pPr>
      <w:r>
        <w:t>VCIXToLLVMIRTranslation.h</w:t>
      </w:r>
    </w:p>
    <w:p>
      <w:r>
        <w:t>Source code implementation.</w:t>
      </w:r>
    </w:p>
    <w:p>
      <w:pPr>
        <w:pStyle w:val="Heading3"/>
      </w:pPr>
      <w:r>
        <w:t>ROCDLToLLVMIRTranslation.h</w:t>
      </w:r>
    </w:p>
    <w:p>
      <w:r>
        <w:t>Source code implementation.</w:t>
      </w:r>
    </w:p>
    <w:p>
      <w:pPr>
        <w:pStyle w:val="Heading3"/>
      </w:pPr>
      <w:r>
        <w:t>BuiltinToLLVMIRTranslation.h</w:t>
      </w:r>
    </w:p>
    <w:p>
      <w:r>
        <w:t>Source code implementation.</w:t>
      </w:r>
    </w:p>
    <w:p>
      <w:pPr>
        <w:pStyle w:val="Heading3"/>
      </w:pPr>
      <w:r>
        <w:t>ModuleToObject.h</w:t>
      </w:r>
    </w:p>
    <w:p>
      <w:r>
        <w:t>Source code implementation.</w:t>
      </w:r>
    </w:p>
    <w:p>
      <w:pPr>
        <w:pStyle w:val="Heading3"/>
      </w:pPr>
      <w:r>
        <w:t>Utils.h</w:t>
      </w:r>
    </w:p>
    <w:p>
      <w:r>
        <w:t>Source code implementation.</w:t>
      </w:r>
    </w:p>
    <w:p>
      <w:pPr>
        <w:pStyle w:val="Heading3"/>
      </w:pPr>
      <w:r>
        <w:t>Target.h</w:t>
      </w:r>
    </w:p>
    <w:p>
      <w:r>
        <w:t>Source code implementation.</w:t>
      </w:r>
    </w:p>
    <w:p>
      <w:pPr>
        <w:pStyle w:val="Heading3"/>
      </w:pPr>
      <w:r>
        <w:t>Utils.h</w:t>
      </w:r>
    </w:p>
    <w:p>
      <w:r>
        <w:t>Source code implementation.</w:t>
      </w:r>
    </w:p>
    <w:p>
      <w:pPr>
        <w:pStyle w:val="Heading3"/>
      </w:pPr>
      <w:r>
        <w:t>Target.h</w:t>
      </w:r>
    </w:p>
    <w:p>
      <w:r>
        <w:t>Source code implementation.</w:t>
      </w:r>
    </w:p>
    <w:p>
      <w:pPr>
        <w:pStyle w:val="Heading3"/>
      </w:pPr>
      <w:r>
        <w:t>PassRegistry.h</w:t>
      </w:r>
    </w:p>
    <w:p>
      <w:r>
        <w:t>Source code implementation.</w:t>
      </w:r>
    </w:p>
    <w:p>
      <w:pPr>
        <w:pStyle w:val="Heading3"/>
      </w:pPr>
      <w:r>
        <w:t>PassInstrumentation.h</w:t>
      </w:r>
    </w:p>
    <w:p>
      <w:r>
        <w:t>Source code implementation.</w:t>
      </w:r>
    </w:p>
    <w:p>
      <w:pPr>
        <w:pStyle w:val="Heading3"/>
      </w:pPr>
      <w:r>
        <w:t>PassOptions.h</w:t>
      </w:r>
    </w:p>
    <w:p>
      <w:r>
        <w:t>Source code implementation.</w:t>
      </w:r>
    </w:p>
    <w:p>
      <w:pPr>
        <w:pStyle w:val="Heading3"/>
      </w:pPr>
      <w:r>
        <w:t>PassManager.h</w:t>
      </w:r>
    </w:p>
    <w:p>
      <w:r>
        <w:t>Source code implementation.</w:t>
      </w:r>
    </w:p>
    <w:p>
      <w:pPr>
        <w:pStyle w:val="Heading3"/>
      </w:pPr>
      <w:r>
        <w:t>AnalysisManager.h</w:t>
      </w:r>
    </w:p>
    <w:p>
      <w:r>
        <w:t>Source code implementation.</w:t>
      </w:r>
    </w:p>
    <w:p>
      <w:pPr>
        <w:pStyle w:val="Heading3"/>
      </w:pPr>
      <w:r>
        <w:t>Pass.h</w:t>
      </w:r>
    </w:p>
    <w:p>
      <w:r>
        <w:t>Source code implementation.</w:t>
      </w:r>
    </w:p>
    <w:p>
      <w:pPr>
        <w:pStyle w:val="Heading3"/>
      </w:pPr>
      <w:r>
        <w:t>ToolUtilities.h</w:t>
      </w:r>
    </w:p>
    <w:p>
      <w:r>
        <w:t>Source code implementation.</w:t>
      </w:r>
    </w:p>
    <w:p>
      <w:pPr>
        <w:pStyle w:val="Heading3"/>
      </w:pPr>
      <w:r>
        <w:t>StateStack.h</w:t>
      </w:r>
    </w:p>
    <w:p>
      <w:r>
        <w:t>Source code implementation.</w:t>
      </w:r>
    </w:p>
    <w:p>
      <w:pPr>
        <w:pStyle w:val="Heading3"/>
      </w:pPr>
      <w:r>
        <w:t>TypeID.h</w:t>
      </w:r>
    </w:p>
    <w:p>
      <w:r>
        <w:t>Source code implementation.</w:t>
      </w:r>
    </w:p>
    <w:p>
      <w:pPr>
        <w:pStyle w:val="Heading3"/>
      </w:pPr>
      <w:r>
        <w:t>StorageUniquer.h</w:t>
      </w:r>
    </w:p>
    <w:p>
      <w:r>
        <w:t>Source code implementation.</w:t>
      </w:r>
    </w:p>
    <w:p>
      <w:pPr>
        <w:pStyle w:val="Heading3"/>
      </w:pPr>
      <w:r>
        <w:t>WalkResult.h</w:t>
      </w:r>
    </w:p>
    <w:p>
      <w:r>
        <w:t>Source code implementation.</w:t>
      </w:r>
    </w:p>
    <w:p>
      <w:pPr>
        <w:pStyle w:val="Heading3"/>
      </w:pPr>
      <w:r>
        <w:t>FileUtilities.h</w:t>
      </w:r>
    </w:p>
    <w:p>
      <w:r>
        <w:t>Source code implementation.</w:t>
      </w:r>
    </w:p>
    <w:p>
      <w:pPr>
        <w:pStyle w:val="Heading3"/>
      </w:pPr>
      <w:r>
        <w:t>ThreadLocalCache.h</w:t>
      </w:r>
    </w:p>
    <w:p>
      <w:r>
        <w:t>Source code implementation.</w:t>
      </w:r>
    </w:p>
    <w:p>
      <w:pPr>
        <w:pStyle w:val="Heading3"/>
      </w:pPr>
      <w:r>
        <w:t>InterfaceSupport.h</w:t>
      </w:r>
    </w:p>
    <w:p>
      <w:r>
        <w:t>Source code implementation.</w:t>
      </w:r>
    </w:p>
    <w:p>
      <w:pPr>
        <w:pStyle w:val="Heading3"/>
      </w:pPr>
      <w:r>
        <w:t>LogicalResult.h</w:t>
      </w:r>
    </w:p>
    <w:p>
      <w:r>
        <w:t>Source code implementation.</w:t>
      </w:r>
    </w:p>
    <w:p>
      <w:pPr>
        <w:pStyle w:val="Heading3"/>
      </w:pPr>
      <w:r>
        <w:t>Timing.h</w:t>
      </w:r>
    </w:p>
    <w:p>
      <w:r>
        <w:t>Source code implementation.</w:t>
      </w:r>
    </w:p>
    <w:p>
      <w:pPr>
        <w:pStyle w:val="Heading3"/>
      </w:pPr>
      <w:r>
        <w:t>DebugStringHelper.h</w:t>
      </w:r>
    </w:p>
    <w:p>
      <w:r>
        <w:t>Source code implementation.</w:t>
      </w:r>
    </w:p>
    <w:p>
      <w:pPr>
        <w:pStyle w:val="Heading3"/>
      </w:pPr>
      <w:r>
        <w:t>LLVM.h</w:t>
      </w:r>
    </w:p>
    <w:p>
      <w:r>
        <w:t>Source code implementation.</w:t>
      </w:r>
    </w:p>
    <w:p>
      <w:pPr>
        <w:pStyle w:val="Heading3"/>
      </w:pPr>
      <w:r>
        <w:t>RawOstreamExtras.h</w:t>
      </w:r>
    </w:p>
    <w:p>
      <w:r>
        <w:t>Source code implementation.</w:t>
      </w:r>
    </w:p>
    <w:p>
      <w:pPr>
        <w:pStyle w:val="Heading3"/>
      </w:pPr>
      <w:r>
        <w:t>CyclicReplacerCache.h</w:t>
      </w:r>
    </w:p>
    <w:p>
      <w:r>
        <w:t>Source code implementation.</w:t>
      </w:r>
    </w:p>
    <w:p>
      <w:pPr>
        <w:pStyle w:val="Heading3"/>
      </w:pPr>
      <w:r>
        <w:t>IndentedOstream.h</w:t>
      </w:r>
    </w:p>
    <w:p>
      <w:r>
        <w:t>Source code implementation.</w:t>
      </w:r>
    </w:p>
    <w:p>
      <w:pPr>
        <w:pStyle w:val="Heading3"/>
      </w:pPr>
      <w:r>
        <w:t>ADTExtras.h</w:t>
      </w:r>
    </w:p>
    <w:p>
      <w:r>
        <w:t>Source code implementation.</w:t>
      </w:r>
    </w:p>
    <w:p>
      <w:pPr>
        <w:pStyle w:val="Heading3"/>
      </w:pPr>
      <w:r>
        <w:t>FrozenRewritePatternSet.h</w:t>
      </w:r>
    </w:p>
    <w:p>
      <w:r>
        <w:t>Source code implementation.</w:t>
      </w:r>
    </w:p>
    <w:p>
      <w:pPr>
        <w:pStyle w:val="Heading3"/>
      </w:pPr>
      <w:r>
        <w:t>PatternApplicator.h</w:t>
      </w:r>
    </w:p>
    <w:p>
      <w:r>
        <w:t>Source code implementation.</w:t>
      </w:r>
    </w:p>
    <w:p>
      <w:pPr>
        <w:pStyle w:val="Heading3"/>
      </w:pPr>
      <w:r>
        <w:t>Parser.h</w:t>
      </w:r>
    </w:p>
    <w:p>
      <w:r>
        <w:t>Source code implementation.</w:t>
      </w:r>
    </w:p>
    <w:p>
      <w:pPr>
        <w:pStyle w:val="Heading3"/>
      </w:pPr>
      <w:r>
        <w:t>TopologicalSortUtils.h</w:t>
      </w:r>
    </w:p>
    <w:p>
      <w:r>
        <w:t>Source code implementation.</w:t>
      </w:r>
    </w:p>
    <w:p>
      <w:pPr>
        <w:pStyle w:val="Heading3"/>
      </w:pPr>
      <w:r>
        <w:t>DataLayoutAnalysis.h</w:t>
      </w:r>
    </w:p>
    <w:p>
      <w:r>
        <w:t>Source code implementation.</w:t>
      </w:r>
    </w:p>
    <w:p>
      <w:pPr>
        <w:pStyle w:val="Heading3"/>
      </w:pPr>
      <w:r>
        <w:t>Liveness.h</w:t>
      </w:r>
    </w:p>
    <w:p>
      <w:r>
        <w:t>Source code implementation.</w:t>
      </w:r>
    </w:p>
    <w:p>
      <w:pPr>
        <w:pStyle w:val="Heading3"/>
      </w:pPr>
      <w:r>
        <w:t>DataFlowFramework.h</w:t>
      </w:r>
    </w:p>
    <w:p>
      <w:r>
        <w:t>Source code implementation.</w:t>
      </w:r>
    </w:p>
    <w:p>
      <w:pPr>
        <w:pStyle w:val="Heading3"/>
      </w:pPr>
      <w:r>
        <w:t>FlatLinearValueConstraints.h</w:t>
      </w:r>
    </w:p>
    <w:p>
      <w:r>
        <w:t>Source code implementation.</w:t>
      </w:r>
    </w:p>
    <w:p>
      <w:pPr>
        <w:pStyle w:val="Heading3"/>
      </w:pPr>
      <w:r>
        <w:t>CFGLoopInfo.h</w:t>
      </w:r>
    </w:p>
    <w:p>
      <w:r>
        <w:t>Source code implementation.</w:t>
      </w:r>
    </w:p>
    <w:p>
      <w:pPr>
        <w:pStyle w:val="Heading3"/>
      </w:pPr>
      <w:r>
        <w:t>SymbolTableAnalysis.h</w:t>
      </w:r>
    </w:p>
    <w:p>
      <w:r>
        <w:t>Source code implementation.</w:t>
      </w:r>
    </w:p>
    <w:p>
      <w:pPr>
        <w:pStyle w:val="Heading3"/>
      </w:pPr>
      <w:r>
        <w:t>CallGraph.h</w:t>
      </w:r>
    </w:p>
    <w:p>
      <w:r>
        <w:t>Source code implementation.</w:t>
      </w:r>
    </w:p>
    <w:p>
      <w:pPr>
        <w:pStyle w:val="Heading3"/>
      </w:pPr>
      <w:r>
        <w:t>SliceAnalysis.h</w:t>
      </w:r>
    </w:p>
    <w:p>
      <w:r>
        <w:t>Source code implementation.</w:t>
      </w:r>
    </w:p>
    <w:p>
      <w:pPr>
        <w:pStyle w:val="Heading3"/>
      </w:pPr>
      <w:r>
        <w:t>SliceWalk.h</w:t>
      </w:r>
    </w:p>
    <w:p>
      <w:r>
        <w:t>Source code implementation.</w:t>
      </w:r>
    </w:p>
    <w:p>
      <w:pPr>
        <w:pStyle w:val="Heading3"/>
      </w:pPr>
      <w:r>
        <w:t>AliasAnalysis.h</w:t>
      </w:r>
    </w:p>
    <w:p>
      <w:r>
        <w:t>Source code implementation.</w:t>
      </w:r>
    </w:p>
    <w:p>
      <w:pPr>
        <w:pStyle w:val="Heading3"/>
      </w:pPr>
      <w:r>
        <w:t>Simplex.h</w:t>
      </w:r>
    </w:p>
    <w:p>
      <w:r>
        <w:t>Source code implementation.</w:t>
      </w:r>
    </w:p>
    <w:p>
      <w:pPr>
        <w:pStyle w:val="Heading3"/>
      </w:pPr>
      <w:r>
        <w:t>Utils.h</w:t>
      </w:r>
    </w:p>
    <w:p>
      <w:r>
        <w:t>Source code implementation.</w:t>
      </w:r>
    </w:p>
    <w:p>
      <w:pPr>
        <w:pStyle w:val="Heading3"/>
      </w:pPr>
      <w:r>
        <w:t>PresburgerSpace.h</w:t>
      </w:r>
    </w:p>
    <w:p>
      <w:r>
        <w:t>Source code implementation.</w:t>
      </w:r>
    </w:p>
    <w:p>
      <w:pPr>
        <w:pStyle w:val="Heading3"/>
      </w:pPr>
      <w:r>
        <w:t>QuasiPolynomial.h</w:t>
      </w:r>
    </w:p>
    <w:p>
      <w:r>
        <w:t>Source code implementation.</w:t>
      </w:r>
    </w:p>
    <w:p>
      <w:pPr>
        <w:pStyle w:val="Heading3"/>
      </w:pPr>
      <w:r>
        <w:t>PresburgerRelation.h</w:t>
      </w:r>
    </w:p>
    <w:p>
      <w:r>
        <w:t>Source code implementation.</w:t>
      </w:r>
    </w:p>
    <w:p>
      <w:pPr>
        <w:pStyle w:val="Heading3"/>
      </w:pPr>
      <w:r>
        <w:t>Matrix.h</w:t>
      </w:r>
    </w:p>
    <w:p>
      <w:r>
        <w:t>Source code implementation.</w:t>
      </w:r>
    </w:p>
    <w:p>
      <w:pPr>
        <w:pStyle w:val="Heading3"/>
      </w:pPr>
      <w:r>
        <w:t>IntegerRelation.h</w:t>
      </w:r>
    </w:p>
    <w:p>
      <w:r>
        <w:t>Source code implementation.</w:t>
      </w:r>
    </w:p>
    <w:p>
      <w:pPr>
        <w:pStyle w:val="Heading3"/>
      </w:pPr>
      <w:r>
        <w:t>PWMAFunction.h</w:t>
      </w:r>
    </w:p>
    <w:p>
      <w:r>
        <w:t>Source code implementation.</w:t>
      </w:r>
    </w:p>
    <w:p>
      <w:pPr>
        <w:pStyle w:val="Heading3"/>
      </w:pPr>
      <w:r>
        <w:t>LinearTransform.h</w:t>
      </w:r>
    </w:p>
    <w:p>
      <w:r>
        <w:t>Source code implementation.</w:t>
      </w:r>
    </w:p>
    <w:p>
      <w:pPr>
        <w:pStyle w:val="Heading3"/>
      </w:pPr>
      <w:r>
        <w:t>Fraction.h</w:t>
      </w:r>
    </w:p>
    <w:p>
      <w:r>
        <w:t>Source code implementation.</w:t>
      </w:r>
    </w:p>
    <w:p>
      <w:pPr>
        <w:pStyle w:val="Heading3"/>
      </w:pPr>
      <w:r>
        <w:t>GeneratingFunction.h</w:t>
      </w:r>
    </w:p>
    <w:p>
      <w:r>
        <w:t>Source code implementation.</w:t>
      </w:r>
    </w:p>
    <w:p>
      <w:pPr>
        <w:pStyle w:val="Heading3"/>
      </w:pPr>
      <w:r>
        <w:t>Barvinok.h</w:t>
      </w:r>
    </w:p>
    <w:p>
      <w:r>
        <w:t>Source code implementation.</w:t>
      </w:r>
    </w:p>
    <w:p>
      <w:pPr>
        <w:pStyle w:val="Heading3"/>
      </w:pPr>
      <w:r>
        <w:t>IntegerRangeAnalysis.h</w:t>
      </w:r>
    </w:p>
    <w:p>
      <w:r>
        <w:t>Source code implementation.</w:t>
      </w:r>
    </w:p>
    <w:p>
      <w:pPr>
        <w:pStyle w:val="Heading3"/>
      </w:pPr>
      <w:r>
        <w:t>DeadCodeAnalysis.h</w:t>
      </w:r>
    </w:p>
    <w:p>
      <w:r>
        <w:t>Source code implementation.</w:t>
      </w:r>
    </w:p>
    <w:p>
      <w:pPr>
        <w:pStyle w:val="Heading3"/>
      </w:pPr>
      <w:r>
        <w:t>Utils.h</w:t>
      </w:r>
    </w:p>
    <w:p>
      <w:r>
        <w:t>Source code implementation.</w:t>
      </w:r>
    </w:p>
    <w:p>
      <w:pPr>
        <w:pStyle w:val="Heading3"/>
      </w:pPr>
      <w:r>
        <w:t>LivenessAnalysis.h</w:t>
      </w:r>
    </w:p>
    <w:p>
      <w:r>
        <w:t>Source code implementation.</w:t>
      </w:r>
    </w:p>
    <w:p>
      <w:pPr>
        <w:pStyle w:val="Heading3"/>
      </w:pPr>
      <w:r>
        <w:t>ConstantPropagationAnalysis.h</w:t>
      </w:r>
    </w:p>
    <w:p>
      <w:r>
        <w:t>Source code implementation.</w:t>
      </w:r>
    </w:p>
    <w:p>
      <w:pPr>
        <w:pStyle w:val="Heading3"/>
      </w:pPr>
      <w:r>
        <w:t>SparseAnalysis.h</w:t>
      </w:r>
    </w:p>
    <w:p>
      <w:r>
        <w:t>Source code implementation.</w:t>
      </w:r>
    </w:p>
    <w:p>
      <w:pPr>
        <w:pStyle w:val="Heading3"/>
      </w:pPr>
      <w:r>
        <w:t>DenseAnalysis.h</w:t>
      </w:r>
    </w:p>
    <w:p>
      <w:r>
        <w:t>Source code implementation.</w:t>
      </w:r>
    </w:p>
    <w:p>
      <w:pPr>
        <w:pStyle w:val="Heading3"/>
      </w:pPr>
      <w:r>
        <w:t>LocalAliasAnalysis.h</w:t>
      </w:r>
    </w:p>
    <w:p>
      <w:r>
        <w:t>Source code implementation.</w:t>
      </w:r>
    </w:p>
    <w:p>
      <w:pPr>
        <w:pStyle w:val="Heading3"/>
      </w:pPr>
      <w:r>
        <w:t>PDLToPDLInterp.h</w:t>
      </w:r>
    </w:p>
    <w:p>
      <w:r>
        <w:t>Source code implementation.</w:t>
      </w:r>
    </w:p>
    <w:p>
      <w:pPr>
        <w:pStyle w:val="Heading3"/>
      </w:pPr>
      <w:r>
        <w:t>GPUCommonPass.h</w:t>
      </w:r>
    </w:p>
    <w:p>
      <w:r>
        <w:t>Source code implementation.</w:t>
      </w:r>
    </w:p>
    <w:p>
      <w:pPr>
        <w:pStyle w:val="Heading3"/>
      </w:pPr>
      <w:r>
        <w:t>GPUToLLVM.h</w:t>
      </w:r>
    </w:p>
    <w:p>
      <w:r>
        <w:t>Source code implementation.</w:t>
      </w:r>
    </w:p>
    <w:p>
      <w:pPr>
        <w:pStyle w:val="Heading3"/>
      </w:pPr>
      <w:r>
        <w:t>AttrToSPIRVConverter.h</w:t>
      </w:r>
    </w:p>
    <w:p>
      <w:r>
        <w:t>Source code implementation.</w:t>
      </w:r>
    </w:p>
    <w:p>
      <w:pPr>
        <w:pStyle w:val="Heading3"/>
      </w:pPr>
      <w:r>
        <w:t>ConvertVectorToLLVMPass.h</w:t>
      </w:r>
    </w:p>
    <w:p>
      <w:r>
        <w:t>Source code implementation.</w:t>
      </w:r>
    </w:p>
    <w:p>
      <w:pPr>
        <w:pStyle w:val="Heading3"/>
      </w:pPr>
      <w:r>
        <w:t>ConvertVectorToLLVM.h</w:t>
      </w:r>
    </w:p>
    <w:p>
      <w:r>
        <w:t>Source code implementation.</w:t>
      </w:r>
    </w:p>
    <w:p>
      <w:pPr>
        <w:pStyle w:val="Heading3"/>
      </w:pPr>
      <w:r>
        <w:t>AttrToLLVMConverter.h</w:t>
      </w:r>
    </w:p>
    <w:p>
      <w:r>
        <w:t>Source code implementation.</w:t>
      </w:r>
    </w:p>
    <w:p>
      <w:pPr>
        <w:pStyle w:val="Heading3"/>
      </w:pPr>
      <w:r>
        <w:t>SCFToControlFlow.h</w:t>
      </w:r>
    </w:p>
    <w:p>
      <w:r>
        <w:t>Source code implementation.</w:t>
      </w:r>
    </w:p>
    <w:p>
      <w:pPr>
        <w:pStyle w:val="Heading3"/>
      </w:pPr>
      <w:r>
        <w:t>MathToROCDL.h</w:t>
      </w:r>
    </w:p>
    <w:p>
      <w:r>
        <w:t>Source code implementation.</w:t>
      </w:r>
    </w:p>
    <w:p>
      <w:pPr>
        <w:pStyle w:val="Heading3"/>
      </w:pPr>
      <w:r>
        <w:t>ConversionTarget.h</w:t>
      </w:r>
    </w:p>
    <w:p>
      <w:r>
        <w:t>Source code implementation.</w:t>
      </w:r>
    </w:p>
    <w:p>
      <w:pPr>
        <w:pStyle w:val="Heading3"/>
      </w:pPr>
      <w:r>
        <w:t>StructBuilder.h</w:t>
      </w:r>
    </w:p>
    <w:p>
      <w:r>
        <w:t>Source code implementation.</w:t>
      </w:r>
    </w:p>
    <w:p>
      <w:pPr>
        <w:pStyle w:val="Heading3"/>
      </w:pPr>
      <w:r>
        <w:t>Pattern.h</w:t>
      </w:r>
    </w:p>
    <w:p>
      <w:r>
        <w:t>Source code implementation.</w:t>
      </w:r>
    </w:p>
    <w:p>
      <w:pPr>
        <w:pStyle w:val="Heading3"/>
      </w:pPr>
      <w:r>
        <w:t>MemRefBuilder.h</w:t>
      </w:r>
    </w:p>
    <w:p>
      <w:r>
        <w:t>Source code implementation.</w:t>
      </w:r>
    </w:p>
    <w:p>
      <w:pPr>
        <w:pStyle w:val="Heading3"/>
      </w:pPr>
      <w:r>
        <w:t>LoweringOptions.h</w:t>
      </w:r>
    </w:p>
    <w:p>
      <w:r>
        <w:t>Source code implementation.</w:t>
      </w:r>
    </w:p>
    <w:p>
      <w:pPr>
        <w:pStyle w:val="Heading3"/>
      </w:pPr>
      <w:r>
        <w:t>TypeConverter.h</w:t>
      </w:r>
    </w:p>
    <w:p>
      <w:r>
        <w:t>Source code implementation.</w:t>
      </w:r>
    </w:p>
    <w:p>
      <w:pPr>
        <w:pStyle w:val="Heading3"/>
      </w:pPr>
      <w:r>
        <w:t>PrintCallHelper.h</w:t>
      </w:r>
    </w:p>
    <w:p>
      <w:r>
        <w:t>Source code implementation.</w:t>
      </w:r>
    </w:p>
    <w:p>
      <w:pPr>
        <w:pStyle w:val="Heading3"/>
      </w:pPr>
      <w:r>
        <w:t>VectorPattern.h</w:t>
      </w:r>
    </w:p>
    <w:p>
      <w:r>
        <w:t>Source code implementation.</w:t>
      </w:r>
    </w:p>
    <w:p>
      <w:pPr>
        <w:pStyle w:val="Heading3"/>
      </w:pPr>
      <w:r>
        <w:t>ComplexToLLVM.h</w:t>
      </w:r>
    </w:p>
    <w:p>
      <w:r>
        <w:t>Source code implementation.</w:t>
      </w:r>
    </w:p>
    <w:p>
      <w:pPr>
        <w:pStyle w:val="Heading3"/>
      </w:pPr>
      <w:r>
        <w:t>GPUToROCDLPass.h</w:t>
      </w:r>
    </w:p>
    <w:p>
      <w:r>
        <w:t>Source code implementation.</w:t>
      </w:r>
    </w:p>
    <w:p>
      <w:pPr>
        <w:pStyle w:val="Heading3"/>
      </w:pPr>
      <w:r>
        <w:t>Runtimes.h</w:t>
      </w:r>
    </w:p>
    <w:p>
      <w:r>
        <w:t>Source code implementation.</w:t>
      </w:r>
    </w:p>
    <w:p>
      <w:pPr>
        <w:pStyle w:val="Heading3"/>
      </w:pPr>
      <w:r>
        <w:t>ToEmitCInterface.h</w:t>
      </w:r>
    </w:p>
    <w:p>
      <w:r>
        <w:t>Source code implementation.</w:t>
      </w:r>
    </w:p>
    <w:p>
      <w:pPr>
        <w:pStyle w:val="Heading3"/>
      </w:pPr>
      <w:r>
        <w:t>ToLLVMInterface.h</w:t>
      </w:r>
    </w:p>
    <w:p>
      <w:r>
        <w:t>Source code implementation.</w:t>
      </w:r>
    </w:p>
    <w:p>
      <w:pPr>
        <w:pStyle w:val="Heading3"/>
      </w:pPr>
      <w:r>
        <w:t>ToLLVMPass.h</w:t>
      </w:r>
    </w:p>
    <w:p>
      <w:r>
        <w:t>Source code implementation.</w:t>
      </w:r>
    </w:p>
    <w:p>
      <w:pPr>
        <w:pStyle w:val="Heading3"/>
      </w:pPr>
      <w:r>
        <w:t>AffineToStandard.h</w:t>
      </w:r>
    </w:p>
    <w:p>
      <w:r>
        <w:t>Source code implementation.</w:t>
      </w:r>
    </w:p>
    <w:p>
      <w:pPr>
        <w:pStyle w:val="Heading3"/>
      </w:pPr>
      <w:r>
        <w:t>ComplexToStandard.h</w:t>
      </w:r>
    </w:p>
    <w:p>
      <w:r>
        <w:t>Source code implementation.</w:t>
      </w:r>
    </w:p>
    <w:p>
      <w:pPr>
        <w:pStyle w:val="Heading3"/>
      </w:pPr>
      <w:r>
        <w:t>ReconcileUnrealizedCasts.h</w:t>
      </w:r>
    </w:p>
    <w:p>
      <w:r>
        <w:t>Source code implementation.</w:t>
      </w:r>
    </w:p>
    <w:p>
      <w:pPr>
        <w:pStyle w:val="Heading3"/>
      </w:pPr>
      <w:r>
        <w:t>VectorToSCF.h</w:t>
      </w:r>
    </w:p>
    <w:p>
      <w:r>
        <w:t>Source code implementation.</w:t>
      </w:r>
    </w:p>
    <w:p>
      <w:pPr>
        <w:pStyle w:val="Heading3"/>
      </w:pPr>
      <w:r>
        <w:t>DivisionConverter.h</w:t>
      </w:r>
    </w:p>
    <w:p>
      <w:r>
        <w:t>Source code implementation.</w:t>
      </w:r>
    </w:p>
    <w:p>
      <w:pPr>
        <w:pStyle w:val="Heading3"/>
      </w:pPr>
      <w:r>
        <w:t>MemRefToLLVM.h</w:t>
      </w:r>
    </w:p>
    <w:p>
      <w:r>
        <w:t>Source code implementation.</w:t>
      </w:r>
    </w:p>
    <w:p>
      <w:pPr>
        <w:pStyle w:val="Heading3"/>
      </w:pPr>
      <w:r>
        <w:t>ControlFlowToLLVM.h</w:t>
      </w:r>
    </w:p>
    <w:p>
      <w:r>
        <w:t>Source code implementation.</w:t>
      </w:r>
    </w:p>
    <w:p>
      <w:pPr>
        <w:pStyle w:val="Heading3"/>
      </w:pPr>
      <w:r>
        <w:t>AMDGPUToROCDL.h</w:t>
      </w:r>
    </w:p>
    <w:p>
      <w:r>
        <w:t>Source code implementation.</w:t>
      </w:r>
    </w:p>
    <w:p>
      <w:pPr>
        <w:pStyle w:val="Heading3"/>
      </w:pPr>
      <w:r>
        <w:t>ArithToLLVM.h</w:t>
      </w:r>
    </w:p>
    <w:p>
      <w:r>
        <w:t>Source code implementation.</w:t>
      </w:r>
    </w:p>
    <w:p>
      <w:pPr>
        <w:pStyle w:val="Heading3"/>
      </w:pPr>
      <w:r>
        <w:t>AsyncToLLVM.h</w:t>
      </w:r>
    </w:p>
    <w:p>
      <w:r>
        <w:t>Source code implementation.</w:t>
      </w:r>
    </w:p>
    <w:p>
      <w:pPr>
        <w:pStyle w:val="Heading3"/>
      </w:pPr>
      <w:r>
        <w:t>MathToLLVM.h</w:t>
      </w:r>
    </w:p>
    <w:p>
      <w:r>
        <w:t>Source code implementation.</w:t>
      </w:r>
    </w:p>
    <w:p>
      <w:pPr>
        <w:pStyle w:val="Heading3"/>
      </w:pPr>
      <w:r>
        <w:t>GPUToNVVM.h</w:t>
      </w:r>
    </w:p>
    <w:p>
      <w:r>
        <w:t>Source code implementation.</w:t>
      </w:r>
    </w:p>
    <w:p>
      <w:pPr>
        <w:pStyle w:val="Heading3"/>
      </w:pPr>
      <w:r>
        <w:t>GPUToNVVMPass.h</w:t>
      </w:r>
    </w:p>
    <w:p>
      <w:r>
        <w:t>Source code implementation.</w:t>
      </w:r>
    </w:p>
    <w:p>
      <w:pPr>
        <w:pStyle w:val="Heading3"/>
      </w:pPr>
      <w:r>
        <w:t>MathToLibm.h</w:t>
      </w:r>
    </w:p>
    <w:p>
      <w:r>
        <w:t>Source code implementation.</w:t>
      </w:r>
    </w:p>
    <w:p>
      <w:pPr>
        <w:pStyle w:val="Heading3"/>
      </w:pPr>
      <w:r>
        <w:t>ConvertFuncToLLVM.h</w:t>
      </w:r>
    </w:p>
    <w:p>
      <w:r>
        <w:t>Source code implementation.</w:t>
      </w:r>
    </w:p>
    <w:p>
      <w:pPr>
        <w:pStyle w:val="Heading3"/>
      </w:pPr>
      <w:r>
        <w:t>ConvertFuncToLLVMPass.h</w:t>
      </w:r>
    </w:p>
    <w:p>
      <w:r>
        <w:t>Source code implementation.</w:t>
      </w:r>
    </w:p>
    <w:p>
      <w:pPr>
        <w:pStyle w:val="Heading3"/>
      </w:pPr>
      <w:r>
        <w:t>Msan.h</w:t>
      </w:r>
    </w:p>
    <w:p>
      <w:r>
        <w:t>Source code implementation.</w:t>
      </w:r>
    </w:p>
    <w:p>
      <w:pPr>
        <w:pStyle w:val="Heading3"/>
      </w:pPr>
      <w:r>
        <w:t>Float16bits.h</w:t>
      </w:r>
    </w:p>
    <w:p>
      <w:r>
        <w:t>Source code implementation.</w:t>
      </w:r>
    </w:p>
    <w:p>
      <w:pPr>
        <w:pStyle w:val="Heading3"/>
      </w:pPr>
      <w:r>
        <w:t>OptUtils.h</w:t>
      </w:r>
    </w:p>
    <w:p>
      <w:r>
        <w:t>Source code implementation.</w:t>
      </w:r>
    </w:p>
    <w:p>
      <w:pPr>
        <w:pStyle w:val="Heading3"/>
      </w:pPr>
      <w:r>
        <w:t>CRunnerUtils.h</w:t>
      </w:r>
    </w:p>
    <w:p>
      <w:r>
        <w:t>Source code implementation.</w:t>
      </w:r>
    </w:p>
    <w:p>
      <w:pPr>
        <w:pStyle w:val="Heading3"/>
      </w:pPr>
      <w:r>
        <w:t>SparseTensorRuntime.h</w:t>
      </w:r>
    </w:p>
    <w:p>
      <w:r>
        <w:t>Source code implementation.</w:t>
      </w:r>
    </w:p>
    <w:p>
      <w:pPr>
        <w:pStyle w:val="Heading3"/>
      </w:pPr>
      <w:r>
        <w:t>Storage.h</w:t>
      </w:r>
    </w:p>
    <w:p>
      <w:r>
        <w:t>Source code implementation.</w:t>
      </w:r>
    </w:p>
    <w:p>
      <w:pPr>
        <w:pStyle w:val="Heading3"/>
      </w:pPr>
      <w:r>
        <w:t>File.h</w:t>
      </w:r>
    </w:p>
    <w:p>
      <w:r>
        <w:t>Source code implementation.</w:t>
      </w:r>
    </w:p>
    <w:p>
      <w:pPr>
        <w:pStyle w:val="Heading3"/>
      </w:pPr>
      <w:r>
        <w:t>COO.h</w:t>
      </w:r>
    </w:p>
    <w:p>
      <w:r>
        <w:t>Source code implementation.</w:t>
      </w:r>
    </w:p>
    <w:p>
      <w:pPr>
        <w:pStyle w:val="Heading3"/>
      </w:pPr>
      <w:r>
        <w:t>ArithmeticUtils.h</w:t>
      </w:r>
    </w:p>
    <w:p>
      <w:r>
        <w:t>Source code implementation.</w:t>
      </w:r>
    </w:p>
    <w:p>
      <w:pPr>
        <w:pStyle w:val="Heading3"/>
      </w:pPr>
      <w:r>
        <w:t>MapRef.h</w:t>
      </w:r>
    </w:p>
    <w:p>
      <w:r>
        <w:t>Source code implementation.</w:t>
      </w:r>
    </w:p>
    <w:p>
      <w:pPr>
        <w:pStyle w:val="Heading3"/>
      </w:pPr>
      <w:r>
        <w:t>DialectConversion.h</w:t>
      </w:r>
    </w:p>
    <w:p>
      <w:r>
        <w:t>Source code implementation.</w:t>
      </w:r>
    </w:p>
    <w:p>
      <w:pPr>
        <w:pStyle w:val="Heading3"/>
      </w:pPr>
      <w:r>
        <w:t>FoldUtils.h</w:t>
      </w:r>
    </w:p>
    <w:p>
      <w:r>
        <w:t>Source code implementation.</w:t>
      </w:r>
    </w:p>
    <w:p>
      <w:pPr>
        <w:pStyle w:val="Heading3"/>
      </w:pPr>
      <w:r>
        <w:t>WalkPatternRewriteDriver.h</w:t>
      </w:r>
    </w:p>
    <w:p>
      <w:r>
        <w:t>Source code implementation.</w:t>
      </w:r>
    </w:p>
    <w:p>
      <w:pPr>
        <w:pStyle w:val="Heading3"/>
      </w:pPr>
      <w:r>
        <w:t>InliningUtils.h</w:t>
      </w:r>
    </w:p>
    <w:p>
      <w:r>
        <w:t>Source code implementation.</w:t>
      </w:r>
    </w:p>
    <w:p>
      <w:pPr>
        <w:pStyle w:val="Heading3"/>
      </w:pPr>
      <w:r>
        <w:t>SROA.h</w:t>
      </w:r>
    </w:p>
    <w:p>
      <w:r>
        <w:t>Source code implementation.</w:t>
      </w:r>
    </w:p>
    <w:p>
      <w:pPr>
        <w:pStyle w:val="Heading3"/>
      </w:pPr>
      <w:r>
        <w:t>HomomorphismSimplification.h</w:t>
      </w:r>
    </w:p>
    <w:p>
      <w:r>
        <w:t>Source code implementation.</w:t>
      </w:r>
    </w:p>
    <w:p>
      <w:pPr>
        <w:pStyle w:val="Heading3"/>
      </w:pPr>
      <w:r>
        <w:t>Inliner.h</w:t>
      </w:r>
    </w:p>
    <w:p>
      <w:r>
        <w:t>Source code implementation.</w:t>
      </w:r>
    </w:p>
    <w:p>
      <w:pPr>
        <w:pStyle w:val="Heading3"/>
      </w:pPr>
      <w:r>
        <w:t>LocationSnapshot.h</w:t>
      </w:r>
    </w:p>
    <w:p>
      <w:r>
        <w:t>Source code implementation.</w:t>
      </w:r>
    </w:p>
    <w:p>
      <w:pPr>
        <w:pStyle w:val="Heading3"/>
      </w:pPr>
      <w:r>
        <w:t>ViewOpGraph.h</w:t>
      </w:r>
    </w:p>
    <w:p>
      <w:r>
        <w:t>Source code implementation.</w:t>
      </w:r>
    </w:p>
    <w:p>
      <w:pPr>
        <w:pStyle w:val="Heading3"/>
      </w:pPr>
      <w:r>
        <w:t>Mem2Reg.h</w:t>
      </w:r>
    </w:p>
    <w:p>
      <w:r>
        <w:t>Source code implementation.</w:t>
      </w:r>
    </w:p>
    <w:p>
      <w:pPr>
        <w:pStyle w:val="Heading3"/>
      </w:pPr>
      <w:r>
        <w:t>ControlFlowSinkUtils.h</w:t>
      </w:r>
    </w:p>
    <w:p>
      <w:r>
        <w:t>Source code implementation.</w:t>
      </w:r>
    </w:p>
    <w:p>
      <w:pPr>
        <w:pStyle w:val="Heading3"/>
      </w:pPr>
      <w:r>
        <w:t>CommutativityUtils.h</w:t>
      </w:r>
    </w:p>
    <w:p>
      <w:r>
        <w:t>Source code implementation.</w:t>
      </w:r>
    </w:p>
    <w:p>
      <w:pPr>
        <w:pStyle w:val="Heading3"/>
      </w:pPr>
      <w:r>
        <w:t>LoopInvariantCodeMotionUtils.h</w:t>
      </w:r>
    </w:p>
    <w:p>
      <w:r>
        <w:t>Source code implementation.</w:t>
      </w:r>
    </w:p>
    <w:p>
      <w:pPr>
        <w:pStyle w:val="Heading3"/>
      </w:pPr>
      <w:r>
        <w:t>Passes.h</w:t>
      </w:r>
    </w:p>
    <w:p>
      <w:r>
        <w:t>Source code implementation.</w:t>
      </w:r>
    </w:p>
    <w:p>
      <w:pPr>
        <w:pStyle w:val="Heading3"/>
      </w:pPr>
      <w:r>
        <w:t>EndomorphismSimplification.h</w:t>
      </w:r>
    </w:p>
    <w:p>
      <w:r>
        <w:t>Source code implementation.</w:t>
      </w:r>
    </w:p>
    <w:p>
      <w:pPr>
        <w:pStyle w:val="Heading3"/>
      </w:pPr>
      <w:r>
        <w:t>RegionUtils.h</w:t>
      </w:r>
    </w:p>
    <w:p>
      <w:r>
        <w:t>Source code implementation.</w:t>
      </w:r>
    </w:p>
    <w:p>
      <w:pPr>
        <w:pStyle w:val="Heading3"/>
      </w:pPr>
      <w:r>
        <w:t>GreedyPatternRewriteDriver.h</w:t>
      </w:r>
    </w:p>
    <w:p>
      <w:r>
        <w:t>Source code implementation.</w:t>
      </w:r>
    </w:p>
    <w:p>
      <w:pPr>
        <w:pStyle w:val="Heading3"/>
      </w:pPr>
      <w:r>
        <w:t>CFGToSCF.h</w:t>
      </w:r>
    </w:p>
    <w:p>
      <w:r>
        <w:t>Source code implementation.</w:t>
      </w:r>
    </w:p>
    <w:p>
      <w:pPr>
        <w:pStyle w:val="Heading3"/>
      </w:pPr>
      <w:r>
        <w:t>CSE.h</w:t>
      </w:r>
    </w:p>
    <w:p>
      <w:r>
        <w:t>Source code implementation.</w:t>
      </w:r>
    </w:p>
    <w:p>
      <w:pPr>
        <w:pStyle w:val="Heading3"/>
      </w:pPr>
      <w:r>
        <w:t>Traits.h</w:t>
      </w:r>
    </w:p>
    <w:p>
      <w:r>
        <w:t>Source code implementation.</w:t>
      </w:r>
    </w:p>
    <w:p>
      <w:pPr>
        <w:pStyle w:val="Heading3"/>
      </w:pPr>
      <w:r>
        <w:t>CommonFolders.h</w:t>
      </w:r>
    </w:p>
    <w:p>
      <w:r>
        <w:t>Source code implementation.</w:t>
      </w:r>
    </w:p>
    <w:p>
      <w:pPr>
        <w:pStyle w:val="Heading3"/>
      </w:pPr>
      <w:r>
        <w:t>ArmNeonDialect.h</w:t>
      </w:r>
    </w:p>
    <w:p>
      <w:r>
        <w:t>Source code implementation.</w:t>
      </w:r>
    </w:p>
    <w:p>
      <w:pPr>
        <w:pStyle w:val="Heading3"/>
      </w:pPr>
      <w:r>
        <w:t>Transforms.h</w:t>
      </w:r>
    </w:p>
    <w:p>
      <w:r>
        <w:t>Source code implementation.</w:t>
      </w:r>
    </w:p>
    <w:p>
      <w:pPr>
        <w:pStyle w:val="Heading3"/>
      </w:pPr>
      <w:r>
        <w:t>Chipset.h</w:t>
      </w:r>
    </w:p>
    <w:p>
      <w:r>
        <w:t>Source code implementation.</w:t>
      </w:r>
    </w:p>
    <w:p>
      <w:pPr>
        <w:pStyle w:val="Heading3"/>
      </w:pPr>
      <w:r>
        <w:t>AMDGPUDialect.h</w:t>
      </w:r>
    </w:p>
    <w:p>
      <w:r>
        <w:t>Source code implementation.</w:t>
      </w:r>
    </w:p>
    <w:p>
      <w:pPr>
        <w:pStyle w:val="Heading3"/>
      </w:pPr>
      <w:r>
        <w:t>SubsetInsertionOpInterfaceImpl.h</w:t>
      </w:r>
    </w:p>
    <w:p>
      <w:r>
        <w:t>Source code implementation.</w:t>
      </w:r>
    </w:p>
    <w:p>
      <w:pPr>
        <w:pStyle w:val="Heading3"/>
      </w:pPr>
      <w:r>
        <w:t>BufferizableOpInterfaceImpl.h</w:t>
      </w:r>
    </w:p>
    <w:p>
      <w:r>
        <w:t>Source code implementation.</w:t>
      </w:r>
    </w:p>
    <w:p>
      <w:pPr>
        <w:pStyle w:val="Heading3"/>
      </w:pPr>
      <w:r>
        <w:t>Transforms.h</w:t>
      </w:r>
    </w:p>
    <w:p>
      <w:r>
        <w:t>Source code implementation.</w:t>
      </w:r>
    </w:p>
    <w:p>
      <w:pPr>
        <w:pStyle w:val="Heading3"/>
      </w:pPr>
      <w:r>
        <w:t>TransformUtils.h</w:t>
      </w:r>
    </w:p>
    <w:p>
      <w:r>
        <w:t>Source code implementation.</w:t>
      </w:r>
    </w:p>
    <w:p>
      <w:pPr>
        <w:pStyle w:val="Heading3"/>
      </w:pPr>
      <w:r>
        <w:t>RuntimeOpVerification.h</w:t>
      </w:r>
    </w:p>
    <w:p>
      <w:r>
        <w:t>Source code implementation.</w:t>
      </w:r>
    </w:p>
    <w:p>
      <w:pPr>
        <w:pStyle w:val="Heading3"/>
      </w:pPr>
      <w:r>
        <w:t>Passes.h</w:t>
      </w:r>
    </w:p>
    <w:p>
      <w:r>
        <w:t>Source code implementation.</w:t>
      </w:r>
    </w:p>
    <w:p>
      <w:pPr>
        <w:pStyle w:val="Heading3"/>
      </w:pPr>
      <w:r>
        <w:t>Utils.h</w:t>
      </w:r>
    </w:p>
    <w:p>
      <w:r>
        <w:t>Source code implementation.</w:t>
      </w:r>
    </w:p>
    <w:p>
      <w:pPr>
        <w:pStyle w:val="Heading3"/>
      </w:pPr>
      <w:r>
        <w:t>ShardingInterfaceImpl.h</w:t>
      </w:r>
    </w:p>
    <w:p>
      <w:r>
        <w:t>Source code implementation.</w:t>
      </w:r>
    </w:p>
    <w:p>
      <w:pPr>
        <w:pStyle w:val="Heading3"/>
      </w:pPr>
      <w:r>
        <w:t>Tensor.h</w:t>
      </w:r>
    </w:p>
    <w:p>
      <w:r>
        <w:t>Source code implementation.</w:t>
      </w:r>
    </w:p>
    <w:p>
      <w:pPr>
        <w:pStyle w:val="Heading3"/>
      </w:pPr>
      <w:r>
        <w:t>TensorTilingInterfaceImpl.h</w:t>
      </w:r>
    </w:p>
    <w:p>
      <w:r>
        <w:t>Source code implementation.</w:t>
      </w:r>
    </w:p>
    <w:p>
      <w:pPr>
        <w:pStyle w:val="Heading3"/>
      </w:pPr>
      <w:r>
        <w:t>ValueBoundsOpInterfaceImpl.h</w:t>
      </w:r>
    </w:p>
    <w:p>
      <w:r>
        <w:t>Source code implementation.</w:t>
      </w:r>
    </w:p>
    <w:p>
      <w:pPr>
        <w:pStyle w:val="Heading3"/>
      </w:pPr>
      <w:r>
        <w:t>Approximation.h</w:t>
      </w:r>
    </w:p>
    <w:p>
      <w:r>
        <w:t>Source code implementation.</w:t>
      </w:r>
    </w:p>
    <w:p>
      <w:pPr>
        <w:pStyle w:val="Heading3"/>
      </w:pPr>
      <w:r>
        <w:t>Passes.h</w:t>
      </w:r>
    </w:p>
    <w:p>
      <w:r>
        <w:t>Source code implementation.</w:t>
      </w:r>
    </w:p>
    <w:p>
      <w:pPr>
        <w:pStyle w:val="Heading3"/>
      </w:pPr>
      <w:r>
        <w:t>Math.h</w:t>
      </w:r>
    </w:p>
    <w:p>
      <w:r>
        <w:t>Source code implementation.</w:t>
      </w:r>
    </w:p>
    <w:p>
      <w:pPr>
        <w:pStyle w:val="Heading3"/>
      </w:pPr>
      <w:r>
        <w:t>MemoryPromotion.h</w:t>
      </w:r>
    </w:p>
    <w:p>
      <w:r>
        <w:t>Source code implementation.</w:t>
      </w:r>
    </w:p>
    <w:p>
      <w:pPr>
        <w:pStyle w:val="Heading3"/>
      </w:pPr>
      <w:r>
        <w:t>ParallelLoopMapper.h</w:t>
      </w:r>
    </w:p>
    <w:p>
      <w:r>
        <w:t>Source code implementation.</w:t>
      </w:r>
    </w:p>
    <w:p>
      <w:pPr>
        <w:pStyle w:val="Heading3"/>
      </w:pPr>
      <w:r>
        <w:t>BufferDeallocationOpInterfaceImpl.h</w:t>
      </w:r>
    </w:p>
    <w:p>
      <w:r>
        <w:t>Source code implementation.</w:t>
      </w:r>
    </w:p>
    <w:p>
      <w:pPr>
        <w:pStyle w:val="Heading3"/>
      </w:pPr>
      <w:r>
        <w:t>Passes.h</w:t>
      </w:r>
    </w:p>
    <w:p>
      <w:r>
        <w:t>Source code implementation.</w:t>
      </w:r>
    </w:p>
    <w:p>
      <w:pPr>
        <w:pStyle w:val="Heading3"/>
      </w:pPr>
      <w:r>
        <w:t>DistributionUtils.h</w:t>
      </w:r>
    </w:p>
    <w:p>
      <w:r>
        <w:t>Source code implementation.</w:t>
      </w:r>
    </w:p>
    <w:p>
      <w:pPr>
        <w:pStyle w:val="Heading3"/>
      </w:pPr>
      <w:r>
        <w:t>GPUUtils.h</w:t>
      </w:r>
    </w:p>
    <w:p>
      <w:r>
        <w:t>Source code implementation.</w:t>
      </w:r>
    </w:p>
    <w:p>
      <w:pPr>
        <w:pStyle w:val="Heading3"/>
      </w:pPr>
      <w:r>
        <w:t>CompilationInterfaces.h</w:t>
      </w:r>
    </w:p>
    <w:p>
      <w:r>
        <w:t>Source code implementation.</w:t>
      </w:r>
    </w:p>
    <w:p>
      <w:pPr>
        <w:pStyle w:val="Heading3"/>
      </w:pPr>
      <w:r>
        <w:t>GPUDialect.h</w:t>
      </w:r>
    </w:p>
    <w:p>
      <w:r>
        <w:t>Source code implementation.</w:t>
      </w:r>
    </w:p>
    <w:p>
      <w:pPr>
        <w:pStyle w:val="Heading3"/>
      </w:pPr>
      <w:r>
        <w:t>ValueBoundsOpInterfaceImpl.h</w:t>
      </w:r>
    </w:p>
    <w:p>
      <w:r>
        <w:t>Source code implementation.</w:t>
      </w:r>
    </w:p>
    <w:p>
      <w:pPr>
        <w:pStyle w:val="Heading3"/>
      </w:pPr>
      <w:r>
        <w:t>WideIntEmulationConverter.h</w:t>
      </w:r>
    </w:p>
    <w:p>
      <w:r>
        <w:t>Source code implementation.</w:t>
      </w:r>
    </w:p>
    <w:p>
      <w:pPr>
        <w:pStyle w:val="Heading3"/>
      </w:pPr>
      <w:r>
        <w:t>NarrowTypeEmulationConverter.h</w:t>
      </w:r>
    </w:p>
    <w:p>
      <w:r>
        <w:t>Source code implementation.</w:t>
      </w:r>
    </w:p>
    <w:p>
      <w:pPr>
        <w:pStyle w:val="Heading3"/>
      </w:pPr>
      <w:r>
        <w:t>ShardingInterfaceImpl.h</w:t>
      </w:r>
    </w:p>
    <w:p>
      <w:r>
        <w:t>Source code implementation.</w:t>
      </w:r>
    </w:p>
    <w:p>
      <w:pPr>
        <w:pStyle w:val="Heading3"/>
      </w:pPr>
      <w:r>
        <w:t>BufferViewFlowOpInterfaceImpl.h</w:t>
      </w:r>
    </w:p>
    <w:p>
      <w:r>
        <w:t>Source code implementation.</w:t>
      </w:r>
    </w:p>
    <w:p>
      <w:pPr>
        <w:pStyle w:val="Heading3"/>
      </w:pPr>
      <w:r>
        <w:t>BufferizableOpInterfaceImpl.h</w:t>
      </w:r>
    </w:p>
    <w:p>
      <w:r>
        <w:t>Source code implementation.</w:t>
      </w:r>
    </w:p>
    <w:p>
      <w:pPr>
        <w:pStyle w:val="Heading3"/>
      </w:pPr>
      <w:r>
        <w:t>Transforms.h</w:t>
      </w:r>
    </w:p>
    <w:p>
      <w:r>
        <w:t>Source code implementation.</w:t>
      </w:r>
    </w:p>
    <w:p>
      <w:pPr>
        <w:pStyle w:val="Heading3"/>
      </w:pPr>
      <w:r>
        <w:t>BufferDeallocationOpInterfaceImpl.h</w:t>
      </w:r>
    </w:p>
    <w:p>
      <w:r>
        <w:t>Source code implementation.</w:t>
      </w:r>
    </w:p>
    <w:p>
      <w:pPr>
        <w:pStyle w:val="Heading3"/>
      </w:pPr>
      <w:r>
        <w:t>Passes.h</w:t>
      </w:r>
    </w:p>
    <w:p>
      <w:r>
        <w:t>Source code implementation.</w:t>
      </w:r>
    </w:p>
    <w:p>
      <w:pPr>
        <w:pStyle w:val="Heading3"/>
      </w:pPr>
      <w:r>
        <w:t>Utils.h</w:t>
      </w:r>
    </w:p>
    <w:p>
      <w:r>
        <w:t>Source code implementation.</w:t>
      </w:r>
    </w:p>
    <w:p>
      <w:pPr>
        <w:pStyle w:val="Heading3"/>
      </w:pPr>
      <w:r>
        <w:t>Arith.h</w:t>
      </w:r>
    </w:p>
    <w:p>
      <w:r>
        <w:t>Source code implementation.</w:t>
      </w:r>
    </w:p>
    <w:p>
      <w:pPr>
        <w:pStyle w:val="Heading3"/>
      </w:pPr>
      <w:r>
        <w:t>OpenMPDialect.h</w:t>
      </w:r>
    </w:p>
    <w:p>
      <w:r>
        <w:t>Source code implementation.</w:t>
      </w:r>
    </w:p>
    <w:p>
      <w:pPr>
        <w:pStyle w:val="Heading3"/>
      </w:pPr>
      <w:r>
        <w:t>OpenMPInterfaces.h</w:t>
      </w:r>
    </w:p>
    <w:p>
      <w:r>
        <w:t>Source code implementation.</w:t>
      </w:r>
    </w:p>
    <w:p>
      <w:pPr>
        <w:pStyle w:val="Heading3"/>
      </w:pPr>
      <w:r>
        <w:t>OpenMPClauseOperands.h</w:t>
      </w:r>
    </w:p>
    <w:p>
      <w:r>
        <w:t>Source code implementation.</w:t>
      </w:r>
    </w:p>
    <w:p>
      <w:pPr>
        <w:pStyle w:val="Heading3"/>
      </w:pPr>
      <w:r>
        <w:t>MLProgram.h</w:t>
      </w:r>
    </w:p>
    <w:p>
      <w:r>
        <w:t>Source code implementation.</w:t>
      </w:r>
    </w:p>
    <w:p>
      <w:pPr>
        <w:pStyle w:val="Heading3"/>
      </w:pPr>
      <w:r>
        <w:t>MLProgramAttributes.h</w:t>
      </w:r>
    </w:p>
    <w:p>
      <w:r>
        <w:t>Source code implementation.</w:t>
      </w:r>
    </w:p>
    <w:p>
      <w:pPr>
        <w:pStyle w:val="Heading3"/>
      </w:pPr>
      <w:r>
        <w:t>MLProgramTypes.h</w:t>
      </w:r>
    </w:p>
    <w:p>
      <w:r>
        <w:t>Source code implementation.</w:t>
      </w:r>
    </w:p>
    <w:p>
      <w:pPr>
        <w:pStyle w:val="Heading3"/>
      </w:pPr>
      <w:r>
        <w:t>Patterns.h</w:t>
      </w:r>
    </w:p>
    <w:p>
      <w:r>
        <w:t>Source code implementation.</w:t>
      </w:r>
    </w:p>
    <w:p>
      <w:pPr>
        <w:pStyle w:val="Heading3"/>
      </w:pPr>
      <w:r>
        <w:t>TileUsingInterface.h</w:t>
      </w:r>
    </w:p>
    <w:p>
      <w:r>
        <w:t>Source code implementation.</w:t>
      </w:r>
    </w:p>
    <w:p>
      <w:pPr>
        <w:pStyle w:val="Heading3"/>
      </w:pPr>
      <w:r>
        <w:t>BufferizableOpInterfaceImpl.h</w:t>
      </w:r>
    </w:p>
    <w:p>
      <w:r>
        <w:t>Source code implementation.</w:t>
      </w:r>
    </w:p>
    <w:p>
      <w:pPr>
        <w:pStyle w:val="Heading3"/>
      </w:pPr>
      <w:r>
        <w:t>Transforms.h</w:t>
      </w:r>
    </w:p>
    <w:p>
      <w:r>
        <w:t>Source code implementation.</w:t>
      </w:r>
    </w:p>
    <w:p>
      <w:pPr>
        <w:pStyle w:val="Heading3"/>
      </w:pPr>
      <w:r>
        <w:t>BufferDeallocationOpInterfaceImpl.h</w:t>
      </w:r>
    </w:p>
    <w:p>
      <w:r>
        <w:t>Source code implementation.</w:t>
      </w:r>
    </w:p>
    <w:p>
      <w:pPr>
        <w:pStyle w:val="Heading3"/>
      </w:pPr>
      <w:r>
        <w:t>Passes.h</w:t>
      </w:r>
    </w:p>
    <w:p>
      <w:r>
        <w:t>Source code implementation.</w:t>
      </w:r>
    </w:p>
    <w:p>
      <w:pPr>
        <w:pStyle w:val="Heading3"/>
      </w:pPr>
      <w:r>
        <w:t>Utils.h</w:t>
      </w:r>
    </w:p>
    <w:p>
      <w:r>
        <w:t>Source code implementation.</w:t>
      </w:r>
    </w:p>
    <w:p>
      <w:pPr>
        <w:pStyle w:val="Heading3"/>
      </w:pPr>
      <w:r>
        <w:t>AffineCanonicalizationUtils.h</w:t>
      </w:r>
    </w:p>
    <w:p>
      <w:r>
        <w:t>Source code implementation.</w:t>
      </w:r>
    </w:p>
    <w:p>
      <w:pPr>
        <w:pStyle w:val="Heading3"/>
      </w:pPr>
      <w:r>
        <w:t>DeviceMappingInterface.h</w:t>
      </w:r>
    </w:p>
    <w:p>
      <w:r>
        <w:t>Source code implementation.</w:t>
      </w:r>
    </w:p>
    <w:p>
      <w:pPr>
        <w:pStyle w:val="Heading3"/>
      </w:pPr>
      <w:r>
        <w:t>SCF.h</w:t>
      </w:r>
    </w:p>
    <w:p>
      <w:r>
        <w:t>Source code implementation.</w:t>
      </w:r>
    </w:p>
    <w:p>
      <w:pPr>
        <w:pStyle w:val="Heading3"/>
      </w:pPr>
      <w:r>
        <w:t>ValueBoundsOpInterfaceImpl.h</w:t>
      </w:r>
    </w:p>
    <w:p>
      <w:r>
        <w:t>Source code implementation.</w:t>
      </w:r>
    </w:p>
    <w:p>
      <w:pPr>
        <w:pStyle w:val="Heading3"/>
      </w:pPr>
      <w:r>
        <w:t>ShapeMappingAnalysis.h</w:t>
      </w:r>
    </w:p>
    <w:p>
      <w:r>
        <w:t>Source code implementation.</w:t>
      </w:r>
    </w:p>
    <w:p>
      <w:pPr>
        <w:pStyle w:val="Heading3"/>
      </w:pPr>
      <w:r>
        <w:t>BufferizableOpInterfaceImpl.h</w:t>
      </w:r>
    </w:p>
    <w:p>
      <w:r>
        <w:t>Source code implementation.</w:t>
      </w:r>
    </w:p>
    <w:p>
      <w:pPr>
        <w:pStyle w:val="Heading3"/>
      </w:pPr>
      <w:r>
        <w:t>Passes.h</w:t>
      </w:r>
    </w:p>
    <w:p>
      <w:r>
        <w:t>Source code implementation.</w:t>
      </w:r>
    </w:p>
    <w:p>
      <w:pPr>
        <w:pStyle w:val="Heading3"/>
      </w:pPr>
      <w:r>
        <w:t>Shape.h</w:t>
      </w:r>
    </w:p>
    <w:p>
      <w:r>
        <w:t>Source code implementation.</w:t>
      </w:r>
    </w:p>
    <w:p>
      <w:pPr>
        <w:pStyle w:val="Heading3"/>
      </w:pPr>
      <w:r>
        <w:t>ShardingInterfaceImpl.h</w:t>
      </w:r>
    </w:p>
    <w:p>
      <w:r>
        <w:t>Source code implementation.</w:t>
      </w:r>
    </w:p>
    <w:p>
      <w:pPr>
        <w:pStyle w:val="Heading3"/>
      </w:pPr>
      <w:r>
        <w:t>ShardingInterface.h</w:t>
      </w:r>
    </w:p>
    <w:p>
      <w:r>
        <w:t>Source code implementation.</w:t>
      </w:r>
    </w:p>
    <w:p>
      <w:pPr>
        <w:pStyle w:val="Heading3"/>
      </w:pPr>
      <w:r>
        <w:t>Simplifications.h</w:t>
      </w:r>
    </w:p>
    <w:p>
      <w:r>
        <w:t>Source code implementation.</w:t>
      </w:r>
    </w:p>
    <w:p>
      <w:pPr>
        <w:pStyle w:val="Heading3"/>
      </w:pPr>
      <w:r>
        <w:t>Transforms.h</w:t>
      </w:r>
    </w:p>
    <w:p>
      <w:r>
        <w:t>Source code implementation.</w:t>
      </w:r>
    </w:p>
    <w:p>
      <w:pPr>
        <w:pStyle w:val="Heading3"/>
      </w:pPr>
      <w:r>
        <w:t>Spmdization.h</w:t>
      </w:r>
    </w:p>
    <w:p>
      <w:r>
        <w:t>Source code implementation.</w:t>
      </w:r>
    </w:p>
    <w:p>
      <w:pPr>
        <w:pStyle w:val="Heading3"/>
      </w:pPr>
      <w:r>
        <w:t>Passes.h</w:t>
      </w:r>
    </w:p>
    <w:p>
      <w:r>
        <w:t>Source code implementation.</w:t>
      </w:r>
    </w:p>
    <w:p>
      <w:pPr>
        <w:pStyle w:val="Heading3"/>
      </w:pPr>
      <w:r>
        <w:t>MeshOps.h</w:t>
      </w:r>
    </w:p>
    <w:p>
      <w:r>
        <w:t>Source code implementation.</w:t>
      </w:r>
    </w:p>
    <w:p>
      <w:pPr>
        <w:pStyle w:val="Heading3"/>
      </w:pPr>
      <w:r>
        <w:t>MeshDialect.h</w:t>
      </w:r>
    </w:p>
    <w:p>
      <w:r>
        <w:t>Source code implementation.</w:t>
      </w:r>
    </w:p>
    <w:p>
      <w:pPr>
        <w:pStyle w:val="Heading3"/>
      </w:pPr>
      <w:r>
        <w:t>SPIRVImageInterfaces.h</w:t>
      </w:r>
    </w:p>
    <w:p>
      <w:r>
        <w:t>Source code implementation.</w:t>
      </w:r>
    </w:p>
    <w:p>
      <w:pPr>
        <w:pStyle w:val="Heading3"/>
      </w:pPr>
      <w:r>
        <w:t>SPIRVEnums.h</w:t>
      </w:r>
    </w:p>
    <w:p>
      <w:r>
        <w:t>Source code implementation.</w:t>
      </w:r>
    </w:p>
    <w:p>
      <w:pPr>
        <w:pStyle w:val="Heading3"/>
      </w:pPr>
      <w:r>
        <w:t>SPIRVDialect.h</w:t>
      </w:r>
    </w:p>
    <w:p>
      <w:r>
        <w:t>Source code implementation.</w:t>
      </w:r>
    </w:p>
    <w:p>
      <w:pPr>
        <w:pStyle w:val="Heading3"/>
      </w:pPr>
      <w:r>
        <w:t>TargetAndABI.h</w:t>
      </w:r>
    </w:p>
    <w:p>
      <w:r>
        <w:t>Source code implementation.</w:t>
      </w:r>
    </w:p>
    <w:p>
      <w:pPr>
        <w:pStyle w:val="Heading3"/>
      </w:pPr>
      <w:r>
        <w:t>SPIRVGLCanonicalization.h</w:t>
      </w:r>
    </w:p>
    <w:p>
      <w:r>
        <w:t>Source code implementation.</w:t>
      </w:r>
    </w:p>
    <w:p>
      <w:pPr>
        <w:pStyle w:val="Heading3"/>
      </w:pPr>
      <w:r>
        <w:t>SPIRVOps.h</w:t>
      </w:r>
    </w:p>
    <w:p>
      <w:r>
        <w:t>Source code implementation.</w:t>
      </w:r>
    </w:p>
    <w:p>
      <w:pPr>
        <w:pStyle w:val="Heading3"/>
      </w:pPr>
      <w:r>
        <w:t>SPIRVOpTraits.h</w:t>
      </w:r>
    </w:p>
    <w:p>
      <w:r>
        <w:t>Source code implementation.</w:t>
      </w:r>
    </w:p>
    <w:p>
      <w:pPr>
        <w:pStyle w:val="Heading3"/>
      </w:pPr>
      <w:r>
        <w:t>SPIRVTypes.h</w:t>
      </w:r>
    </w:p>
    <w:p>
      <w:r>
        <w:t>Source code implementation.</w:t>
      </w:r>
    </w:p>
    <w:p>
      <w:pPr>
        <w:pStyle w:val="Heading3"/>
      </w:pPr>
      <w:r>
        <w:t>SPIRVAttributes.h</w:t>
      </w:r>
    </w:p>
    <w:p>
      <w:r>
        <w:t>Source code implementation.</w:t>
      </w:r>
    </w:p>
    <w:p>
      <w:pPr>
        <w:pStyle w:val="Heading3"/>
      </w:pPr>
      <w:r>
        <w:t>LLVMAttrs.h</w:t>
      </w:r>
    </w:p>
    <w:p>
      <w:r>
        <w:t>Source code implementation.</w:t>
      </w:r>
    </w:p>
    <w:p>
      <w:pPr>
        <w:pStyle w:val="Heading3"/>
      </w:pPr>
      <w:r>
        <w:t>LLVMTypes.h</w:t>
      </w:r>
    </w:p>
    <w:p>
      <w:r>
        <w:t>Source code implementation.</w:t>
      </w:r>
    </w:p>
    <w:p>
      <w:pPr>
        <w:pStyle w:val="Heading3"/>
      </w:pPr>
      <w:r>
        <w:t>LLVMDialect.h</w:t>
      </w:r>
    </w:p>
    <w:p>
      <w:r>
        <w:t>Source code implementation.</w:t>
      </w:r>
    </w:p>
    <w:p>
      <w:pPr>
        <w:pStyle w:val="Heading3"/>
      </w:pPr>
      <w:r>
        <w:t>NVVMRequiresSMTraits.h</w:t>
      </w:r>
    </w:p>
    <w:p>
      <w:r>
        <w:t>Source code implementation.</w:t>
      </w:r>
    </w:p>
    <w:p>
      <w:pPr>
        <w:pStyle w:val="Heading3"/>
      </w:pPr>
      <w:r>
        <w:t>VCIXDialect.h</w:t>
      </w:r>
    </w:p>
    <w:p>
      <w:r>
        <w:t>Source code implementation.</w:t>
      </w:r>
    </w:p>
    <w:p>
      <w:pPr>
        <w:pStyle w:val="Heading3"/>
      </w:pPr>
      <w:r>
        <w:t>BasicPtxBuilderInterface.h</w:t>
      </w:r>
    </w:p>
    <w:p>
      <w:r>
        <w:t>Source code implementation.</w:t>
      </w:r>
    </w:p>
    <w:p>
      <w:pPr>
        <w:pStyle w:val="Heading3"/>
      </w:pPr>
      <w:r>
        <w:t>LLVMInterfaces.h</w:t>
      </w:r>
    </w:p>
    <w:p>
      <w:r>
        <w:t>Source code implementation.</w:t>
      </w:r>
    </w:p>
    <w:p>
      <w:pPr>
        <w:pStyle w:val="Heading3"/>
      </w:pPr>
      <w:r>
        <w:t>ROCDLDialect.h</w:t>
      </w:r>
    </w:p>
    <w:p>
      <w:r>
        <w:t>Source code implementation.</w:t>
      </w:r>
    </w:p>
    <w:p>
      <w:pPr>
        <w:pStyle w:val="Heading3"/>
      </w:pPr>
      <w:r>
        <w:t>FunctionCallUtils.h</w:t>
      </w:r>
    </w:p>
    <w:p>
      <w:r>
        <w:t>Source code implementation.</w:t>
      </w:r>
    </w:p>
    <w:p>
      <w:pPr>
        <w:pStyle w:val="Heading3"/>
      </w:pPr>
      <w:r>
        <w:t>NVVMDialect.h</w:t>
      </w:r>
    </w:p>
    <w:p>
      <w:r>
        <w:t>Source code implementation.</w:t>
      </w:r>
    </w:p>
    <w:p>
      <w:pPr>
        <w:pStyle w:val="Heading3"/>
      </w:pPr>
      <w:r>
        <w:t>DIExpressionLegalization.h</w:t>
      </w:r>
    </w:p>
    <w:p>
      <w:r>
        <w:t>Source code implementation.</w:t>
      </w:r>
    </w:p>
    <w:p>
      <w:pPr>
        <w:pStyle w:val="Heading3"/>
      </w:pPr>
      <w:r>
        <w:t>DIExpressionRewriter.h</w:t>
      </w:r>
    </w:p>
    <w:p>
      <w:r>
        <w:t>Source code implementation.</w:t>
      </w:r>
    </w:p>
    <w:p>
      <w:pPr>
        <w:pStyle w:val="Heading3"/>
      </w:pPr>
      <w:r>
        <w:t>InlinerInterfaceImpl.h</w:t>
      </w:r>
    </w:p>
    <w:p>
      <w:r>
        <w:t>Source code implementation.</w:t>
      </w:r>
    </w:p>
    <w:p>
      <w:pPr>
        <w:pStyle w:val="Heading3"/>
      </w:pPr>
      <w:r>
        <w:t>OptimizeForNVVM.h</w:t>
      </w:r>
    </w:p>
    <w:p>
      <w:r>
        <w:t>Source code implementation.</w:t>
      </w:r>
    </w:p>
    <w:p>
      <w:pPr>
        <w:pStyle w:val="Heading3"/>
      </w:pPr>
      <w:r>
        <w:t>Passes.h</w:t>
      </w:r>
    </w:p>
    <w:p>
      <w:r>
        <w:t>Source code implementation.</w:t>
      </w:r>
    </w:p>
    <w:p>
      <w:pPr>
        <w:pStyle w:val="Heading3"/>
      </w:pPr>
      <w:r>
        <w:t>LegalizeForExport.h</w:t>
      </w:r>
    </w:p>
    <w:p>
      <w:r>
        <w:t>Source code implementation.</w:t>
      </w:r>
    </w:p>
    <w:p>
      <w:pPr>
        <w:pStyle w:val="Heading3"/>
      </w:pPr>
      <w:r>
        <w:t>AddComdats.h</w:t>
      </w:r>
    </w:p>
    <w:p>
      <w:r>
        <w:t>Source code implementation.</w:t>
      </w:r>
    </w:p>
    <w:p>
      <w:pPr>
        <w:pStyle w:val="Heading3"/>
      </w:pPr>
      <w:r>
        <w:t>RequestCWrappers.h</w:t>
      </w:r>
    </w:p>
    <w:p>
      <w:r>
        <w:t>Source code implementation.</w:t>
      </w:r>
    </w:p>
    <w:p>
      <w:pPr>
        <w:pStyle w:val="Heading3"/>
      </w:pPr>
      <w:r>
        <w:t>MatchInterfaces.h</w:t>
      </w:r>
    </w:p>
    <w:p>
      <w:r>
        <w:t>Source code implementation.</w:t>
      </w:r>
    </w:p>
    <w:p>
      <w:pPr>
        <w:pStyle w:val="Heading3"/>
      </w:pPr>
      <w:r>
        <w:t>TransformInterfaces.h</w:t>
      </w:r>
    </w:p>
    <w:p>
      <w:r>
        <w:t>Source code implementation.</w:t>
      </w:r>
    </w:p>
    <w:p>
      <w:pPr>
        <w:pStyle w:val="Heading3"/>
      </w:pPr>
      <w:r>
        <w:t>TransformInterpreterUtils.h</w:t>
      </w:r>
    </w:p>
    <w:p>
      <w:r>
        <w:t>Source code implementation.</w:t>
      </w:r>
    </w:p>
    <w:p>
      <w:pPr>
        <w:pStyle w:val="Heading3"/>
      </w:pPr>
      <w:r>
        <w:t>Passes.h</w:t>
      </w:r>
    </w:p>
    <w:p>
      <w:r>
        <w:t>Source code implementation.</w:t>
      </w:r>
    </w:p>
    <w:p>
      <w:pPr>
        <w:pStyle w:val="Heading3"/>
      </w:pPr>
      <w:r>
        <w:t>Utils.h</w:t>
      </w:r>
    </w:p>
    <w:p>
      <w:r>
        <w:t>Source code implementation.</w:t>
      </w:r>
    </w:p>
    <w:p>
      <w:pPr>
        <w:pStyle w:val="Heading3"/>
      </w:pPr>
      <w:r>
        <w:t>DiagnosedSilenceableFailure.h</w:t>
      </w:r>
    </w:p>
    <w:p>
      <w:r>
        <w:t>Source code implementation.</w:t>
      </w:r>
    </w:p>
    <w:p>
      <w:pPr>
        <w:pStyle w:val="Heading3"/>
      </w:pPr>
      <w:r>
        <w:t>RaggedArray.h</w:t>
      </w:r>
    </w:p>
    <w:p>
      <w:r>
        <w:t>Source code implementation.</w:t>
      </w:r>
    </w:p>
    <w:p>
      <w:pPr>
        <w:pStyle w:val="Heading3"/>
      </w:pPr>
      <w:r>
        <w:t>TransformDialect.h</w:t>
      </w:r>
    </w:p>
    <w:p>
      <w:r>
        <w:t>Source code implementation.</w:t>
      </w:r>
    </w:p>
    <w:p>
      <w:pPr>
        <w:pStyle w:val="Heading3"/>
      </w:pPr>
      <w:r>
        <w:t>Utils.h</w:t>
      </w:r>
    </w:p>
    <w:p>
      <w:r>
        <w:t>Source code implementation.</w:t>
      </w:r>
    </w:p>
    <w:p>
      <w:pPr>
        <w:pStyle w:val="Heading3"/>
      </w:pPr>
      <w:r>
        <w:t>TransformTypes.h</w:t>
      </w:r>
    </w:p>
    <w:p>
      <w:r>
        <w:t>Source code implementation.</w:t>
      </w:r>
    </w:p>
    <w:p>
      <w:pPr>
        <w:pStyle w:val="Heading3"/>
      </w:pPr>
      <w:r>
        <w:t>TransformOps.h</w:t>
      </w:r>
    </w:p>
    <w:p>
      <w:r>
        <w:t>Source code implementation.</w:t>
      </w:r>
    </w:p>
    <w:p>
      <w:pPr>
        <w:pStyle w:val="Heading3"/>
      </w:pPr>
      <w:r>
        <w:t>TransformAttrs.h</w:t>
      </w:r>
    </w:p>
    <w:p>
      <w:r>
        <w:t>Source code implementation.</w:t>
      </w:r>
    </w:p>
    <w:p>
      <w:pPr>
        <w:pStyle w:val="Heading3"/>
      </w:pPr>
      <w:r>
        <w:t>Transforms.h</w:t>
      </w:r>
    </w:p>
    <w:p>
      <w:r>
        <w:t>Source code implementation.</w:t>
      </w:r>
    </w:p>
    <w:p>
      <w:pPr>
        <w:pStyle w:val="Heading3"/>
      </w:pPr>
      <w:r>
        <w:t>Passes.h</w:t>
      </w:r>
    </w:p>
    <w:p>
      <w:r>
        <w:t>Source code implementation.</w:t>
      </w:r>
    </w:p>
    <w:p>
      <w:pPr>
        <w:pStyle w:val="Heading3"/>
      </w:pPr>
      <w:r>
        <w:t>ArmSVEDialect.h</w:t>
      </w:r>
    </w:p>
    <w:p>
      <w:r>
        <w:t>Source code implementation.</w:t>
      </w:r>
    </w:p>
    <w:p>
      <w:pPr>
        <w:pStyle w:val="Heading3"/>
      </w:pPr>
      <w:r>
        <w:t>PDLInterp.h</w:t>
      </w:r>
    </w:p>
    <w:p>
      <w:r>
        <w:t>Source code implementation.</w:t>
      </w:r>
    </w:p>
    <w:p>
      <w:pPr>
        <w:pStyle w:val="Heading3"/>
      </w:pPr>
      <w:r>
        <w:t>PDLTypes.h</w:t>
      </w:r>
    </w:p>
    <w:p>
      <w:r>
        <w:t>Source code implementation.</w:t>
      </w:r>
    </w:p>
    <w:p>
      <w:pPr>
        <w:pStyle w:val="Heading3"/>
      </w:pPr>
      <w:r>
        <w:t>PDL.h</w:t>
      </w:r>
    </w:p>
    <w:p>
      <w:r>
        <w:t>Source code implementation.</w:t>
      </w:r>
    </w:p>
    <w:p>
      <w:pPr>
        <w:pStyle w:val="Heading3"/>
      </w:pPr>
      <w:r>
        <w:t>PDLOps.h</w:t>
      </w:r>
    </w:p>
    <w:p>
      <w:r>
        <w:t>Source code implementation.</w:t>
      </w:r>
    </w:p>
    <w:p>
      <w:pPr>
        <w:pStyle w:val="Heading3"/>
      </w:pPr>
      <w:r>
        <w:t>Utils.h</w:t>
      </w:r>
    </w:p>
    <w:p>
      <w:r>
        <w:t>Source code implementation.</w:t>
      </w:r>
    </w:p>
    <w:p>
      <w:pPr>
        <w:pStyle w:val="Heading3"/>
      </w:pPr>
      <w:r>
        <w:t>LoopFusionUtils.h</w:t>
      </w:r>
    </w:p>
    <w:p>
      <w:r>
        <w:t>Source code implementation.</w:t>
      </w:r>
    </w:p>
    <w:p>
      <w:pPr>
        <w:pStyle w:val="Heading3"/>
      </w:pPr>
      <w:r>
        <w:t>LoopUtils.h</w:t>
      </w:r>
    </w:p>
    <w:p>
      <w:r>
        <w:t>Source code implementation.</w:t>
      </w:r>
    </w:p>
    <w:p>
      <w:pPr>
        <w:pStyle w:val="Heading3"/>
      </w:pPr>
      <w:r>
        <w:t>ViewLikeInterfaceUtils.h</w:t>
      </w:r>
    </w:p>
    <w:p>
      <w:r>
        <w:t>Source code implementation.</w:t>
      </w:r>
    </w:p>
    <w:p>
      <w:pPr>
        <w:pStyle w:val="Heading3"/>
      </w:pPr>
      <w:r>
        <w:t>Passes.h</w:t>
      </w:r>
    </w:p>
    <w:p>
      <w:r>
        <w:t>Source code implementation.</w:t>
      </w:r>
    </w:p>
    <w:p>
      <w:pPr>
        <w:pStyle w:val="Heading3"/>
      </w:pPr>
      <w:r>
        <w:t>Utils.h</w:t>
      </w:r>
    </w:p>
    <w:p>
      <w:r>
        <w:t>Source code implementation.</w:t>
      </w:r>
    </w:p>
    <w:p>
      <w:pPr>
        <w:pStyle w:val="Heading3"/>
      </w:pPr>
      <w:r>
        <w:t>LoopAnalysis.h</w:t>
      </w:r>
    </w:p>
    <w:p>
      <w:r>
        <w:t>Source code implementation.</w:t>
      </w:r>
    </w:p>
    <w:p>
      <w:pPr>
        <w:pStyle w:val="Heading3"/>
      </w:pPr>
      <w:r>
        <w:t>AffineAnalysis.h</w:t>
      </w:r>
    </w:p>
    <w:p>
      <w:r>
        <w:t>Source code implementation.</w:t>
      </w:r>
    </w:p>
    <w:p>
      <w:pPr>
        <w:pStyle w:val="Heading3"/>
      </w:pPr>
      <w:r>
        <w:t>AffineStructures.h</w:t>
      </w:r>
    </w:p>
    <w:p>
      <w:r>
        <w:t>Source code implementation.</w:t>
      </w:r>
    </w:p>
    <w:p>
      <w:pPr>
        <w:pStyle w:val="Heading3"/>
      </w:pPr>
      <w:r>
        <w:t>NestedMatcher.h</w:t>
      </w:r>
    </w:p>
    <w:p>
      <w:r>
        <w:t>Source code implementation.</w:t>
      </w:r>
    </w:p>
    <w:p>
      <w:pPr>
        <w:pStyle w:val="Heading3"/>
      </w:pPr>
      <w:r>
        <w:t>Transforms.h</w:t>
      </w:r>
    </w:p>
    <w:p>
      <w:r>
        <w:t>Source code implementation.</w:t>
      </w:r>
    </w:p>
    <w:p>
      <w:pPr>
        <w:pStyle w:val="Heading3"/>
      </w:pPr>
      <w:r>
        <w:t>AffineMemoryOpInterfaces.h</w:t>
      </w:r>
    </w:p>
    <w:p>
      <w:r>
        <w:t>Source code implementation.</w:t>
      </w:r>
    </w:p>
    <w:p>
      <w:pPr>
        <w:pStyle w:val="Heading3"/>
      </w:pPr>
      <w:r>
        <w:t>AffineValueMap.h</w:t>
      </w:r>
    </w:p>
    <w:p>
      <w:r>
        <w:t>Source code implementation.</w:t>
      </w:r>
    </w:p>
    <w:p>
      <w:pPr>
        <w:pStyle w:val="Heading3"/>
      </w:pPr>
      <w:r>
        <w:t>AffineOps.h</w:t>
      </w:r>
    </w:p>
    <w:p>
      <w:r>
        <w:t>Source code implementation.</w:t>
      </w:r>
    </w:p>
    <w:p>
      <w:pPr>
        <w:pStyle w:val="Heading3"/>
      </w:pPr>
      <w:r>
        <w:t>ValueBoundsOpInterfaceImpl.h</w:t>
      </w:r>
    </w:p>
    <w:p>
      <w:r>
        <w:t>Source code implementation.</w:t>
      </w:r>
    </w:p>
    <w:p>
      <w:pPr>
        <w:pStyle w:val="Heading3"/>
      </w:pPr>
      <w:r>
        <w:t>BufferUtils.h</w:t>
      </w:r>
    </w:p>
    <w:p>
      <w:r>
        <w:t>Source code implementation.</w:t>
      </w:r>
    </w:p>
    <w:p>
      <w:pPr>
        <w:pStyle w:val="Heading3"/>
      </w:pPr>
      <w:r>
        <w:t>OneShotModuleBufferize.h</w:t>
      </w:r>
    </w:p>
    <w:p>
      <w:r>
        <w:t>Source code implementation.</w:t>
      </w:r>
    </w:p>
    <w:p>
      <w:pPr>
        <w:pStyle w:val="Heading3"/>
      </w:pPr>
      <w:r>
        <w:t>Transforms.h</w:t>
      </w:r>
    </w:p>
    <w:p>
      <w:r>
        <w:t>Source code implementation.</w:t>
      </w:r>
    </w:p>
    <w:p>
      <w:pPr>
        <w:pStyle w:val="Heading3"/>
      </w:pPr>
      <w:r>
        <w:t>BufferViewFlowAnalysis.h</w:t>
      </w:r>
    </w:p>
    <w:p>
      <w:r>
        <w:t>Source code implementation.</w:t>
      </w:r>
    </w:p>
    <w:p>
      <w:pPr>
        <w:pStyle w:val="Heading3"/>
      </w:pPr>
      <w:r>
        <w:t>Passes.h</w:t>
      </w:r>
    </w:p>
    <w:p>
      <w:r>
        <w:t>Source code implementation.</w:t>
      </w:r>
    </w:p>
    <w:p>
      <w:pPr>
        <w:pStyle w:val="Heading3"/>
      </w:pPr>
      <w:r>
        <w:t>OneShotAnalysis.h</w:t>
      </w:r>
    </w:p>
    <w:p>
      <w:r>
        <w:t>Source code implementation.</w:t>
      </w:r>
    </w:p>
    <w:p>
      <w:pPr>
        <w:pStyle w:val="Heading3"/>
      </w:pPr>
      <w:r>
        <w:t>FuncBufferizableOpInterfaceImpl.h</w:t>
      </w:r>
    </w:p>
    <w:p>
      <w:r>
        <w:t>Source code implementation.</w:t>
      </w:r>
    </w:p>
    <w:p>
      <w:pPr>
        <w:pStyle w:val="Heading3"/>
      </w:pPr>
      <w:r>
        <w:t>Bufferize.h</w:t>
      </w:r>
    </w:p>
    <w:p>
      <w:r>
        <w:t>Source code implementation.</w:t>
      </w:r>
    </w:p>
    <w:p>
      <w:pPr>
        <w:pStyle w:val="Heading3"/>
      </w:pPr>
      <w:r>
        <w:t>Bufferization.h</w:t>
      </w:r>
    </w:p>
    <w:p>
      <w:r>
        <w:t>Source code implementation.</w:t>
      </w:r>
    </w:p>
    <w:p>
      <w:pPr>
        <w:pStyle w:val="Heading3"/>
      </w:pPr>
      <w:r>
        <w:t>AllocationOpInterface.h</w:t>
      </w:r>
    </w:p>
    <w:p>
      <w:r>
        <w:t>Source code implementation.</w:t>
      </w:r>
    </w:p>
    <w:p>
      <w:pPr>
        <w:pStyle w:val="Heading3"/>
      </w:pPr>
      <w:r>
        <w:t>UnstructuredControlFlow.h</w:t>
      </w:r>
    </w:p>
    <w:p>
      <w:r>
        <w:t>Source code implementation.</w:t>
      </w:r>
    </w:p>
    <w:p>
      <w:pPr>
        <w:pStyle w:val="Heading3"/>
      </w:pPr>
      <w:r>
        <w:t>BufferViewFlowOpInterface.h</w:t>
      </w:r>
    </w:p>
    <w:p>
      <w:r>
        <w:t>Source code implementation.</w:t>
      </w:r>
    </w:p>
    <w:p>
      <w:pPr>
        <w:pStyle w:val="Heading3"/>
      </w:pPr>
      <w:r>
        <w:t>DstBufferizableOpInterfaceImpl.h</w:t>
      </w:r>
    </w:p>
    <w:p>
      <w:r>
        <w:t>Source code implementation.</w:t>
      </w:r>
    </w:p>
    <w:p>
      <w:pPr>
        <w:pStyle w:val="Heading3"/>
      </w:pPr>
      <w:r>
        <w:t>BufferizationTypeInterfaces.h</w:t>
      </w:r>
    </w:p>
    <w:p>
      <w:r>
        <w:t>Source code implementation.</w:t>
      </w:r>
    </w:p>
    <w:p>
      <w:pPr>
        <w:pStyle w:val="Heading3"/>
      </w:pPr>
      <w:r>
        <w:t>BufferizableOpInterface.h</w:t>
      </w:r>
    </w:p>
    <w:p>
      <w:r>
        <w:t>Source code implementation.</w:t>
      </w:r>
    </w:p>
    <w:p>
      <w:pPr>
        <w:pStyle w:val="Heading3"/>
      </w:pPr>
      <w:r>
        <w:t>BufferDeallocationOpInterface.h</w:t>
      </w:r>
    </w:p>
    <w:p>
      <w:r>
        <w:t>Source code implementation.</w:t>
      </w:r>
    </w:p>
    <w:p>
      <w:pPr>
        <w:pStyle w:val="Heading3"/>
      </w:pPr>
      <w:r>
        <w:t>IndexAttrs.h</w:t>
      </w:r>
    </w:p>
    <w:p>
      <w:r>
        <w:t>Source code implementation.</w:t>
      </w:r>
    </w:p>
    <w:p>
      <w:pPr>
        <w:pStyle w:val="Heading3"/>
      </w:pPr>
      <w:r>
        <w:t>IndexOps.h</w:t>
      </w:r>
    </w:p>
    <w:p>
      <w:r>
        <w:t>Source code implementation.</w:t>
      </w:r>
    </w:p>
    <w:p>
      <w:pPr>
        <w:pStyle w:val="Heading3"/>
      </w:pPr>
      <w:r>
        <w:t>IndexDialect.h</w:t>
      </w:r>
    </w:p>
    <w:p>
      <w:r>
        <w:t>Source code implementation.</w:t>
      </w:r>
    </w:p>
    <w:p>
      <w:pPr>
        <w:pStyle w:val="Heading3"/>
      </w:pPr>
      <w:r>
        <w:t>Complex.h</w:t>
      </w:r>
    </w:p>
    <w:p>
      <w:r>
        <w:t>Source code implementation.</w:t>
      </w:r>
    </w:p>
    <w:p>
      <w:pPr>
        <w:pStyle w:val="Heading3"/>
      </w:pPr>
      <w:r>
        <w:t>X86VectorDialect.h</w:t>
      </w:r>
    </w:p>
    <w:p>
      <w:r>
        <w:t>Source code implementation.</w:t>
      </w:r>
    </w:p>
    <w:p>
      <w:pPr>
        <w:pStyle w:val="Heading3"/>
      </w:pPr>
      <w:r>
        <w:t>Transforms.h</w:t>
      </w:r>
    </w:p>
    <w:p>
      <w:r>
        <w:t>Source code implementation.</w:t>
      </w:r>
    </w:p>
    <w:p>
      <w:pPr>
        <w:pStyle w:val="Heading3"/>
      </w:pPr>
      <w:r>
        <w:t>BufferViewFlowOpInterfaceImpl.h</w:t>
      </w:r>
    </w:p>
    <w:p>
      <w:r>
        <w:t>Source code implementation.</w:t>
      </w:r>
    </w:p>
    <w:p>
      <w:pPr>
        <w:pStyle w:val="Heading3"/>
      </w:pPr>
      <w:r>
        <w:t>ComposeSubView.h</w:t>
      </w:r>
    </w:p>
    <w:p>
      <w:r>
        <w:t>Source code implementation.</w:t>
      </w:r>
    </w:p>
    <w:p>
      <w:pPr>
        <w:pStyle w:val="Heading3"/>
      </w:pPr>
      <w:r>
        <w:t>Transforms.h</w:t>
      </w:r>
    </w:p>
    <w:p>
      <w:r>
        <w:t>Source code implementation.</w:t>
      </w:r>
    </w:p>
    <w:p>
      <w:pPr>
        <w:pStyle w:val="Heading3"/>
      </w:pPr>
      <w:r>
        <w:t>RuntimeOpVerification.h</w:t>
      </w:r>
    </w:p>
    <w:p>
      <w:r>
        <w:t>Source code implementation.</w:t>
      </w:r>
    </w:p>
    <w:p>
      <w:pPr>
        <w:pStyle w:val="Heading3"/>
      </w:pPr>
      <w:r>
        <w:t>AllocationOpInterfaceImpl.h</w:t>
      </w:r>
    </w:p>
    <w:p>
      <w:r>
        <w:t>Source code implementation.</w:t>
      </w:r>
    </w:p>
    <w:p>
      <w:pPr>
        <w:pStyle w:val="Heading3"/>
      </w:pPr>
      <w:r>
        <w:t>Passes.h</w:t>
      </w:r>
    </w:p>
    <w:p>
      <w:r>
        <w:t>Source code implementation.</w:t>
      </w:r>
    </w:p>
    <w:p>
      <w:pPr>
        <w:pStyle w:val="Heading3"/>
      </w:pPr>
      <w:r>
        <w:t>MemRefUtils.h</w:t>
      </w:r>
    </w:p>
    <w:p>
      <w:r>
        <w:t>Source code implementation.</w:t>
      </w:r>
    </w:p>
    <w:p>
      <w:pPr>
        <w:pStyle w:val="Heading3"/>
      </w:pPr>
      <w:r>
        <w:t>MemRefMemorySlot.h</w:t>
      </w:r>
    </w:p>
    <w:p>
      <w:r>
        <w:t>Source code implementation.</w:t>
      </w:r>
    </w:p>
    <w:p>
      <w:pPr>
        <w:pStyle w:val="Heading3"/>
      </w:pPr>
      <w:r>
        <w:t>MemRef.h</w:t>
      </w:r>
    </w:p>
    <w:p>
      <w:r>
        <w:t>Source code implementation.</w:t>
      </w:r>
    </w:p>
    <w:p>
      <w:pPr>
        <w:pStyle w:val="Heading3"/>
      </w:pPr>
      <w:r>
        <w:t>ValueBoundsOpInterfaceImpl.h</w:t>
      </w:r>
    </w:p>
    <w:p>
      <w:r>
        <w:t>Source code implementation.</w:t>
      </w:r>
    </w:p>
    <w:p>
      <w:pPr>
        <w:pStyle w:val="Heading3"/>
      </w:pPr>
      <w:r>
        <w:t>OpenACCMPOpsInterfaces.h</w:t>
      </w:r>
    </w:p>
    <w:p>
      <w:r>
        <w:t>Source code implementation.</w:t>
      </w:r>
    </w:p>
    <w:p>
      <w:pPr>
        <w:pStyle w:val="Heading3"/>
      </w:pPr>
      <w:r>
        <w:t>AtomicInterfaces.h</w:t>
      </w:r>
    </w:p>
    <w:p>
      <w:r>
        <w:t>Source code implementation.</w:t>
      </w:r>
    </w:p>
    <w:p>
      <w:pPr>
        <w:pStyle w:val="Heading3"/>
      </w:pPr>
      <w:r>
        <w:t>InlinerExtension.h</w:t>
      </w:r>
    </w:p>
    <w:p>
      <w:r>
        <w:t>Source code implementation.</w:t>
      </w:r>
    </w:p>
    <w:p>
      <w:pPr>
        <w:pStyle w:val="Heading3"/>
      </w:pPr>
      <w:r>
        <w:t>AllExtensions.h</w:t>
      </w:r>
    </w:p>
    <w:p>
      <w:r>
        <w:t>Source code implementation.</w:t>
      </w:r>
    </w:p>
    <w:p>
      <w:pPr>
        <w:pStyle w:val="Heading3"/>
      </w:pPr>
      <w:r>
        <w:t>MeshShardingExtensions.h</w:t>
      </w:r>
    </w:p>
    <w:p>
      <w:r>
        <w:t>Source code implementation.</w:t>
      </w:r>
    </w:p>
    <w:p>
      <w:pPr>
        <w:pStyle w:val="Heading3"/>
      </w:pPr>
      <w:r>
        <w:t>FuncConversions.h</w:t>
      </w:r>
    </w:p>
    <w:p>
      <w:r>
        <w:t>Source code implementation.</w:t>
      </w:r>
    </w:p>
    <w:p>
      <w:pPr>
        <w:pStyle w:val="Heading3"/>
      </w:pPr>
      <w:r>
        <w:t>Passes.h</w:t>
      </w:r>
    </w:p>
    <w:p>
      <w:r>
        <w:t>Source code implementation.</w:t>
      </w:r>
    </w:p>
    <w:p>
      <w:pPr>
        <w:pStyle w:val="Heading3"/>
      </w:pPr>
      <w:r>
        <w:t>FuncOps.h</w:t>
      </w:r>
    </w:p>
    <w:p>
      <w:r>
        <w:t>Source code implementation.</w:t>
      </w:r>
    </w:p>
    <w:p>
      <w:pPr>
        <w:pStyle w:val="Heading3"/>
      </w:pPr>
      <w:r>
        <w:t>ControlFlowOps.h</w:t>
      </w:r>
    </w:p>
    <w:p>
      <w:r>
        <w:t>Source code implementation.</w:t>
      </w:r>
    </w:p>
    <w:p>
      <w:pPr>
        <w:pStyle w:val="Heading3"/>
      </w:pPr>
      <w:r>
        <w:t>ControlFlow.h</w:t>
      </w:r>
    </w:p>
    <w:p>
      <w:r>
        <w:t>Source code implementation.</w:t>
      </w:r>
    </w:p>
    <w:p>
      <w:pPr>
        <w:pStyle w:val="Heading3"/>
      </w:pPr>
      <w:r>
        <w:t>Passes.h</w:t>
      </w:r>
    </w:p>
    <w:p>
      <w:r>
        <w:t>Source code implementation.</w:t>
      </w:r>
    </w:p>
    <w:p>
      <w:pPr>
        <w:pStyle w:val="Heading3"/>
      </w:pPr>
      <w:r>
        <w:t>SubsetInsertionOpInterfaceImpl.h</w:t>
      </w:r>
    </w:p>
    <w:p>
      <w:r>
        <w:t>Source code implementation.</w:t>
      </w:r>
    </w:p>
    <w:p>
      <w:pPr>
        <w:pStyle w:val="Heading3"/>
      </w:pPr>
      <w:r>
        <w:t>MeshShardingInterfaceImpl.h</w:t>
      </w:r>
    </w:p>
    <w:p>
      <w:r>
        <w:t>Source code implementation.</w:t>
      </w:r>
    </w:p>
    <w:p>
      <w:pPr>
        <w:pStyle w:val="Heading3"/>
      </w:pPr>
      <w:r>
        <w:t>Hoisting.h</w:t>
      </w:r>
    </w:p>
    <w:p>
      <w:r>
        <w:t>Source code implementation.</w:t>
      </w:r>
    </w:p>
    <w:p>
      <w:pPr>
        <w:pStyle w:val="Heading3"/>
      </w:pPr>
      <w:r>
        <w:t>BufferizableOpInterfaceImpl.h</w:t>
      </w:r>
    </w:p>
    <w:p>
      <w:r>
        <w:t>Source code implementation.</w:t>
      </w:r>
    </w:p>
    <w:p>
      <w:pPr>
        <w:pStyle w:val="Heading3"/>
      </w:pPr>
      <w:r>
        <w:t>AllInterfaces.h</w:t>
      </w:r>
    </w:p>
    <w:p>
      <w:r>
        <w:t>Source code implementation.</w:t>
      </w:r>
    </w:p>
    <w:p>
      <w:pPr>
        <w:pStyle w:val="Heading3"/>
      </w:pPr>
      <w:r>
        <w:t>Transforms.h</w:t>
      </w:r>
    </w:p>
    <w:p>
      <w:r>
        <w:t>Source code implementation.</w:t>
      </w:r>
    </w:p>
    <w:p>
      <w:pPr>
        <w:pStyle w:val="Heading3"/>
      </w:pPr>
      <w:r>
        <w:t>RuntimeOpVerification.h</w:t>
      </w:r>
    </w:p>
    <w:p>
      <w:r>
        <w:t>Source code implementation.</w:t>
      </w:r>
    </w:p>
    <w:p>
      <w:pPr>
        <w:pStyle w:val="Heading3"/>
      </w:pPr>
      <w:r>
        <w:t>TilingInterfaceImpl.h</w:t>
      </w:r>
    </w:p>
    <w:p>
      <w:r>
        <w:t>Source code implementation.</w:t>
      </w:r>
    </w:p>
    <w:p>
      <w:pPr>
        <w:pStyle w:val="Heading3"/>
      </w:pPr>
      <w:r>
        <w:t>Utils.h</w:t>
      </w:r>
    </w:p>
    <w:p>
      <w:r>
        <w:t>Source code implementation.</w:t>
      </w:r>
    </w:p>
    <w:p>
      <w:pPr>
        <w:pStyle w:val="Heading3"/>
      </w:pPr>
      <w:r>
        <w:t>Linalg.h</w:t>
      </w:r>
    </w:p>
    <w:p>
      <w:r>
        <w:t>Source code implementation.</w:t>
      </w:r>
    </w:p>
    <w:p>
      <w:pPr>
        <w:pStyle w:val="Heading3"/>
      </w:pPr>
      <w:r>
        <w:t>LinalgInterfaces.h</w:t>
      </w:r>
    </w:p>
    <w:p>
      <w:r>
        <w:t>Source code implementation.</w:t>
      </w:r>
    </w:p>
    <w:p>
      <w:pPr>
        <w:pStyle w:val="Heading3"/>
      </w:pPr>
      <w:r>
        <w:t>RelayoutOpInterface.h</w:t>
      </w:r>
    </w:p>
    <w:p>
      <w:r>
        <w:t>Source code implementation.</w:t>
      </w:r>
    </w:p>
    <w:p>
      <w:pPr>
        <w:pStyle w:val="Heading3"/>
      </w:pPr>
      <w:r>
        <w:t>ValueBoundsOpInterfaceImpl.h</w:t>
      </w:r>
    </w:p>
    <w:p>
      <w:r>
        <w:t>Source code implementation.</w:t>
      </w:r>
    </w:p>
    <w:p>
      <w:pPr>
        <w:pStyle w:val="Heading3"/>
      </w:pPr>
      <w:r>
        <w:t>Traits.h</w:t>
      </w:r>
    </w:p>
    <w:p>
      <w:r>
        <w:t>Source code implementation.</w:t>
      </w:r>
    </w:p>
    <w:p>
      <w:pPr>
        <w:pStyle w:val="Heading3"/>
      </w:pPr>
      <w:r>
        <w:t>DLTI.h</w:t>
      </w:r>
    </w:p>
    <w:p>
      <w:r>
        <w:t>Source code implementation.</w:t>
      </w:r>
    </w:p>
    <w:p>
      <w:pPr>
        <w:pStyle w:val="Heading3"/>
      </w:pPr>
      <w:r>
        <w:t>AsyncTypes.h</w:t>
      </w:r>
    </w:p>
    <w:p>
      <w:r>
        <w:t>Source code implementation.</w:t>
      </w:r>
    </w:p>
    <w:p>
      <w:pPr>
        <w:pStyle w:val="Heading3"/>
      </w:pPr>
      <w:r>
        <w:t>Async.h</w:t>
      </w:r>
    </w:p>
    <w:p>
      <w:r>
        <w:t>Source code implementation.</w:t>
      </w:r>
    </w:p>
    <w:p>
      <w:pPr>
        <w:pStyle w:val="Heading3"/>
      </w:pPr>
      <w:r>
        <w:t>StructuredOpsUtils.h</w:t>
      </w:r>
    </w:p>
    <w:p>
      <w:r>
        <w:t>Source code implementation.</w:t>
      </w:r>
    </w:p>
    <w:p>
      <w:pPr>
        <w:pStyle w:val="Heading3"/>
      </w:pPr>
      <w:r>
        <w:t>ReshapeOpsUtils.h</w:t>
      </w:r>
    </w:p>
    <w:p>
      <w:r>
        <w:t>Source code implementation.</w:t>
      </w:r>
    </w:p>
    <w:p>
      <w:pPr>
        <w:pStyle w:val="Heading3"/>
      </w:pPr>
      <w:r>
        <w:t>IndexingUtils.h</w:t>
      </w:r>
    </w:p>
    <w:p>
      <w:r>
        <w:t>Source code implementation.</w:t>
      </w:r>
    </w:p>
    <w:p>
      <w:pPr>
        <w:pStyle w:val="Heading3"/>
      </w:pPr>
      <w:r>
        <w:t>StaticValueUtils.h</w:t>
      </w:r>
    </w:p>
    <w:p>
      <w:r>
        <w:t>Source code implementation.</w:t>
      </w:r>
    </w:p>
    <w:p>
      <w:pPr>
        <w:pStyle w:val="Heading3"/>
      </w:pPr>
      <w:r>
        <w:t>AMXDialect.h</w:t>
      </w:r>
    </w:p>
    <w:p>
      <w:r>
        <w:t>Source code implementation.</w:t>
      </w:r>
    </w:p>
    <w:p>
      <w:pPr>
        <w:pStyle w:val="Heading3"/>
      </w:pPr>
      <w:r>
        <w:t>Transforms.h</w:t>
      </w:r>
    </w:p>
    <w:p>
      <w:r>
        <w:t>Source code implementation.</w:t>
      </w:r>
    </w:p>
    <w:p>
      <w:pPr>
        <w:pStyle w:val="Heading3"/>
      </w:pPr>
      <w:r>
        <w:t>SparseTensor.h</w:t>
      </w:r>
    </w:p>
    <w:p>
      <w:r>
        <w:t>Source code implementation.</w:t>
      </w:r>
    </w:p>
    <w:p>
      <w:pPr>
        <w:pStyle w:val="Heading3"/>
      </w:pPr>
      <w:r>
        <w:t>SparseTensorStorageLayout.h</w:t>
      </w:r>
    </w:p>
    <w:p>
      <w:r>
        <w:t>Source code implementation.</w:t>
      </w:r>
    </w:p>
    <w:p>
      <w:pPr>
        <w:pStyle w:val="Heading3"/>
      </w:pPr>
      <w:r>
        <w:t>SparseTensorType.h</w:t>
      </w:r>
    </w:p>
    <w:p>
      <w:r>
        <w:t>Source code implementation.</w:t>
      </w:r>
    </w:p>
    <w:p>
      <w:pPr>
        <w:pStyle w:val="Heading3"/>
      </w:pPr>
      <w:r>
        <w:t>Enums.h</w:t>
      </w:r>
    </w:p>
    <w:p>
      <w:r>
        <w:t>Source code implementation.</w:t>
      </w:r>
    </w:p>
    <w:p>
      <w:pPr>
        <w:pStyle w:val="Heading3"/>
      </w:pPr>
      <w:r>
        <w:t>SparseTensorInterfaces.h</w:t>
      </w:r>
    </w:p>
    <w:p>
      <w:r>
        <w:t>Source code implementation.</w:t>
      </w:r>
    </w:p>
    <w:p>
      <w:pPr>
        <w:pStyle w:val="Heading3"/>
      </w:pPr>
      <w:r>
        <w:t>MaskableOpInterface.h</w:t>
      </w:r>
    </w:p>
    <w:p>
      <w:r>
        <w:t>Source code implementation.</w:t>
      </w:r>
    </w:p>
    <w:p>
      <w:pPr>
        <w:pStyle w:val="Heading3"/>
      </w:pPr>
      <w:r>
        <w:t>MaskingOpInterface.h</w:t>
      </w:r>
    </w:p>
    <w:p>
      <w:r>
        <w:t>Source code implementation.</w:t>
      </w:r>
    </w:p>
    <w:p>
      <w:pPr>
        <w:pStyle w:val="Heading3"/>
      </w:pPr>
      <w:r>
        <w:t>LoweringPatterns.h</w:t>
      </w:r>
    </w:p>
    <w:p>
      <w:r>
        <w:t>Source code implementation.</w:t>
      </w:r>
    </w:p>
    <w:p>
      <w:pPr>
        <w:pStyle w:val="Heading3"/>
      </w:pPr>
      <w:r>
        <w:t>BufferizableOpInterfaceImpl.h</w:t>
      </w:r>
    </w:p>
    <w:p>
      <w:r>
        <w:t>Source code implementation.</w:t>
      </w:r>
    </w:p>
    <w:p>
      <w:pPr>
        <w:pStyle w:val="Heading3"/>
      </w:pPr>
      <w:r>
        <w:t>VectorTransforms.h</w:t>
      </w:r>
    </w:p>
    <w:p>
      <w:r>
        <w:t>Source code implementation.</w:t>
      </w:r>
    </w:p>
    <w:p>
      <w:pPr>
        <w:pStyle w:val="Heading3"/>
      </w:pPr>
      <w:r>
        <w:t>VectorDistribution.h</w:t>
      </w:r>
    </w:p>
    <w:p>
      <w:r>
        <w:t>Source code implementation.</w:t>
      </w:r>
    </w:p>
    <w:p>
      <w:pPr>
        <w:pStyle w:val="Heading3"/>
      </w:pPr>
      <w:r>
        <w:t>SubsetOpInterfaceImpl.h</w:t>
      </w:r>
    </w:p>
    <w:p>
      <w:r>
        <w:t>Source code implementation.</w:t>
      </w:r>
    </w:p>
    <w:p>
      <w:pPr>
        <w:pStyle w:val="Heading3"/>
      </w:pPr>
      <w:r>
        <w:t>VectorRewritePatterns.h</w:t>
      </w:r>
    </w:p>
    <w:p>
      <w:r>
        <w:t>Source code implementation.</w:t>
      </w:r>
    </w:p>
    <w:p>
      <w:pPr>
        <w:pStyle w:val="Heading3"/>
      </w:pPr>
      <w:r>
        <w:t>Passes.h</w:t>
      </w:r>
    </w:p>
    <w:p>
      <w:r>
        <w:t>Source code implementation.</w:t>
      </w:r>
    </w:p>
    <w:p>
      <w:pPr>
        <w:pStyle w:val="Heading3"/>
      </w:pPr>
      <w:r>
        <w:t>VectorUtils.h</w:t>
      </w:r>
    </w:p>
    <w:p>
      <w:r>
        <w:t>Source code implementation.</w:t>
      </w:r>
    </w:p>
    <w:p>
      <w:pPr>
        <w:pStyle w:val="Heading3"/>
      </w:pPr>
      <w:r>
        <w:t>VectorOps.h</w:t>
      </w:r>
    </w:p>
    <w:p>
      <w:r>
        <w:t>Source code implementation.</w:t>
      </w:r>
    </w:p>
    <w:p>
      <w:pPr>
        <w:pStyle w:val="Heading3"/>
      </w:pPr>
      <w:r>
        <w:t>ScalableValueBoundsConstraintSet.h</w:t>
      </w:r>
    </w:p>
    <w:p>
      <w:r>
        <w:t>Source code implementation.</w:t>
      </w:r>
    </w:p>
    <w:p>
      <w:pPr>
        <w:pStyle w:val="Heading3"/>
      </w:pPr>
      <w:r>
        <w:t>ValueBoundsOpInterfaceImpl.h</w:t>
      </w:r>
    </w:p>
    <w:p>
      <w:r>
        <w:t>Source code implementation.</w:t>
      </w:r>
    </w:p>
    <w:p>
      <w:pPr>
        <w:pStyle w:val="Heading3"/>
      </w:pPr>
      <w:r>
        <w:t>UBOps.h</w:t>
      </w:r>
    </w:p>
    <w:p>
      <w:r>
        <w:t>Source code implementation.</w:t>
      </w:r>
    </w:p>
    <w:p>
      <w:pPr>
        <w:pStyle w:val="Heading3"/>
      </w:pPr>
      <w:r>
        <w:t>UniformSupport.h</w:t>
      </w:r>
    </w:p>
    <w:p>
      <w:r>
        <w:t>Source code implementation.</w:t>
      </w:r>
    </w:p>
    <w:p>
      <w:pPr>
        <w:pStyle w:val="Heading3"/>
      </w:pPr>
      <w:r>
        <w:t>FakeQuantSupport.h</w:t>
      </w:r>
    </w:p>
    <w:p>
      <w:r>
        <w:t>Source code implementation.</w:t>
      </w:r>
    </w:p>
    <w:p>
      <w:pPr>
        <w:pStyle w:val="Heading3"/>
      </w:pPr>
      <w:r>
        <w:t>Quant.h</w:t>
      </w:r>
    </w:p>
    <w:p>
      <w:r>
        <w:t>Source code implementation.</w:t>
      </w:r>
    </w:p>
    <w:p>
      <w:pPr>
        <w:pStyle w:val="Heading3"/>
      </w:pPr>
      <w:r>
        <w:t>QuantTypes.h</w:t>
      </w:r>
    </w:p>
    <w:p>
      <w:r>
        <w:t>Source code implementation.</w:t>
      </w:r>
    </w:p>
    <w:p>
      <w:pPr>
        <w:pStyle w:val="Heading3"/>
      </w:pPr>
      <w:r>
        <w:t>NVGPUDialect.h</w:t>
      </w:r>
    </w:p>
    <w:p>
      <w:r>
        <w:t>Source code implementation.</w:t>
      </w:r>
    </w:p>
    <w:p>
      <w:pPr>
        <w:pStyle w:val="Heading3"/>
      </w:pPr>
      <w:r>
        <w:t>VectorTypes.h</w:t>
      </w:r>
    </w:p>
    <w:p>
      <w:r>
        <w:t>Source code implementation.</w:t>
      </w:r>
    </w:p>
    <w:p>
      <w:pPr>
        <w:pStyle w:val="Heading3"/>
      </w:pPr>
      <w:r>
        <w:t>PatternMatch.h</w:t>
      </w:r>
    </w:p>
    <w:p>
      <w:r>
        <w:t>Source code implementation.</w:t>
      </w:r>
    </w:p>
    <w:p>
      <w:pPr>
        <w:pStyle w:val="Heading3"/>
      </w:pPr>
      <w:r>
        <w:t>DialectResourceBlobManager.h</w:t>
      </w:r>
    </w:p>
    <w:p>
      <w:r>
        <w:t>Source code implementation.</w:t>
      </w:r>
    </w:p>
    <w:p>
      <w:pPr>
        <w:pStyle w:val="Heading3"/>
      </w:pPr>
      <w:r>
        <w:t>OpDefinition.h</w:t>
      </w:r>
    </w:p>
    <w:p>
      <w:r>
        <w:t>Source code implementation.</w:t>
      </w:r>
    </w:p>
    <w:p>
      <w:pPr>
        <w:pStyle w:val="Heading3"/>
      </w:pPr>
      <w:r>
        <w:t>TypeRange.h</w:t>
      </w:r>
    </w:p>
    <w:p>
      <w:r>
        <w:t>Source code implementation.</w:t>
      </w:r>
    </w:p>
    <w:p>
      <w:pPr>
        <w:pStyle w:val="Heading3"/>
      </w:pPr>
      <w:r>
        <w:t>Operation.h</w:t>
      </w:r>
    </w:p>
    <w:p>
      <w:r>
        <w:t>Source code implementation.</w:t>
      </w:r>
    </w:p>
    <w:p>
      <w:pPr>
        <w:pStyle w:val="Heading3"/>
      </w:pPr>
      <w:r>
        <w:t>SymbolTable.h</w:t>
      </w:r>
    </w:p>
    <w:p>
      <w:r>
        <w:t>Source code implementation.</w:t>
      </w:r>
    </w:p>
    <w:p>
      <w:pPr>
        <w:pStyle w:val="Heading3"/>
      </w:pPr>
      <w:r>
        <w:t>RegionGraphTraits.h</w:t>
      </w:r>
    </w:p>
    <w:p>
      <w:r>
        <w:t>Source code implementation.</w:t>
      </w:r>
    </w:p>
    <w:p>
      <w:pPr>
        <w:pStyle w:val="Heading3"/>
      </w:pPr>
      <w:r>
        <w:t>Dialect.h</w:t>
      </w:r>
    </w:p>
    <w:p>
      <w:r>
        <w:t>Source code implementation.</w:t>
      </w:r>
    </w:p>
    <w:p>
      <w:pPr>
        <w:pStyle w:val="Heading3"/>
      </w:pPr>
      <w:r>
        <w:t>BuiltinAttributes.h</w:t>
      </w:r>
    </w:p>
    <w:p>
      <w:r>
        <w:t>Source code implementation.</w:t>
      </w:r>
    </w:p>
    <w:p>
      <w:pPr>
        <w:pStyle w:val="Heading3"/>
      </w:pPr>
      <w:r>
        <w:t>DialectRegistry.h</w:t>
      </w:r>
    </w:p>
    <w:p>
      <w:r>
        <w:t>Source code implementation.</w:t>
      </w:r>
    </w:p>
    <w:p>
      <w:pPr>
        <w:pStyle w:val="Heading3"/>
      </w:pPr>
      <w:r>
        <w:t>BlockSupport.h</w:t>
      </w:r>
    </w:p>
    <w:p>
      <w:r>
        <w:t>Source code implementation.</w:t>
      </w:r>
    </w:p>
    <w:p>
      <w:pPr>
        <w:pStyle w:val="Heading3"/>
      </w:pPr>
      <w:r>
        <w:t>OpAsmSupport.h</w:t>
      </w:r>
    </w:p>
    <w:p>
      <w:r>
        <w:t>Source code implementation.</w:t>
      </w:r>
    </w:p>
    <w:p>
      <w:pPr>
        <w:pStyle w:val="Heading3"/>
      </w:pPr>
      <w:r>
        <w:t>ImplicitLocOpBuilder.h</w:t>
      </w:r>
    </w:p>
    <w:p>
      <w:r>
        <w:t>Source code implementation.</w:t>
      </w:r>
    </w:p>
    <w:p>
      <w:pPr>
        <w:pStyle w:val="Heading3"/>
      </w:pPr>
      <w:r>
        <w:t>Verifier.h</w:t>
      </w:r>
    </w:p>
    <w:p>
      <w:r>
        <w:t>Source code implementation.</w:t>
      </w:r>
    </w:p>
    <w:p>
      <w:pPr>
        <w:pStyle w:val="Heading3"/>
      </w:pPr>
      <w:r>
        <w:t>OpImplementation.h</w:t>
      </w:r>
    </w:p>
    <w:p>
      <w:r>
        <w:t>Source code implementation.</w:t>
      </w:r>
    </w:p>
    <w:p>
      <w:pPr>
        <w:pStyle w:val="Heading3"/>
      </w:pPr>
      <w:r>
        <w:t>Dominance.h</w:t>
      </w:r>
    </w:p>
    <w:p>
      <w:r>
        <w:t>Source code implementation.</w:t>
      </w:r>
    </w:p>
    <w:p>
      <w:pPr>
        <w:pStyle w:val="Heading3"/>
      </w:pPr>
      <w:r>
        <w:t>AffineExprVisitor.h</w:t>
      </w:r>
    </w:p>
    <w:p>
      <w:r>
        <w:t>Source code implementation.</w:t>
      </w:r>
    </w:p>
    <w:p>
      <w:pPr>
        <w:pStyle w:val="Heading3"/>
      </w:pPr>
      <w:r>
        <w:t>ExtensibleDialect.h</w:t>
      </w:r>
    </w:p>
    <w:p>
      <w:r>
        <w:t>Source code implementation.</w:t>
      </w:r>
    </w:p>
    <w:p>
      <w:pPr>
        <w:pStyle w:val="Heading3"/>
      </w:pPr>
      <w:r>
        <w:t>AffineExpr.h</w:t>
      </w:r>
    </w:p>
    <w:p>
      <w:r>
        <w:t>Source code implementation.</w:t>
      </w:r>
    </w:p>
    <w:p>
      <w:pPr>
        <w:pStyle w:val="Heading3"/>
      </w:pPr>
      <w:r>
        <w:t>OwningOpRef.h</w:t>
      </w:r>
    </w:p>
    <w:p>
      <w:r>
        <w:t>Source code implementation.</w:t>
      </w:r>
    </w:p>
    <w:p>
      <w:pPr>
        <w:pStyle w:val="Heading3"/>
      </w:pPr>
      <w:r>
        <w:t>TensorEncoding.h</w:t>
      </w:r>
    </w:p>
    <w:p>
      <w:r>
        <w:t>Source code implementation.</w:t>
      </w:r>
    </w:p>
    <w:p>
      <w:pPr>
        <w:pStyle w:val="Heading3"/>
      </w:pPr>
      <w:r>
        <w:t>BuiltinTypeInterfaces.h</w:t>
      </w:r>
    </w:p>
    <w:p>
      <w:r>
        <w:t>Source code implementation.</w:t>
      </w:r>
    </w:p>
    <w:p>
      <w:pPr>
        <w:pStyle w:val="Heading3"/>
      </w:pPr>
      <w:r>
        <w:t>AttrTypeSubElements.h</w:t>
      </w:r>
    </w:p>
    <w:p>
      <w:r>
        <w:t>Source code implementation.</w:t>
      </w:r>
    </w:p>
    <w:p>
      <w:pPr>
        <w:pStyle w:val="Heading3"/>
      </w:pPr>
      <w:r>
        <w:t>Diagnostics.h</w:t>
      </w:r>
    </w:p>
    <w:p>
      <w:r>
        <w:t>Source code implementation.</w:t>
      </w:r>
    </w:p>
    <w:p>
      <w:pPr>
        <w:pStyle w:val="Heading3"/>
      </w:pPr>
      <w:r>
        <w:t>Unit.h</w:t>
      </w:r>
    </w:p>
    <w:p>
      <w:r>
        <w:t>Source code implementation.</w:t>
      </w:r>
    </w:p>
    <w:p>
      <w:pPr>
        <w:pStyle w:val="Heading3"/>
      </w:pPr>
      <w:r>
        <w:t>ODSSupport.h</w:t>
      </w:r>
    </w:p>
    <w:p>
      <w:r>
        <w:t>Source code implementation.</w:t>
      </w:r>
    </w:p>
    <w:p>
      <w:pPr>
        <w:pStyle w:val="Heading3"/>
      </w:pPr>
      <w:r>
        <w:t>Value.h</w:t>
      </w:r>
    </w:p>
    <w:p>
      <w:r>
        <w:t>Source code implementation.</w:t>
      </w:r>
    </w:p>
    <w:p>
      <w:pPr>
        <w:pStyle w:val="Heading3"/>
      </w:pPr>
      <w:r>
        <w:t>BuiltinOps.h</w:t>
      </w:r>
    </w:p>
    <w:p>
      <w:r>
        <w:t>Source code implementation.</w:t>
      </w:r>
    </w:p>
    <w:p>
      <w:pPr>
        <w:pStyle w:val="Heading3"/>
      </w:pPr>
      <w:r>
        <w:t>OperationSupport.h</w:t>
      </w:r>
    </w:p>
    <w:p>
      <w:r>
        <w:t>Source code implementation.</w:t>
      </w:r>
    </w:p>
    <w:p>
      <w:pPr>
        <w:pStyle w:val="Heading3"/>
      </w:pPr>
      <w:r>
        <w:t>RegionKindInterface.h</w:t>
      </w:r>
    </w:p>
    <w:p>
      <w:r>
        <w:t>Source code implementation.</w:t>
      </w:r>
    </w:p>
    <w:p>
      <w:pPr>
        <w:pStyle w:val="Heading3"/>
      </w:pPr>
      <w:r>
        <w:t>Block.h</w:t>
      </w:r>
    </w:p>
    <w:p>
      <w:r>
        <w:t>Source code implementation.</w:t>
      </w:r>
    </w:p>
    <w:p>
      <w:pPr>
        <w:pStyle w:val="Heading3"/>
      </w:pPr>
      <w:r>
        <w:t>BuiltinTypes.h</w:t>
      </w:r>
    </w:p>
    <w:p>
      <w:r>
        <w:t>Source code implementation.</w:t>
      </w:r>
    </w:p>
    <w:p>
      <w:pPr>
        <w:pStyle w:val="Heading3"/>
      </w:pPr>
      <w:r>
        <w:t>StorageUniquerSupport.h</w:t>
      </w:r>
    </w:p>
    <w:p>
      <w:r>
        <w:t>Source code implementation.</w:t>
      </w:r>
    </w:p>
    <w:p>
      <w:pPr>
        <w:pStyle w:val="Heading3"/>
      </w:pPr>
      <w:r>
        <w:t>Location.h</w:t>
      </w:r>
    </w:p>
    <w:p>
      <w:r>
        <w:t>Source code implementation.</w:t>
      </w:r>
    </w:p>
    <w:p>
      <w:pPr>
        <w:pStyle w:val="Heading3"/>
      </w:pPr>
      <w:r>
        <w:t>TypeUtilities.h</w:t>
      </w:r>
    </w:p>
    <w:p>
      <w:r>
        <w:t>Source code implementation.</w:t>
      </w:r>
    </w:p>
    <w:p>
      <w:pPr>
        <w:pStyle w:val="Heading3"/>
      </w:pPr>
      <w:r>
        <w:t>DialectInterface.h</w:t>
      </w:r>
    </w:p>
    <w:p>
      <w:r>
        <w:t>Source code implementation.</w:t>
      </w:r>
    </w:p>
    <w:p>
      <w:pPr>
        <w:pStyle w:val="Heading3"/>
      </w:pPr>
      <w:r>
        <w:t>Types.h</w:t>
      </w:r>
    </w:p>
    <w:p>
      <w:r>
        <w:t>Source code implementation.</w:t>
      </w:r>
    </w:p>
    <w:p>
      <w:pPr>
        <w:pStyle w:val="Heading3"/>
      </w:pPr>
      <w:r>
        <w:t>TypeSupport.h</w:t>
      </w:r>
    </w:p>
    <w:p>
      <w:r>
        <w:t>Source code implementation.</w:t>
      </w:r>
    </w:p>
    <w:p>
      <w:pPr>
        <w:pStyle w:val="Heading3"/>
      </w:pPr>
      <w:r>
        <w:t>Region.h</w:t>
      </w:r>
    </w:p>
    <w:p>
      <w:r>
        <w:t>Source code implementation.</w:t>
      </w:r>
    </w:p>
    <w:p>
      <w:pPr>
        <w:pStyle w:val="Heading3"/>
      </w:pPr>
      <w:r>
        <w:t>Threading.h</w:t>
      </w:r>
    </w:p>
    <w:p>
      <w:r>
        <w:t>Source code implementation.</w:t>
      </w:r>
    </w:p>
    <w:p>
      <w:pPr>
        <w:pStyle w:val="Heading3"/>
      </w:pPr>
      <w:r>
        <w:t>Iterators.h</w:t>
      </w:r>
    </w:p>
    <w:p>
      <w:r>
        <w:t>Source code implementation.</w:t>
      </w:r>
    </w:p>
    <w:p>
      <w:pPr>
        <w:pStyle w:val="Heading3"/>
      </w:pPr>
      <w:r>
        <w:t>IntegerSet.h</w:t>
      </w:r>
    </w:p>
    <w:p>
      <w:r>
        <w:t>Source code implementation.</w:t>
      </w:r>
    </w:p>
    <w:p>
      <w:pPr>
        <w:pStyle w:val="Heading3"/>
      </w:pPr>
      <w:r>
        <w:t>Action.h</w:t>
      </w:r>
    </w:p>
    <w:p>
      <w:r>
        <w:t>Source code implementation.</w:t>
      </w:r>
    </w:p>
    <w:p>
      <w:pPr>
        <w:pStyle w:val="Heading3"/>
      </w:pPr>
      <w:r>
        <w:t>AffineMap.h</w:t>
      </w:r>
    </w:p>
    <w:p>
      <w:r>
        <w:t>Source code implementation.</w:t>
      </w:r>
    </w:p>
    <w:p>
      <w:pPr>
        <w:pStyle w:val="Heading3"/>
      </w:pPr>
      <w:r>
        <w:t>MLIRContext.h</w:t>
      </w:r>
    </w:p>
    <w:p>
      <w:r>
        <w:t>Source code implementation.</w:t>
      </w:r>
    </w:p>
    <w:p>
      <w:pPr>
        <w:pStyle w:val="Heading3"/>
      </w:pPr>
      <w:r>
        <w:t>Builders.h</w:t>
      </w:r>
    </w:p>
    <w:p>
      <w:r>
        <w:t>Source code implementation.</w:t>
      </w:r>
    </w:p>
    <w:p>
      <w:pPr>
        <w:pStyle w:val="Heading3"/>
      </w:pPr>
      <w:r>
        <w:t>BuiltinAttributeInterfaces.h</w:t>
      </w:r>
    </w:p>
    <w:p>
      <w:r>
        <w:t>Source code implementation.</w:t>
      </w:r>
    </w:p>
    <w:p>
      <w:pPr>
        <w:pStyle w:val="Heading3"/>
      </w:pPr>
      <w:r>
        <w:t>UseDefLists.h</w:t>
      </w:r>
    </w:p>
    <w:p>
      <w:r>
        <w:t>Source code implementation.</w:t>
      </w:r>
    </w:p>
    <w:p>
      <w:pPr>
        <w:pStyle w:val="Heading3"/>
      </w:pPr>
      <w:r>
        <w:t>ValueRange.h</w:t>
      </w:r>
    </w:p>
    <w:p>
      <w:r>
        <w:t>Source code implementation.</w:t>
      </w:r>
    </w:p>
    <w:p>
      <w:pPr>
        <w:pStyle w:val="Heading3"/>
      </w:pPr>
      <w:r>
        <w:t>AsmState.h</w:t>
      </w:r>
    </w:p>
    <w:p>
      <w:r>
        <w:t>Source code implementation.</w:t>
      </w:r>
    </w:p>
    <w:p>
      <w:pPr>
        <w:pStyle w:val="Heading3"/>
      </w:pPr>
      <w:r>
        <w:t>AttributeSupport.h</w:t>
      </w:r>
    </w:p>
    <w:p>
      <w:r>
        <w:t>Source code implementation.</w:t>
      </w:r>
    </w:p>
    <w:p>
      <w:pPr>
        <w:pStyle w:val="Heading3"/>
      </w:pPr>
      <w:r>
        <w:t>DialectImplementation.h</w:t>
      </w:r>
    </w:p>
    <w:p>
      <w:r>
        <w:t>Source code implementation.</w:t>
      </w:r>
    </w:p>
    <w:p>
      <w:pPr>
        <w:pStyle w:val="Heading3"/>
      </w:pPr>
      <w:r>
        <w:t>BuiltinDialect.h</w:t>
      </w:r>
    </w:p>
    <w:p>
      <w:r>
        <w:t>Source code implementation.</w:t>
      </w:r>
    </w:p>
    <w:p>
      <w:pPr>
        <w:pStyle w:val="Heading3"/>
      </w:pPr>
      <w:r>
        <w:t>Visitors.h</w:t>
      </w:r>
    </w:p>
    <w:p>
      <w:r>
        <w:t>Source code implementation.</w:t>
      </w:r>
    </w:p>
    <w:p>
      <w:pPr>
        <w:pStyle w:val="Heading3"/>
      </w:pPr>
      <w:r>
        <w:t>IRMapping.h</w:t>
      </w:r>
    </w:p>
    <w:p>
      <w:r>
        <w:t>Source code implementation.</w:t>
      </w:r>
    </w:p>
    <w:p>
      <w:pPr>
        <w:pStyle w:val="Heading3"/>
      </w:pPr>
      <w:r>
        <w:t>Attributes.h</w:t>
      </w:r>
    </w:p>
    <w:p>
      <w:r>
        <w:t>Source code implementation.</w:t>
      </w:r>
    </w:p>
    <w:p>
      <w:pPr>
        <w:pStyle w:val="Heading3"/>
      </w:pPr>
      <w:r>
        <w:t>Matchers.h</w:t>
      </w:r>
    </w:p>
    <w:p>
      <w:r>
        <w:t>Source code implementation.</w:t>
      </w:r>
    </w:p>
    <w:p>
      <w:pPr>
        <w:pStyle w:val="Heading3"/>
      </w:pPr>
      <w:r>
        <w:t>IRNumbering.h</w:t>
      </w:r>
    </w:p>
    <w:p>
      <w:r>
        <w:t>Source code implementation.</w:t>
      </w:r>
    </w:p>
    <w:p>
      <w:pPr>
        <w:pStyle w:val="Heading3"/>
      </w:pPr>
      <w:r>
        <w:t>Token.h</w:t>
      </w:r>
    </w:p>
    <w:p>
      <w:r>
        <w:t>Source code implementation.</w:t>
      </w:r>
    </w:p>
    <w:p>
      <w:pPr>
        <w:pStyle w:val="Heading3"/>
      </w:pPr>
      <w:r>
        <w:t>Lexer.h</w:t>
      </w:r>
    </w:p>
    <w:p>
      <w:r>
        <w:t>Source code implementation.</w:t>
      </w:r>
    </w:p>
    <w:p>
      <w:pPr>
        <w:pStyle w:val="Heading3"/>
      </w:pPr>
      <w:r>
        <w:t>Parser.h</w:t>
      </w:r>
    </w:p>
    <w:p>
      <w:r>
        <w:t>Source code implementation.</w:t>
      </w:r>
    </w:p>
    <w:p>
      <w:pPr>
        <w:pStyle w:val="Heading3"/>
      </w:pPr>
      <w:r>
        <w:t>ParserState.h</w:t>
      </w:r>
    </w:p>
    <w:p>
      <w:r>
        <w:t>Source code implementation.</w:t>
      </w:r>
    </w:p>
    <w:p>
      <w:pPr>
        <w:pStyle w:val="Heading3"/>
      </w:pPr>
      <w:r>
        <w:t>AsmParserImpl.h</w:t>
      </w:r>
    </w:p>
    <w:p>
      <w:r>
        <w:t>Source code implementation.</w:t>
      </w:r>
    </w:p>
    <w:p>
      <w:pPr>
        <w:pStyle w:val="Heading3"/>
      </w:pPr>
      <w:r>
        <w:t>Serializer.h</w:t>
      </w:r>
    </w:p>
    <w:p>
      <w:r>
        <w:t>Source code implementation.</w:t>
      </w:r>
    </w:p>
    <w:p>
      <w:pPr>
        <w:pStyle w:val="Heading3"/>
      </w:pPr>
      <w:r>
        <w:t>LoopAnnotationTranslation.h</w:t>
      </w:r>
    </w:p>
    <w:p>
      <w:r>
        <w:t>Source code implementation.</w:t>
      </w:r>
    </w:p>
    <w:p>
      <w:pPr>
        <w:pStyle w:val="Heading3"/>
      </w:pPr>
      <w:r>
        <w:t>AttrKindDetail.h</w:t>
      </w:r>
    </w:p>
    <w:p>
      <w:r>
        <w:t>Source code implementation.</w:t>
      </w:r>
    </w:p>
    <w:p>
      <w:pPr>
        <w:pStyle w:val="Heading3"/>
      </w:pPr>
      <w:r>
        <w:t>DebugTranslation.h</w:t>
      </w:r>
    </w:p>
    <w:p>
      <w:r>
        <w:t>Source code implementation.</w:t>
      </w:r>
    </w:p>
    <w:p>
      <w:pPr>
        <w:pStyle w:val="Heading3"/>
      </w:pPr>
      <w:r>
        <w:t>PassDetail.h</w:t>
      </w:r>
    </w:p>
    <w:p>
      <w:r>
        <w:t>Source code implementation.</w:t>
      </w:r>
    </w:p>
    <w:p>
      <w:pPr>
        <w:pStyle w:val="Heading3"/>
      </w:pPr>
      <w:r>
        <w:t>ByteCode.h</w:t>
      </w:r>
    </w:p>
    <w:p>
      <w:r>
        <w:t>Source code implementation.</w:t>
      </w:r>
    </w:p>
    <w:p>
      <w:pPr>
        <w:pStyle w:val="Heading3"/>
      </w:pPr>
      <w:r>
        <w:t>PredicateTree.h</w:t>
      </w:r>
    </w:p>
    <w:p>
      <w:r>
        <w:t>Source code implementation.</w:t>
      </w:r>
    </w:p>
    <w:p>
      <w:pPr>
        <w:pStyle w:val="Heading3"/>
      </w:pPr>
      <w:r>
        <w:t>RootOrdering.h</w:t>
      </w:r>
    </w:p>
    <w:p>
      <w:r>
        <w:t>Source code implementation.</w:t>
      </w:r>
    </w:p>
    <w:p>
      <w:pPr>
        <w:pStyle w:val="Heading3"/>
      </w:pPr>
      <w:r>
        <w:t>Predicate.h</w:t>
      </w:r>
    </w:p>
    <w:p>
      <w:r>
        <w:t>Source code implementation.</w:t>
      </w:r>
    </w:p>
    <w:p>
      <w:pPr>
        <w:pStyle w:val="Heading3"/>
      </w:pPr>
      <w:r>
        <w:t>GPUOpsLowering.h</w:t>
      </w:r>
    </w:p>
    <w:p>
      <w:r>
        <w:t>Source code implementation.</w:t>
      </w:r>
    </w:p>
    <w:p>
      <w:pPr>
        <w:pStyle w:val="Heading3"/>
      </w:pPr>
      <w:r>
        <w:t>OpToFuncCallLowering.h</w:t>
      </w:r>
    </w:p>
    <w:p>
      <w:r>
        <w:t>Source code implementation.</w:t>
      </w:r>
    </w:p>
    <w:p>
      <w:pPr>
        <w:pStyle w:val="Heading3"/>
      </w:pPr>
      <w:r>
        <w:t>IndexIntrinsicsOpLowering.h</w:t>
      </w:r>
    </w:p>
    <w:p>
      <w:r>
        <w:t>Source code implementation.</w:t>
      </w:r>
    </w:p>
    <w:p>
      <w:pPr>
        <w:pStyle w:val="Heading3"/>
      </w:pPr>
      <w:r>
        <w:t>MemRefDescriptor.h</w:t>
      </w:r>
    </w:p>
    <w:p>
      <w:r>
        <w:t>Source code implementation.</w:t>
      </w:r>
    </w:p>
    <w:p>
      <w:pPr>
        <w:pStyle w:val="Heading3"/>
      </w:pPr>
      <w:r>
        <w:t>TransformsDetail.h</w:t>
      </w:r>
    </w:p>
    <w:p>
      <w:r>
        <w:t>Source code implementation.</w:t>
      </w:r>
    </w:p>
    <w:p>
      <w:pPr>
        <w:pStyle w:val="Heading3"/>
      </w:pPr>
      <w:r>
        <w:t>SPIRVParsingUtils.h</w:t>
      </w:r>
    </w:p>
    <w:p>
      <w:r>
        <w:t>Source code implementation.</w:t>
      </w:r>
    </w:p>
    <w:p>
      <w:pPr>
        <w:pStyle w:val="Heading3"/>
      </w:pPr>
      <w:r>
        <w:t>SPIRVOpUtils.h</w:t>
      </w:r>
    </w:p>
    <w:p>
      <w:r>
        <w:t>Source code implementation.</w:t>
      </w:r>
    </w:p>
    <w:p>
      <w:pPr>
        <w:pStyle w:val="Heading3"/>
      </w:pPr>
      <w:r>
        <w:t>TypeDetail.h</w:t>
      </w:r>
    </w:p>
    <w:p>
      <w:r>
        <w:t>Source code implementation.</w:t>
      </w:r>
    </w:p>
    <w:p>
      <w:pPr>
        <w:pStyle w:val="Heading3"/>
      </w:pPr>
      <w:r>
        <w:t>Var.h</w:t>
      </w:r>
    </w:p>
    <w:p>
      <w:r>
        <w:t>Source code implementation.</w:t>
      </w:r>
    </w:p>
    <w:p>
      <w:pPr>
        <w:pStyle w:val="Heading3"/>
      </w:pPr>
      <w:r>
        <w:t>DimLvlMapParser.h</w:t>
      </w:r>
    </w:p>
    <w:p>
      <w:r>
        <w:t>Source code implementation.</w:t>
      </w:r>
    </w:p>
    <w:p>
      <w:pPr>
        <w:pStyle w:val="Heading3"/>
      </w:pPr>
      <w:r>
        <w:t>DimLvlMap.h</w:t>
      </w:r>
    </w:p>
    <w:p>
      <w:r>
        <w:t>Source code implementation.</w:t>
      </w:r>
    </w:p>
    <w:p>
      <w:pPr>
        <w:pStyle w:val="Heading3"/>
      </w:pPr>
      <w:r>
        <w:t>TemplateExtras.h</w:t>
      </w:r>
    </w:p>
    <w:p>
      <w:r>
        <w:t>Source code implementation.</w:t>
      </w:r>
    </w:p>
    <w:p>
      <w:pPr>
        <w:pStyle w:val="Heading3"/>
      </w:pPr>
      <w:r>
        <w:t>LvlTypeParser.h</w:t>
      </w:r>
    </w:p>
    <w:p>
      <w:r>
        <w:t>Source code implementation.</w:t>
      </w:r>
    </w:p>
    <w:p>
      <w:pPr>
        <w:pStyle w:val="Heading3"/>
      </w:pPr>
      <w:r>
        <w:t>QuantDialectBytecode.h</w:t>
      </w:r>
    </w:p>
    <w:p>
      <w:r>
        <w:t>Source code implementation.</w:t>
      </w:r>
    </w:p>
    <w:p>
      <w:pPr>
        <w:pStyle w:val="Heading3"/>
      </w:pPr>
      <w:r>
        <w:t>TypeDetail.h</w:t>
      </w:r>
    </w:p>
    <w:p>
      <w:r>
        <w:t>Source code implementation.</w:t>
      </w:r>
    </w:p>
    <w:p>
      <w:pPr>
        <w:pStyle w:val="Heading3"/>
      </w:pPr>
      <w:r>
        <w:t>TypeDetail.h</w:t>
      </w:r>
    </w:p>
    <w:p>
      <w:r>
        <w:t>Source code implementation.</w:t>
      </w:r>
    </w:p>
    <w:p>
      <w:pPr>
        <w:pStyle w:val="Heading3"/>
      </w:pPr>
      <w:r>
        <w:t>AffineMapDetail.h</w:t>
      </w:r>
    </w:p>
    <w:p>
      <w:r>
        <w:t>Source code implementation.</w:t>
      </w:r>
    </w:p>
    <w:p>
      <w:pPr>
        <w:pStyle w:val="Heading3"/>
      </w:pPr>
      <w:r>
        <w:t>AttributeDetail.h</w:t>
      </w:r>
    </w:p>
    <w:p>
      <w:r>
        <w:t>Source code implementation.</w:t>
      </w:r>
    </w:p>
    <w:p>
      <w:pPr>
        <w:pStyle w:val="Heading3"/>
      </w:pPr>
      <w:r>
        <w:t>AffineExprDetail.h</w:t>
      </w:r>
    </w:p>
    <w:p>
      <w:r>
        <w:t>Source code implementation.</w:t>
      </w:r>
    </w:p>
    <w:p>
      <w:pPr>
        <w:pStyle w:val="Heading3"/>
      </w:pPr>
      <w:r>
        <w:t>BuiltinDialectBytecode.h</w:t>
      </w:r>
    </w:p>
    <w:p>
      <w:r>
        <w:t>Source code implementation.</w:t>
      </w:r>
    </w:p>
    <w:p>
      <w:pPr>
        <w:pStyle w:val="Heading3"/>
      </w:pPr>
      <w:r>
        <w:t>IntegerSetDetail.h</w:t>
      </w:r>
    </w:p>
    <w:p>
      <w:r>
        <w:t>Source code implementation.</w:t>
      </w:r>
    </w:p>
    <w:p>
      <w:pPr>
        <w:pStyle w:val="Heading3"/>
      </w:pPr>
      <w:r>
        <w:t>fixedpoint.h</w:t>
      </w:r>
    </w:p>
    <w:p>
      <w:r>
        <w:t>Source code implementation.</w:t>
      </w:r>
    </w:p>
    <w:p>
      <w:pPr>
        <w:pStyle w:val="Heading3"/>
      </w:pPr>
      <w:r>
        <w:t>fixedpoint_msa.h</w:t>
      </w:r>
    </w:p>
    <w:p>
      <w:r>
        <w:t>Source code implementation.</w:t>
      </w:r>
    </w:p>
    <w:p>
      <w:pPr>
        <w:pStyle w:val="Heading3"/>
      </w:pPr>
      <w:r>
        <w:t>fixedpoint_avx.h</w:t>
      </w:r>
    </w:p>
    <w:p>
      <w:r>
        <w:t>Source code implementation.</w:t>
      </w:r>
    </w:p>
    <w:p>
      <w:pPr>
        <w:pStyle w:val="Heading3"/>
      </w:pPr>
      <w:r>
        <w:t>fixedpoint_wasmsimd.h</w:t>
      </w:r>
    </w:p>
    <w:p>
      <w:r>
        <w:t>Source code implementation.</w:t>
      </w:r>
    </w:p>
    <w:p>
      <w:pPr>
        <w:pStyle w:val="Heading3"/>
      </w:pPr>
      <w:r>
        <w:t>fixedpoint_sse.h</w:t>
      </w:r>
    </w:p>
    <w:p>
      <w:r>
        <w:t>Source code implementation.</w:t>
      </w:r>
    </w:p>
    <w:p>
      <w:pPr>
        <w:pStyle w:val="Heading3"/>
      </w:pPr>
      <w:r>
        <w:t>fixedpoint_neon.h</w:t>
      </w:r>
    </w:p>
    <w:p>
      <w:r>
        <w:t>Source code implementation.</w:t>
      </w:r>
    </w:p>
    <w:p>
      <w:pPr>
        <w:pStyle w:val="Heading3"/>
      </w:pPr>
      <w:r>
        <w:t>output_stages.h</w:t>
      </w:r>
    </w:p>
    <w:p>
      <w:r>
        <w:t>Source code implementation.</w:t>
      </w:r>
    </w:p>
    <w:p>
      <w:pPr>
        <w:pStyle w:val="Heading3"/>
      </w:pPr>
      <w:r>
        <w:t>bit_depth.h</w:t>
      </w:r>
    </w:p>
    <w:p>
      <w:r>
        <w:t>Source code implementation.</w:t>
      </w:r>
    </w:p>
    <w:p>
      <w:pPr>
        <w:pStyle w:val="Heading3"/>
      </w:pPr>
      <w:r>
        <w:t>map.h</w:t>
      </w:r>
    </w:p>
    <w:p>
      <w:r>
        <w:t>Source code implementation.</w:t>
      </w:r>
    </w:p>
    <w:p>
      <w:pPr>
        <w:pStyle w:val="Heading3"/>
      </w:pPr>
      <w:r>
        <w:t>gemmlowp.h</w:t>
      </w:r>
    </w:p>
    <w:p>
      <w:r>
        <w:t>Source code implementation.</w:t>
      </w:r>
    </w:p>
    <w:p>
      <w:pPr>
        <w:pStyle w:val="Heading3"/>
      </w:pPr>
      <w:r>
        <w:t>instrumentation.h</w:t>
      </w:r>
    </w:p>
    <w:p>
      <w:r>
        <w:t>Source code implementation.</w:t>
      </w:r>
    </w:p>
    <w:p>
      <w:pPr>
        <w:pStyle w:val="Heading3"/>
      </w:pPr>
      <w:r>
        <w:t>profiler.h</w:t>
      </w:r>
    </w:p>
    <w:p>
      <w:r>
        <w:t>Source code implementation.</w:t>
      </w:r>
    </w:p>
    <w:p>
      <w:pPr>
        <w:pStyle w:val="Heading3"/>
      </w:pPr>
      <w:r>
        <w:t>pthread_everywhere.h</w:t>
      </w:r>
    </w:p>
    <w:p>
      <w:r>
        <w:t>Source code implementation.</w:t>
      </w:r>
    </w:p>
    <w:p>
      <w:pPr>
        <w:pStyle w:val="Heading3"/>
      </w:pPr>
      <w:r>
        <w:t>dispatch_gemm_shape.h</w:t>
      </w:r>
    </w:p>
    <w:p>
      <w:r>
        <w:t>Source code implementation.</w:t>
      </w:r>
    </w:p>
    <w:p>
      <w:pPr>
        <w:pStyle w:val="Heading3"/>
      </w:pPr>
      <w:r>
        <w:t>kernel_sse.h</w:t>
      </w:r>
    </w:p>
    <w:p>
      <w:r>
        <w:t>Source code implementation.</w:t>
      </w:r>
    </w:p>
    <w:p>
      <w:pPr>
        <w:pStyle w:val="Heading3"/>
      </w:pPr>
      <w:r>
        <w:t>simd_wrappers.h</w:t>
      </w:r>
    </w:p>
    <w:p>
      <w:r>
        <w:t>Source code implementation.</w:t>
      </w:r>
    </w:p>
    <w:p>
      <w:pPr>
        <w:pStyle w:val="Heading3"/>
      </w:pPr>
      <w:r>
        <w:t>single_thread_gemm.h</w:t>
      </w:r>
    </w:p>
    <w:p>
      <w:r>
        <w:t>Source code implementation.</w:t>
      </w:r>
    </w:p>
    <w:p>
      <w:pPr>
        <w:pStyle w:val="Heading3"/>
      </w:pPr>
      <w:r>
        <w:t>kernel_avx.h</w:t>
      </w:r>
    </w:p>
    <w:p>
      <w:r>
        <w:t>Source code implementation.</w:t>
      </w:r>
    </w:p>
    <w:p>
      <w:pPr>
        <w:pStyle w:val="Heading3"/>
      </w:pPr>
      <w:r>
        <w:t>simd_wrappers_sse.h</w:t>
      </w:r>
    </w:p>
    <w:p>
      <w:r>
        <w:t>Source code implementation.</w:t>
      </w:r>
    </w:p>
    <w:p>
      <w:pPr>
        <w:pStyle w:val="Heading3"/>
      </w:pPr>
      <w:r>
        <w:t>pack_msa.h</w:t>
      </w:r>
    </w:p>
    <w:p>
      <w:r>
        <w:t>Source code implementation.</w:t>
      </w:r>
    </w:p>
    <w:p>
      <w:pPr>
        <w:pStyle w:val="Heading3"/>
      </w:pPr>
      <w:r>
        <w:t>kernel_neon.h</w:t>
      </w:r>
    </w:p>
    <w:p>
      <w:r>
        <w:t>Source code implementation.</w:t>
      </w:r>
    </w:p>
    <w:p>
      <w:pPr>
        <w:pStyle w:val="Heading3"/>
      </w:pPr>
      <w:r>
        <w:t>common.h</w:t>
      </w:r>
    </w:p>
    <w:p>
      <w:r>
        <w:t>Source code implementation.</w:t>
      </w:r>
    </w:p>
    <w:p>
      <w:pPr>
        <w:pStyle w:val="Heading3"/>
      </w:pPr>
      <w:r>
        <w:t>kernel_msa.h</w:t>
      </w:r>
    </w:p>
    <w:p>
      <w:r>
        <w:t>Source code implementation.</w:t>
      </w:r>
    </w:p>
    <w:p>
      <w:pPr>
        <w:pStyle w:val="Heading3"/>
      </w:pPr>
      <w:r>
        <w:t>multi_thread_gemm.h</w:t>
      </w:r>
    </w:p>
    <w:p>
      <w:r>
        <w:t>Source code implementation.</w:t>
      </w:r>
    </w:p>
    <w:p>
      <w:pPr>
        <w:pStyle w:val="Heading3"/>
      </w:pPr>
      <w:r>
        <w:t>unpack.h</w:t>
      </w:r>
    </w:p>
    <w:p>
      <w:r>
        <w:t>Source code implementation.</w:t>
      </w:r>
    </w:p>
    <w:p>
      <w:pPr>
        <w:pStyle w:val="Heading3"/>
      </w:pPr>
      <w:r>
        <w:t>pack.h</w:t>
      </w:r>
    </w:p>
    <w:p>
      <w:r>
        <w:t>Source code implementation.</w:t>
      </w:r>
    </w:p>
    <w:p>
      <w:pPr>
        <w:pStyle w:val="Heading3"/>
      </w:pPr>
      <w:r>
        <w:t>kernel.h</w:t>
      </w:r>
    </w:p>
    <w:p>
      <w:r>
        <w:t>Source code implementation.</w:t>
      </w:r>
    </w:p>
    <w:p>
      <w:pPr>
        <w:pStyle w:val="Heading3"/>
      </w:pPr>
      <w:r>
        <w:t>block_params.h</w:t>
      </w:r>
    </w:p>
    <w:p>
      <w:r>
        <w:t>Source code implementation.</w:t>
      </w:r>
    </w:p>
    <w:p>
      <w:pPr>
        <w:pStyle w:val="Heading3"/>
      </w:pPr>
      <w:r>
        <w:t>simd_wrappers_msa.h</w:t>
      </w:r>
    </w:p>
    <w:p>
      <w:r>
        <w:t>Source code implementation.</w:t>
      </w:r>
    </w:p>
    <w:p>
      <w:pPr>
        <w:pStyle w:val="Heading3"/>
      </w:pPr>
      <w:r>
        <w:t>output.h</w:t>
      </w:r>
    </w:p>
    <w:p>
      <w:r>
        <w:t>Source code implementation.</w:t>
      </w:r>
    </w:p>
    <w:p>
      <w:pPr>
        <w:pStyle w:val="Heading3"/>
      </w:pPr>
      <w:r>
        <w:t>output_avx.h</w:t>
      </w:r>
    </w:p>
    <w:p>
      <w:r>
        <w:t>Source code implementation.</w:t>
      </w:r>
    </w:p>
    <w:p>
      <w:pPr>
        <w:pStyle w:val="Heading3"/>
      </w:pPr>
      <w:r>
        <w:t>compute.h</w:t>
      </w:r>
    </w:p>
    <w:p>
      <w:r>
        <w:t>Source code implementation.</w:t>
      </w:r>
    </w:p>
    <w:p>
      <w:pPr>
        <w:pStyle w:val="Heading3"/>
      </w:pPr>
      <w:r>
        <w:t>output_msa.h</w:t>
      </w:r>
    </w:p>
    <w:p>
      <w:r>
        <w:t>Source code implementation.</w:t>
      </w:r>
    </w:p>
    <w:p>
      <w:pPr>
        <w:pStyle w:val="Heading3"/>
      </w:pPr>
      <w:r>
        <w:t>detect_platform.h</w:t>
      </w:r>
    </w:p>
    <w:p>
      <w:r>
        <w:t>Source code implementation.</w:t>
      </w:r>
    </w:p>
    <w:p>
      <w:pPr>
        <w:pStyle w:val="Heading3"/>
      </w:pPr>
      <w:r>
        <w:t>kernel_reference.h</w:t>
      </w:r>
    </w:p>
    <w:p>
      <w:r>
        <w:t>Source code implementation.</w:t>
      </w:r>
    </w:p>
    <w:p>
      <w:pPr>
        <w:pStyle w:val="Heading3"/>
      </w:pPr>
      <w:r>
        <w:t>simd_wrappers_common_neon_sse.h</w:t>
      </w:r>
    </w:p>
    <w:p>
      <w:r>
        <w:t>Source code implementation.</w:t>
      </w:r>
    </w:p>
    <w:p>
      <w:pPr>
        <w:pStyle w:val="Heading3"/>
      </w:pPr>
      <w:r>
        <w:t>pack_sse.h</w:t>
      </w:r>
    </w:p>
    <w:p>
      <w:r>
        <w:t>Source code implementation.</w:t>
      </w:r>
    </w:p>
    <w:p>
      <w:pPr>
        <w:pStyle w:val="Heading3"/>
      </w:pPr>
      <w:r>
        <w:t>simd_wrappers_neon.h</w:t>
      </w:r>
    </w:p>
    <w:p>
      <w:r>
        <w:t>Source code implementation.</w:t>
      </w:r>
    </w:p>
    <w:p>
      <w:pPr>
        <w:pStyle w:val="Heading3"/>
      </w:pPr>
      <w:r>
        <w:t>allocator.h</w:t>
      </w:r>
    </w:p>
    <w:p>
      <w:r>
        <w:t>Source code implementation.</w:t>
      </w:r>
    </w:p>
    <w:p>
      <w:pPr>
        <w:pStyle w:val="Heading3"/>
      </w:pPr>
      <w:r>
        <w:t>kernel_default.h</w:t>
      </w:r>
    </w:p>
    <w:p>
      <w:r>
        <w:t>Source code implementation.</w:t>
      </w:r>
    </w:p>
    <w:p>
      <w:pPr>
        <w:pStyle w:val="Heading3"/>
      </w:pPr>
      <w:r>
        <w:t>pack_avx.h</w:t>
      </w:r>
    </w:p>
    <w:p>
      <w:r>
        <w:t>Source code implementation.</w:t>
      </w:r>
    </w:p>
    <w:p>
      <w:pPr>
        <w:pStyle w:val="Heading3"/>
      </w:pPr>
      <w:r>
        <w:t>output_neon.h</w:t>
      </w:r>
    </w:p>
    <w:p>
      <w:r>
        <w:t>Source code implementation.</w:t>
      </w:r>
    </w:p>
    <w:p>
      <w:pPr>
        <w:pStyle w:val="Heading3"/>
      </w:pPr>
      <w:r>
        <w:t>pack_neon.h</w:t>
      </w:r>
    </w:p>
    <w:p>
      <w:r>
        <w:t>Source code implementation.</w:t>
      </w:r>
    </w:p>
    <w:p>
      <w:pPr>
        <w:pStyle w:val="Heading3"/>
      </w:pPr>
      <w:r>
        <w:t>output_sse.h</w:t>
      </w:r>
    </w:p>
    <w:p>
      <w:r>
        <w:t>Source code implementation.</w:t>
      </w:r>
    </w:p>
    <w:p>
      <w:pPr>
        <w:pStyle w:val="Heading3"/>
      </w:pPr>
      <w:r>
        <w:t>platform.h</w:t>
      </w:r>
    </w:p>
    <w:p>
      <w:r>
        <w:t>Source code implementation.</w:t>
      </w:r>
    </w:p>
    <w:p>
      <w:pPr>
        <w:pStyle w:val="Heading3"/>
      </w:pPr>
      <w:r>
        <w:t>legacy_single_thread_gemm.h</w:t>
      </w:r>
    </w:p>
    <w:p>
      <w:r>
        <w:t>Source code implementation.</w:t>
      </w:r>
    </w:p>
    <w:p>
      <w:pPr>
        <w:pStyle w:val="Heading3"/>
      </w:pPr>
      <w:r>
        <w:t>single_thread_gemm.h</w:t>
      </w:r>
    </w:p>
    <w:p>
      <w:r>
        <w:t>Source code implementation.</w:t>
      </w:r>
    </w:p>
    <w:p>
      <w:pPr>
        <w:pStyle w:val="Heading3"/>
      </w:pPr>
      <w:r>
        <w:t>transform_kernels_arm_32.h</w:t>
      </w:r>
    </w:p>
    <w:p>
      <w:r>
        <w:t>Source code implementation.</w:t>
      </w:r>
    </w:p>
    <w:p>
      <w:pPr>
        <w:pStyle w:val="Heading3"/>
      </w:pPr>
      <w:r>
        <w:t>streams_arm_32.h</w:t>
      </w:r>
    </w:p>
    <w:p>
      <w:r>
        <w:t>Source code implementation.</w:t>
      </w:r>
    </w:p>
    <w:p>
      <w:pPr>
        <w:pStyle w:val="Heading3"/>
      </w:pPr>
      <w:r>
        <w:t>base.h</w:t>
      </w:r>
    </w:p>
    <w:p>
      <w:r>
        <w:t>Source code implementation.</w:t>
      </w:r>
    </w:p>
    <w:p>
      <w:pPr>
        <w:pStyle w:val="Heading3"/>
      </w:pPr>
      <w:r>
        <w:t>quantized_mul_kernels_arm_32.h</w:t>
      </w:r>
    </w:p>
    <w:p>
      <w:r>
        <w:t>Source code implementation.</w:t>
      </w:r>
    </w:p>
    <w:p>
      <w:pPr>
        <w:pStyle w:val="Heading3"/>
      </w:pPr>
      <w:r>
        <w:t>transform_kernels_arm_64.h</w:t>
      </w:r>
    </w:p>
    <w:p>
      <w:r>
        <w:t>Source code implementation.</w:t>
      </w:r>
    </w:p>
    <w:p>
      <w:pPr>
        <w:pStyle w:val="Heading3"/>
      </w:pPr>
      <w:r>
        <w:t>streams_arm_64.h</w:t>
      </w:r>
    </w:p>
    <w:p>
      <w:r>
        <w:t>Source code implementation.</w:t>
      </w:r>
    </w:p>
    <w:p>
      <w:pPr>
        <w:pStyle w:val="Heading3"/>
      </w:pPr>
      <w:r>
        <w:t>multi_thread_gemm.h</w:t>
      </w:r>
    </w:p>
    <w:p>
      <w:r>
        <w:t>Source code implementation.</w:t>
      </w:r>
    </w:p>
    <w:p>
      <w:pPr>
        <w:pStyle w:val="Heading3"/>
      </w:pPr>
      <w:r>
        <w:t>legacy_multi_thread_gemv.h</w:t>
      </w:r>
    </w:p>
    <w:p>
      <w:r>
        <w:t>Source code implementation.</w:t>
      </w:r>
    </w:p>
    <w:p>
      <w:pPr>
        <w:pStyle w:val="Heading3"/>
      </w:pPr>
      <w:r>
        <w:t>multi_thread_common.h</w:t>
      </w:r>
    </w:p>
    <w:p>
      <w:r>
        <w:t>Source code implementation.</w:t>
      </w:r>
    </w:p>
    <w:p>
      <w:pPr>
        <w:pStyle w:val="Heading3"/>
      </w:pPr>
      <w:r>
        <w:t>transform_kernels.h</w:t>
      </w:r>
    </w:p>
    <w:p>
      <w:r>
        <w:t>Source code implementation.</w:t>
      </w:r>
    </w:p>
    <w:p>
      <w:pPr>
        <w:pStyle w:val="Heading3"/>
      </w:pPr>
      <w:r>
        <w:t>quantized_mul_kernels.h</w:t>
      </w:r>
    </w:p>
    <w:p>
      <w:r>
        <w:t>Source code implementation.</w:t>
      </w:r>
    </w:p>
    <w:p>
      <w:pPr>
        <w:pStyle w:val="Heading3"/>
      </w:pPr>
      <w:r>
        <w:t>single_thread_transform.h</w:t>
      </w:r>
    </w:p>
    <w:p>
      <w:r>
        <w:t>Source code implementation.</w:t>
      </w:r>
    </w:p>
    <w:p>
      <w:pPr>
        <w:pStyle w:val="Heading3"/>
      </w:pPr>
      <w:r>
        <w:t>legacy_multi_thread_gemm.h</w:t>
      </w:r>
    </w:p>
    <w:p>
      <w:r>
        <w:t>Source code implementation.</w:t>
      </w:r>
    </w:p>
    <w:p>
      <w:pPr>
        <w:pStyle w:val="Heading3"/>
      </w:pPr>
      <w:r>
        <w:t>legacy_multi_thread_common.h</w:t>
      </w:r>
    </w:p>
    <w:p>
      <w:r>
        <w:t>Source code implementation.</w:t>
      </w:r>
    </w:p>
    <w:p>
      <w:pPr>
        <w:pStyle w:val="Heading3"/>
      </w:pPr>
      <w:r>
        <w:t>multi_thread_transform.h</w:t>
      </w:r>
    </w:p>
    <w:p>
      <w:r>
        <w:t>Source code implementation.</w:t>
      </w:r>
    </w:p>
    <w:p>
      <w:pPr>
        <w:pStyle w:val="Heading3"/>
      </w:pPr>
      <w:r>
        <w:t>streams.h</w:t>
      </w:r>
    </w:p>
    <w:p>
      <w:r>
        <w:t>Source code implementation.</w:t>
      </w:r>
    </w:p>
    <w:p>
      <w:pPr>
        <w:pStyle w:val="Heading3"/>
      </w:pPr>
      <w:r>
        <w:t>quantized_mul_kernels_arm_64.h</w:t>
      </w:r>
    </w:p>
    <w:p>
      <w:r>
        <w:t>Source code implementation.</w:t>
      </w:r>
    </w:p>
    <w:p>
      <w:pPr>
        <w:pStyle w:val="Heading3"/>
      </w:pPr>
      <w:r>
        <w:t>legacy_operations_common.h</w:t>
      </w:r>
    </w:p>
    <w:p>
      <w:r>
        <w:t>Source code implementation.</w:t>
      </w:r>
    </w:p>
    <w:p>
      <w:pPr>
        <w:pStyle w:val="Heading3"/>
      </w:pPr>
      <w:r>
        <w:t>cuda_config.h</w:t>
      </w:r>
    </w:p>
    <w:p>
      <w:r>
        <w:t>Source code implementation.</w:t>
      </w:r>
    </w:p>
    <w:p>
      <w:pPr>
        <w:pStyle w:val="Heading3"/>
      </w:pPr>
      <w:r>
        <w:t>status.upbdefs.h</w:t>
      </w:r>
    </w:p>
    <w:p>
      <w:r>
        <w:t>Source code implementation.</w:t>
      </w:r>
    </w:p>
    <w:p>
      <w:pPr>
        <w:pStyle w:val="Heading3"/>
      </w:pPr>
      <w:r>
        <w:t>status.upb_minitable.h</w:t>
      </w:r>
    </w:p>
    <w:p>
      <w:r>
        <w:t>Source code implementation.</w:t>
      </w:r>
    </w:p>
    <w:p>
      <w:pPr>
        <w:pStyle w:val="Heading3"/>
      </w:pPr>
      <w:r>
        <w:t>status.upb.h</w:t>
      </w:r>
    </w:p>
    <w:p>
      <w:r>
        <w:t>Source code implementation.</w:t>
      </w:r>
    </w:p>
    <w:p>
      <w:pPr>
        <w:pStyle w:val="Heading3"/>
      </w:pPr>
      <w:r>
        <w:t>http.upbdefs.h</w:t>
      </w:r>
    </w:p>
    <w:p>
      <w:r>
        <w:t>Source code implementation.</w:t>
      </w:r>
    </w:p>
    <w:p>
      <w:pPr>
        <w:pStyle w:val="Heading3"/>
      </w:pPr>
      <w:r>
        <w:t>annotations.upb.h</w:t>
      </w:r>
    </w:p>
    <w:p>
      <w:r>
        <w:t>Source code implementation.</w:t>
      </w:r>
    </w:p>
    <w:p>
      <w:pPr>
        <w:pStyle w:val="Heading3"/>
      </w:pPr>
      <w:r>
        <w:t>httpbody.upbdefs.h</w:t>
      </w:r>
    </w:p>
    <w:p>
      <w:r>
        <w:t>Source code implementation.</w:t>
      </w:r>
    </w:p>
    <w:p>
      <w:pPr>
        <w:pStyle w:val="Heading3"/>
      </w:pPr>
      <w:r>
        <w:t>http.upb.h</w:t>
      </w:r>
    </w:p>
    <w:p>
      <w:r>
        <w:t>Source code implementation.</w:t>
      </w:r>
    </w:p>
    <w:p>
      <w:pPr>
        <w:pStyle w:val="Heading3"/>
      </w:pPr>
      <w:r>
        <w:t>httpbody.upb_minitable.h</w:t>
      </w:r>
    </w:p>
    <w:p>
      <w:r>
        <w:t>Source code implementation.</w:t>
      </w:r>
    </w:p>
    <w:p>
      <w:pPr>
        <w:pStyle w:val="Heading3"/>
      </w:pPr>
      <w:r>
        <w:t>annotations.upbdefs.h</w:t>
      </w:r>
    </w:p>
    <w:p>
      <w:r>
        <w:t>Source code implementation.</w:t>
      </w:r>
    </w:p>
    <w:p>
      <w:pPr>
        <w:pStyle w:val="Heading3"/>
      </w:pPr>
      <w:r>
        <w:t>annotations.upb_minitable.h</w:t>
      </w:r>
    </w:p>
    <w:p>
      <w:r>
        <w:t>Source code implementation.</w:t>
      </w:r>
    </w:p>
    <w:p>
      <w:pPr>
        <w:pStyle w:val="Heading3"/>
      </w:pPr>
      <w:r>
        <w:t>httpbody.upb.h</w:t>
      </w:r>
    </w:p>
    <w:p>
      <w:r>
        <w:t>Source code implementation.</w:t>
      </w:r>
    </w:p>
    <w:p>
      <w:pPr>
        <w:pStyle w:val="Heading3"/>
      </w:pPr>
      <w:r>
        <w:t>http.upb_minitable.h</w:t>
      </w:r>
    </w:p>
    <w:p>
      <w:r>
        <w:t>Source code implementation.</w:t>
      </w:r>
    </w:p>
    <w:p>
      <w:pPr>
        <w:pStyle w:val="Heading3"/>
      </w:pPr>
      <w:r>
        <w:t>syntax.upbdefs.h</w:t>
      </w:r>
    </w:p>
    <w:p>
      <w:r>
        <w:t>Source code implementation.</w:t>
      </w:r>
    </w:p>
    <w:p>
      <w:pPr>
        <w:pStyle w:val="Heading3"/>
      </w:pPr>
      <w:r>
        <w:t>syntax.upb.h</w:t>
      </w:r>
    </w:p>
    <w:p>
      <w:r>
        <w:t>Source code implementation.</w:t>
      </w:r>
    </w:p>
    <w:p>
      <w:pPr>
        <w:pStyle w:val="Heading3"/>
      </w:pPr>
      <w:r>
        <w:t>checked.upb_minitable.h</w:t>
      </w:r>
    </w:p>
    <w:p>
      <w:r>
        <w:t>Source code implementation.</w:t>
      </w:r>
    </w:p>
    <w:p>
      <w:pPr>
        <w:pStyle w:val="Heading3"/>
      </w:pPr>
      <w:r>
        <w:t>checked.upbdefs.h</w:t>
      </w:r>
    </w:p>
    <w:p>
      <w:r>
        <w:t>Source code implementation.</w:t>
      </w:r>
    </w:p>
    <w:p>
      <w:pPr>
        <w:pStyle w:val="Heading3"/>
      </w:pPr>
      <w:r>
        <w:t>checked.upb.h</w:t>
      </w:r>
    </w:p>
    <w:p>
      <w:r>
        <w:t>Source code implementation.</w:t>
      </w:r>
    </w:p>
    <w:p>
      <w:pPr>
        <w:pStyle w:val="Heading3"/>
      </w:pPr>
      <w:r>
        <w:t>syntax.upb_minitable.h</w:t>
      </w:r>
    </w:p>
    <w:p>
      <w:r>
        <w:t>Source code implementation.</w:t>
      </w:r>
    </w:p>
    <w:p>
      <w:pPr>
        <w:pStyle w:val="Heading3"/>
      </w:pPr>
      <w:r>
        <w:t>gpu_event_stats.h</w:t>
      </w:r>
    </w:p>
    <w:p>
      <w:r>
        <w:t>Source code implementation.</w:t>
      </w:r>
    </w:p>
    <w:p>
      <w:pPr>
        <w:pStyle w:val="Heading3"/>
      </w:pPr>
      <w:r>
        <w:t>farmhash.h</w:t>
      </w:r>
    </w:p>
    <w:p>
      <w:r>
        <w:t>Source code implementation.</w:t>
      </w:r>
    </w:p>
    <w:p>
      <w:pPr>
        <w:pStyle w:val="Heading3"/>
      </w:pPr>
      <w:r>
        <w:t>utf8_validity.h</w:t>
      </w:r>
    </w:p>
    <w:p>
      <w:r>
        <w:t>Source code implementation.</w:t>
      </w:r>
    </w:p>
    <w:p>
      <w:pPr>
        <w:pStyle w:val="Heading3"/>
      </w:pPr>
      <w:r>
        <w:t>utf8_range.h</w:t>
      </w:r>
    </w:p>
    <w:p>
      <w:r>
        <w:t>Source code implementation.</w:t>
      </w:r>
    </w:p>
    <w:p>
      <w:pPr>
        <w:pStyle w:val="Heading3"/>
      </w:pPr>
      <w:r>
        <w:t>utf8_validity.h</w:t>
      </w:r>
    </w:p>
    <w:p>
      <w:r>
        <w:t>Source code implementation.</w:t>
      </w:r>
    </w:p>
    <w:p>
      <w:pPr>
        <w:pStyle w:val="Heading3"/>
      </w:pPr>
      <w:r>
        <w:t>utf8_range.h</w:t>
      </w:r>
    </w:p>
    <w:p>
      <w:r>
        <w:t>Source code implementation.</w:t>
      </w:r>
    </w:p>
    <w:p>
      <w:pPr>
        <w:pStyle w:val="Heading3"/>
      </w:pPr>
      <w:r>
        <w:t>generated_code_support.h</w:t>
      </w:r>
    </w:p>
    <w:p>
      <w:r>
        <w:t>Source code implementation.</w:t>
      </w:r>
    </w:p>
    <w:p>
      <w:pPr>
        <w:pStyle w:val="Heading3"/>
      </w:pPr>
      <w:r>
        <w:t>encode.h</w:t>
      </w:r>
    </w:p>
    <w:p>
      <w:r>
        <w:t>Source code implementation.</w:t>
      </w:r>
    </w:p>
    <w:p>
      <w:pPr>
        <w:pStyle w:val="Heading3"/>
      </w:pPr>
      <w:r>
        <w:t>options.h</w:t>
      </w:r>
    </w:p>
    <w:p>
      <w:r>
        <w:t>Source code implementation.</w:t>
      </w:r>
    </w:p>
    <w:p>
      <w:pPr>
        <w:pStyle w:val="Heading3"/>
      </w:pPr>
      <w:r>
        <w:t>encode.h</w:t>
      </w:r>
    </w:p>
    <w:p>
      <w:r>
        <w:t>Source code implementation.</w:t>
      </w:r>
    </w:p>
    <w:p>
      <w:pPr>
        <w:pStyle w:val="Heading3"/>
      </w:pPr>
      <w:r>
        <w:t>atomic.h</w:t>
      </w:r>
    </w:p>
    <w:p>
      <w:r>
        <w:t>Source code implementation.</w:t>
      </w:r>
    </w:p>
    <w:p>
      <w:pPr>
        <w:pStyle w:val="Heading3"/>
      </w:pPr>
      <w:r>
        <w:t>vsnprintf_compat.h</w:t>
      </w:r>
    </w:p>
    <w:p>
      <w:r>
        <w:t>Source code implementation.</w:t>
      </w:r>
    </w:p>
    <w:p>
      <w:pPr>
        <w:pStyle w:val="Heading3"/>
      </w:pPr>
      <w:r>
        <w:t>int_table.h</w:t>
      </w:r>
    </w:p>
    <w:p>
      <w:r>
        <w:t>Source code implementation.</w:t>
      </w:r>
    </w:p>
    <w:p>
      <w:pPr>
        <w:pStyle w:val="Heading3"/>
      </w:pPr>
      <w:r>
        <w:t>common.h</w:t>
      </w:r>
    </w:p>
    <w:p>
      <w:r>
        <w:t>Source code implementation.</w:t>
      </w:r>
    </w:p>
    <w:p>
      <w:pPr>
        <w:pStyle w:val="Heading3"/>
      </w:pPr>
      <w:r>
        <w:t>str_table.h</w:t>
      </w:r>
    </w:p>
    <w:p>
      <w:r>
        <w:t>Source code implementation.</w:t>
      </w:r>
    </w:p>
    <w:p>
      <w:pPr>
        <w:pStyle w:val="Heading3"/>
      </w:pPr>
      <w:r>
        <w:t>encode.h</w:t>
      </w:r>
    </w:p>
    <w:p>
      <w:r>
        <w:t>Source code implementation.</w:t>
      </w:r>
    </w:p>
    <w:p>
      <w:pPr>
        <w:pStyle w:val="Heading3"/>
      </w:pPr>
      <w:r>
        <w:t>decode.h</w:t>
      </w:r>
    </w:p>
    <w:p>
      <w:r>
        <w:t>Source code implementation.</w:t>
      </w:r>
    </w:p>
    <w:p>
      <w:pPr>
        <w:pStyle w:val="Heading3"/>
      </w:pPr>
      <w:r>
        <w:t>atoi.h</w:t>
      </w:r>
    </w:p>
    <w:p>
      <w:r>
        <w:t>Source code implementation.</w:t>
      </w:r>
    </w:p>
    <w:p>
      <w:pPr>
        <w:pStyle w:val="Heading3"/>
      </w:pPr>
      <w:r>
        <w:t>strtod.h</w:t>
      </w:r>
    </w:p>
    <w:p>
      <w:r>
        <w:t>Source code implementation.</w:t>
      </w:r>
    </w:p>
    <w:p>
      <w:pPr>
        <w:pStyle w:val="Heading3"/>
      </w:pPr>
      <w:r>
        <w:t>unicode.h</w:t>
      </w:r>
    </w:p>
    <w:p>
      <w:r>
        <w:t>Source code implementation.</w:t>
      </w:r>
    </w:p>
    <w:p>
      <w:pPr>
        <w:pStyle w:val="Heading3"/>
      </w:pPr>
      <w:r>
        <w:t>round_trip.h</w:t>
      </w:r>
    </w:p>
    <w:p>
      <w:r>
        <w:t>Source code implementation.</w:t>
      </w:r>
    </w:p>
    <w:p>
      <w:pPr>
        <w:pStyle w:val="Heading3"/>
      </w:pPr>
      <w:r>
        <w:t>arena.h</w:t>
      </w:r>
    </w:p>
    <w:p>
      <w:r>
        <w:t>Source code implementation.</w:t>
      </w:r>
    </w:p>
    <w:p>
      <w:pPr>
        <w:pStyle w:val="Heading3"/>
      </w:pPr>
      <w:r>
        <w:t>alloc.h</w:t>
      </w:r>
    </w:p>
    <w:p>
      <w:r>
        <w:t>Source code implementation.</w:t>
      </w:r>
    </w:p>
    <w:p>
      <w:pPr>
        <w:pStyle w:val="Heading3"/>
      </w:pPr>
      <w:r>
        <w:t>arena.h</w:t>
      </w:r>
    </w:p>
    <w:p>
      <w:r>
        <w:t>Source code implementation.</w:t>
      </w:r>
    </w:p>
    <w:p>
      <w:pPr>
        <w:pStyle w:val="Heading3"/>
      </w:pPr>
      <w:r>
        <w:t>upcast.h</w:t>
      </w:r>
    </w:p>
    <w:p>
      <w:r>
        <w:t>Source code implementation.</w:t>
      </w:r>
    </w:p>
    <w:p>
      <w:pPr>
        <w:pStyle w:val="Heading3"/>
      </w:pPr>
      <w:r>
        <w:t>status.h</w:t>
      </w:r>
    </w:p>
    <w:p>
      <w:r>
        <w:t>Source code implementation.</w:t>
      </w:r>
    </w:p>
    <w:p>
      <w:pPr>
        <w:pStyle w:val="Heading3"/>
      </w:pPr>
      <w:r>
        <w:t>descriptor_constants.h</w:t>
      </w:r>
    </w:p>
    <w:p>
      <w:r>
        <w:t>Source code implementation.</w:t>
      </w:r>
    </w:p>
    <w:p>
      <w:pPr>
        <w:pStyle w:val="Heading3"/>
      </w:pPr>
      <w:r>
        <w:t>string_view.h</w:t>
      </w:r>
    </w:p>
    <w:p>
      <w:r>
        <w:t>Source code implementation.</w:t>
      </w:r>
    </w:p>
    <w:p>
      <w:pPr>
        <w:pStyle w:val="Heading3"/>
      </w:pPr>
      <w:r>
        <w:t>log2.h</w:t>
      </w:r>
    </w:p>
    <w:p>
      <w:r>
        <w:t>Source code implementation.</w:t>
      </w:r>
    </w:p>
    <w:p>
      <w:pPr>
        <w:pStyle w:val="Heading3"/>
      </w:pPr>
      <w:r>
        <w:t>endian.h</w:t>
      </w:r>
    </w:p>
    <w:p>
      <w:r>
        <w:t>Source code implementation.</w:t>
      </w:r>
    </w:p>
    <w:p>
      <w:pPr>
        <w:pStyle w:val="Heading3"/>
      </w:pPr>
      <w:r>
        <w:t>message.h</w:t>
      </w:r>
    </w:p>
    <w:p>
      <w:r>
        <w:t>Source code implementation.</w:t>
      </w:r>
    </w:p>
    <w:p>
      <w:pPr>
        <w:pStyle w:val="Heading3"/>
      </w:pPr>
      <w:r>
        <w:t>field.h</w:t>
      </w:r>
    </w:p>
    <w:p>
      <w:r>
        <w:t>Source code implementation.</w:t>
      </w:r>
    </w:p>
    <w:p>
      <w:pPr>
        <w:pStyle w:val="Heading3"/>
      </w:pPr>
      <w:r>
        <w:t>extension_registry.h</w:t>
      </w:r>
    </w:p>
    <w:p>
      <w:r>
        <w:t>Source code implementation.</w:t>
      </w:r>
    </w:p>
    <w:p>
      <w:pPr>
        <w:pStyle w:val="Heading3"/>
      </w:pPr>
      <w:r>
        <w:t>extension.h</w:t>
      </w:r>
    </w:p>
    <w:p>
      <w:r>
        <w:t>Source code implementation.</w:t>
      </w:r>
    </w:p>
    <w:p>
      <w:pPr>
        <w:pStyle w:val="Heading3"/>
      </w:pPr>
      <w:r>
        <w:t>enum.h</w:t>
      </w:r>
    </w:p>
    <w:p>
      <w:r>
        <w:t>Source code implementation.</w:t>
      </w:r>
    </w:p>
    <w:p>
      <w:pPr>
        <w:pStyle w:val="Heading3"/>
      </w:pPr>
      <w:r>
        <w:t>sub.h</w:t>
      </w:r>
    </w:p>
    <w:p>
      <w:r>
        <w:t>Source code implementation.</w:t>
      </w:r>
    </w:p>
    <w:p>
      <w:pPr>
        <w:pStyle w:val="Heading3"/>
      </w:pPr>
      <w:r>
        <w:t>file.h</w:t>
      </w:r>
    </w:p>
    <w:p>
      <w:r>
        <w:t>Source code implementation.</w:t>
      </w:r>
    </w:p>
    <w:p>
      <w:pPr>
        <w:pStyle w:val="Heading3"/>
      </w:pPr>
      <w:r>
        <w:t>message.h</w:t>
      </w:r>
    </w:p>
    <w:p>
      <w:r>
        <w:t>Source code implementation.</w:t>
      </w:r>
    </w:p>
    <w:p>
      <w:pPr>
        <w:pStyle w:val="Heading3"/>
      </w:pPr>
      <w:r>
        <w:t>field.h</w:t>
      </w:r>
    </w:p>
    <w:p>
      <w:r>
        <w:t>Source code implementation.</w:t>
      </w:r>
    </w:p>
    <w:p>
      <w:pPr>
        <w:pStyle w:val="Heading3"/>
      </w:pPr>
      <w:r>
        <w:t>extension.h</w:t>
      </w:r>
    </w:p>
    <w:p>
      <w:r>
        <w:t>Source code implementation.</w:t>
      </w:r>
    </w:p>
    <w:p>
      <w:pPr>
        <w:pStyle w:val="Heading3"/>
      </w:pPr>
      <w:r>
        <w:t>enum.h</w:t>
      </w:r>
    </w:p>
    <w:p>
      <w:r>
        <w:t>Source code implementation.</w:t>
      </w:r>
    </w:p>
    <w:p>
      <w:pPr>
        <w:pStyle w:val="Heading3"/>
      </w:pPr>
      <w:r>
        <w:t>sub.h</w:t>
      </w:r>
    </w:p>
    <w:p>
      <w:r>
        <w:t>Source code implementation.</w:t>
      </w:r>
    </w:p>
    <w:p>
      <w:pPr>
        <w:pStyle w:val="Heading3"/>
      </w:pPr>
      <w:r>
        <w:t>file.h</w:t>
      </w:r>
    </w:p>
    <w:p>
      <w:r>
        <w:t>Source code implementation.</w:t>
      </w:r>
    </w:p>
    <w:p>
      <w:pPr>
        <w:pStyle w:val="Heading3"/>
      </w:pPr>
      <w:r>
        <w:t>size_log2.h</w:t>
      </w:r>
    </w:p>
    <w:p>
      <w:r>
        <w:t>Source code implementation.</w:t>
      </w:r>
    </w:p>
    <w:p>
      <w:pPr>
        <w:pStyle w:val="Heading3"/>
      </w:pPr>
      <w:r>
        <w:t>build_enum.h</w:t>
      </w:r>
    </w:p>
    <w:p>
      <w:r>
        <w:t>Source code implementation.</w:t>
      </w:r>
    </w:p>
    <w:p>
      <w:pPr>
        <w:pStyle w:val="Heading3"/>
      </w:pPr>
      <w:r>
        <w:t>link.h</w:t>
      </w:r>
    </w:p>
    <w:p>
      <w:r>
        <w:t>Source code implementation.</w:t>
      </w:r>
    </w:p>
    <w:p>
      <w:pPr>
        <w:pStyle w:val="Heading3"/>
      </w:pPr>
      <w:r>
        <w:t>decode.h</w:t>
      </w:r>
    </w:p>
    <w:p>
      <w:r>
        <w:t>Source code implementation.</w:t>
      </w:r>
    </w:p>
    <w:p>
      <w:pPr>
        <w:pStyle w:val="Heading3"/>
      </w:pPr>
      <w:r>
        <w:t>base92.h</w:t>
      </w:r>
    </w:p>
    <w:p>
      <w:r>
        <w:t>Source code implementation.</w:t>
      </w:r>
    </w:p>
    <w:p>
      <w:pPr>
        <w:pStyle w:val="Heading3"/>
      </w:pPr>
      <w:r>
        <w:t>encode.h</w:t>
      </w:r>
    </w:p>
    <w:p>
      <w:r>
        <w:t>Source code implementation.</w:t>
      </w:r>
    </w:p>
    <w:p>
      <w:pPr>
        <w:pStyle w:val="Heading3"/>
      </w:pPr>
      <w:r>
        <w:t>decoder.h</w:t>
      </w:r>
    </w:p>
    <w:p>
      <w:r>
        <w:t>Source code implementation.</w:t>
      </w:r>
    </w:p>
    <w:p>
      <w:pPr>
        <w:pStyle w:val="Heading3"/>
      </w:pPr>
      <w:r>
        <w:t>wire_constants.h</w:t>
      </w:r>
    </w:p>
    <w:p>
      <w:r>
        <w:t>Source code implementation.</w:t>
      </w:r>
    </w:p>
    <w:p>
      <w:pPr>
        <w:pStyle w:val="Heading3"/>
      </w:pPr>
      <w:r>
        <w:t>modifiers.h</w:t>
      </w:r>
    </w:p>
    <w:p>
      <w:r>
        <w:t>Source code implementation.</w:t>
      </w:r>
    </w:p>
    <w:p>
      <w:pPr>
        <w:pStyle w:val="Heading3"/>
      </w:pPr>
      <w:r>
        <w:t>eps_copy_input_stream.h</w:t>
      </w:r>
    </w:p>
    <w:p>
      <w:r>
        <w:t>Source code implementation.</w:t>
      </w:r>
    </w:p>
    <w:p>
      <w:pPr>
        <w:pStyle w:val="Heading3"/>
      </w:pPr>
      <w:r>
        <w:t>types.h</w:t>
      </w:r>
    </w:p>
    <w:p>
      <w:r>
        <w:t>Source code implementation.</w:t>
      </w:r>
    </w:p>
    <w:p>
      <w:pPr>
        <w:pStyle w:val="Heading3"/>
      </w:pPr>
      <w:r>
        <w:t>encode.h</w:t>
      </w:r>
    </w:p>
    <w:p>
      <w:r>
        <w:t>Source code implementation.</w:t>
      </w:r>
    </w:p>
    <w:p>
      <w:pPr>
        <w:pStyle w:val="Heading3"/>
      </w:pPr>
      <w:r>
        <w:t>reader.h</w:t>
      </w:r>
    </w:p>
    <w:p>
      <w:r>
        <w:t>Source code implementation.</w:t>
      </w:r>
    </w:p>
    <w:p>
      <w:pPr>
        <w:pStyle w:val="Heading3"/>
      </w:pPr>
      <w:r>
        <w:t>decode.h</w:t>
      </w:r>
    </w:p>
    <w:p>
      <w:r>
        <w:t>Source code implementation.</w:t>
      </w:r>
    </w:p>
    <w:p>
      <w:pPr>
        <w:pStyle w:val="Heading3"/>
      </w:pPr>
      <w:r>
        <w:t>constants.h</w:t>
      </w:r>
    </w:p>
    <w:p>
      <w:r>
        <w:t>Source code implementation.</w:t>
      </w:r>
    </w:p>
    <w:p>
      <w:pPr>
        <w:pStyle w:val="Heading3"/>
      </w:pPr>
      <w:r>
        <w:t>decode_fast.h</w:t>
      </w:r>
    </w:p>
    <w:p>
      <w:r>
        <w:t>Source code implementation.</w:t>
      </w:r>
    </w:p>
    <w:p>
      <w:pPr>
        <w:pStyle w:val="Heading3"/>
      </w:pPr>
      <w:r>
        <w:t>reader.h</w:t>
      </w:r>
    </w:p>
    <w:p>
      <w:r>
        <w:t>Source code implementation.</w:t>
      </w:r>
    </w:p>
    <w:p>
      <w:pPr>
        <w:pStyle w:val="Heading3"/>
      </w:pPr>
      <w:r>
        <w:t>decoder.h</w:t>
      </w:r>
    </w:p>
    <w:p>
      <w:r>
        <w:t>Source code implementation.</w:t>
      </w:r>
    </w:p>
    <w:p>
      <w:pPr>
        <w:pStyle w:val="Heading3"/>
      </w:pPr>
      <w:r>
        <w:t>def_pool.h</w:t>
      </w:r>
    </w:p>
    <w:p>
      <w:r>
        <w:t>Source code implementation.</w:t>
      </w:r>
    </w:p>
    <w:p>
      <w:pPr>
        <w:pStyle w:val="Heading3"/>
      </w:pPr>
      <w:r>
        <w:t>field_def.h</w:t>
      </w:r>
    </w:p>
    <w:p>
      <w:r>
        <w:t>Source code implementation.</w:t>
      </w:r>
    </w:p>
    <w:p>
      <w:pPr>
        <w:pStyle w:val="Heading3"/>
      </w:pPr>
      <w:r>
        <w:t>message_reserved_range.h</w:t>
      </w:r>
    </w:p>
    <w:p>
      <w:r>
        <w:t>Source code implementation.</w:t>
      </w:r>
    </w:p>
    <w:p>
      <w:pPr>
        <w:pStyle w:val="Heading3"/>
      </w:pPr>
      <w:r>
        <w:t>message.h</w:t>
      </w:r>
    </w:p>
    <w:p>
      <w:r>
        <w:t>Source code implementation.</w:t>
      </w:r>
    </w:p>
    <w:p>
      <w:pPr>
        <w:pStyle w:val="Heading3"/>
      </w:pPr>
      <w:r>
        <w:t>file_def.h</w:t>
      </w:r>
    </w:p>
    <w:p>
      <w:r>
        <w:t>Source code implementation.</w:t>
      </w:r>
    </w:p>
    <w:p>
      <w:pPr>
        <w:pStyle w:val="Heading3"/>
      </w:pPr>
      <w:r>
        <w:t>common.h</w:t>
      </w:r>
    </w:p>
    <w:p>
      <w:r>
        <w:t>Source code implementation.</w:t>
      </w:r>
    </w:p>
    <w:p>
      <w:pPr>
        <w:pStyle w:val="Heading3"/>
      </w:pPr>
      <w:r>
        <w:t>enum_value_def.h</w:t>
      </w:r>
    </w:p>
    <w:p>
      <w:r>
        <w:t>Source code implementation.</w:t>
      </w:r>
    </w:p>
    <w:p>
      <w:pPr>
        <w:pStyle w:val="Heading3"/>
      </w:pPr>
      <w:r>
        <w:t>oneof_def.h</w:t>
      </w:r>
    </w:p>
    <w:p>
      <w:r>
        <w:t>Source code implementation.</w:t>
      </w:r>
    </w:p>
    <w:p>
      <w:pPr>
        <w:pStyle w:val="Heading3"/>
      </w:pPr>
      <w:r>
        <w:t>method_def.h</w:t>
      </w:r>
    </w:p>
    <w:p>
      <w:r>
        <w:t>Source code implementation.</w:t>
      </w:r>
    </w:p>
    <w:p>
      <w:pPr>
        <w:pStyle w:val="Heading3"/>
      </w:pPr>
      <w:r>
        <w:t>enum_reserved_range.h</w:t>
      </w:r>
    </w:p>
    <w:p>
      <w:r>
        <w:t>Source code implementation.</w:t>
      </w:r>
    </w:p>
    <w:p>
      <w:pPr>
        <w:pStyle w:val="Heading3"/>
      </w:pPr>
      <w:r>
        <w:t>def_type.h</w:t>
      </w:r>
    </w:p>
    <w:p>
      <w:r>
        <w:t>Source code implementation.</w:t>
      </w:r>
    </w:p>
    <w:p>
      <w:pPr>
        <w:pStyle w:val="Heading3"/>
      </w:pPr>
      <w:r>
        <w:t>enum_def.h</w:t>
      </w:r>
    </w:p>
    <w:p>
      <w:r>
        <w:t>Source code implementation.</w:t>
      </w:r>
    </w:p>
    <w:p>
      <w:pPr>
        <w:pStyle w:val="Heading3"/>
      </w:pPr>
      <w:r>
        <w:t>def.h</w:t>
      </w:r>
    </w:p>
    <w:p>
      <w:r>
        <w:t>Source code implementation.</w:t>
      </w:r>
    </w:p>
    <w:p>
      <w:pPr>
        <w:pStyle w:val="Heading3"/>
      </w:pPr>
      <w:r>
        <w:t>service_def.h</w:t>
      </w:r>
    </w:p>
    <w:p>
      <w:r>
        <w:t>Source code implementation.</w:t>
      </w:r>
    </w:p>
    <w:p>
      <w:pPr>
        <w:pStyle w:val="Heading3"/>
      </w:pPr>
      <w:r>
        <w:t>message_def.h</w:t>
      </w:r>
    </w:p>
    <w:p>
      <w:r>
        <w:t>Source code implementation.</w:t>
      </w:r>
    </w:p>
    <w:p>
      <w:pPr>
        <w:pStyle w:val="Heading3"/>
      </w:pPr>
      <w:r>
        <w:t>extension_range.h</w:t>
      </w:r>
    </w:p>
    <w:p>
      <w:r>
        <w:t>Source code implementation.</w:t>
      </w:r>
    </w:p>
    <w:p>
      <w:pPr>
        <w:pStyle w:val="Heading3"/>
      </w:pPr>
      <w:r>
        <w:t>upb_edition_defaults.h</w:t>
      </w:r>
    </w:p>
    <w:p>
      <w:r>
        <w:t>Source code implementation.</w:t>
      </w:r>
    </w:p>
    <w:p>
      <w:pPr>
        <w:pStyle w:val="Heading3"/>
      </w:pPr>
      <w:r>
        <w:t>def_pool.h</w:t>
      </w:r>
    </w:p>
    <w:p>
      <w:r>
        <w:t>Source code implementation.</w:t>
      </w:r>
    </w:p>
    <w:p>
      <w:pPr>
        <w:pStyle w:val="Heading3"/>
      </w:pPr>
      <w:r>
        <w:t>field_def.h</w:t>
      </w:r>
    </w:p>
    <w:p>
      <w:r>
        <w:t>Source code implementation.</w:t>
      </w:r>
    </w:p>
    <w:p>
      <w:pPr>
        <w:pStyle w:val="Heading3"/>
      </w:pPr>
      <w:r>
        <w:t>message_reserved_range.h</w:t>
      </w:r>
    </w:p>
    <w:p>
      <w:r>
        <w:t>Source code implementation.</w:t>
      </w:r>
    </w:p>
    <w:p>
      <w:pPr>
        <w:pStyle w:val="Heading3"/>
      </w:pPr>
      <w:r>
        <w:t>desc_state.h</w:t>
      </w:r>
    </w:p>
    <w:p>
      <w:r>
        <w:t>Source code implementation.</w:t>
      </w:r>
    </w:p>
    <w:p>
      <w:pPr>
        <w:pStyle w:val="Heading3"/>
      </w:pPr>
      <w:r>
        <w:t>strdup2.h</w:t>
      </w:r>
    </w:p>
    <w:p>
      <w:r>
        <w:t>Source code implementation.</w:t>
      </w:r>
    </w:p>
    <w:p>
      <w:pPr>
        <w:pStyle w:val="Heading3"/>
      </w:pPr>
      <w:r>
        <w:t>file_def.h</w:t>
      </w:r>
    </w:p>
    <w:p>
      <w:r>
        <w:t>Source code implementation.</w:t>
      </w:r>
    </w:p>
    <w:p>
      <w:pPr>
        <w:pStyle w:val="Heading3"/>
      </w:pPr>
      <w:r>
        <w:t>enum_value_def.h</w:t>
      </w:r>
    </w:p>
    <w:p>
      <w:r>
        <w:t>Source code implementation.</w:t>
      </w:r>
    </w:p>
    <w:p>
      <w:pPr>
        <w:pStyle w:val="Heading3"/>
      </w:pPr>
      <w:r>
        <w:t>def_builder.h</w:t>
      </w:r>
    </w:p>
    <w:p>
      <w:r>
        <w:t>Source code implementation.</w:t>
      </w:r>
    </w:p>
    <w:p>
      <w:pPr>
        <w:pStyle w:val="Heading3"/>
      </w:pPr>
      <w:r>
        <w:t>oneof_def.h</w:t>
      </w:r>
    </w:p>
    <w:p>
      <w:r>
        <w:t>Source code implementation.</w:t>
      </w:r>
    </w:p>
    <w:p>
      <w:pPr>
        <w:pStyle w:val="Heading3"/>
      </w:pPr>
      <w:r>
        <w:t>method_def.h</w:t>
      </w:r>
    </w:p>
    <w:p>
      <w:r>
        <w:t>Source code implementation.</w:t>
      </w:r>
    </w:p>
    <w:p>
      <w:pPr>
        <w:pStyle w:val="Heading3"/>
      </w:pPr>
      <w:r>
        <w:t>enum_reserved_range.h</w:t>
      </w:r>
    </w:p>
    <w:p>
      <w:r>
        <w:t>Source code implementation.</w:t>
      </w:r>
    </w:p>
    <w:p>
      <w:pPr>
        <w:pStyle w:val="Heading3"/>
      </w:pPr>
      <w:r>
        <w:t>enum_def.h</w:t>
      </w:r>
    </w:p>
    <w:p>
      <w:r>
        <w:t>Source code implementation.</w:t>
      </w:r>
    </w:p>
    <w:p>
      <w:pPr>
        <w:pStyle w:val="Heading3"/>
      </w:pPr>
      <w:r>
        <w:t>service_def.h</w:t>
      </w:r>
    </w:p>
    <w:p>
      <w:r>
        <w:t>Source code implementation.</w:t>
      </w:r>
    </w:p>
    <w:p>
      <w:pPr>
        <w:pStyle w:val="Heading3"/>
      </w:pPr>
      <w:r>
        <w:t>message_def.h</w:t>
      </w:r>
    </w:p>
    <w:p>
      <w:r>
        <w:t>Source code implementation.</w:t>
      </w:r>
    </w:p>
    <w:p>
      <w:pPr>
        <w:pStyle w:val="Heading3"/>
      </w:pPr>
      <w:r>
        <w:t>extension_range.h</w:t>
      </w:r>
    </w:p>
    <w:p>
      <w:r>
        <w:t>Source code implementation.</w:t>
      </w:r>
    </w:p>
    <w:p>
      <w:pPr>
        <w:pStyle w:val="Heading3"/>
      </w:pPr>
      <w:r>
        <w:t>array.h</w:t>
      </w:r>
    </w:p>
    <w:p>
      <w:r>
        <w:t>Source code implementation.</w:t>
      </w:r>
    </w:p>
    <w:p>
      <w:pPr>
        <w:pStyle w:val="Heading3"/>
      </w:pPr>
      <w:r>
        <w:t>merge.h</w:t>
      </w:r>
    </w:p>
    <w:p>
      <w:r>
        <w:t>Source code implementation.</w:t>
      </w:r>
    </w:p>
    <w:p>
      <w:pPr>
        <w:pStyle w:val="Heading3"/>
      </w:pPr>
      <w:r>
        <w:t>accessors.h</w:t>
      </w:r>
    </w:p>
    <w:p>
      <w:r>
        <w:t>Source code implementation.</w:t>
      </w:r>
    </w:p>
    <w:p>
      <w:pPr>
        <w:pStyle w:val="Heading3"/>
      </w:pPr>
      <w:r>
        <w:t>copy.h</w:t>
      </w:r>
    </w:p>
    <w:p>
      <w:r>
        <w:t>Source code implementation.</w:t>
      </w:r>
    </w:p>
    <w:p>
      <w:pPr>
        <w:pStyle w:val="Heading3"/>
      </w:pPr>
      <w:r>
        <w:t>map_gencode_util.h</w:t>
      </w:r>
    </w:p>
    <w:p>
      <w:r>
        <w:t>Source code implementation.</w:t>
      </w:r>
    </w:p>
    <w:p>
      <w:pPr>
        <w:pStyle w:val="Heading3"/>
      </w:pPr>
      <w:r>
        <w:t>message.h</w:t>
      </w:r>
    </w:p>
    <w:p>
      <w:r>
        <w:t>Source code implementation.</w:t>
      </w:r>
    </w:p>
    <w:p>
      <w:pPr>
        <w:pStyle w:val="Heading3"/>
      </w:pPr>
      <w:r>
        <w:t>map.h</w:t>
      </w:r>
    </w:p>
    <w:p>
      <w:r>
        <w:t>Source code implementation.</w:t>
      </w:r>
    </w:p>
    <w:p>
      <w:pPr>
        <w:pStyle w:val="Heading3"/>
      </w:pPr>
      <w:r>
        <w:t>value.h</w:t>
      </w:r>
    </w:p>
    <w:p>
      <w:r>
        <w:t>Source code implementation.</w:t>
      </w:r>
    </w:p>
    <w:p>
      <w:pPr>
        <w:pStyle w:val="Heading3"/>
      </w:pPr>
      <w:r>
        <w:t>compat.h</w:t>
      </w:r>
    </w:p>
    <w:p>
      <w:r>
        <w:t>Source code implementation.</w:t>
      </w:r>
    </w:p>
    <w:p>
      <w:pPr>
        <w:pStyle w:val="Heading3"/>
      </w:pPr>
      <w:r>
        <w:t>tagged_ptr.h</w:t>
      </w:r>
    </w:p>
    <w:p>
      <w:r>
        <w:t>Source code implementation.</w:t>
      </w:r>
    </w:p>
    <w:p>
      <w:pPr>
        <w:pStyle w:val="Heading3"/>
      </w:pPr>
      <w:r>
        <w:t>array.h</w:t>
      </w:r>
    </w:p>
    <w:p>
      <w:r>
        <w:t>Source code implementation.</w:t>
      </w:r>
    </w:p>
    <w:p>
      <w:pPr>
        <w:pStyle w:val="Heading3"/>
      </w:pPr>
      <w:r>
        <w:t>accessors.h</w:t>
      </w:r>
    </w:p>
    <w:p>
      <w:r>
        <w:t>Source code implementation.</w:t>
      </w:r>
    </w:p>
    <w:p>
      <w:pPr>
        <w:pStyle w:val="Heading3"/>
      </w:pPr>
      <w:r>
        <w:t>message.h</w:t>
      </w:r>
    </w:p>
    <w:p>
      <w:r>
        <w:t>Source code implementation.</w:t>
      </w:r>
    </w:p>
    <w:p>
      <w:pPr>
        <w:pStyle w:val="Heading3"/>
      </w:pPr>
      <w:r>
        <w:t>types.h</w:t>
      </w:r>
    </w:p>
    <w:p>
      <w:r>
        <w:t>Source code implementation.</w:t>
      </w:r>
    </w:p>
    <w:p>
      <w:pPr>
        <w:pStyle w:val="Heading3"/>
      </w:pPr>
      <w:r>
        <w:t>map_entry.h</w:t>
      </w:r>
    </w:p>
    <w:p>
      <w:r>
        <w:t>Source code implementation.</w:t>
      </w:r>
    </w:p>
    <w:p>
      <w:pPr>
        <w:pStyle w:val="Heading3"/>
      </w:pPr>
      <w:r>
        <w:t>map_sorter.h</w:t>
      </w:r>
    </w:p>
    <w:p>
      <w:r>
        <w:t>Source code implementation.</w:t>
      </w:r>
    </w:p>
    <w:p>
      <w:pPr>
        <w:pStyle w:val="Heading3"/>
      </w:pPr>
      <w:r>
        <w:t>extension.h</w:t>
      </w:r>
    </w:p>
    <w:p>
      <w:r>
        <w:t>Source code implementation.</w:t>
      </w:r>
    </w:p>
    <w:p>
      <w:pPr>
        <w:pStyle w:val="Heading3"/>
      </w:pPr>
      <w:r>
        <w:t>map.h</w:t>
      </w:r>
    </w:p>
    <w:p>
      <w:r>
        <w:t>Source code implementation.</w:t>
      </w:r>
    </w:p>
    <w:p>
      <w:pPr>
        <w:pStyle w:val="Heading3"/>
      </w:pPr>
      <w:r>
        <w:t>compare_unknown.h</w:t>
      </w:r>
    </w:p>
    <w:p>
      <w:r>
        <w:t>Source code implementation.</w:t>
      </w:r>
    </w:p>
    <w:p>
      <w:pPr>
        <w:pStyle w:val="Heading3"/>
      </w:pPr>
      <w:r>
        <w:t>tagged_ptr.h</w:t>
      </w:r>
    </w:p>
    <w:p>
      <w:r>
        <w:t>Source code implementation.</w:t>
      </w:r>
    </w:p>
    <w:p>
      <w:pPr>
        <w:pStyle w:val="Heading3"/>
      </w:pPr>
      <w:r>
        <w:t>snappy-sinksource.h</w:t>
      </w:r>
    </w:p>
    <w:p>
      <w:r>
        <w:t>Source code implementation.</w:t>
      </w:r>
    </w:p>
    <w:p>
      <w:pPr>
        <w:pStyle w:val="Heading3"/>
      </w:pPr>
      <w:r>
        <w:t>snappy-stubs-public.h</w:t>
      </w:r>
    </w:p>
    <w:p>
      <w:r>
        <w:t>Source code implementation.</w:t>
      </w:r>
    </w:p>
    <w:p>
      <w:pPr>
        <w:pStyle w:val="Heading3"/>
      </w:pPr>
      <w:r>
        <w:t>snappy.h</w:t>
      </w:r>
    </w:p>
    <w:p>
      <w:r>
        <w:t>Source code implementation.</w:t>
      </w:r>
    </w:p>
    <w:p>
      <w:pPr>
        <w:pStyle w:val="Heading3"/>
      </w:pPr>
      <w:r>
        <w:t>snappy-internal.h</w:t>
      </w:r>
    </w:p>
    <w:p>
      <w:r>
        <w:t>Source code implementation.</w:t>
      </w:r>
    </w:p>
    <w:p>
      <w:pPr>
        <w:pStyle w:val="Heading3"/>
      </w:pPr>
      <w:r>
        <w:t>config.h</w:t>
      </w:r>
    </w:p>
    <w:p>
      <w:r>
        <w:t>Source code implementation.</w:t>
      </w:r>
    </w:p>
    <w:p>
      <w:pPr>
        <w:pStyle w:val="Heading3"/>
      </w:pPr>
      <w:r>
        <w:t>snappy-stubs-internal.h</w:t>
      </w:r>
    </w:p>
    <w:p>
      <w:r>
        <w:t>Source code implementation.</w:t>
      </w:r>
    </w:p>
    <w:p>
      <w:pPr>
        <w:pStyle w:val="Heading3"/>
      </w:pPr>
      <w:r>
        <w:t>pnglibconf.h</w:t>
      </w:r>
    </w:p>
    <w:p>
      <w:r>
        <w:t>Source code implementation.</w:t>
      </w:r>
    </w:p>
    <w:p>
      <w:pPr>
        <w:pStyle w:val="Heading3"/>
      </w:pPr>
      <w:r>
        <w:t>pngpriv.h</w:t>
      </w:r>
    </w:p>
    <w:p>
      <w:r>
        <w:t>Source code implementation.</w:t>
      </w:r>
    </w:p>
    <w:p>
      <w:pPr>
        <w:pStyle w:val="Heading3"/>
      </w:pPr>
      <w:r>
        <w:t>pngconf.h</w:t>
      </w:r>
    </w:p>
    <w:p>
      <w:r>
        <w:t>Source code implementation.</w:t>
      </w:r>
    </w:p>
    <w:p>
      <w:pPr>
        <w:pStyle w:val="Heading3"/>
      </w:pPr>
      <w:r>
        <w:t>pnginfo.h</w:t>
      </w:r>
    </w:p>
    <w:p>
      <w:r>
        <w:t>Source code implementation.</w:t>
      </w:r>
    </w:p>
    <w:p>
      <w:pPr>
        <w:pStyle w:val="Heading3"/>
      </w:pPr>
      <w:r>
        <w:t>png.h</w:t>
      </w:r>
    </w:p>
    <w:p>
      <w:r>
        <w:t>Source code implementation.</w:t>
      </w:r>
    </w:p>
    <w:p>
      <w:pPr>
        <w:pStyle w:val="Heading3"/>
      </w:pPr>
      <w:r>
        <w:t>pngdebug.h</w:t>
      </w:r>
    </w:p>
    <w:p>
      <w:r>
        <w:t>Source code implementation.</w:t>
      </w:r>
    </w:p>
    <w:p>
      <w:pPr>
        <w:pStyle w:val="Heading3"/>
      </w:pPr>
      <w:r>
        <w:t>pngstruct.h</w:t>
      </w:r>
    </w:p>
    <w:p>
      <w:r>
        <w:t>Source code implementation.</w:t>
      </w:r>
    </w:p>
    <w:p>
      <w:pPr>
        <w:pStyle w:val="Heading3"/>
      </w:pPr>
      <w:r>
        <w:t>dlpack.h</w:t>
      </w:r>
    </w:p>
    <w:p>
      <w:r>
        <w:t>Source code implementation.</w:t>
      </w:r>
    </w:p>
    <w:p>
      <w:pPr>
        <w:pStyle w:val="Heading3"/>
      </w:pPr>
      <w:r>
        <w:t>prog.h</w:t>
      </w:r>
    </w:p>
    <w:p>
      <w:r>
        <w:t>Source code implementation.</w:t>
      </w:r>
    </w:p>
    <w:p>
      <w:pPr>
        <w:pStyle w:val="Heading3"/>
      </w:pPr>
      <w:r>
        <w:t>stringpiece.h</w:t>
      </w:r>
    </w:p>
    <w:p>
      <w:r>
        <w:t>Source code implementation.</w:t>
      </w:r>
    </w:p>
    <w:p>
      <w:pPr>
        <w:pStyle w:val="Heading3"/>
      </w:pPr>
      <w:r>
        <w:t>regexp.h</w:t>
      </w:r>
    </w:p>
    <w:p>
      <w:r>
        <w:t>Source code implementation.</w:t>
      </w:r>
    </w:p>
    <w:p>
      <w:pPr>
        <w:pStyle w:val="Heading3"/>
      </w:pPr>
      <w:r>
        <w:t>bitmap256.h</w:t>
      </w:r>
    </w:p>
    <w:p>
      <w:r>
        <w:t>Source code implementation.</w:t>
      </w:r>
    </w:p>
    <w:p>
      <w:pPr>
        <w:pStyle w:val="Heading3"/>
      </w:pPr>
      <w:r>
        <w:t>unicode_casefold.h</w:t>
      </w:r>
    </w:p>
    <w:p>
      <w:r>
        <w:t>Source code implementation.</w:t>
      </w:r>
    </w:p>
    <w:p>
      <w:pPr>
        <w:pStyle w:val="Heading3"/>
      </w:pPr>
      <w:r>
        <w:t>sparse_array.h</w:t>
      </w:r>
    </w:p>
    <w:p>
      <w:r>
        <w:t>Source code implementation.</w:t>
      </w:r>
    </w:p>
    <w:p>
      <w:pPr>
        <w:pStyle w:val="Heading3"/>
      </w:pPr>
      <w:r>
        <w:t>prefilter_tree.h</w:t>
      </w:r>
    </w:p>
    <w:p>
      <w:r>
        <w:t>Source code implementation.</w:t>
      </w:r>
    </w:p>
    <w:p>
      <w:pPr>
        <w:pStyle w:val="Heading3"/>
      </w:pPr>
      <w:r>
        <w:t>pod_array.h</w:t>
      </w:r>
    </w:p>
    <w:p>
      <w:r>
        <w:t>Source code implementation.</w:t>
      </w:r>
    </w:p>
    <w:p>
      <w:pPr>
        <w:pStyle w:val="Heading3"/>
      </w:pPr>
      <w:r>
        <w:t>set.h</w:t>
      </w:r>
    </w:p>
    <w:p>
      <w:r>
        <w:t>Source code implementation.</w:t>
      </w:r>
    </w:p>
    <w:p>
      <w:pPr>
        <w:pStyle w:val="Heading3"/>
      </w:pPr>
      <w:r>
        <w:t>unicode_groups.h</w:t>
      </w:r>
    </w:p>
    <w:p>
      <w:r>
        <w:t>Source code implementation.</w:t>
      </w:r>
    </w:p>
    <w:p>
      <w:pPr>
        <w:pStyle w:val="Heading3"/>
      </w:pPr>
      <w:r>
        <w:t>re2.h</w:t>
      </w:r>
    </w:p>
    <w:p>
      <w:r>
        <w:t>Source code implementation.</w:t>
      </w:r>
    </w:p>
    <w:p>
      <w:pPr>
        <w:pStyle w:val="Heading3"/>
      </w:pPr>
      <w:r>
        <w:t>sparse_set.h</w:t>
      </w:r>
    </w:p>
    <w:p>
      <w:r>
        <w:t>Source code implementation.</w:t>
      </w:r>
    </w:p>
    <w:p>
      <w:pPr>
        <w:pStyle w:val="Heading3"/>
      </w:pPr>
      <w:r>
        <w:t>prefilter.h</w:t>
      </w:r>
    </w:p>
    <w:p>
      <w:r>
        <w:t>Source code implementation.</w:t>
      </w:r>
    </w:p>
    <w:p>
      <w:pPr>
        <w:pStyle w:val="Heading3"/>
      </w:pPr>
      <w:r>
        <w:t>walker-inl.h</w:t>
      </w:r>
    </w:p>
    <w:p>
      <w:r>
        <w:t>Source code implementation.</w:t>
      </w:r>
    </w:p>
    <w:p>
      <w:pPr>
        <w:pStyle w:val="Heading3"/>
      </w:pPr>
      <w:r>
        <w:t>filtered_re2.h</w:t>
      </w:r>
    </w:p>
    <w:p>
      <w:r>
        <w:t>Source code implementation.</w:t>
      </w:r>
    </w:p>
    <w:p>
      <w:pPr>
        <w:pStyle w:val="Heading3"/>
      </w:pPr>
      <w:r>
        <w:t>strutil.h</w:t>
      </w:r>
    </w:p>
    <w:p>
      <w:r>
        <w:t>Source code implementation.</w:t>
      </w:r>
    </w:p>
    <w:p>
      <w:pPr>
        <w:pStyle w:val="Heading3"/>
      </w:pPr>
      <w:r>
        <w:t>utf.h</w:t>
      </w:r>
    </w:p>
    <w:p>
      <w:r>
        <w:t>Source code implementation.</w:t>
      </w:r>
    </w:p>
    <w:p>
      <w:pPr>
        <w:pStyle w:val="Heading3"/>
      </w:pPr>
      <w:r>
        <w:t>logging.h</w:t>
      </w:r>
    </w:p>
    <w:p>
      <w:r>
        <w:t>Source code implementation.</w:t>
      </w:r>
    </w:p>
    <w:p>
      <w:pPr>
        <w:pStyle w:val="Heading3"/>
      </w:pPr>
      <w:r>
        <w:t>jmemsys.h</w:t>
      </w:r>
    </w:p>
    <w:p>
      <w:r>
        <w:t>Source code implementation.</w:t>
      </w:r>
    </w:p>
    <w:p>
      <w:pPr>
        <w:pStyle w:val="Heading3"/>
      </w:pPr>
      <w:r>
        <w:t>jpeg_nbits_table.h</w:t>
      </w:r>
    </w:p>
    <w:p>
      <w:r>
        <w:t>Source code implementation.</w:t>
      </w:r>
    </w:p>
    <w:p>
      <w:pPr>
        <w:pStyle w:val="Heading3"/>
      </w:pPr>
      <w:r>
        <w:t>jconfig.h</w:t>
      </w:r>
    </w:p>
    <w:p>
      <w:r>
        <w:t>Source code implementation.</w:t>
      </w:r>
    </w:p>
    <w:p>
      <w:pPr>
        <w:pStyle w:val="Heading3"/>
      </w:pPr>
      <w:r>
        <w:t>jinclude.h</w:t>
      </w:r>
    </w:p>
    <w:p>
      <w:r>
        <w:t>Source code implementation.</w:t>
      </w:r>
    </w:p>
    <w:p>
      <w:pPr>
        <w:pStyle w:val="Heading3"/>
      </w:pPr>
      <w:r>
        <w:t>jconfigint.h</w:t>
      </w:r>
    </w:p>
    <w:p>
      <w:r>
        <w:t>Source code implementation.</w:t>
      </w:r>
    </w:p>
    <w:p>
      <w:pPr>
        <w:pStyle w:val="Heading3"/>
      </w:pPr>
      <w:r>
        <w:t>jdcolext.c</w:t>
      </w:r>
    </w:p>
    <w:p>
      <w:r>
        <w:t>Source code implementation.</w:t>
      </w:r>
    </w:p>
    <w:p>
      <w:pPr>
        <w:pStyle w:val="Heading3"/>
      </w:pPr>
      <w:r>
        <w:t>jchuff.h</w:t>
      </w:r>
    </w:p>
    <w:p>
      <w:r>
        <w:t>Source code implementation.</w:t>
      </w:r>
    </w:p>
    <w:p>
      <w:pPr>
        <w:pStyle w:val="Heading3"/>
      </w:pPr>
      <w:r>
        <w:t>jsimd.h</w:t>
      </w:r>
    </w:p>
    <w:p>
      <w:r>
        <w:t>Source code implementation.</w:t>
      </w:r>
    </w:p>
    <w:p>
      <w:pPr>
        <w:pStyle w:val="Heading3"/>
      </w:pPr>
      <w:r>
        <w:t>jdmerge.h</w:t>
      </w:r>
    </w:p>
    <w:p>
      <w:r>
        <w:t>Source code implementation.</w:t>
      </w:r>
    </w:p>
    <w:p>
      <w:pPr>
        <w:pStyle w:val="Heading3"/>
      </w:pPr>
      <w:r>
        <w:t>jdmrg565.c</w:t>
      </w:r>
    </w:p>
    <w:p>
      <w:r>
        <w:t>Source code implementation.</w:t>
      </w:r>
    </w:p>
    <w:p>
      <w:pPr>
        <w:pStyle w:val="Heading3"/>
      </w:pPr>
      <w:r>
        <w:t>jsimddct.h</w:t>
      </w:r>
    </w:p>
    <w:p>
      <w:r>
        <w:t>Source code implementation.</w:t>
      </w:r>
    </w:p>
    <w:p>
      <w:pPr>
        <w:pStyle w:val="Heading3"/>
      </w:pPr>
      <w:r>
        <w:t>jerror.h</w:t>
      </w:r>
    </w:p>
    <w:p>
      <w:r>
        <w:t>Source code implementation.</w:t>
      </w:r>
    </w:p>
    <w:p>
      <w:pPr>
        <w:pStyle w:val="Heading3"/>
      </w:pPr>
      <w:r>
        <w:t>jpegcomp.h</w:t>
      </w:r>
    </w:p>
    <w:p>
      <w:r>
        <w:t>Source code implementation.</w:t>
      </w:r>
    </w:p>
    <w:p>
      <w:pPr>
        <w:pStyle w:val="Heading3"/>
      </w:pPr>
      <w:r>
        <w:t>jdsample.h</w:t>
      </w:r>
    </w:p>
    <w:p>
      <w:r>
        <w:t>Source code implementation.</w:t>
      </w:r>
    </w:p>
    <w:p>
      <w:pPr>
        <w:pStyle w:val="Heading3"/>
      </w:pPr>
      <w:r>
        <w:t>jmorecfg.h</w:t>
      </w:r>
    </w:p>
    <w:p>
      <w:r>
        <w:t>Source code implementation.</w:t>
      </w:r>
    </w:p>
    <w:p>
      <w:pPr>
        <w:pStyle w:val="Heading3"/>
      </w:pPr>
      <w:r>
        <w:t>jpegint.h</w:t>
      </w:r>
    </w:p>
    <w:p>
      <w:r>
        <w:t>Source code implementation.</w:t>
      </w:r>
    </w:p>
    <w:p>
      <w:pPr>
        <w:pStyle w:val="Heading3"/>
      </w:pPr>
      <w:r>
        <w:t>jdmaster.h</w:t>
      </w:r>
    </w:p>
    <w:p>
      <w:r>
        <w:t>Source code implementation.</w:t>
      </w:r>
    </w:p>
    <w:p>
      <w:pPr>
        <w:pStyle w:val="Heading3"/>
      </w:pPr>
      <w:r>
        <w:t>jdhuff.h</w:t>
      </w:r>
    </w:p>
    <w:p>
      <w:r>
        <w:t>Source code implementation.</w:t>
      </w:r>
    </w:p>
    <w:p>
      <w:pPr>
        <w:pStyle w:val="Heading3"/>
      </w:pPr>
      <w:r>
        <w:t>jdcoefct.h</w:t>
      </w:r>
    </w:p>
    <w:p>
      <w:r>
        <w:t>Source code implementation.</w:t>
      </w:r>
    </w:p>
    <w:p>
      <w:pPr>
        <w:pStyle w:val="Heading3"/>
      </w:pPr>
      <w:r>
        <w:t>jdmrgext.c</w:t>
      </w:r>
    </w:p>
    <w:p>
      <w:r>
        <w:t>Source code implementation.</w:t>
      </w:r>
    </w:p>
    <w:p>
      <w:pPr>
        <w:pStyle w:val="Heading3"/>
      </w:pPr>
      <w:r>
        <w:t>jpeglib.h</w:t>
      </w:r>
    </w:p>
    <w:p>
      <w:r>
        <w:t>Source code implementation.</w:t>
      </w:r>
    </w:p>
    <w:p>
      <w:pPr>
        <w:pStyle w:val="Heading3"/>
      </w:pPr>
      <w:r>
        <w:t>jstdhuff.c</w:t>
      </w:r>
    </w:p>
    <w:p>
      <w:r>
        <w:t>Source code implementation.</w:t>
      </w:r>
    </w:p>
    <w:p>
      <w:pPr>
        <w:pStyle w:val="Heading3"/>
      </w:pPr>
      <w:r>
        <w:t>jdcol565.c</w:t>
      </w:r>
    </w:p>
    <w:p>
      <w:r>
        <w:t>Source code implementation.</w:t>
      </w:r>
    </w:p>
    <w:p>
      <w:pPr>
        <w:pStyle w:val="Heading3"/>
      </w:pPr>
      <w:r>
        <w:t>jversion.h</w:t>
      </w:r>
    </w:p>
    <w:p>
      <w:r>
        <w:t>Source code implementation.</w:t>
      </w:r>
    </w:p>
    <w:p>
      <w:pPr>
        <w:pStyle w:val="Heading3"/>
      </w:pPr>
      <w:r>
        <w:t>jdct.h</w:t>
      </w:r>
    </w:p>
    <w:p>
      <w:r>
        <w:t>Source code implementation.</w:t>
      </w:r>
    </w:p>
    <w:p>
      <w:pPr>
        <w:pStyle w:val="Heading3"/>
      </w:pPr>
      <w:r>
        <w:t>jccolext.c</w:t>
      </w:r>
    </w:p>
    <w:p>
      <w:r>
        <w:t>Source code implementation.</w:t>
      </w:r>
    </w:p>
    <w:p>
      <w:pPr>
        <w:pStyle w:val="Heading3"/>
      </w:pPr>
      <w:r>
        <w:t>jdmainct.h</w:t>
      </w:r>
    </w:p>
    <w:p>
      <w:r>
        <w:t>Source code implementation.</w:t>
      </w:r>
    </w:p>
    <w:p>
      <w:pPr>
        <w:pStyle w:val="Heading3"/>
      </w:pPr>
      <w:r>
        <w:t>jsimd.h</w:t>
      </w:r>
    </w:p>
    <w:p>
      <w:r>
        <w:t>Source code implementation.</w:t>
      </w:r>
    </w:p>
    <w:p>
      <w:pPr>
        <w:pStyle w:val="Heading3"/>
      </w:pPr>
      <w:r>
        <w:t>p256_64.h</w:t>
      </w:r>
    </w:p>
    <w:p>
      <w:r>
        <w:t>Source code implementation.</w:t>
      </w:r>
    </w:p>
    <w:p>
      <w:pPr>
        <w:pStyle w:val="Heading3"/>
      </w:pPr>
      <w:r>
        <w:t>curve25519_64.h</w:t>
      </w:r>
    </w:p>
    <w:p>
      <w:r>
        <w:t>Source code implementation.</w:t>
      </w:r>
    </w:p>
    <w:p>
      <w:pPr>
        <w:pStyle w:val="Heading3"/>
      </w:pPr>
      <w:r>
        <w:t>p256_32.h</w:t>
      </w:r>
    </w:p>
    <w:p>
      <w:r>
        <w:t>Source code implementation.</w:t>
      </w:r>
    </w:p>
    <w:p>
      <w:pPr>
        <w:pStyle w:val="Heading3"/>
      </w:pPr>
      <w:r>
        <w:t>curve25519_32.h</w:t>
      </w:r>
    </w:p>
    <w:p>
      <w:r>
        <w:t>Source code implementation.</w:t>
      </w:r>
    </w:p>
    <w:p>
      <w:pPr>
        <w:pStyle w:val="Heading3"/>
      </w:pPr>
      <w:r>
        <w:t>internal.h</w:t>
      </w:r>
    </w:p>
    <w:p>
      <w:r>
        <w:t>Source code implementation.</w:t>
      </w:r>
    </w:p>
    <w:p>
      <w:pPr>
        <w:pStyle w:val="Heading3"/>
      </w:pPr>
      <w:r>
        <w:t>cpu_arm_linux.h</w:t>
      </w:r>
    </w:p>
    <w:p>
      <w:r>
        <w:t>Source code implementation.</w:t>
      </w:r>
    </w:p>
    <w:p>
      <w:pPr>
        <w:pStyle w:val="Heading3"/>
      </w:pPr>
      <w:r>
        <w:t>internal.h</w:t>
      </w:r>
    </w:p>
    <w:p>
      <w:r>
        <w:t>Source code implementation.</w:t>
      </w:r>
    </w:p>
    <w:p>
      <w:pPr>
        <w:pStyle w:val="Heading3"/>
      </w:pPr>
      <w:r>
        <w:t>internal.h</w:t>
      </w:r>
    </w:p>
    <w:p>
      <w:r>
        <w:t>Source code implementation.</w:t>
      </w:r>
    </w:p>
    <w:p>
      <w:pPr>
        <w:pStyle w:val="Heading3"/>
      </w:pPr>
      <w:r>
        <w:t>delocate.h</w:t>
      </w:r>
    </w:p>
    <w:p>
      <w:r>
        <w:t>Source code implementation.</w:t>
      </w:r>
    </w:p>
    <w:p>
      <w:pPr>
        <w:pStyle w:val="Heading3"/>
      </w:pPr>
      <w:r>
        <w:t>ecdh.c</w:t>
      </w:r>
    </w:p>
    <w:p>
      <w:r>
        <w:t>Source code implementation.</w:t>
      </w:r>
    </w:p>
    <w:p>
      <w:pPr>
        <w:pStyle w:val="Heading3"/>
      </w:pPr>
      <w:r>
        <w:t>cipher.c</w:t>
      </w:r>
    </w:p>
    <w:p>
      <w:r>
        <w:t>Source code implementation.</w:t>
      </w:r>
    </w:p>
    <w:p>
      <w:pPr>
        <w:pStyle w:val="Heading3"/>
      </w:pPr>
      <w:r>
        <w:t>e_aes.c</w:t>
      </w:r>
    </w:p>
    <w:p>
      <w:r>
        <w:t>Source code implementation.</w:t>
      </w:r>
    </w:p>
    <w:p>
      <w:pPr>
        <w:pStyle w:val="Heading3"/>
      </w:pPr>
      <w:r>
        <w:t>aead.c</w:t>
      </w:r>
    </w:p>
    <w:p>
      <w:r>
        <w:t>Source code implementation.</w:t>
      </w:r>
    </w:p>
    <w:p>
      <w:pPr>
        <w:pStyle w:val="Heading3"/>
      </w:pPr>
      <w:r>
        <w:t>internal.h</w:t>
      </w:r>
    </w:p>
    <w:p>
      <w:r>
        <w:t>Source code implementation.</w:t>
      </w:r>
    </w:p>
    <w:p>
      <w:pPr>
        <w:pStyle w:val="Heading3"/>
      </w:pPr>
      <w:r>
        <w:t>e_aesccm.c</w:t>
      </w:r>
    </w:p>
    <w:p>
      <w:r>
        <w:t>Source code implementation.</w:t>
      </w:r>
    </w:p>
    <w:p>
      <w:pPr>
        <w:pStyle w:val="Heading3"/>
      </w:pPr>
      <w:r>
        <w:t>md4.c</w:t>
      </w:r>
    </w:p>
    <w:p>
      <w:r>
        <w:t>Source code implementation.</w:t>
      </w:r>
    </w:p>
    <w:p>
      <w:pPr>
        <w:pStyle w:val="Heading3"/>
      </w:pPr>
      <w:r>
        <w:t>rsa_impl.c</w:t>
      </w:r>
    </w:p>
    <w:p>
      <w:r>
        <w:t>Source code implementation.</w:t>
      </w:r>
    </w:p>
    <w:p>
      <w:pPr>
        <w:pStyle w:val="Heading3"/>
      </w:pPr>
      <w:r>
        <w:t>padding.c</w:t>
      </w:r>
    </w:p>
    <w:p>
      <w:r>
        <w:t>Source code implementation.</w:t>
      </w:r>
    </w:p>
    <w:p>
      <w:pPr>
        <w:pStyle w:val="Heading3"/>
      </w:pPr>
      <w:r>
        <w:t>blinding.c</w:t>
      </w:r>
    </w:p>
    <w:p>
      <w:r>
        <w:t>Source code implementation.</w:t>
      </w:r>
    </w:p>
    <w:p>
      <w:pPr>
        <w:pStyle w:val="Heading3"/>
      </w:pPr>
      <w:r>
        <w:t>internal.h</w:t>
      </w:r>
    </w:p>
    <w:p>
      <w:r>
        <w:t>Source code implementation.</w:t>
      </w:r>
    </w:p>
    <w:p>
      <w:pPr>
        <w:pStyle w:val="Heading3"/>
      </w:pPr>
      <w:r>
        <w:t>rsa.c</w:t>
      </w:r>
    </w:p>
    <w:p>
      <w:r>
        <w:t>Source code implementation.</w:t>
      </w:r>
    </w:p>
    <w:p>
      <w:pPr>
        <w:pStyle w:val="Heading3"/>
      </w:pPr>
      <w:r>
        <w:t>digestsign.c</w:t>
      </w:r>
    </w:p>
    <w:p>
      <w:r>
        <w:t>Source code implementation.</w:t>
      </w:r>
    </w:p>
    <w:p>
      <w:pPr>
        <w:pStyle w:val="Heading3"/>
      </w:pPr>
      <w:r>
        <w:t>ctrdrbg.c</w:t>
      </w:r>
    </w:p>
    <w:p>
      <w:r>
        <w:t>Source code implementation.</w:t>
      </w:r>
    </w:p>
    <w:p>
      <w:pPr>
        <w:pStyle w:val="Heading3"/>
      </w:pPr>
      <w:r>
        <w:t>fork_detect.h</w:t>
      </w:r>
    </w:p>
    <w:p>
      <w:r>
        <w:t>Source code implementation.</w:t>
      </w:r>
    </w:p>
    <w:p>
      <w:pPr>
        <w:pStyle w:val="Heading3"/>
      </w:pPr>
      <w:r>
        <w:t>getrandom_fillin.h</w:t>
      </w:r>
    </w:p>
    <w:p>
      <w:r>
        <w:t>Source code implementation.</w:t>
      </w:r>
    </w:p>
    <w:p>
      <w:pPr>
        <w:pStyle w:val="Heading3"/>
      </w:pPr>
      <w:r>
        <w:t>rand.c</w:t>
      </w:r>
    </w:p>
    <w:p>
      <w:r>
        <w:t>Source code implementation.</w:t>
      </w:r>
    </w:p>
    <w:p>
      <w:pPr>
        <w:pStyle w:val="Heading3"/>
      </w:pPr>
      <w:r>
        <w:t>internal.h</w:t>
      </w:r>
    </w:p>
    <w:p>
      <w:r>
        <w:t>Source code implementation.</w:t>
      </w:r>
    </w:p>
    <w:p>
      <w:pPr>
        <w:pStyle w:val="Heading3"/>
      </w:pPr>
      <w:r>
        <w:t>urandom.c</w:t>
      </w:r>
    </w:p>
    <w:p>
      <w:r>
        <w:t>Source code implementation.</w:t>
      </w:r>
    </w:p>
    <w:p>
      <w:pPr>
        <w:pStyle w:val="Heading3"/>
      </w:pPr>
      <w:r>
        <w:t>fork_detect.c</w:t>
      </w:r>
    </w:p>
    <w:p>
      <w:r>
        <w:t>Source code implementation.</w:t>
      </w:r>
    </w:p>
    <w:p>
      <w:pPr>
        <w:pStyle w:val="Heading3"/>
      </w:pPr>
      <w:r>
        <w:t>ctr.c</w:t>
      </w:r>
    </w:p>
    <w:p>
      <w:r>
        <w:t>Source code implementation.</w:t>
      </w:r>
    </w:p>
    <w:p>
      <w:pPr>
        <w:pStyle w:val="Heading3"/>
      </w:pPr>
      <w:r>
        <w:t>polyval.c</w:t>
      </w:r>
    </w:p>
    <w:p>
      <w:r>
        <w:t>Source code implementation.</w:t>
      </w:r>
    </w:p>
    <w:p>
      <w:pPr>
        <w:pStyle w:val="Heading3"/>
      </w:pPr>
      <w:r>
        <w:t>cfb.c</w:t>
      </w:r>
    </w:p>
    <w:p>
      <w:r>
        <w:t>Source code implementation.</w:t>
      </w:r>
    </w:p>
    <w:p>
      <w:pPr>
        <w:pStyle w:val="Heading3"/>
      </w:pPr>
      <w:r>
        <w:t>gcm_nohw.c</w:t>
      </w:r>
    </w:p>
    <w:p>
      <w:r>
        <w:t>Source code implementation.</w:t>
      </w:r>
    </w:p>
    <w:p>
      <w:pPr>
        <w:pStyle w:val="Heading3"/>
      </w:pPr>
      <w:r>
        <w:t>cbc.c</w:t>
      </w:r>
    </w:p>
    <w:p>
      <w:r>
        <w:t>Source code implementation.</w:t>
      </w:r>
    </w:p>
    <w:p>
      <w:pPr>
        <w:pStyle w:val="Heading3"/>
      </w:pPr>
      <w:r>
        <w:t>gcm.c</w:t>
      </w:r>
    </w:p>
    <w:p>
      <w:r>
        <w:t>Source code implementation.</w:t>
      </w:r>
    </w:p>
    <w:p>
      <w:pPr>
        <w:pStyle w:val="Heading3"/>
      </w:pPr>
      <w:r>
        <w:t>internal.h</w:t>
      </w:r>
    </w:p>
    <w:p>
      <w:r>
        <w:t>Source code implementation.</w:t>
      </w:r>
    </w:p>
    <w:p>
      <w:pPr>
        <w:pStyle w:val="Heading3"/>
      </w:pPr>
      <w:r>
        <w:t>ofb.c</w:t>
      </w:r>
    </w:p>
    <w:p>
      <w:r>
        <w:t>Source code implementation.</w:t>
      </w:r>
    </w:p>
    <w:p>
      <w:pPr>
        <w:pStyle w:val="Heading3"/>
      </w:pPr>
      <w:r>
        <w:t>md5.c</w:t>
      </w:r>
    </w:p>
    <w:p>
      <w:r>
        <w:t>Source code implementation.</w:t>
      </w:r>
    </w:p>
    <w:p>
      <w:pPr>
        <w:pStyle w:val="Heading3"/>
      </w:pPr>
      <w:r>
        <w:t>internal.h</w:t>
      </w:r>
    </w:p>
    <w:p>
      <w:r>
        <w:t>Source code implementation.</w:t>
      </w:r>
    </w:p>
    <w:p>
      <w:pPr>
        <w:pStyle w:val="Heading3"/>
      </w:pPr>
      <w:r>
        <w:t>ecdsa.c</w:t>
      </w:r>
    </w:p>
    <w:p>
      <w:r>
        <w:t>Source code implementation.</w:t>
      </w:r>
    </w:p>
    <w:p>
      <w:pPr>
        <w:pStyle w:val="Heading3"/>
      </w:pPr>
      <w:r>
        <w:t>internal.h</w:t>
      </w:r>
    </w:p>
    <w:p>
      <w:r>
        <w:t>Source code implementation.</w:t>
      </w:r>
    </w:p>
    <w:p>
      <w:pPr>
        <w:pStyle w:val="Heading3"/>
      </w:pPr>
      <w:r>
        <w:t>kdf.c</w:t>
      </w:r>
    </w:p>
    <w:p>
      <w:r>
        <w:t>Source code implementation.</w:t>
      </w:r>
    </w:p>
    <w:p>
      <w:pPr>
        <w:pStyle w:val="Heading3"/>
      </w:pPr>
      <w:r>
        <w:t>internal.h</w:t>
      </w:r>
    </w:p>
    <w:p>
      <w:r>
        <w:t>Source code implementation.</w:t>
      </w:r>
    </w:p>
    <w:p>
      <w:pPr>
        <w:pStyle w:val="Heading3"/>
      </w:pPr>
      <w:r>
        <w:t>self_check.c</w:t>
      </w:r>
    </w:p>
    <w:p>
      <w:r>
        <w:t>Source code implementation.</w:t>
      </w:r>
    </w:p>
    <w:p>
      <w:pPr>
        <w:pStyle w:val="Heading3"/>
      </w:pPr>
      <w:r>
        <w:t>fips.c</w:t>
      </w:r>
    </w:p>
    <w:p>
      <w:r>
        <w:t>Source code implementation.</w:t>
      </w:r>
    </w:p>
    <w:p>
      <w:pPr>
        <w:pStyle w:val="Heading3"/>
      </w:pPr>
      <w:r>
        <w:t>add.c</w:t>
      </w:r>
    </w:p>
    <w:p>
      <w:r>
        <w:t>Source code implementation.</w:t>
      </w:r>
    </w:p>
    <w:p>
      <w:pPr>
        <w:pStyle w:val="Heading3"/>
      </w:pPr>
      <w:r>
        <w:t>mul.c</w:t>
      </w:r>
    </w:p>
    <w:p>
      <w:r>
        <w:t>Source code implementation.</w:t>
      </w:r>
    </w:p>
    <w:p>
      <w:pPr>
        <w:pStyle w:val="Heading3"/>
      </w:pPr>
      <w:r>
        <w:t>ctx.c</w:t>
      </w:r>
    </w:p>
    <w:p>
      <w:r>
        <w:t>Source code implementation.</w:t>
      </w:r>
    </w:p>
    <w:p>
      <w:pPr>
        <w:pStyle w:val="Heading3"/>
      </w:pPr>
      <w:r>
        <w:t>shift.c</w:t>
      </w:r>
    </w:p>
    <w:p>
      <w:r>
        <w:t>Source code implementation.</w:t>
      </w:r>
    </w:p>
    <w:p>
      <w:pPr>
        <w:pStyle w:val="Heading3"/>
      </w:pPr>
      <w:r>
        <w:t>montgomery_inv.c</w:t>
      </w:r>
    </w:p>
    <w:p>
      <w:r>
        <w:t>Source code implementation.</w:t>
      </w:r>
    </w:p>
    <w:p>
      <w:pPr>
        <w:pStyle w:val="Heading3"/>
      </w:pPr>
      <w:r>
        <w:t>div.c</w:t>
      </w:r>
    </w:p>
    <w:p>
      <w:r>
        <w:t>Source code implementation.</w:t>
      </w:r>
    </w:p>
    <w:p>
      <w:pPr>
        <w:pStyle w:val="Heading3"/>
      </w:pPr>
      <w:r>
        <w:t>bn.c</w:t>
      </w:r>
    </w:p>
    <w:p>
      <w:r>
        <w:t>Source code implementation.</w:t>
      </w:r>
    </w:p>
    <w:p>
      <w:pPr>
        <w:pStyle w:val="Heading3"/>
      </w:pPr>
      <w:r>
        <w:t>rsaz_exp.h</w:t>
      </w:r>
    </w:p>
    <w:p>
      <w:r>
        <w:t>Source code implementation.</w:t>
      </w:r>
    </w:p>
    <w:p>
      <w:pPr>
        <w:pStyle w:val="Heading3"/>
      </w:pPr>
      <w:r>
        <w:t>gcd.c</w:t>
      </w:r>
    </w:p>
    <w:p>
      <w:r>
        <w:t>Source code implementation.</w:t>
      </w:r>
    </w:p>
    <w:p>
      <w:pPr>
        <w:pStyle w:val="Heading3"/>
      </w:pPr>
      <w:r>
        <w:t>rsaz_exp.c</w:t>
      </w:r>
    </w:p>
    <w:p>
      <w:r>
        <w:t>Source code implementation.</w:t>
      </w:r>
    </w:p>
    <w:p>
      <w:pPr>
        <w:pStyle w:val="Heading3"/>
      </w:pPr>
      <w:r>
        <w:t>generic.c</w:t>
      </w:r>
    </w:p>
    <w:p>
      <w:r>
        <w:t>Source code implementation.</w:t>
      </w:r>
    </w:p>
    <w:p>
      <w:pPr>
        <w:pStyle w:val="Heading3"/>
      </w:pPr>
      <w:r>
        <w:t>gcd_extra.c</w:t>
      </w:r>
    </w:p>
    <w:p>
      <w:r>
        <w:t>Source code implementation.</w:t>
      </w:r>
    </w:p>
    <w:p>
      <w:pPr>
        <w:pStyle w:val="Heading3"/>
      </w:pPr>
      <w:r>
        <w:t>random.c</w:t>
      </w:r>
    </w:p>
    <w:p>
      <w:r>
        <w:t>Source code implementation.</w:t>
      </w:r>
    </w:p>
    <w:p>
      <w:pPr>
        <w:pStyle w:val="Heading3"/>
      </w:pPr>
      <w:r>
        <w:t>jacobi.c</w:t>
      </w:r>
    </w:p>
    <w:p>
      <w:r>
        <w:t>Source code implementation.</w:t>
      </w:r>
    </w:p>
    <w:p>
      <w:pPr>
        <w:pStyle w:val="Heading3"/>
      </w:pPr>
      <w:r>
        <w:t>cmp.c</w:t>
      </w:r>
    </w:p>
    <w:p>
      <w:r>
        <w:t>Source code implementation.</w:t>
      </w:r>
    </w:p>
    <w:p>
      <w:pPr>
        <w:pStyle w:val="Heading3"/>
      </w:pPr>
      <w:r>
        <w:t>div_extra.c</w:t>
      </w:r>
    </w:p>
    <w:p>
      <w:r>
        <w:t>Source code implementation.</w:t>
      </w:r>
    </w:p>
    <w:p>
      <w:pPr>
        <w:pStyle w:val="Heading3"/>
      </w:pPr>
      <w:r>
        <w:t>internal.h</w:t>
      </w:r>
    </w:p>
    <w:p>
      <w:r>
        <w:t>Source code implementation.</w:t>
      </w:r>
    </w:p>
    <w:p>
      <w:pPr>
        <w:pStyle w:val="Heading3"/>
      </w:pPr>
      <w:r>
        <w:t>prime.c</w:t>
      </w:r>
    </w:p>
    <w:p>
      <w:r>
        <w:t>Source code implementation.</w:t>
      </w:r>
    </w:p>
    <w:p>
      <w:pPr>
        <w:pStyle w:val="Heading3"/>
      </w:pPr>
      <w:r>
        <w:t>bytes.c</w:t>
      </w:r>
    </w:p>
    <w:p>
      <w:r>
        <w:t>Source code implementation.</w:t>
      </w:r>
    </w:p>
    <w:p>
      <w:pPr>
        <w:pStyle w:val="Heading3"/>
      </w:pPr>
      <w:r>
        <w:t>exponentiation.c</w:t>
      </w:r>
    </w:p>
    <w:p>
      <w:r>
        <w:t>Source code implementation.</w:t>
      </w:r>
    </w:p>
    <w:p>
      <w:pPr>
        <w:pStyle w:val="Heading3"/>
      </w:pPr>
      <w:r>
        <w:t>sqrt.c</w:t>
      </w:r>
    </w:p>
    <w:p>
      <w:r>
        <w:t>Source code implementation.</w:t>
      </w:r>
    </w:p>
    <w:p>
      <w:pPr>
        <w:pStyle w:val="Heading3"/>
      </w:pPr>
      <w:r>
        <w:t>montgomery.c</w:t>
      </w:r>
    </w:p>
    <w:p>
      <w:r>
        <w:t>Source code implementation.</w:t>
      </w:r>
    </w:p>
    <w:p>
      <w:pPr>
        <w:pStyle w:val="Heading3"/>
      </w:pPr>
      <w:r>
        <w:t>x86_64-gcc.c</w:t>
      </w:r>
    </w:p>
    <w:p>
      <w:r>
        <w:t>Source code implementation.</w:t>
      </w:r>
    </w:p>
    <w:p>
      <w:pPr>
        <w:pStyle w:val="Heading3"/>
      </w:pPr>
      <w:r>
        <w:t>ec.c</w:t>
      </w:r>
    </w:p>
    <w:p>
      <w:r>
        <w:t>Source code implementation.</w:t>
      </w:r>
    </w:p>
    <w:p>
      <w:pPr>
        <w:pStyle w:val="Heading3"/>
      </w:pPr>
      <w:r>
        <w:t>p256-nistz.c</w:t>
      </w:r>
    </w:p>
    <w:p>
      <w:r>
        <w:t>Source code implementation.</w:t>
      </w:r>
    </w:p>
    <w:p>
      <w:pPr>
        <w:pStyle w:val="Heading3"/>
      </w:pPr>
      <w:r>
        <w:t>ec_montgomery.c</w:t>
      </w:r>
    </w:p>
    <w:p>
      <w:r>
        <w:t>Source code implementation.</w:t>
      </w:r>
    </w:p>
    <w:p>
      <w:pPr>
        <w:pStyle w:val="Heading3"/>
      </w:pPr>
      <w:r>
        <w:t>simple_mul.c</w:t>
      </w:r>
    </w:p>
    <w:p>
      <w:r>
        <w:t>Source code implementation.</w:t>
      </w:r>
    </w:p>
    <w:p>
      <w:pPr>
        <w:pStyle w:val="Heading3"/>
      </w:pPr>
      <w:r>
        <w:t>p256.c</w:t>
      </w:r>
    </w:p>
    <w:p>
      <w:r>
        <w:t>Source code implementation.</w:t>
      </w:r>
    </w:p>
    <w:p>
      <w:pPr>
        <w:pStyle w:val="Heading3"/>
      </w:pPr>
      <w:r>
        <w:t>scalar.c</w:t>
      </w:r>
    </w:p>
    <w:p>
      <w:r>
        <w:t>Source code implementation.</w:t>
      </w:r>
    </w:p>
    <w:p>
      <w:pPr>
        <w:pStyle w:val="Heading3"/>
      </w:pPr>
      <w:r>
        <w:t>wnaf.c</w:t>
      </w:r>
    </w:p>
    <w:p>
      <w:r>
        <w:t>Source code implementation.</w:t>
      </w:r>
    </w:p>
    <w:p>
      <w:pPr>
        <w:pStyle w:val="Heading3"/>
      </w:pPr>
      <w:r>
        <w:t>oct.c</w:t>
      </w:r>
    </w:p>
    <w:p>
      <w:r>
        <w:t>Source code implementation.</w:t>
      </w:r>
    </w:p>
    <w:p>
      <w:pPr>
        <w:pStyle w:val="Heading3"/>
      </w:pPr>
      <w:r>
        <w:t>util.c</w:t>
      </w:r>
    </w:p>
    <w:p>
      <w:r>
        <w:t>Source code implementation.</w:t>
      </w:r>
    </w:p>
    <w:p>
      <w:pPr>
        <w:pStyle w:val="Heading3"/>
      </w:pPr>
      <w:r>
        <w:t>p256-nistz.h</w:t>
      </w:r>
    </w:p>
    <w:p>
      <w:r>
        <w:t>Source code implementation.</w:t>
      </w:r>
    </w:p>
    <w:p>
      <w:pPr>
        <w:pStyle w:val="Heading3"/>
      </w:pPr>
      <w:r>
        <w:t>p256-nistz-table.h</w:t>
      </w:r>
    </w:p>
    <w:p>
      <w:r>
        <w:t>Source code implementation.</w:t>
      </w:r>
    </w:p>
    <w:p>
      <w:pPr>
        <w:pStyle w:val="Heading3"/>
      </w:pPr>
      <w:r>
        <w:t>felem.c</w:t>
      </w:r>
    </w:p>
    <w:p>
      <w:r>
        <w:t>Source code implementation.</w:t>
      </w:r>
    </w:p>
    <w:p>
      <w:pPr>
        <w:pStyle w:val="Heading3"/>
      </w:pPr>
      <w:r>
        <w:t>p256_table.h</w:t>
      </w:r>
    </w:p>
    <w:p>
      <w:r>
        <w:t>Source code implementation.</w:t>
      </w:r>
    </w:p>
    <w:p>
      <w:pPr>
        <w:pStyle w:val="Heading3"/>
      </w:pPr>
      <w:r>
        <w:t>ec_key.c</w:t>
      </w:r>
    </w:p>
    <w:p>
      <w:r>
        <w:t>Source code implementation.</w:t>
      </w:r>
    </w:p>
    <w:p>
      <w:pPr>
        <w:pStyle w:val="Heading3"/>
      </w:pPr>
      <w:r>
        <w:t>internal.h</w:t>
      </w:r>
    </w:p>
    <w:p>
      <w:r>
        <w:t>Source code implementation.</w:t>
      </w:r>
    </w:p>
    <w:p>
      <w:pPr>
        <w:pStyle w:val="Heading3"/>
      </w:pPr>
      <w:r>
        <w:t>simple.c</w:t>
      </w:r>
    </w:p>
    <w:p>
      <w:r>
        <w:t>Source code implementation.</w:t>
      </w:r>
    </w:p>
    <w:p>
      <w:pPr>
        <w:pStyle w:val="Heading3"/>
      </w:pPr>
      <w:r>
        <w:t>p224-64.c</w:t>
      </w:r>
    </w:p>
    <w:p>
      <w:r>
        <w:t>Source code implementation.</w:t>
      </w:r>
    </w:p>
    <w:p>
      <w:pPr>
        <w:pStyle w:val="Heading3"/>
      </w:pPr>
      <w:r>
        <w:t>sha512.c</w:t>
      </w:r>
    </w:p>
    <w:p>
      <w:r>
        <w:t>Source code implementation.</w:t>
      </w:r>
    </w:p>
    <w:p>
      <w:pPr>
        <w:pStyle w:val="Heading3"/>
      </w:pPr>
      <w:r>
        <w:t>sha1.c</w:t>
      </w:r>
    </w:p>
    <w:p>
      <w:r>
        <w:t>Source code implementation.</w:t>
      </w:r>
    </w:p>
    <w:p>
      <w:pPr>
        <w:pStyle w:val="Heading3"/>
      </w:pPr>
      <w:r>
        <w:t>internal.h</w:t>
      </w:r>
    </w:p>
    <w:p>
      <w:r>
        <w:t>Source code implementation.</w:t>
      </w:r>
    </w:p>
    <w:p>
      <w:pPr>
        <w:pStyle w:val="Heading3"/>
      </w:pPr>
      <w:r>
        <w:t>sha256.c</w:t>
      </w:r>
    </w:p>
    <w:p>
      <w:r>
        <w:t>Source code implementation.</w:t>
      </w:r>
    </w:p>
    <w:p>
      <w:pPr>
        <w:pStyle w:val="Heading3"/>
      </w:pPr>
      <w:r>
        <w:t>dh.c</w:t>
      </w:r>
    </w:p>
    <w:p>
      <w:r>
        <w:t>Source code implementation.</w:t>
      </w:r>
    </w:p>
    <w:p>
      <w:pPr>
        <w:pStyle w:val="Heading3"/>
      </w:pPr>
      <w:r>
        <w:t>internal.h</w:t>
      </w:r>
    </w:p>
    <w:p>
      <w:r>
        <w:t>Source code implementation.</w:t>
      </w:r>
    </w:p>
    <w:p>
      <w:pPr>
        <w:pStyle w:val="Heading3"/>
      </w:pPr>
      <w:r>
        <w:t>check.c</w:t>
      </w:r>
    </w:p>
    <w:p>
      <w:r>
        <w:t>Source code implementation.</w:t>
      </w:r>
    </w:p>
    <w:p>
      <w:pPr>
        <w:pStyle w:val="Heading3"/>
      </w:pPr>
      <w:r>
        <w:t>aes_nohw.c</w:t>
      </w:r>
    </w:p>
    <w:p>
      <w:r>
        <w:t>Source code implementation.</w:t>
      </w:r>
    </w:p>
    <w:p>
      <w:pPr>
        <w:pStyle w:val="Heading3"/>
      </w:pPr>
      <w:r>
        <w:t>key_wrap.c</w:t>
      </w:r>
    </w:p>
    <w:p>
      <w:r>
        <w:t>Source code implementation.</w:t>
      </w:r>
    </w:p>
    <w:p>
      <w:pPr>
        <w:pStyle w:val="Heading3"/>
      </w:pPr>
      <w:r>
        <w:t>mode_wrappers.c</w:t>
      </w:r>
    </w:p>
    <w:p>
      <w:r>
        <w:t>Source code implementation.</w:t>
      </w:r>
    </w:p>
    <w:p>
      <w:pPr>
        <w:pStyle w:val="Heading3"/>
      </w:pPr>
      <w:r>
        <w:t>internal.h</w:t>
      </w:r>
    </w:p>
    <w:p>
      <w:r>
        <w:t>Source code implementation.</w:t>
      </w:r>
    </w:p>
    <w:p>
      <w:pPr>
        <w:pStyle w:val="Heading3"/>
      </w:pPr>
      <w:r>
        <w:t>aes.c</w:t>
      </w:r>
    </w:p>
    <w:p>
      <w:r>
        <w:t>Source code implementation.</w:t>
      </w:r>
    </w:p>
    <w:p>
      <w:pPr>
        <w:pStyle w:val="Heading3"/>
      </w:pPr>
      <w:r>
        <w:t>hmac.c</w:t>
      </w:r>
    </w:p>
    <w:p>
      <w:r>
        <w:t>Source code implementation.</w:t>
      </w:r>
    </w:p>
    <w:p>
      <w:pPr>
        <w:pStyle w:val="Heading3"/>
      </w:pPr>
      <w:r>
        <w:t>internal.h</w:t>
      </w:r>
    </w:p>
    <w:p>
      <w:r>
        <w:t>Source code implementation.</w:t>
      </w:r>
    </w:p>
    <w:p>
      <w:pPr>
        <w:pStyle w:val="Heading3"/>
      </w:pPr>
      <w:r>
        <w:t>service_indicator.c</w:t>
      </w:r>
    </w:p>
    <w:p>
      <w:r>
        <w:t>Source code implementation.</w:t>
      </w:r>
    </w:p>
    <w:p>
      <w:pPr>
        <w:pStyle w:val="Heading3"/>
      </w:pPr>
      <w:r>
        <w:t>cmac.c</w:t>
      </w:r>
    </w:p>
    <w:p>
      <w:r>
        <w:t>Source code implementation.</w:t>
      </w:r>
    </w:p>
    <w:p>
      <w:pPr>
        <w:pStyle w:val="Heading3"/>
      </w:pPr>
      <w:r>
        <w:t>digests.c</w:t>
      </w:r>
    </w:p>
    <w:p>
      <w:r>
        <w:t>Source code implementation.</w:t>
      </w:r>
    </w:p>
    <w:p>
      <w:pPr>
        <w:pStyle w:val="Heading3"/>
      </w:pPr>
      <w:r>
        <w:t>digest.c</w:t>
      </w:r>
    </w:p>
    <w:p>
      <w:r>
        <w:t>Source code implementation.</w:t>
      </w:r>
    </w:p>
    <w:p>
      <w:pPr>
        <w:pStyle w:val="Heading3"/>
      </w:pPr>
      <w:r>
        <w:t>internal.h</w:t>
      </w:r>
    </w:p>
    <w:p>
      <w:r>
        <w:t>Source code implementation.</w:t>
      </w:r>
    </w:p>
    <w:p>
      <w:pPr>
        <w:pStyle w:val="Heading3"/>
      </w:pPr>
      <w:r>
        <w:t>md32_common.h</w:t>
      </w:r>
    </w:p>
    <w:p>
      <w:r>
        <w:t>Source code implementation.</w:t>
      </w:r>
    </w:p>
    <w:p>
      <w:pPr>
        <w:pStyle w:val="Heading3"/>
      </w:pPr>
      <w:r>
        <w:t>internal.h</w:t>
      </w:r>
    </w:p>
    <w:p>
      <w:r>
        <w:t>Source code implementation.</w:t>
      </w:r>
    </w:p>
    <w:p>
      <w:pPr>
        <w:pStyle w:val="Heading3"/>
      </w:pPr>
      <w:r>
        <w:t>internal.h</w:t>
      </w:r>
    </w:p>
    <w:p>
      <w:r>
        <w:t>Source code implementation.</w:t>
      </w:r>
    </w:p>
    <w:p>
      <w:pPr>
        <w:pStyle w:val="Heading3"/>
      </w:pPr>
      <w:r>
        <w:t>internal.h</w:t>
      </w:r>
    </w:p>
    <w:p>
      <w:r>
        <w:t>Source code implementation.</w:t>
      </w:r>
    </w:p>
    <w:p>
      <w:pPr>
        <w:pStyle w:val="Heading3"/>
      </w:pPr>
      <w:r>
        <w:t>internal.h</w:t>
      </w:r>
    </w:p>
    <w:p>
      <w:r>
        <w:t>Source code implementation.</w:t>
      </w:r>
    </w:p>
    <w:p>
      <w:pPr>
        <w:pStyle w:val="Heading3"/>
      </w:pPr>
      <w:r>
        <w:t>internal.h</w:t>
      </w:r>
    </w:p>
    <w:p>
      <w:r>
        <w:t>Source code implementation.</w:t>
      </w:r>
    </w:p>
    <w:p>
      <w:pPr>
        <w:pStyle w:val="Heading3"/>
      </w:pPr>
      <w:r>
        <w:t>internal.h</w:t>
      </w:r>
    </w:p>
    <w:p>
      <w:r>
        <w:t>Source code implementation.</w:t>
      </w:r>
    </w:p>
    <w:p>
      <w:pPr>
        <w:pStyle w:val="Heading3"/>
      </w:pPr>
      <w:r>
        <w:t>internal.h</w:t>
      </w:r>
    </w:p>
    <w:p>
      <w:r>
        <w:t>Source code implementation.</w:t>
      </w:r>
    </w:p>
    <w:p>
      <w:pPr>
        <w:pStyle w:val="Heading3"/>
      </w:pPr>
      <w:r>
        <w:t>internal.h</w:t>
      </w:r>
    </w:p>
    <w:p>
      <w:r>
        <w:t>Source code implementation.</w:t>
      </w:r>
    </w:p>
    <w:p>
      <w:pPr>
        <w:pStyle w:val="Heading3"/>
      </w:pPr>
      <w:r>
        <w:t>internal.h</w:t>
      </w:r>
    </w:p>
    <w:p>
      <w:r>
        <w:t>Source code implementation.</w:t>
      </w:r>
    </w:p>
    <w:p>
      <w:pPr>
        <w:pStyle w:val="Heading3"/>
      </w:pPr>
      <w:r>
        <w:t>internal.h</w:t>
      </w:r>
    </w:p>
    <w:p>
      <w:r>
        <w:t>Source code implementation.</w:t>
      </w:r>
    </w:p>
    <w:p>
      <w:pPr>
        <w:pStyle w:val="Heading3"/>
      </w:pPr>
      <w:r>
        <w:t>obj_dat.h</w:t>
      </w:r>
    </w:p>
    <w:p>
      <w:r>
        <w:t>Source code implementation.</w:t>
      </w:r>
    </w:p>
    <w:p>
      <w:pPr>
        <w:pStyle w:val="Heading3"/>
      </w:pPr>
      <w:r>
        <w:t>curve25519_tables.h</w:t>
      </w:r>
    </w:p>
    <w:p>
      <w:r>
        <w:t>Source code implementation.</w:t>
      </w:r>
    </w:p>
    <w:p>
      <w:pPr>
        <w:pStyle w:val="Heading3"/>
      </w:pPr>
      <w:r>
        <w:t>internal.h</w:t>
      </w:r>
    </w:p>
    <w:p>
      <w:r>
        <w:t>Source code implementation.</w:t>
      </w:r>
    </w:p>
    <w:p>
      <w:pPr>
        <w:pStyle w:val="Heading3"/>
      </w:pPr>
      <w:r>
        <w:t>internal.h</w:t>
      </w:r>
    </w:p>
    <w:p>
      <w:r>
        <w:t>Source code implementation.</w:t>
      </w:r>
    </w:p>
    <w:p>
      <w:pPr>
        <w:pStyle w:val="Heading3"/>
      </w:pPr>
      <w:r>
        <w:t>internal.h</w:t>
      </w:r>
    </w:p>
    <w:p>
      <w:r>
        <w:t>Source code implementation.</w:t>
      </w:r>
    </w:p>
    <w:p>
      <w:pPr>
        <w:pStyle w:val="Heading3"/>
      </w:pPr>
      <w:r>
        <w:t>internal.h</w:t>
      </w:r>
    </w:p>
    <w:p>
      <w:r>
        <w:t>Source code implementation.</w:t>
      </w:r>
    </w:p>
    <w:p>
      <w:pPr>
        <w:pStyle w:val="Heading3"/>
      </w:pPr>
      <w:r>
        <w:t>internal.h</w:t>
      </w:r>
    </w:p>
    <w:p>
      <w:r>
        <w:t>Source code implementation.</w:t>
      </w:r>
    </w:p>
    <w:p>
      <w:pPr>
        <w:pStyle w:val="Heading3"/>
      </w:pPr>
      <w:r>
        <w:t>internal.h</w:t>
      </w:r>
    </w:p>
    <w:p>
      <w:r>
        <w:t>Source code implementation.</w:t>
      </w:r>
    </w:p>
    <w:p>
      <w:pPr>
        <w:pStyle w:val="Heading3"/>
      </w:pPr>
      <w:r>
        <w:t>conf_def.h</w:t>
      </w:r>
    </w:p>
    <w:p>
      <w:r>
        <w:t>Source code implementation.</w:t>
      </w:r>
    </w:p>
    <w:p>
      <w:pPr>
        <w:pStyle w:val="Heading3"/>
      </w:pPr>
      <w:r>
        <w:t>internal.h</w:t>
      </w:r>
    </w:p>
    <w:p>
      <w:r>
        <w:t>Source code implementation.</w:t>
      </w:r>
    </w:p>
    <w:p>
      <w:pPr>
        <w:pStyle w:val="Heading3"/>
      </w:pPr>
      <w:r>
        <w:t>ext_dat.h</w:t>
      </w:r>
    </w:p>
    <w:p>
      <w:r>
        <w:t>Source code implementation.</w:t>
      </w:r>
    </w:p>
    <w:p>
      <w:pPr>
        <w:pStyle w:val="Heading3"/>
      </w:pPr>
      <w:r>
        <w:t>internal.h</w:t>
      </w:r>
    </w:p>
    <w:p>
      <w:r>
        <w:t>Source code implementation.</w:t>
      </w:r>
    </w:p>
    <w:p>
      <w:pPr>
        <w:pStyle w:val="Heading3"/>
      </w:pPr>
      <w:r>
        <w:t>internal.h</w:t>
      </w:r>
    </w:p>
    <w:p>
      <w:r>
        <w:t>Source code implementation.</w:t>
      </w:r>
    </w:p>
    <w:p>
      <w:pPr>
        <w:pStyle w:val="Heading3"/>
      </w:pPr>
      <w:r>
        <w:t>internal.h</w:t>
      </w:r>
    </w:p>
    <w:p>
      <w:r>
        <w:t>Source code implementation.</w:t>
      </w:r>
    </w:p>
    <w:p>
      <w:pPr>
        <w:pStyle w:val="Heading3"/>
      </w:pPr>
      <w:r>
        <w:t>aes.h</w:t>
      </w:r>
    </w:p>
    <w:p>
      <w:r>
        <w:t>Source code implementation.</w:t>
      </w:r>
    </w:p>
    <w:p>
      <w:pPr>
        <w:pStyle w:val="Heading3"/>
      </w:pPr>
      <w:r>
        <w:t>x509v3.h</w:t>
      </w:r>
    </w:p>
    <w:p>
      <w:r>
        <w:t>Source code implementation.</w:t>
      </w:r>
    </w:p>
    <w:p>
      <w:pPr>
        <w:pStyle w:val="Heading3"/>
      </w:pPr>
      <w:r>
        <w:t>arm_arch.h</w:t>
      </w:r>
    </w:p>
    <w:p>
      <w:r>
        <w:t>Source code implementation.</w:t>
      </w:r>
    </w:p>
    <w:p>
      <w:pPr>
        <w:pStyle w:val="Heading3"/>
      </w:pPr>
      <w:r>
        <w:t>pkcs7.h</w:t>
      </w:r>
    </w:p>
    <w:p>
      <w:r>
        <w:t>Source code implementation.</w:t>
      </w:r>
    </w:p>
    <w:p>
      <w:pPr>
        <w:pStyle w:val="Heading3"/>
      </w:pPr>
      <w:r>
        <w:t>pkcs12.h</w:t>
      </w:r>
    </w:p>
    <w:p>
      <w:r>
        <w:t>Source code implementation.</w:t>
      </w:r>
    </w:p>
    <w:p>
      <w:pPr>
        <w:pStyle w:val="Heading3"/>
      </w:pPr>
      <w:r>
        <w:t>mem.h</w:t>
      </w:r>
    </w:p>
    <w:p>
      <w:r>
        <w:t>Source code implementation.</w:t>
      </w:r>
    </w:p>
    <w:p>
      <w:pPr>
        <w:pStyle w:val="Heading3"/>
      </w:pPr>
      <w:r>
        <w:t>opensslv.h</w:t>
      </w:r>
    </w:p>
    <w:p>
      <w:r>
        <w:t>Source code implementation.</w:t>
      </w:r>
    </w:p>
    <w:p>
      <w:pPr>
        <w:pStyle w:val="Heading3"/>
      </w:pPr>
      <w:r>
        <w:t>thread.h</w:t>
      </w:r>
    </w:p>
    <w:p>
      <w:r>
        <w:t>Source code implementation.</w:t>
      </w:r>
    </w:p>
    <w:p>
      <w:pPr>
        <w:pStyle w:val="Heading3"/>
      </w:pPr>
      <w:r>
        <w:t>evp_errors.h</w:t>
      </w:r>
    </w:p>
    <w:p>
      <w:r>
        <w:t>Source code implementation.</w:t>
      </w:r>
    </w:p>
    <w:p>
      <w:pPr>
        <w:pStyle w:val="Heading3"/>
      </w:pPr>
      <w:r>
        <w:t>chacha.h</w:t>
      </w:r>
    </w:p>
    <w:p>
      <w:r>
        <w:t>Source code implementation.</w:t>
      </w:r>
    </w:p>
    <w:p>
      <w:pPr>
        <w:pStyle w:val="Heading3"/>
      </w:pPr>
      <w:r>
        <w:t>ec.h</w:t>
      </w:r>
    </w:p>
    <w:p>
      <w:r>
        <w:t>Source code implementation.</w:t>
      </w:r>
    </w:p>
    <w:p>
      <w:pPr>
        <w:pStyle w:val="Heading3"/>
      </w:pPr>
      <w:r>
        <w:t>kdf.h</w:t>
      </w:r>
    </w:p>
    <w:p>
      <w:r>
        <w:t>Source code implementation.</w:t>
      </w:r>
    </w:p>
    <w:p>
      <w:pPr>
        <w:pStyle w:val="Heading3"/>
      </w:pPr>
      <w:r>
        <w:t>rand.h</w:t>
      </w:r>
    </w:p>
    <w:p>
      <w:r>
        <w:t>Source code implementation.</w:t>
      </w:r>
    </w:p>
    <w:p>
      <w:pPr>
        <w:pStyle w:val="Heading3"/>
      </w:pPr>
      <w:r>
        <w:t>base.h</w:t>
      </w:r>
    </w:p>
    <w:p>
      <w:r>
        <w:t>Source code implementation.</w:t>
      </w:r>
    </w:p>
    <w:p>
      <w:pPr>
        <w:pStyle w:val="Heading3"/>
      </w:pPr>
      <w:r>
        <w:t>cipher.h</w:t>
      </w:r>
    </w:p>
    <w:p>
      <w:r>
        <w:t>Source code implementation.</w:t>
      </w:r>
    </w:p>
    <w:p>
      <w:pPr>
        <w:pStyle w:val="Heading3"/>
      </w:pPr>
      <w:r>
        <w:t>hpke.h</w:t>
      </w:r>
    </w:p>
    <w:p>
      <w:r>
        <w:t>Source code implementation.</w:t>
      </w:r>
    </w:p>
    <w:p>
      <w:pPr>
        <w:pStyle w:val="Heading3"/>
      </w:pPr>
      <w:r>
        <w:t>stack.h</w:t>
      </w:r>
    </w:p>
    <w:p>
      <w:r>
        <w:t>Source code implementation.</w:t>
      </w:r>
    </w:p>
    <w:p>
      <w:pPr>
        <w:pStyle w:val="Heading3"/>
      </w:pPr>
      <w:r>
        <w:t>conf.h</w:t>
      </w:r>
    </w:p>
    <w:p>
      <w:r>
        <w:t>Source code implementation.</w:t>
      </w:r>
    </w:p>
    <w:p>
      <w:pPr>
        <w:pStyle w:val="Heading3"/>
      </w:pPr>
      <w:r>
        <w:t>e_os2.h</w:t>
      </w:r>
    </w:p>
    <w:p>
      <w:r>
        <w:t>Source code implementation.</w:t>
      </w:r>
    </w:p>
    <w:p>
      <w:pPr>
        <w:pStyle w:val="Heading3"/>
      </w:pPr>
      <w:r>
        <w:t>bytestring.h</w:t>
      </w:r>
    </w:p>
    <w:p>
      <w:r>
        <w:t>Source code implementation.</w:t>
      </w:r>
    </w:p>
    <w:p>
      <w:pPr>
        <w:pStyle w:val="Heading3"/>
      </w:pPr>
      <w:r>
        <w:t>type_check.h</w:t>
      </w:r>
    </w:p>
    <w:p>
      <w:r>
        <w:t>Source code implementation.</w:t>
      </w:r>
    </w:p>
    <w:p>
      <w:pPr>
        <w:pStyle w:val="Heading3"/>
      </w:pPr>
      <w:r>
        <w:t>nid.h</w:t>
      </w:r>
    </w:p>
    <w:p>
      <w:r>
        <w:t>Source code implementation.</w:t>
      </w:r>
    </w:p>
    <w:p>
      <w:pPr>
        <w:pStyle w:val="Heading3"/>
      </w:pPr>
      <w:r>
        <w:t>pem.h</w:t>
      </w:r>
    </w:p>
    <w:p>
      <w:r>
        <w:t>Source code implementation.</w:t>
      </w:r>
    </w:p>
    <w:p>
      <w:pPr>
        <w:pStyle w:val="Heading3"/>
      </w:pPr>
      <w:r>
        <w:t>dh.h</w:t>
      </w:r>
    </w:p>
    <w:p>
      <w:r>
        <w:t>Source code implementation.</w:t>
      </w:r>
    </w:p>
    <w:p>
      <w:pPr>
        <w:pStyle w:val="Heading3"/>
      </w:pPr>
      <w:r>
        <w:t>crypto.h</w:t>
      </w:r>
    </w:p>
    <w:p>
      <w:r>
        <w:t>Source code implementation.</w:t>
      </w:r>
    </w:p>
    <w:p>
      <w:pPr>
        <w:pStyle w:val="Heading3"/>
      </w:pPr>
      <w:r>
        <w:t>trust_token.h</w:t>
      </w:r>
    </w:p>
    <w:p>
      <w:r>
        <w:t>Source code implementation.</w:t>
      </w:r>
    </w:p>
    <w:p>
      <w:pPr>
        <w:pStyle w:val="Heading3"/>
      </w:pPr>
      <w:r>
        <w:t>x509_vfy.h</w:t>
      </w:r>
    </w:p>
    <w:p>
      <w:r>
        <w:t>Source code implementation.</w:t>
      </w:r>
    </w:p>
    <w:p>
      <w:pPr>
        <w:pStyle w:val="Heading3"/>
      </w:pPr>
      <w:r>
        <w:t>buffer.h</w:t>
      </w:r>
    </w:p>
    <w:p>
      <w:r>
        <w:t>Source code implementation.</w:t>
      </w:r>
    </w:p>
    <w:p>
      <w:pPr>
        <w:pStyle w:val="Heading3"/>
      </w:pPr>
      <w:r>
        <w:t>cmac.h</w:t>
      </w:r>
    </w:p>
    <w:p>
      <w:r>
        <w:t>Source code implementation.</w:t>
      </w:r>
    </w:p>
    <w:p>
      <w:pPr>
        <w:pStyle w:val="Heading3"/>
      </w:pPr>
      <w:r>
        <w:t>hmac.h</w:t>
      </w:r>
    </w:p>
    <w:p>
      <w:r>
        <w:t>Source code implementation.</w:t>
      </w:r>
    </w:p>
    <w:p>
      <w:pPr>
        <w:pStyle w:val="Heading3"/>
      </w:pPr>
      <w:r>
        <w:t>base64.h</w:t>
      </w:r>
    </w:p>
    <w:p>
      <w:r>
        <w:t>Source code implementation.</w:t>
      </w:r>
    </w:p>
    <w:p>
      <w:pPr>
        <w:pStyle w:val="Heading3"/>
      </w:pPr>
      <w:r>
        <w:t>ctrdrbg.h</w:t>
      </w:r>
    </w:p>
    <w:p>
      <w:r>
        <w:t>Source code implementation.</w:t>
      </w:r>
    </w:p>
    <w:p>
      <w:pPr>
        <w:pStyle w:val="Heading3"/>
      </w:pPr>
      <w:r>
        <w:t>buf.h</w:t>
      </w:r>
    </w:p>
    <w:p>
      <w:r>
        <w:t>Source code implementation.</w:t>
      </w:r>
    </w:p>
    <w:p>
      <w:pPr>
        <w:pStyle w:val="Heading3"/>
      </w:pPr>
      <w:r>
        <w:t>err.h</w:t>
      </w:r>
    </w:p>
    <w:p>
      <w:r>
        <w:t>Source code implementation.</w:t>
      </w:r>
    </w:p>
    <w:p>
      <w:pPr>
        <w:pStyle w:val="Heading3"/>
      </w:pPr>
      <w:r>
        <w:t>md4.h</w:t>
      </w:r>
    </w:p>
    <w:p>
      <w:r>
        <w:t>Source code implementation.</w:t>
      </w:r>
    </w:p>
    <w:p>
      <w:pPr>
        <w:pStyle w:val="Heading3"/>
      </w:pPr>
      <w:r>
        <w:t>ec_key.h</w:t>
      </w:r>
    </w:p>
    <w:p>
      <w:r>
        <w:t>Source code implementation.</w:t>
      </w:r>
    </w:p>
    <w:p>
      <w:pPr>
        <w:pStyle w:val="Heading3"/>
      </w:pPr>
      <w:r>
        <w:t>evp.h</w:t>
      </w:r>
    </w:p>
    <w:p>
      <w:r>
        <w:t>Source code implementation.</w:t>
      </w:r>
    </w:p>
    <w:p>
      <w:pPr>
        <w:pStyle w:val="Heading3"/>
      </w:pPr>
      <w:r>
        <w:t>span.h</w:t>
      </w:r>
    </w:p>
    <w:p>
      <w:r>
        <w:t>Source code implementation.</w:t>
      </w:r>
    </w:p>
    <w:p>
      <w:pPr>
        <w:pStyle w:val="Heading3"/>
      </w:pPr>
      <w:r>
        <w:t>engine.h</w:t>
      </w:r>
    </w:p>
    <w:p>
      <w:r>
        <w:t>Source code implementation.</w:t>
      </w:r>
    </w:p>
    <w:p>
      <w:pPr>
        <w:pStyle w:val="Heading3"/>
      </w:pPr>
      <w:r>
        <w:t>asn1t.h</w:t>
      </w:r>
    </w:p>
    <w:p>
      <w:r>
        <w:t>Source code implementation.</w:t>
      </w:r>
    </w:p>
    <w:p>
      <w:pPr>
        <w:pStyle w:val="Heading3"/>
      </w:pPr>
      <w:r>
        <w:t>ecdsa.h</w:t>
      </w:r>
    </w:p>
    <w:p>
      <w:r>
        <w:t>Source code implementation.</w:t>
      </w:r>
    </w:p>
    <w:p>
      <w:pPr>
        <w:pStyle w:val="Heading3"/>
      </w:pPr>
      <w:r>
        <w:t>aead.h</w:t>
      </w:r>
    </w:p>
    <w:p>
      <w:r>
        <w:t>Source code implementation.</w:t>
      </w:r>
    </w:p>
    <w:p>
      <w:pPr>
        <w:pStyle w:val="Heading3"/>
      </w:pPr>
      <w:r>
        <w:t>dtls1.h</w:t>
      </w:r>
    </w:p>
    <w:p>
      <w:r>
        <w:t>Source code implementation.</w:t>
      </w:r>
    </w:p>
    <w:p>
      <w:pPr>
        <w:pStyle w:val="Heading3"/>
      </w:pPr>
      <w:r>
        <w:t>cpu.h</w:t>
      </w:r>
    </w:p>
    <w:p>
      <w:r>
        <w:t>Source code implementation.</w:t>
      </w:r>
    </w:p>
    <w:p>
      <w:pPr>
        <w:pStyle w:val="Heading3"/>
      </w:pPr>
      <w:r>
        <w:t>time.h</w:t>
      </w:r>
    </w:p>
    <w:p>
      <w:r>
        <w:t>Source code implementation.</w:t>
      </w:r>
    </w:p>
    <w:p>
      <w:pPr>
        <w:pStyle w:val="Heading3"/>
      </w:pPr>
      <w:r>
        <w:t>sha.h</w:t>
      </w:r>
    </w:p>
    <w:p>
      <w:r>
        <w:t>Source code implementation.</w:t>
      </w:r>
    </w:p>
    <w:p>
      <w:pPr>
        <w:pStyle w:val="Heading3"/>
      </w:pPr>
      <w:r>
        <w:t>md5.h</w:t>
      </w:r>
    </w:p>
    <w:p>
      <w:r>
        <w:t>Source code implementation.</w:t>
      </w:r>
    </w:p>
    <w:p>
      <w:pPr>
        <w:pStyle w:val="Heading3"/>
      </w:pPr>
      <w:r>
        <w:t>obj.h</w:t>
      </w:r>
    </w:p>
    <w:p>
      <w:r>
        <w:t>Source code implementation.</w:t>
      </w:r>
    </w:p>
    <w:p>
      <w:pPr>
        <w:pStyle w:val="Heading3"/>
      </w:pPr>
      <w:r>
        <w:t>service_indicator.h</w:t>
      </w:r>
    </w:p>
    <w:p>
      <w:r>
        <w:t>Source code implementation.</w:t>
      </w:r>
    </w:p>
    <w:p>
      <w:pPr>
        <w:pStyle w:val="Heading3"/>
      </w:pPr>
      <w:r>
        <w:t>curve25519.h</w:t>
      </w:r>
    </w:p>
    <w:p>
      <w:r>
        <w:t>Source code implementation.</w:t>
      </w:r>
    </w:p>
    <w:p>
      <w:pPr>
        <w:pStyle w:val="Heading3"/>
      </w:pPr>
      <w:r>
        <w:t>dsa.h</w:t>
      </w:r>
    </w:p>
    <w:p>
      <w:r>
        <w:t>Source code implementation.</w:t>
      </w:r>
    </w:p>
    <w:p>
      <w:pPr>
        <w:pStyle w:val="Heading3"/>
      </w:pPr>
      <w:r>
        <w:t>x509.h</w:t>
      </w:r>
    </w:p>
    <w:p>
      <w:r>
        <w:t>Source code implementation.</w:t>
      </w:r>
    </w:p>
    <w:p>
      <w:pPr>
        <w:pStyle w:val="Heading3"/>
      </w:pPr>
      <w:r>
        <w:t>blowfish.h</w:t>
      </w:r>
    </w:p>
    <w:p>
      <w:r>
        <w:t>Source code implementation.</w:t>
      </w:r>
    </w:p>
    <w:p>
      <w:pPr>
        <w:pStyle w:val="Heading3"/>
      </w:pPr>
      <w:r>
        <w:t>obj_mac.h</w:t>
      </w:r>
    </w:p>
    <w:p>
      <w:r>
        <w:t>Source code implementation.</w:t>
      </w:r>
    </w:p>
    <w:p>
      <w:pPr>
        <w:pStyle w:val="Heading3"/>
      </w:pPr>
      <w:r>
        <w:t>ripemd.h</w:t>
      </w:r>
    </w:p>
    <w:p>
      <w:r>
        <w:t>Source code implementation.</w:t>
      </w:r>
    </w:p>
    <w:p>
      <w:pPr>
        <w:pStyle w:val="Heading3"/>
      </w:pPr>
      <w:r>
        <w:t>opensslconf.h</w:t>
      </w:r>
    </w:p>
    <w:p>
      <w:r>
        <w:t>Source code implementation.</w:t>
      </w:r>
    </w:p>
    <w:p>
      <w:pPr>
        <w:pStyle w:val="Heading3"/>
      </w:pPr>
      <w:r>
        <w:t>siphash.h</w:t>
      </w:r>
    </w:p>
    <w:p>
      <w:r>
        <w:t>Source code implementation.</w:t>
      </w:r>
    </w:p>
    <w:p>
      <w:pPr>
        <w:pStyle w:val="Heading3"/>
      </w:pPr>
      <w:r>
        <w:t>srtp.h</w:t>
      </w:r>
    </w:p>
    <w:p>
      <w:r>
        <w:t>Source code implementation.</w:t>
      </w:r>
    </w:p>
    <w:p>
      <w:pPr>
        <w:pStyle w:val="Heading3"/>
      </w:pPr>
      <w:r>
        <w:t>rsa.h</w:t>
      </w:r>
    </w:p>
    <w:p>
      <w:r>
        <w:t>Source code implementation.</w:t>
      </w:r>
    </w:p>
    <w:p>
      <w:pPr>
        <w:pStyle w:val="Heading3"/>
      </w:pPr>
      <w:r>
        <w:t>pkcs8.h</w:t>
      </w:r>
    </w:p>
    <w:p>
      <w:r>
        <w:t>Source code implementation.</w:t>
      </w:r>
    </w:p>
    <w:p>
      <w:pPr>
        <w:pStyle w:val="Heading3"/>
      </w:pPr>
      <w:r>
        <w:t>ssl.h</w:t>
      </w:r>
    </w:p>
    <w:p>
      <w:r>
        <w:t>Source code implementation.</w:t>
      </w:r>
    </w:p>
    <w:p>
      <w:pPr>
        <w:pStyle w:val="Heading3"/>
      </w:pPr>
      <w:r>
        <w:t>ssl3.h</w:t>
      </w:r>
    </w:p>
    <w:p>
      <w:r>
        <w:t>Source code implementation.</w:t>
      </w:r>
    </w:p>
    <w:p>
      <w:pPr>
        <w:pStyle w:val="Heading3"/>
      </w:pPr>
      <w:r>
        <w:t>ecdh.h</w:t>
      </w:r>
    </w:p>
    <w:p>
      <w:r>
        <w:t>Source code implementation.</w:t>
      </w:r>
    </w:p>
    <w:p>
      <w:pPr>
        <w:pStyle w:val="Heading3"/>
      </w:pPr>
      <w:r>
        <w:t>rc4.h</w:t>
      </w:r>
    </w:p>
    <w:p>
      <w:r>
        <w:t>Source code implementation.</w:t>
      </w:r>
    </w:p>
    <w:p>
      <w:pPr>
        <w:pStyle w:val="Heading3"/>
      </w:pPr>
      <w:r>
        <w:t>objects.h</w:t>
      </w:r>
    </w:p>
    <w:p>
      <w:r>
        <w:t>Source code implementation.</w:t>
      </w:r>
    </w:p>
    <w:p>
      <w:pPr>
        <w:pStyle w:val="Heading3"/>
      </w:pPr>
      <w:r>
        <w:t>cast.h</w:t>
      </w:r>
    </w:p>
    <w:p>
      <w:r>
        <w:t>Source code implementation.</w:t>
      </w:r>
    </w:p>
    <w:p>
      <w:pPr>
        <w:pStyle w:val="Heading3"/>
      </w:pPr>
      <w:r>
        <w:t>digest.h</w:t>
      </w:r>
    </w:p>
    <w:p>
      <w:r>
        <w:t>Source code implementation.</w:t>
      </w:r>
    </w:p>
    <w:p>
      <w:pPr>
        <w:pStyle w:val="Heading3"/>
      </w:pPr>
      <w:r>
        <w:t>ex_data.h</w:t>
      </w:r>
    </w:p>
    <w:p>
      <w:r>
        <w:t>Source code implementation.</w:t>
      </w:r>
    </w:p>
    <w:p>
      <w:pPr>
        <w:pStyle w:val="Heading3"/>
      </w:pPr>
      <w:r>
        <w:t>pool.h</w:t>
      </w:r>
    </w:p>
    <w:p>
      <w:r>
        <w:t>Source code implementation.</w:t>
      </w:r>
    </w:p>
    <w:p>
      <w:pPr>
        <w:pStyle w:val="Heading3"/>
      </w:pPr>
      <w:r>
        <w:t>bn.h</w:t>
      </w:r>
    </w:p>
    <w:p>
      <w:r>
        <w:t>Source code implementation.</w:t>
      </w:r>
    </w:p>
    <w:p>
      <w:pPr>
        <w:pStyle w:val="Heading3"/>
      </w:pPr>
      <w:r>
        <w:t>is_boringssl.h</w:t>
      </w:r>
    </w:p>
    <w:p>
      <w:r>
        <w:t>Source code implementation.</w:t>
      </w:r>
    </w:p>
    <w:p>
      <w:pPr>
        <w:pStyle w:val="Heading3"/>
      </w:pPr>
      <w:r>
        <w:t>hkdf.h</w:t>
      </w:r>
    </w:p>
    <w:p>
      <w:r>
        <w:t>Source code implementation.</w:t>
      </w:r>
    </w:p>
    <w:p>
      <w:pPr>
        <w:pStyle w:val="Heading3"/>
      </w:pPr>
      <w:r>
        <w:t>tls1.h</w:t>
      </w:r>
    </w:p>
    <w:p>
      <w:r>
        <w:t>Source code implementation.</w:t>
      </w:r>
    </w:p>
    <w:p>
      <w:pPr>
        <w:pStyle w:val="Heading3"/>
      </w:pPr>
      <w:r>
        <w:t>asn1.h</w:t>
      </w:r>
    </w:p>
    <w:p>
      <w:r>
        <w:t>Source code implementation.</w:t>
      </w:r>
    </w:p>
    <w:p>
      <w:pPr>
        <w:pStyle w:val="Heading3"/>
      </w:pPr>
      <w:r>
        <w:t>safestack.h</w:t>
      </w:r>
    </w:p>
    <w:p>
      <w:r>
        <w:t>Source code implementation.</w:t>
      </w:r>
    </w:p>
    <w:p>
      <w:pPr>
        <w:pStyle w:val="Heading3"/>
      </w:pPr>
      <w:r>
        <w:t>asn1_mac.h</w:t>
      </w:r>
    </w:p>
    <w:p>
      <w:r>
        <w:t>Source code implementation.</w:t>
      </w:r>
    </w:p>
    <w:p>
      <w:pPr>
        <w:pStyle w:val="Heading3"/>
      </w:pPr>
      <w:r>
        <w:t>des.h</w:t>
      </w:r>
    </w:p>
    <w:p>
      <w:r>
        <w:t>Source code implementation.</w:t>
      </w:r>
    </w:p>
    <w:p>
      <w:pPr>
        <w:pStyle w:val="Heading3"/>
      </w:pPr>
      <w:r>
        <w:t>lhash.h</w:t>
      </w:r>
    </w:p>
    <w:p>
      <w:r>
        <w:t>Source code implementation.</w:t>
      </w:r>
    </w:p>
    <w:p>
      <w:pPr>
        <w:pStyle w:val="Heading3"/>
      </w:pPr>
      <w:r>
        <w:t>bio.h</w:t>
      </w:r>
    </w:p>
    <w:p>
      <w:r>
        <w:t>Source code implementation.</w:t>
      </w:r>
    </w:p>
    <w:p>
      <w:pPr>
        <w:pStyle w:val="Heading3"/>
      </w:pPr>
      <w:r>
        <w:t>ossl_typ.h</w:t>
      </w:r>
    </w:p>
    <w:p>
      <w:r>
        <w:t>Source code implementation.</w:t>
      </w:r>
    </w:p>
    <w:p>
      <w:pPr>
        <w:pStyle w:val="Heading3"/>
      </w:pPr>
      <w:r>
        <w:t>poly1305.h</w:t>
      </w:r>
    </w:p>
    <w:p>
      <w:r>
        <w:t>Source code implementation.</w:t>
      </w:r>
    </w:p>
    <w:p>
      <w:pPr>
        <w:pStyle w:val="Heading3"/>
      </w:pPr>
      <w:r>
        <w:t>hrss.h</w:t>
      </w:r>
    </w:p>
    <w:p>
      <w:r>
        <w:t>Source code implementation.</w:t>
      </w:r>
    </w:p>
    <w:p>
      <w:pPr>
        <w:pStyle w:val="Heading3"/>
      </w:pPr>
      <w:r>
        <w:t>blake2.h</w:t>
      </w:r>
    </w:p>
    <w:p>
      <w:r>
        <w:t>Source code implementation.</w:t>
      </w:r>
    </w:p>
    <w:p>
      <w:pPr>
        <w:pStyle w:val="Heading3"/>
      </w:pPr>
      <w:r>
        <w:t>mux_types.h</w:t>
      </w:r>
    </w:p>
    <w:p>
      <w:r>
        <w:t>Source code implementation.</w:t>
      </w:r>
    </w:p>
    <w:p>
      <w:pPr>
        <w:pStyle w:val="Heading3"/>
      </w:pPr>
      <w:r>
        <w:t>types.h</w:t>
      </w:r>
    </w:p>
    <w:p>
      <w:r>
        <w:t>Source code implementation.</w:t>
      </w:r>
    </w:p>
    <w:p>
      <w:pPr>
        <w:pStyle w:val="Heading3"/>
      </w:pPr>
      <w:r>
        <w:t>encode.h</w:t>
      </w:r>
    </w:p>
    <w:p>
      <w:r>
        <w:t>Source code implementation.</w:t>
      </w:r>
    </w:p>
    <w:p>
      <w:pPr>
        <w:pStyle w:val="Heading3"/>
      </w:pPr>
      <w:r>
        <w:t>format_constants.h</w:t>
      </w:r>
    </w:p>
    <w:p>
      <w:r>
        <w:t>Source code implementation.</w:t>
      </w:r>
    </w:p>
    <w:p>
      <w:pPr>
        <w:pStyle w:val="Heading3"/>
      </w:pPr>
      <w:r>
        <w:t>mux.h</w:t>
      </w:r>
    </w:p>
    <w:p>
      <w:r>
        <w:t>Source code implementation.</w:t>
      </w:r>
    </w:p>
    <w:p>
      <w:pPr>
        <w:pStyle w:val="Heading3"/>
      </w:pPr>
      <w:r>
        <w:t>decode.h</w:t>
      </w:r>
    </w:p>
    <w:p>
      <w:r>
        <w:t>Source code implementation.</w:t>
      </w:r>
    </w:p>
    <w:p>
      <w:pPr>
        <w:pStyle w:val="Heading3"/>
      </w:pPr>
      <w:r>
        <w:t>demux.h</w:t>
      </w:r>
    </w:p>
    <w:p>
      <w:r>
        <w:t>Source code implementation.</w:t>
      </w:r>
    </w:p>
    <w:p>
      <w:pPr>
        <w:pStyle w:val="Heading3"/>
      </w:pPr>
      <w:r>
        <w:t>sharpyuv_csp.h</w:t>
      </w:r>
    </w:p>
    <w:p>
      <w:r>
        <w:t>Source code implementation.</w:t>
      </w:r>
    </w:p>
    <w:p>
      <w:pPr>
        <w:pStyle w:val="Heading3"/>
      </w:pPr>
      <w:r>
        <w:t>sharpyuv.h</w:t>
      </w:r>
    </w:p>
    <w:p>
      <w:r>
        <w:t>Source code implementation.</w:t>
      </w:r>
    </w:p>
    <w:p>
      <w:pPr>
        <w:pStyle w:val="Heading3"/>
      </w:pPr>
      <w:r>
        <w:t>sharpyuv_dsp.h</w:t>
      </w:r>
    </w:p>
    <w:p>
      <w:r>
        <w:t>Source code implementation.</w:t>
      </w:r>
    </w:p>
    <w:p>
      <w:pPr>
        <w:pStyle w:val="Heading3"/>
      </w:pPr>
      <w:r>
        <w:t>sharpyuv_cpu.h</w:t>
      </w:r>
    </w:p>
    <w:p>
      <w:r>
        <w:t>Source code implementation.</w:t>
      </w:r>
    </w:p>
    <w:p>
      <w:pPr>
        <w:pStyle w:val="Heading3"/>
      </w:pPr>
      <w:r>
        <w:t>sharpyuv_gamma.h</w:t>
      </w:r>
    </w:p>
    <w:p>
      <w:r>
        <w:t>Source code implementation.</w:t>
      </w:r>
    </w:p>
    <w:p>
      <w:pPr>
        <w:pStyle w:val="Heading3"/>
      </w:pPr>
      <w:r>
        <w:t>common_sse41.h</w:t>
      </w:r>
    </w:p>
    <w:p>
      <w:r>
        <w:t>Source code implementation.</w:t>
      </w:r>
    </w:p>
    <w:p>
      <w:pPr>
        <w:pStyle w:val="Heading3"/>
      </w:pPr>
      <w:r>
        <w:t>dsp.h</w:t>
      </w:r>
    </w:p>
    <w:p>
      <w:r>
        <w:t>Source code implementation.</w:t>
      </w:r>
    </w:p>
    <w:p>
      <w:pPr>
        <w:pStyle w:val="Heading3"/>
      </w:pPr>
      <w:r>
        <w:t>mips_macro.h</w:t>
      </w:r>
    </w:p>
    <w:p>
      <w:r>
        <w:t>Source code implementation.</w:t>
      </w:r>
    </w:p>
    <w:p>
      <w:pPr>
        <w:pStyle w:val="Heading3"/>
      </w:pPr>
      <w:r>
        <w:t>common_sse2.h</w:t>
      </w:r>
    </w:p>
    <w:p>
      <w:r>
        <w:t>Source code implementation.</w:t>
      </w:r>
    </w:p>
    <w:p>
      <w:pPr>
        <w:pStyle w:val="Heading3"/>
      </w:pPr>
      <w:r>
        <w:t>lossless_common.h</w:t>
      </w:r>
    </w:p>
    <w:p>
      <w:r>
        <w:t>Source code implementation.</w:t>
      </w:r>
    </w:p>
    <w:p>
      <w:pPr>
        <w:pStyle w:val="Heading3"/>
      </w:pPr>
      <w:r>
        <w:t>msa_macro.h</w:t>
      </w:r>
    </w:p>
    <w:p>
      <w:r>
        <w:t>Source code implementation.</w:t>
      </w:r>
    </w:p>
    <w:p>
      <w:pPr>
        <w:pStyle w:val="Heading3"/>
      </w:pPr>
      <w:r>
        <w:t>cpu.h</w:t>
      </w:r>
    </w:p>
    <w:p>
      <w:r>
        <w:t>Source code implementation.</w:t>
      </w:r>
    </w:p>
    <w:p>
      <w:pPr>
        <w:pStyle w:val="Heading3"/>
      </w:pPr>
      <w:r>
        <w:t>neon.h</w:t>
      </w:r>
    </w:p>
    <w:p>
      <w:r>
        <w:t>Source code implementation.</w:t>
      </w:r>
    </w:p>
    <w:p>
      <w:pPr>
        <w:pStyle w:val="Heading3"/>
      </w:pPr>
      <w:r>
        <w:t>cpu.c</w:t>
      </w:r>
    </w:p>
    <w:p>
      <w:r>
        <w:t>Source code implementation.</w:t>
      </w:r>
    </w:p>
    <w:p>
      <w:pPr>
        <w:pStyle w:val="Heading3"/>
      </w:pPr>
      <w:r>
        <w:t>lossless.h</w:t>
      </w:r>
    </w:p>
    <w:p>
      <w:r>
        <w:t>Source code implementation.</w:t>
      </w:r>
    </w:p>
    <w:p>
      <w:pPr>
        <w:pStyle w:val="Heading3"/>
      </w:pPr>
      <w:r>
        <w:t>yuv.h</w:t>
      </w:r>
    </w:p>
    <w:p>
      <w:r>
        <w:t>Source code implementation.</w:t>
      </w:r>
    </w:p>
    <w:p>
      <w:pPr>
        <w:pStyle w:val="Heading3"/>
      </w:pPr>
      <w:r>
        <w:t>quant.h</w:t>
      </w:r>
    </w:p>
    <w:p>
      <w:r>
        <w:t>Source code implementation.</w:t>
      </w:r>
    </w:p>
    <w:p>
      <w:pPr>
        <w:pStyle w:val="Heading3"/>
      </w:pPr>
      <w:r>
        <w:t>muxi.h</w:t>
      </w:r>
    </w:p>
    <w:p>
      <w:r>
        <w:t>Source code implementation.</w:t>
      </w:r>
    </w:p>
    <w:p>
      <w:pPr>
        <w:pStyle w:val="Heading3"/>
      </w:pPr>
      <w:r>
        <w:t>animi.h</w:t>
      </w:r>
    </w:p>
    <w:p>
      <w:r>
        <w:t>Source code implementation.</w:t>
      </w:r>
    </w:p>
    <w:p>
      <w:pPr>
        <w:pStyle w:val="Heading3"/>
      </w:pPr>
      <w:r>
        <w:t>thread_utils.h</w:t>
      </w:r>
    </w:p>
    <w:p>
      <w:r>
        <w:t>Source code implementation.</w:t>
      </w:r>
    </w:p>
    <w:p>
      <w:pPr>
        <w:pStyle w:val="Heading3"/>
      </w:pPr>
      <w:r>
        <w:t>bit_reader_inl_utils.h</w:t>
      </w:r>
    </w:p>
    <w:p>
      <w:r>
        <w:t>Source code implementation.</w:t>
      </w:r>
    </w:p>
    <w:p>
      <w:pPr>
        <w:pStyle w:val="Heading3"/>
      </w:pPr>
      <w:r>
        <w:t>utils.h</w:t>
      </w:r>
    </w:p>
    <w:p>
      <w:r>
        <w:t>Source code implementation.</w:t>
      </w:r>
    </w:p>
    <w:p>
      <w:pPr>
        <w:pStyle w:val="Heading3"/>
      </w:pPr>
      <w:r>
        <w:t>quant_levels_dec_utils.h</w:t>
      </w:r>
    </w:p>
    <w:p>
      <w:r>
        <w:t>Source code implementation.</w:t>
      </w:r>
    </w:p>
    <w:p>
      <w:pPr>
        <w:pStyle w:val="Heading3"/>
      </w:pPr>
      <w:r>
        <w:t>color_cache_utils.h</w:t>
      </w:r>
    </w:p>
    <w:p>
      <w:r>
        <w:t>Source code implementation.</w:t>
      </w:r>
    </w:p>
    <w:p>
      <w:pPr>
        <w:pStyle w:val="Heading3"/>
      </w:pPr>
      <w:r>
        <w:t>rescaler_utils.h</w:t>
      </w:r>
    </w:p>
    <w:p>
      <w:r>
        <w:t>Source code implementation.</w:t>
      </w:r>
    </w:p>
    <w:p>
      <w:pPr>
        <w:pStyle w:val="Heading3"/>
      </w:pPr>
      <w:r>
        <w:t>huffman_utils.h</w:t>
      </w:r>
    </w:p>
    <w:p>
      <w:r>
        <w:t>Source code implementation.</w:t>
      </w:r>
    </w:p>
    <w:p>
      <w:pPr>
        <w:pStyle w:val="Heading3"/>
      </w:pPr>
      <w:r>
        <w:t>quant_levels_utils.h</w:t>
      </w:r>
    </w:p>
    <w:p>
      <w:r>
        <w:t>Source code implementation.</w:t>
      </w:r>
    </w:p>
    <w:p>
      <w:pPr>
        <w:pStyle w:val="Heading3"/>
      </w:pPr>
      <w:r>
        <w:t>random_utils.h</w:t>
      </w:r>
    </w:p>
    <w:p>
      <w:r>
        <w:t>Source code implementation.</w:t>
      </w:r>
    </w:p>
    <w:p>
      <w:pPr>
        <w:pStyle w:val="Heading3"/>
      </w:pPr>
      <w:r>
        <w:t>bit_writer_utils.h</w:t>
      </w:r>
    </w:p>
    <w:p>
      <w:r>
        <w:t>Source code implementation.</w:t>
      </w:r>
    </w:p>
    <w:p>
      <w:pPr>
        <w:pStyle w:val="Heading3"/>
      </w:pPr>
      <w:r>
        <w:t>filters_utils.h</w:t>
      </w:r>
    </w:p>
    <w:p>
      <w:r>
        <w:t>Source code implementation.</w:t>
      </w:r>
    </w:p>
    <w:p>
      <w:pPr>
        <w:pStyle w:val="Heading3"/>
      </w:pPr>
      <w:r>
        <w:t>endian_inl_utils.h</w:t>
      </w:r>
    </w:p>
    <w:p>
      <w:r>
        <w:t>Source code implementation.</w:t>
      </w:r>
    </w:p>
    <w:p>
      <w:pPr>
        <w:pStyle w:val="Heading3"/>
      </w:pPr>
      <w:r>
        <w:t>bit_reader_utils.h</w:t>
      </w:r>
    </w:p>
    <w:p>
      <w:r>
        <w:t>Source code implementation.</w:t>
      </w:r>
    </w:p>
    <w:p>
      <w:pPr>
        <w:pStyle w:val="Heading3"/>
      </w:pPr>
      <w:r>
        <w:t>palette.h</w:t>
      </w:r>
    </w:p>
    <w:p>
      <w:r>
        <w:t>Source code implementation.</w:t>
      </w:r>
    </w:p>
    <w:p>
      <w:pPr>
        <w:pStyle w:val="Heading3"/>
      </w:pPr>
      <w:r>
        <w:t>huffman_encode_utils.h</w:t>
      </w:r>
    </w:p>
    <w:p>
      <w:r>
        <w:t>Source code implementation.</w:t>
      </w:r>
    </w:p>
    <w:p>
      <w:pPr>
        <w:pStyle w:val="Heading3"/>
      </w:pPr>
      <w:r>
        <w:t>alphai_dec.h</w:t>
      </w:r>
    </w:p>
    <w:p>
      <w:r>
        <w:t>Source code implementation.</w:t>
      </w:r>
    </w:p>
    <w:p>
      <w:pPr>
        <w:pStyle w:val="Heading3"/>
      </w:pPr>
      <w:r>
        <w:t>vp8li_dec.h</w:t>
      </w:r>
    </w:p>
    <w:p>
      <w:r>
        <w:t>Source code implementation.</w:t>
      </w:r>
    </w:p>
    <w:p>
      <w:pPr>
        <w:pStyle w:val="Heading3"/>
      </w:pPr>
      <w:r>
        <w:t>webpi_dec.h</w:t>
      </w:r>
    </w:p>
    <w:p>
      <w:r>
        <w:t>Source code implementation.</w:t>
      </w:r>
    </w:p>
    <w:p>
      <w:pPr>
        <w:pStyle w:val="Heading3"/>
      </w:pPr>
      <w:r>
        <w:t>common_dec.h</w:t>
      </w:r>
    </w:p>
    <w:p>
      <w:r>
        <w:t>Source code implementation.</w:t>
      </w:r>
    </w:p>
    <w:p>
      <w:pPr>
        <w:pStyle w:val="Heading3"/>
      </w:pPr>
      <w:r>
        <w:t>vp8i_dec.h</w:t>
      </w:r>
    </w:p>
    <w:p>
      <w:r>
        <w:t>Source code implementation.</w:t>
      </w:r>
    </w:p>
    <w:p>
      <w:pPr>
        <w:pStyle w:val="Heading3"/>
      </w:pPr>
      <w:r>
        <w:t>vp8_dec.h</w:t>
      </w:r>
    </w:p>
    <w:p>
      <w:r>
        <w:t>Source code implementation.</w:t>
      </w:r>
    </w:p>
    <w:p>
      <w:pPr>
        <w:pStyle w:val="Heading3"/>
      </w:pPr>
      <w:r>
        <w:t>backward_references_enc.h</w:t>
      </w:r>
    </w:p>
    <w:p>
      <w:r>
        <w:t>Source code implementation.</w:t>
      </w:r>
    </w:p>
    <w:p>
      <w:pPr>
        <w:pStyle w:val="Heading3"/>
      </w:pPr>
      <w:r>
        <w:t>cost_enc.h</w:t>
      </w:r>
    </w:p>
    <w:p>
      <w:r>
        <w:t>Source code implementation.</w:t>
      </w:r>
    </w:p>
    <w:p>
      <w:pPr>
        <w:pStyle w:val="Heading3"/>
      </w:pPr>
      <w:r>
        <w:t>vp8li_enc.h</w:t>
      </w:r>
    </w:p>
    <w:p>
      <w:r>
        <w:t>Source code implementation.</w:t>
      </w:r>
    </w:p>
    <w:p>
      <w:pPr>
        <w:pStyle w:val="Heading3"/>
      </w:pPr>
      <w:r>
        <w:t>histogram_enc.h</w:t>
      </w:r>
    </w:p>
    <w:p>
      <w:r>
        <w:t>Source code implementation.</w:t>
      </w:r>
    </w:p>
    <w:p>
      <w:pPr>
        <w:pStyle w:val="Heading3"/>
      </w:pPr>
      <w:r>
        <w:t>vp8i_enc.h</w:t>
      </w:r>
    </w:p>
    <w:p>
      <w:r>
        <w:t>Source code implementation.</w:t>
      </w:r>
    </w:p>
    <w:p>
      <w:pPr>
        <w:pStyle w:val="Heading3"/>
      </w:pPr>
      <w:r>
        <w:t>mux_types.h</w:t>
      </w:r>
    </w:p>
    <w:p>
      <w:r>
        <w:t>Source code implementation.</w:t>
      </w:r>
    </w:p>
    <w:p>
      <w:pPr>
        <w:pStyle w:val="Heading3"/>
      </w:pPr>
      <w:r>
        <w:t>types.h</w:t>
      </w:r>
    </w:p>
    <w:p>
      <w:r>
        <w:t>Source code implementation.</w:t>
      </w:r>
    </w:p>
    <w:p>
      <w:pPr>
        <w:pStyle w:val="Heading3"/>
      </w:pPr>
      <w:r>
        <w:t>encode.h</w:t>
      </w:r>
    </w:p>
    <w:p>
      <w:r>
        <w:t>Source code implementation.</w:t>
      </w:r>
    </w:p>
    <w:p>
      <w:pPr>
        <w:pStyle w:val="Heading3"/>
      </w:pPr>
      <w:r>
        <w:t>format_constants.h</w:t>
      </w:r>
    </w:p>
    <w:p>
      <w:r>
        <w:t>Source code implementation.</w:t>
      </w:r>
    </w:p>
    <w:p>
      <w:pPr>
        <w:pStyle w:val="Heading3"/>
      </w:pPr>
      <w:r>
        <w:t>mux.h</w:t>
      </w:r>
    </w:p>
    <w:p>
      <w:r>
        <w:t>Source code implementation.</w:t>
      </w:r>
    </w:p>
    <w:p>
      <w:pPr>
        <w:pStyle w:val="Heading3"/>
      </w:pPr>
      <w:r>
        <w:t>decode.h</w:t>
      </w:r>
    </w:p>
    <w:p>
      <w:r>
        <w:t>Source code implementation.</w:t>
      </w:r>
    </w:p>
    <w:p>
      <w:pPr>
        <w:pStyle w:val="Heading3"/>
      </w:pPr>
      <w:r>
        <w:t>demux.h</w:t>
      </w:r>
    </w:p>
    <w:p>
      <w:r>
        <w:t>Source code implementation.</w:t>
      </w:r>
    </w:p>
    <w:p>
      <w:pPr>
        <w:pStyle w:val="Heading3"/>
      </w:pPr>
      <w:r>
        <w:t>gif_hash.h</w:t>
      </w:r>
    </w:p>
    <w:p>
      <w:r>
        <w:t>Source code implementation.</w:t>
      </w:r>
    </w:p>
    <w:p>
      <w:pPr>
        <w:pStyle w:val="Heading3"/>
      </w:pPr>
      <w:r>
        <w:t>gif_lib.h</w:t>
      </w:r>
    </w:p>
    <w:p>
      <w:r>
        <w:t>Source code implementation.</w:t>
      </w:r>
    </w:p>
    <w:p>
      <w:pPr>
        <w:pStyle w:val="Heading3"/>
      </w:pPr>
      <w:r>
        <w:t>gif_lib_private.h</w:t>
      </w:r>
    </w:p>
    <w:p>
      <w:r>
        <w:t>Source code implementation.</w:t>
      </w:r>
    </w:p>
    <w:p>
      <w:pPr>
        <w:pStyle w:val="Heading3"/>
      </w:pPr>
      <w:r>
        <w:t>cel.upb_minitable.h</w:t>
      </w:r>
    </w:p>
    <w:p>
      <w:r>
        <w:t>Source code implementation.</w:t>
      </w:r>
    </w:p>
    <w:p>
      <w:pPr>
        <w:pStyle w:val="Heading3"/>
      </w:pPr>
      <w:r>
        <w:t>typed_struct.upb.h</w:t>
      </w:r>
    </w:p>
    <w:p>
      <w:r>
        <w:t>Source code implementation.</w:t>
      </w:r>
    </w:p>
    <w:p>
      <w:pPr>
        <w:pStyle w:val="Heading3"/>
      </w:pPr>
      <w:r>
        <w:t>range.upb.h</w:t>
      </w:r>
    </w:p>
    <w:p>
      <w:r>
        <w:t>Source code implementation.</w:t>
      </w:r>
    </w:p>
    <w:p>
      <w:pPr>
        <w:pStyle w:val="Heading3"/>
      </w:pPr>
      <w:r>
        <w:t>typed_struct.upb_minitable.h</w:t>
      </w:r>
    </w:p>
    <w:p>
      <w:r>
        <w:t>Source code implementation.</w:t>
      </w:r>
    </w:p>
    <w:p>
      <w:pPr>
        <w:pStyle w:val="Heading3"/>
      </w:pPr>
      <w:r>
        <w:t>cel.upb.h</w:t>
      </w:r>
    </w:p>
    <w:p>
      <w:r>
        <w:t>Source code implementation.</w:t>
      </w:r>
    </w:p>
    <w:p>
      <w:pPr>
        <w:pStyle w:val="Heading3"/>
      </w:pPr>
      <w:r>
        <w:t>typed_struct.upbdefs.h</w:t>
      </w:r>
    </w:p>
    <w:p>
      <w:r>
        <w:t>Source code implementation.</w:t>
      </w:r>
    </w:p>
    <w:p>
      <w:pPr>
        <w:pStyle w:val="Heading3"/>
      </w:pPr>
      <w:r>
        <w:t>range.upbdefs.h</w:t>
      </w:r>
    </w:p>
    <w:p>
      <w:r>
        <w:t>Source code implementation.</w:t>
      </w:r>
    </w:p>
    <w:p>
      <w:pPr>
        <w:pStyle w:val="Heading3"/>
      </w:pPr>
      <w:r>
        <w:t>range.upb_minitable.h</w:t>
      </w:r>
    </w:p>
    <w:p>
      <w:r>
        <w:t>Source code implementation.</w:t>
      </w:r>
    </w:p>
    <w:p>
      <w:pPr>
        <w:pStyle w:val="Heading3"/>
      </w:pPr>
      <w:r>
        <w:t>cel.upbdefs.h</w:t>
      </w:r>
    </w:p>
    <w:p>
      <w:r>
        <w:t>Source code implementation.</w:t>
      </w:r>
    </w:p>
    <w:p>
      <w:pPr>
        <w:pStyle w:val="Heading3"/>
      </w:pPr>
      <w:r>
        <w:t>cel.upb_minitable.h</w:t>
      </w:r>
    </w:p>
    <w:p>
      <w:r>
        <w:t>Source code implementation.</w:t>
      </w:r>
    </w:p>
    <w:p>
      <w:pPr>
        <w:pStyle w:val="Heading3"/>
      </w:pPr>
      <w:r>
        <w:t>matcher.upb_minitable.h</w:t>
      </w:r>
    </w:p>
    <w:p>
      <w:r>
        <w:t>Source code implementation.</w:t>
      </w:r>
    </w:p>
    <w:p>
      <w:pPr>
        <w:pStyle w:val="Heading3"/>
      </w:pPr>
      <w:r>
        <w:t>string.upb_minitable.h</w:t>
      </w:r>
    </w:p>
    <w:p>
      <w:r>
        <w:t>Source code implementation.</w:t>
      </w:r>
    </w:p>
    <w:p>
      <w:pPr>
        <w:pStyle w:val="Heading3"/>
      </w:pPr>
      <w:r>
        <w:t>matcher.upbdefs.h</w:t>
      </w:r>
    </w:p>
    <w:p>
      <w:r>
        <w:t>Source code implementation.</w:t>
      </w:r>
    </w:p>
    <w:p>
      <w:pPr>
        <w:pStyle w:val="Heading3"/>
      </w:pPr>
      <w:r>
        <w:t>ip.upb.h</w:t>
      </w:r>
    </w:p>
    <w:p>
      <w:r>
        <w:t>Source code implementation.</w:t>
      </w:r>
    </w:p>
    <w:p>
      <w:pPr>
        <w:pStyle w:val="Heading3"/>
      </w:pPr>
      <w:r>
        <w:t>string.upb.h</w:t>
      </w:r>
    </w:p>
    <w:p>
      <w:r>
        <w:t>Source code implementation.</w:t>
      </w:r>
    </w:p>
    <w:p>
      <w:pPr>
        <w:pStyle w:val="Heading3"/>
      </w:pPr>
      <w:r>
        <w:t>string.upbdefs.h</w:t>
      </w:r>
    </w:p>
    <w:p>
      <w:r>
        <w:t>Source code implementation.</w:t>
      </w:r>
    </w:p>
    <w:p>
      <w:pPr>
        <w:pStyle w:val="Heading3"/>
      </w:pPr>
      <w:r>
        <w:t>range.upb.h</w:t>
      </w:r>
    </w:p>
    <w:p>
      <w:r>
        <w:t>Source code implementation.</w:t>
      </w:r>
    </w:p>
    <w:p>
      <w:pPr>
        <w:pStyle w:val="Heading3"/>
      </w:pPr>
      <w:r>
        <w:t>domain.upb.h</w:t>
      </w:r>
    </w:p>
    <w:p>
      <w:r>
        <w:t>Source code implementation.</w:t>
      </w:r>
    </w:p>
    <w:p>
      <w:pPr>
        <w:pStyle w:val="Heading3"/>
      </w:pPr>
      <w:r>
        <w:t>http_inputs.upbdefs.h</w:t>
      </w:r>
    </w:p>
    <w:p>
      <w:r>
        <w:t>Source code implementation.</w:t>
      </w:r>
    </w:p>
    <w:p>
      <w:pPr>
        <w:pStyle w:val="Heading3"/>
      </w:pPr>
      <w:r>
        <w:t>http_inputs.upb_minitable.h</w:t>
      </w:r>
    </w:p>
    <w:p>
      <w:r>
        <w:t>Source code implementation.</w:t>
      </w:r>
    </w:p>
    <w:p>
      <w:pPr>
        <w:pStyle w:val="Heading3"/>
      </w:pPr>
      <w:r>
        <w:t>cel.upb.h</w:t>
      </w:r>
    </w:p>
    <w:p>
      <w:r>
        <w:t>Source code implementation.</w:t>
      </w:r>
    </w:p>
    <w:p>
      <w:pPr>
        <w:pStyle w:val="Heading3"/>
      </w:pPr>
      <w:r>
        <w:t>domain.upbdefs.h</w:t>
      </w:r>
    </w:p>
    <w:p>
      <w:r>
        <w:t>Source code implementation.</w:t>
      </w:r>
    </w:p>
    <w:p>
      <w:pPr>
        <w:pStyle w:val="Heading3"/>
      </w:pPr>
      <w:r>
        <w:t>ip.upbdefs.h</w:t>
      </w:r>
    </w:p>
    <w:p>
      <w:r>
        <w:t>Source code implementation.</w:t>
      </w:r>
    </w:p>
    <w:p>
      <w:pPr>
        <w:pStyle w:val="Heading3"/>
      </w:pPr>
      <w:r>
        <w:t>domain.upb_minitable.h</w:t>
      </w:r>
    </w:p>
    <w:p>
      <w:r>
        <w:t>Source code implementation.</w:t>
      </w:r>
    </w:p>
    <w:p>
      <w:pPr>
        <w:pStyle w:val="Heading3"/>
      </w:pPr>
      <w:r>
        <w:t>http_inputs.upb.h</w:t>
      </w:r>
    </w:p>
    <w:p>
      <w:r>
        <w:t>Source code implementation.</w:t>
      </w:r>
    </w:p>
    <w:p>
      <w:pPr>
        <w:pStyle w:val="Heading3"/>
      </w:pPr>
      <w:r>
        <w:t>ip.upb_minitable.h</w:t>
      </w:r>
    </w:p>
    <w:p>
      <w:r>
        <w:t>Source code implementation.</w:t>
      </w:r>
    </w:p>
    <w:p>
      <w:pPr>
        <w:pStyle w:val="Heading3"/>
      </w:pPr>
      <w:r>
        <w:t>regex.upbdefs.h</w:t>
      </w:r>
    </w:p>
    <w:p>
      <w:r>
        <w:t>Source code implementation.</w:t>
      </w:r>
    </w:p>
    <w:p>
      <w:pPr>
        <w:pStyle w:val="Heading3"/>
      </w:pPr>
      <w:r>
        <w:t>regex.upb_minitable.h</w:t>
      </w:r>
    </w:p>
    <w:p>
      <w:r>
        <w:t>Source code implementation.</w:t>
      </w:r>
    </w:p>
    <w:p>
      <w:pPr>
        <w:pStyle w:val="Heading3"/>
      </w:pPr>
      <w:r>
        <w:t>range.upbdefs.h</w:t>
      </w:r>
    </w:p>
    <w:p>
      <w:r>
        <w:t>Source code implementation.</w:t>
      </w:r>
    </w:p>
    <w:p>
      <w:pPr>
        <w:pStyle w:val="Heading3"/>
      </w:pPr>
      <w:r>
        <w:t>range.upb_minitable.h</w:t>
      </w:r>
    </w:p>
    <w:p>
      <w:r>
        <w:t>Source code implementation.</w:t>
      </w:r>
    </w:p>
    <w:p>
      <w:pPr>
        <w:pStyle w:val="Heading3"/>
      </w:pPr>
      <w:r>
        <w:t>matcher.upb.h</w:t>
      </w:r>
    </w:p>
    <w:p>
      <w:r>
        <w:t>Source code implementation.</w:t>
      </w:r>
    </w:p>
    <w:p>
      <w:pPr>
        <w:pStyle w:val="Heading3"/>
      </w:pPr>
      <w:r>
        <w:t>cel.upbdefs.h</w:t>
      </w:r>
    </w:p>
    <w:p>
      <w:r>
        <w:t>Source code implementation.</w:t>
      </w:r>
    </w:p>
    <w:p>
      <w:pPr>
        <w:pStyle w:val="Heading3"/>
      </w:pPr>
      <w:r>
        <w:t>regex.upb.h</w:t>
      </w:r>
    </w:p>
    <w:p>
      <w:r>
        <w:t>Source code implementation.</w:t>
      </w:r>
    </w:p>
    <w:p>
      <w:pPr>
        <w:pStyle w:val="Heading3"/>
      </w:pPr>
      <w:r>
        <w:t>versioning.upb.h</w:t>
      </w:r>
    </w:p>
    <w:p>
      <w:r>
        <w:t>Source code implementation.</w:t>
      </w:r>
    </w:p>
    <w:p>
      <w:pPr>
        <w:pStyle w:val="Heading3"/>
      </w:pPr>
      <w:r>
        <w:t>security.upb_minitable.h</w:t>
      </w:r>
    </w:p>
    <w:p>
      <w:r>
        <w:t>Source code implementation.</w:t>
      </w:r>
    </w:p>
    <w:p>
      <w:pPr>
        <w:pStyle w:val="Heading3"/>
      </w:pPr>
      <w:r>
        <w:t>security.upbdefs.h</w:t>
      </w:r>
    </w:p>
    <w:p>
      <w:r>
        <w:t>Source code implementation.</w:t>
      </w:r>
    </w:p>
    <w:p>
      <w:pPr>
        <w:pStyle w:val="Heading3"/>
      </w:pPr>
      <w:r>
        <w:t>migrate.upb_minitable.h</w:t>
      </w:r>
    </w:p>
    <w:p>
      <w:r>
        <w:t>Source code implementation.</w:t>
      </w:r>
    </w:p>
    <w:p>
      <w:pPr>
        <w:pStyle w:val="Heading3"/>
      </w:pPr>
      <w:r>
        <w:t>migrate.upbdefs.h</w:t>
      </w:r>
    </w:p>
    <w:p>
      <w:r>
        <w:t>Source code implementation.</w:t>
      </w:r>
    </w:p>
    <w:p>
      <w:pPr>
        <w:pStyle w:val="Heading3"/>
      </w:pPr>
      <w:r>
        <w:t>sensitive.upbdefs.h</w:t>
      </w:r>
    </w:p>
    <w:p>
      <w:r>
        <w:t>Source code implementation.</w:t>
      </w:r>
    </w:p>
    <w:p>
      <w:pPr>
        <w:pStyle w:val="Heading3"/>
      </w:pPr>
      <w:r>
        <w:t>versioning.upb_minitable.h</w:t>
      </w:r>
    </w:p>
    <w:p>
      <w:r>
        <w:t>Source code implementation.</w:t>
      </w:r>
    </w:p>
    <w:p>
      <w:pPr>
        <w:pStyle w:val="Heading3"/>
      </w:pPr>
      <w:r>
        <w:t>security.upb.h</w:t>
      </w:r>
    </w:p>
    <w:p>
      <w:r>
        <w:t>Source code implementation.</w:t>
      </w:r>
    </w:p>
    <w:p>
      <w:pPr>
        <w:pStyle w:val="Heading3"/>
      </w:pPr>
      <w:r>
        <w:t>status.upbdefs.h</w:t>
      </w:r>
    </w:p>
    <w:p>
      <w:r>
        <w:t>Source code implementation.</w:t>
      </w:r>
    </w:p>
    <w:p>
      <w:pPr>
        <w:pStyle w:val="Heading3"/>
      </w:pPr>
      <w:r>
        <w:t>migrate.upb.h</w:t>
      </w:r>
    </w:p>
    <w:p>
      <w:r>
        <w:t>Source code implementation.</w:t>
      </w:r>
    </w:p>
    <w:p>
      <w:pPr>
        <w:pStyle w:val="Heading3"/>
      </w:pPr>
      <w:r>
        <w:t>status.upb_minitable.h</w:t>
      </w:r>
    </w:p>
    <w:p>
      <w:r>
        <w:t>Source code implementation.</w:t>
      </w:r>
    </w:p>
    <w:p>
      <w:pPr>
        <w:pStyle w:val="Heading3"/>
      </w:pPr>
      <w:r>
        <w:t>sensitive.upb.h</w:t>
      </w:r>
    </w:p>
    <w:p>
      <w:r>
        <w:t>Source code implementation.</w:t>
      </w:r>
    </w:p>
    <w:p>
      <w:pPr>
        <w:pStyle w:val="Heading3"/>
      </w:pPr>
      <w:r>
        <w:t>versioning.upbdefs.h</w:t>
      </w:r>
    </w:p>
    <w:p>
      <w:r>
        <w:t>Source code implementation.</w:t>
      </w:r>
    </w:p>
    <w:p>
      <w:pPr>
        <w:pStyle w:val="Heading3"/>
      </w:pPr>
      <w:r>
        <w:t>sensitive.upb_minitable.h</w:t>
      </w:r>
    </w:p>
    <w:p>
      <w:r>
        <w:t>Source code implementation.</w:t>
      </w:r>
    </w:p>
    <w:p>
      <w:pPr>
        <w:pStyle w:val="Heading3"/>
      </w:pPr>
      <w:r>
        <w:t>status.upb.h</w:t>
      </w:r>
    </w:p>
    <w:p>
      <w:r>
        <w:t>Source code implementation.</w:t>
      </w:r>
    </w:p>
    <w:p>
      <w:pPr>
        <w:pStyle w:val="Heading3"/>
      </w:pPr>
      <w:r>
        <w:t>orca_load_report.upb.h</w:t>
      </w:r>
    </w:p>
    <w:p>
      <w:r>
        <w:t>Source code implementation.</w:t>
      </w:r>
    </w:p>
    <w:p>
      <w:pPr>
        <w:pStyle w:val="Heading3"/>
      </w:pPr>
      <w:r>
        <w:t>orca_load_report.upb_minitable.h</w:t>
      </w:r>
    </w:p>
    <w:p>
      <w:r>
        <w:t>Source code implementation.</w:t>
      </w:r>
    </w:p>
    <w:p>
      <w:pPr>
        <w:pStyle w:val="Heading3"/>
      </w:pPr>
      <w:r>
        <w:t>resource.upb_minitable.h</w:t>
      </w:r>
    </w:p>
    <w:p>
      <w:r>
        <w:t>Source code implementation.</w:t>
      </w:r>
    </w:p>
    <w:p>
      <w:pPr>
        <w:pStyle w:val="Heading3"/>
      </w:pPr>
      <w:r>
        <w:t>resource.upbdefs.h</w:t>
      </w:r>
    </w:p>
    <w:p>
      <w:r>
        <w:t>Source code implementation.</w:t>
      </w:r>
    </w:p>
    <w:p>
      <w:pPr>
        <w:pStyle w:val="Heading3"/>
      </w:pPr>
      <w:r>
        <w:t>context_params.upbdefs.h</w:t>
      </w:r>
    </w:p>
    <w:p>
      <w:r>
        <w:t>Source code implementation.</w:t>
      </w:r>
    </w:p>
    <w:p>
      <w:pPr>
        <w:pStyle w:val="Heading3"/>
      </w:pPr>
      <w:r>
        <w:t>resource_name.upb.h</w:t>
      </w:r>
    </w:p>
    <w:p>
      <w:r>
        <w:t>Source code implementation.</w:t>
      </w:r>
    </w:p>
    <w:p>
      <w:pPr>
        <w:pStyle w:val="Heading3"/>
      </w:pPr>
      <w:r>
        <w:t>extension.upbdefs.h</w:t>
      </w:r>
    </w:p>
    <w:p>
      <w:r>
        <w:t>Source code implementation.</w:t>
      </w:r>
    </w:p>
    <w:p>
      <w:pPr>
        <w:pStyle w:val="Heading3"/>
      </w:pPr>
      <w:r>
        <w:t>cidr.upb.h</w:t>
      </w:r>
    </w:p>
    <w:p>
      <w:r>
        <w:t>Source code implementation.</w:t>
      </w:r>
    </w:p>
    <w:p>
      <w:pPr>
        <w:pStyle w:val="Heading3"/>
      </w:pPr>
      <w:r>
        <w:t>cidr.upb_minitable.h</w:t>
      </w:r>
    </w:p>
    <w:p>
      <w:r>
        <w:t>Source code implementation.</w:t>
      </w:r>
    </w:p>
    <w:p>
      <w:pPr>
        <w:pStyle w:val="Heading3"/>
      </w:pPr>
      <w:r>
        <w:t>collection_entry.upb.h</w:t>
      </w:r>
    </w:p>
    <w:p>
      <w:r>
        <w:t>Source code implementation.</w:t>
      </w:r>
    </w:p>
    <w:p>
      <w:pPr>
        <w:pStyle w:val="Heading3"/>
      </w:pPr>
      <w:r>
        <w:t>authority.upb.h</w:t>
      </w:r>
    </w:p>
    <w:p>
      <w:r>
        <w:t>Source code implementation.</w:t>
      </w:r>
    </w:p>
    <w:p>
      <w:pPr>
        <w:pStyle w:val="Heading3"/>
      </w:pPr>
      <w:r>
        <w:t>extension.upb.h</w:t>
      </w:r>
    </w:p>
    <w:p>
      <w:r>
        <w:t>Source code implementation.</w:t>
      </w:r>
    </w:p>
    <w:p>
      <w:pPr>
        <w:pStyle w:val="Heading3"/>
      </w:pPr>
      <w:r>
        <w:t>collection_entry.upb_minitable.h</w:t>
      </w:r>
    </w:p>
    <w:p>
      <w:r>
        <w:t>Source code implementation.</w:t>
      </w:r>
    </w:p>
    <w:p>
      <w:pPr>
        <w:pStyle w:val="Heading3"/>
      </w:pPr>
      <w:r>
        <w:t>resource_name.upbdefs.h</w:t>
      </w:r>
    </w:p>
    <w:p>
      <w:r>
        <w:t>Source code implementation.</w:t>
      </w:r>
    </w:p>
    <w:p>
      <w:pPr>
        <w:pStyle w:val="Heading3"/>
      </w:pPr>
      <w:r>
        <w:t>resource_name.upb_minitable.h</w:t>
      </w:r>
    </w:p>
    <w:p>
      <w:r>
        <w:t>Source code implementation.</w:t>
      </w:r>
    </w:p>
    <w:p>
      <w:pPr>
        <w:pStyle w:val="Heading3"/>
      </w:pPr>
      <w:r>
        <w:t>authority.upb_minitable.h</w:t>
      </w:r>
    </w:p>
    <w:p>
      <w:r>
        <w:t>Source code implementation.</w:t>
      </w:r>
    </w:p>
    <w:p>
      <w:pPr>
        <w:pStyle w:val="Heading3"/>
      </w:pPr>
      <w:r>
        <w:t>extension.upb_minitable.h</w:t>
      </w:r>
    </w:p>
    <w:p>
      <w:r>
        <w:t>Source code implementation.</w:t>
      </w:r>
    </w:p>
    <w:p>
      <w:pPr>
        <w:pStyle w:val="Heading3"/>
      </w:pPr>
      <w:r>
        <w:t>resource_locator.upbdefs.h</w:t>
      </w:r>
    </w:p>
    <w:p>
      <w:r>
        <w:t>Source code implementation.</w:t>
      </w:r>
    </w:p>
    <w:p>
      <w:pPr>
        <w:pStyle w:val="Heading3"/>
      </w:pPr>
      <w:r>
        <w:t>context_params.upb_minitable.h</w:t>
      </w:r>
    </w:p>
    <w:p>
      <w:r>
        <w:t>Source code implementation.</w:t>
      </w:r>
    </w:p>
    <w:p>
      <w:pPr>
        <w:pStyle w:val="Heading3"/>
      </w:pPr>
      <w:r>
        <w:t>resource_locator.upb.h</w:t>
      </w:r>
    </w:p>
    <w:p>
      <w:r>
        <w:t>Source code implementation.</w:t>
      </w:r>
    </w:p>
    <w:p>
      <w:pPr>
        <w:pStyle w:val="Heading3"/>
      </w:pPr>
      <w:r>
        <w:t>context_params.upb.h</w:t>
      </w:r>
    </w:p>
    <w:p>
      <w:r>
        <w:t>Source code implementation.</w:t>
      </w:r>
    </w:p>
    <w:p>
      <w:pPr>
        <w:pStyle w:val="Heading3"/>
      </w:pPr>
      <w:r>
        <w:t>cidr.upbdefs.h</w:t>
      </w:r>
    </w:p>
    <w:p>
      <w:r>
        <w:t>Source code implementation.</w:t>
      </w:r>
    </w:p>
    <w:p>
      <w:pPr>
        <w:pStyle w:val="Heading3"/>
      </w:pPr>
      <w:r>
        <w:t>resource.upb.h</w:t>
      </w:r>
    </w:p>
    <w:p>
      <w:r>
        <w:t>Source code implementation.</w:t>
      </w:r>
    </w:p>
    <w:p>
      <w:pPr>
        <w:pStyle w:val="Heading3"/>
      </w:pPr>
      <w:r>
        <w:t>resource_locator.upb_minitable.h</w:t>
      </w:r>
    </w:p>
    <w:p>
      <w:r>
        <w:t>Source code implementation.</w:t>
      </w:r>
    </w:p>
    <w:p>
      <w:pPr>
        <w:pStyle w:val="Heading3"/>
      </w:pPr>
      <w:r>
        <w:t>collection_entry.upbdefs.h</w:t>
      </w:r>
    </w:p>
    <w:p>
      <w:r>
        <w:t>Source code implementation.</w:t>
      </w:r>
    </w:p>
    <w:p>
      <w:pPr>
        <w:pStyle w:val="Heading3"/>
      </w:pPr>
      <w:r>
        <w:t>authority.upbdefs.h</w:t>
      </w:r>
    </w:p>
    <w:p>
      <w:r>
        <w:t>Source code implementation.</w:t>
      </w:r>
    </w:p>
    <w:p>
      <w:pPr>
        <w:pStyle w:val="Heading3"/>
      </w:pPr>
      <w:r>
        <w:t>orca.upb_minitable.h</w:t>
      </w:r>
    </w:p>
    <w:p>
      <w:r>
        <w:t>Source code implementation.</w:t>
      </w:r>
    </w:p>
    <w:p>
      <w:pPr>
        <w:pStyle w:val="Heading3"/>
      </w:pPr>
      <w:r>
        <w:t>orca.upb.h</w:t>
      </w:r>
    </w:p>
    <w:p>
      <w:r>
        <w:t>Source code implementation.</w:t>
      </w:r>
    </w:p>
    <w:p>
      <w:pPr>
        <w:pStyle w:val="Heading3"/>
      </w:pPr>
      <w:r>
        <w:t>versioning.upb.h</w:t>
      </w:r>
    </w:p>
    <w:p>
      <w:r>
        <w:t>Source code implementation.</w:t>
      </w:r>
    </w:p>
    <w:p>
      <w:pPr>
        <w:pStyle w:val="Heading3"/>
      </w:pPr>
      <w:r>
        <w:t>security.upb_minitable.h</w:t>
      </w:r>
    </w:p>
    <w:p>
      <w:r>
        <w:t>Source code implementation.</w:t>
      </w:r>
    </w:p>
    <w:p>
      <w:pPr>
        <w:pStyle w:val="Heading3"/>
      </w:pPr>
      <w:r>
        <w:t>security.upbdefs.h</w:t>
      </w:r>
    </w:p>
    <w:p>
      <w:r>
        <w:t>Source code implementation.</w:t>
      </w:r>
    </w:p>
    <w:p>
      <w:pPr>
        <w:pStyle w:val="Heading3"/>
      </w:pPr>
      <w:r>
        <w:t>migrate.upb_minitable.h</w:t>
      </w:r>
    </w:p>
    <w:p>
      <w:r>
        <w:t>Source code implementation.</w:t>
      </w:r>
    </w:p>
    <w:p>
      <w:pPr>
        <w:pStyle w:val="Heading3"/>
      </w:pPr>
      <w:r>
        <w:t>migrate.upbdefs.h</w:t>
      </w:r>
    </w:p>
    <w:p>
      <w:r>
        <w:t>Source code implementation.</w:t>
      </w:r>
    </w:p>
    <w:p>
      <w:pPr>
        <w:pStyle w:val="Heading3"/>
      </w:pPr>
      <w:r>
        <w:t>sensitive.upbdefs.h</w:t>
      </w:r>
    </w:p>
    <w:p>
      <w:r>
        <w:t>Source code implementation.</w:t>
      </w:r>
    </w:p>
    <w:p>
      <w:pPr>
        <w:pStyle w:val="Heading3"/>
      </w:pPr>
      <w:r>
        <w:t>versioning.upb_minitable.h</w:t>
      </w:r>
    </w:p>
    <w:p>
      <w:r>
        <w:t>Source code implementation.</w:t>
      </w:r>
    </w:p>
    <w:p>
      <w:pPr>
        <w:pStyle w:val="Heading3"/>
      </w:pPr>
      <w:r>
        <w:t>security.upb.h</w:t>
      </w:r>
    </w:p>
    <w:p>
      <w:r>
        <w:t>Source code implementation.</w:t>
      </w:r>
    </w:p>
    <w:p>
      <w:pPr>
        <w:pStyle w:val="Heading3"/>
      </w:pPr>
      <w:r>
        <w:t>status.upbdefs.h</w:t>
      </w:r>
    </w:p>
    <w:p>
      <w:r>
        <w:t>Source code implementation.</w:t>
      </w:r>
    </w:p>
    <w:p>
      <w:pPr>
        <w:pStyle w:val="Heading3"/>
      </w:pPr>
      <w:r>
        <w:t>migrate.upb.h</w:t>
      </w:r>
    </w:p>
    <w:p>
      <w:r>
        <w:t>Source code implementation.</w:t>
      </w:r>
    </w:p>
    <w:p>
      <w:pPr>
        <w:pStyle w:val="Heading3"/>
      </w:pPr>
      <w:r>
        <w:t>status.upb_minitable.h</w:t>
      </w:r>
    </w:p>
    <w:p>
      <w:r>
        <w:t>Source code implementation.</w:t>
      </w:r>
    </w:p>
    <w:p>
      <w:pPr>
        <w:pStyle w:val="Heading3"/>
      </w:pPr>
      <w:r>
        <w:t>sensitive.upb.h</w:t>
      </w:r>
    </w:p>
    <w:p>
      <w:r>
        <w:t>Source code implementation.</w:t>
      </w:r>
    </w:p>
    <w:p>
      <w:pPr>
        <w:pStyle w:val="Heading3"/>
      </w:pPr>
      <w:r>
        <w:t>versioning.upbdefs.h</w:t>
      </w:r>
    </w:p>
    <w:p>
      <w:r>
        <w:t>Source code implementation.</w:t>
      </w:r>
    </w:p>
    <w:p>
      <w:pPr>
        <w:pStyle w:val="Heading3"/>
      </w:pPr>
      <w:r>
        <w:t>sensitive.upb_minitable.h</w:t>
      </w:r>
    </w:p>
    <w:p>
      <w:r>
        <w:t>Source code implementation.</w:t>
      </w:r>
    </w:p>
    <w:p>
      <w:pPr>
        <w:pStyle w:val="Heading3"/>
      </w:pPr>
      <w:r>
        <w:t>status.upb.h</w:t>
      </w:r>
    </w:p>
    <w:p>
      <w:r>
        <w:t>Source code implementation.</w:t>
      </w:r>
    </w:p>
    <w:p>
      <w:pPr>
        <w:pStyle w:val="Heading3"/>
      </w:pPr>
      <w:r>
        <w:t>sobol_data.h</w:t>
      </w:r>
    </w:p>
    <w:p>
      <w:r>
        <w:t>Source code implementation.</w:t>
      </w:r>
    </w:p>
    <w:p>
      <w:pPr>
        <w:pStyle w:val="Heading3"/>
      </w:pPr>
      <w:r>
        <w:t>bytesinkutil.h</w:t>
      </w:r>
    </w:p>
    <w:p>
      <w:r>
        <w:t>Source code implementation.</w:t>
      </w:r>
    </w:p>
    <w:p>
      <w:pPr>
        <w:pStyle w:val="Heading3"/>
      </w:pPr>
      <w:r>
        <w:t>uassert.h</w:t>
      </w:r>
    </w:p>
    <w:p>
      <w:r>
        <w:t>Source code implementation.</w:t>
      </w:r>
    </w:p>
    <w:p>
      <w:pPr>
        <w:pStyle w:val="Heading3"/>
      </w:pPr>
      <w:r>
        <w:t>ucptrie_impl.h</w:t>
      </w:r>
    </w:p>
    <w:p>
      <w:r>
        <w:t>Source code implementation.</w:t>
      </w:r>
    </w:p>
    <w:p>
      <w:pPr>
        <w:pStyle w:val="Heading3"/>
      </w:pPr>
      <w:r>
        <w:t>rbbitblb.h</w:t>
      </w:r>
    </w:p>
    <w:p>
      <w:r>
        <w:t>Source code implementation.</w:t>
      </w:r>
    </w:p>
    <w:p>
      <w:pPr>
        <w:pStyle w:val="Heading3"/>
      </w:pPr>
      <w:r>
        <w:t>ucnv_bld.h</w:t>
      </w:r>
    </w:p>
    <w:p>
      <w:r>
        <w:t>Source code implementation.</w:t>
      </w:r>
    </w:p>
    <w:p>
      <w:pPr>
        <w:pStyle w:val="Heading3"/>
      </w:pPr>
      <w:r>
        <w:t>charstr.h</w:t>
      </w:r>
    </w:p>
    <w:p>
      <w:r>
        <w:t>Source code implementation.</w:t>
      </w:r>
    </w:p>
    <w:p>
      <w:pPr>
        <w:pStyle w:val="Heading3"/>
      </w:pPr>
      <w:r>
        <w:t>sprpimpl.h</w:t>
      </w:r>
    </w:p>
    <w:p>
      <w:r>
        <w:t>Source code implementation.</w:t>
      </w:r>
    </w:p>
    <w:p>
      <w:pPr>
        <w:pStyle w:val="Heading3"/>
      </w:pPr>
      <w:r>
        <w:t>locutil.h</w:t>
      </w:r>
    </w:p>
    <w:p>
      <w:r>
        <w:t>Source code implementation.</w:t>
      </w:r>
    </w:p>
    <w:p>
      <w:pPr>
        <w:pStyle w:val="Heading3"/>
      </w:pPr>
      <w:r>
        <w:t>norm2allmodes.h</w:t>
      </w:r>
    </w:p>
    <w:p>
      <w:r>
        <w:t>Source code implementation.</w:t>
      </w:r>
    </w:p>
    <w:p>
      <w:pPr>
        <w:pStyle w:val="Heading3"/>
      </w:pPr>
      <w:r>
        <w:t>cstring.h</w:t>
      </w:r>
    </w:p>
    <w:p>
      <w:r>
        <w:t>Source code implementation.</w:t>
      </w:r>
    </w:p>
    <w:p>
      <w:pPr>
        <w:pStyle w:val="Heading3"/>
      </w:pPr>
      <w:r>
        <w:t>norm2_nfc_data.h</w:t>
      </w:r>
    </w:p>
    <w:p>
      <w:r>
        <w:t>Source code implementation.</w:t>
      </w:r>
    </w:p>
    <w:p>
      <w:pPr>
        <w:pStyle w:val="Heading3"/>
      </w:pPr>
      <w:r>
        <w:t>dictionarydata.h</w:t>
      </w:r>
    </w:p>
    <w:p>
      <w:r>
        <w:t>Source code implementation.</w:t>
      </w:r>
    </w:p>
    <w:p>
      <w:pPr>
        <w:pStyle w:val="Heading3"/>
      </w:pPr>
      <w:r>
        <w:t>uenumimp.h</w:t>
      </w:r>
    </w:p>
    <w:p>
      <w:r>
        <w:t>Source code implementation.</w:t>
      </w:r>
    </w:p>
    <w:p>
      <w:pPr>
        <w:pStyle w:val="Heading3"/>
      </w:pPr>
      <w:r>
        <w:t>pluralmap.h</w:t>
      </w:r>
    </w:p>
    <w:p>
      <w:r>
        <w:t>Source code implementation.</w:t>
      </w:r>
    </w:p>
    <w:p>
      <w:pPr>
        <w:pStyle w:val="Heading3"/>
      </w:pPr>
      <w:r>
        <w:t>uresdata.h</w:t>
      </w:r>
    </w:p>
    <w:p>
      <w:r>
        <w:t>Source code implementation.</w:t>
      </w:r>
    </w:p>
    <w:p>
      <w:pPr>
        <w:pStyle w:val="Heading3"/>
      </w:pPr>
      <w:r>
        <w:t>cwchar.h</w:t>
      </w:r>
    </w:p>
    <w:p>
      <w:r>
        <w:t>Source code implementation.</w:t>
      </w:r>
    </w:p>
    <w:p>
      <w:pPr>
        <w:pStyle w:val="Heading3"/>
      </w:pPr>
      <w:r>
        <w:t>utrie2.h</w:t>
      </w:r>
    </w:p>
    <w:p>
      <w:r>
        <w:t>Source code implementation.</w:t>
      </w:r>
    </w:p>
    <w:p>
      <w:pPr>
        <w:pStyle w:val="Heading3"/>
      </w:pPr>
      <w:r>
        <w:t>lsr.h</w:t>
      </w:r>
    </w:p>
    <w:p>
      <w:r>
        <w:t>Source code implementation.</w:t>
      </w:r>
    </w:p>
    <w:p>
      <w:pPr>
        <w:pStyle w:val="Heading3"/>
      </w:pPr>
      <w:r>
        <w:t>rbbiscan.h</w:t>
      </w:r>
    </w:p>
    <w:p>
      <w:r>
        <w:t>Source code implementation.</w:t>
      </w:r>
    </w:p>
    <w:p>
      <w:pPr>
        <w:pStyle w:val="Heading3"/>
      </w:pPr>
      <w:r>
        <w:t>charstrmap.h</w:t>
      </w:r>
    </w:p>
    <w:p>
      <w:r>
        <w:t>Source code implementation.</w:t>
      </w:r>
    </w:p>
    <w:p>
      <w:pPr>
        <w:pStyle w:val="Heading3"/>
      </w:pPr>
      <w:r>
        <w:t>ubrkimpl.h</w:t>
      </w:r>
    </w:p>
    <w:p>
      <w:r>
        <w:t>Source code implementation.</w:t>
      </w:r>
    </w:p>
    <w:p>
      <w:pPr>
        <w:pStyle w:val="Heading3"/>
      </w:pPr>
      <w:r>
        <w:t>msvcres.h</w:t>
      </w:r>
    </w:p>
    <w:p>
      <w:r>
        <w:t>Source code implementation.</w:t>
      </w:r>
    </w:p>
    <w:p>
      <w:pPr>
        <w:pStyle w:val="Heading3"/>
      </w:pPr>
      <w:r>
        <w:t>ucasemap_imp.h</w:t>
      </w:r>
    </w:p>
    <w:p>
      <w:r>
        <w:t>Source code implementation.</w:t>
      </w:r>
    </w:p>
    <w:p>
      <w:pPr>
        <w:pStyle w:val="Heading3"/>
      </w:pPr>
      <w:r>
        <w:t>usc_impl.h</w:t>
      </w:r>
    </w:p>
    <w:p>
      <w:r>
        <w:t>Source code implementation.</w:t>
      </w:r>
    </w:p>
    <w:p>
      <w:pPr>
        <w:pStyle w:val="Heading3"/>
      </w:pPr>
      <w:r>
        <w:t>restrace.h</w:t>
      </w:r>
    </w:p>
    <w:p>
      <w:r>
        <w:t>Source code implementation.</w:t>
      </w:r>
    </w:p>
    <w:p>
      <w:pPr>
        <w:pStyle w:val="Heading3"/>
      </w:pPr>
      <w:r>
        <w:t>mutex.h</w:t>
      </w:r>
    </w:p>
    <w:p>
      <w:r>
        <w:t>Source code implementation.</w:t>
      </w:r>
    </w:p>
    <w:p>
      <w:pPr>
        <w:pStyle w:val="Heading3"/>
      </w:pPr>
      <w:r>
        <w:t>uinvchar.h</w:t>
      </w:r>
    </w:p>
    <w:p>
      <w:r>
        <w:t>Source code implementation.</w:t>
      </w:r>
    </w:p>
    <w:p>
      <w:pPr>
        <w:pStyle w:val="Heading3"/>
      </w:pPr>
      <w:r>
        <w:t>static_unicode_sets.h</w:t>
      </w:r>
    </w:p>
    <w:p>
      <w:r>
        <w:t>Source code implementation.</w:t>
      </w:r>
    </w:p>
    <w:p>
      <w:pPr>
        <w:pStyle w:val="Heading3"/>
      </w:pPr>
      <w:r>
        <w:t>ucol_swp.h</w:t>
      </w:r>
    </w:p>
    <w:p>
      <w:r>
        <w:t>Source code implementation.</w:t>
      </w:r>
    </w:p>
    <w:p>
      <w:pPr>
        <w:pStyle w:val="Heading3"/>
      </w:pPr>
      <w:r>
        <w:t>ucnv_imp.h</w:t>
      </w:r>
    </w:p>
    <w:p>
      <w:r>
        <w:t>Source code implementation.</w:t>
      </w:r>
    </w:p>
    <w:p>
      <w:pPr>
        <w:pStyle w:val="Heading3"/>
      </w:pPr>
      <w:r>
        <w:t>locdistance.h</w:t>
      </w:r>
    </w:p>
    <w:p>
      <w:r>
        <w:t>Source code implementation.</w:t>
      </w:r>
    </w:p>
    <w:p>
      <w:pPr>
        <w:pStyle w:val="Heading3"/>
      </w:pPr>
      <w:r>
        <w:t>ucase_props_data.h</w:t>
      </w:r>
    </w:p>
    <w:p>
      <w:r>
        <w:t>Source code implementation.</w:t>
      </w:r>
    </w:p>
    <w:p>
      <w:pPr>
        <w:pStyle w:val="Heading3"/>
      </w:pPr>
      <w:r>
        <w:t>patternprops.h</w:t>
      </w:r>
    </w:p>
    <w:p>
      <w:r>
        <w:t>Source code implementation.</w:t>
      </w:r>
    </w:p>
    <w:p>
      <w:pPr>
        <w:pStyle w:val="Heading3"/>
      </w:pPr>
      <w:r>
        <w:t>ustrenum.h</w:t>
      </w:r>
    </w:p>
    <w:p>
      <w:r>
        <w:t>Source code implementation.</w:t>
      </w:r>
    </w:p>
    <w:p>
      <w:pPr>
        <w:pStyle w:val="Heading3"/>
      </w:pPr>
      <w:r>
        <w:t>uset_imp.h</w:t>
      </w:r>
    </w:p>
    <w:p>
      <w:r>
        <w:t>Source code implementation.</w:t>
      </w:r>
    </w:p>
    <w:p>
      <w:pPr>
        <w:pStyle w:val="Heading3"/>
      </w:pPr>
      <w:r>
        <w:t>utracimp.h</w:t>
      </w:r>
    </w:p>
    <w:p>
      <w:r>
        <w:t>Source code implementation.</w:t>
      </w:r>
    </w:p>
    <w:p>
      <w:pPr>
        <w:pStyle w:val="Heading3"/>
      </w:pPr>
      <w:r>
        <w:t>brkeng.h</w:t>
      </w:r>
    </w:p>
    <w:p>
      <w:r>
        <w:t>Source code implementation.</w:t>
      </w:r>
    </w:p>
    <w:p>
      <w:pPr>
        <w:pStyle w:val="Heading3"/>
      </w:pPr>
      <w:r>
        <w:t>ucln_cmn.h</w:t>
      </w:r>
    </w:p>
    <w:p>
      <w:r>
        <w:t>Source code implementation.</w:t>
      </w:r>
    </w:p>
    <w:p>
      <w:pPr>
        <w:pStyle w:val="Heading3"/>
      </w:pPr>
      <w:r>
        <w:t>punycode.h</w:t>
      </w:r>
    </w:p>
    <w:p>
      <w:r>
        <w:t>Source code implementation.</w:t>
      </w:r>
    </w:p>
    <w:p>
      <w:pPr>
        <w:pStyle w:val="Heading3"/>
      </w:pPr>
      <w:r>
        <w:t>ucnv_ext.h</w:t>
      </w:r>
    </w:p>
    <w:p>
      <w:r>
        <w:t>Source code implementation.</w:t>
      </w:r>
    </w:p>
    <w:p>
      <w:pPr>
        <w:pStyle w:val="Heading3"/>
      </w:pPr>
      <w:r>
        <w:t>messageimpl.h</w:t>
      </w:r>
    </w:p>
    <w:p>
      <w:r>
        <w:t>Source code implementation.</w:t>
      </w:r>
    </w:p>
    <w:p>
      <w:pPr>
        <w:pStyle w:val="Heading3"/>
      </w:pPr>
      <w:r>
        <w:t>ulayout_props.h</w:t>
      </w:r>
    </w:p>
    <w:p>
      <w:r>
        <w:t>Source code implementation.</w:t>
      </w:r>
    </w:p>
    <w:p>
      <w:pPr>
        <w:pStyle w:val="Heading3"/>
      </w:pPr>
      <w:r>
        <w:t>locbased.h</w:t>
      </w:r>
    </w:p>
    <w:p>
      <w:r>
        <w:t>Source code implementation.</w:t>
      </w:r>
    </w:p>
    <w:p>
      <w:pPr>
        <w:pStyle w:val="Heading3"/>
      </w:pPr>
      <w:r>
        <w:t>ucnv_cnv.h</w:t>
      </w:r>
    </w:p>
    <w:p>
      <w:r>
        <w:t>Source code implementation.</w:t>
      </w:r>
    </w:p>
    <w:p>
      <w:pPr>
        <w:pStyle w:val="Heading3"/>
      </w:pPr>
      <w:r>
        <w:t>uvector.h</w:t>
      </w:r>
    </w:p>
    <w:p>
      <w:r>
        <w:t>Source code implementation.</w:t>
      </w:r>
    </w:p>
    <w:p>
      <w:pPr>
        <w:pStyle w:val="Heading3"/>
      </w:pPr>
      <w:r>
        <w:t>sharedobject.h</w:t>
      </w:r>
    </w:p>
    <w:p>
      <w:r>
        <w:t>Source code implementation.</w:t>
      </w:r>
    </w:p>
    <w:p>
      <w:pPr>
        <w:pStyle w:val="Heading3"/>
      </w:pPr>
      <w:r>
        <w:t>rbbirb.h</w:t>
      </w:r>
    </w:p>
    <w:p>
      <w:r>
        <w:t>Source code implementation.</w:t>
      </w:r>
    </w:p>
    <w:p>
      <w:pPr>
        <w:pStyle w:val="Heading3"/>
      </w:pPr>
      <w:r>
        <w:t>uvectr32.h</w:t>
      </w:r>
    </w:p>
    <w:p>
      <w:r>
        <w:t>Source code implementation.</w:t>
      </w:r>
    </w:p>
    <w:p>
      <w:pPr>
        <w:pStyle w:val="Heading3"/>
      </w:pPr>
      <w:r>
        <w:t>putilimp.h</w:t>
      </w:r>
    </w:p>
    <w:p>
      <w:r>
        <w:t>Source code implementation.</w:t>
      </w:r>
    </w:p>
    <w:p>
      <w:pPr>
        <w:pStyle w:val="Heading3"/>
      </w:pPr>
      <w:r>
        <w:t>ucln_imp.h</w:t>
      </w:r>
    </w:p>
    <w:p>
      <w:r>
        <w:t>Source code implementation.</w:t>
      </w:r>
    </w:p>
    <w:p>
      <w:pPr>
        <w:pStyle w:val="Heading3"/>
      </w:pPr>
      <w:r>
        <w:t>propname.h</w:t>
      </w:r>
    </w:p>
    <w:p>
      <w:r>
        <w:t>Source code implementation.</w:t>
      </w:r>
    </w:p>
    <w:p>
      <w:pPr>
        <w:pStyle w:val="Heading3"/>
      </w:pPr>
      <w:r>
        <w:t>propsvec.h</w:t>
      </w:r>
    </w:p>
    <w:p>
      <w:r>
        <w:t>Source code implementation.</w:t>
      </w:r>
    </w:p>
    <w:p>
      <w:pPr>
        <w:pStyle w:val="Heading3"/>
      </w:pPr>
      <w:r>
        <w:t>ubidi_props.h</w:t>
      </w:r>
    </w:p>
    <w:p>
      <w:r>
        <w:t>Source code implementation.</w:t>
      </w:r>
    </w:p>
    <w:p>
      <w:pPr>
        <w:pStyle w:val="Heading3"/>
      </w:pPr>
      <w:r>
        <w:t>ucln.h</w:t>
      </w:r>
    </w:p>
    <w:p>
      <w:r>
        <w:t>Source code implementation.</w:t>
      </w:r>
    </w:p>
    <w:p>
      <w:pPr>
        <w:pStyle w:val="Heading3"/>
      </w:pPr>
      <w:r>
        <w:t>umutex.h</w:t>
      </w:r>
    </w:p>
    <w:p>
      <w:r>
        <w:t>Source code implementation.</w:t>
      </w:r>
    </w:p>
    <w:p>
      <w:pPr>
        <w:pStyle w:val="Heading3"/>
      </w:pPr>
      <w:r>
        <w:t>unormimp.h</w:t>
      </w:r>
    </w:p>
    <w:p>
      <w:r>
        <w:t>Source code implementation.</w:t>
      </w:r>
    </w:p>
    <w:p>
      <w:pPr>
        <w:pStyle w:val="Heading3"/>
      </w:pPr>
      <w:r>
        <w:t>udatamem.h</w:t>
      </w:r>
    </w:p>
    <w:p>
      <w:r>
        <w:t>Source code implementation.</w:t>
      </w:r>
    </w:p>
    <w:p>
      <w:pPr>
        <w:pStyle w:val="Heading3"/>
      </w:pPr>
      <w:r>
        <w:t>ulist.h</w:t>
      </w:r>
    </w:p>
    <w:p>
      <w:r>
        <w:t>Source code implementation.</w:t>
      </w:r>
    </w:p>
    <w:p>
      <w:pPr>
        <w:pStyle w:val="Heading3"/>
      </w:pPr>
      <w:r>
        <w:t>uposixdefs.h</w:t>
      </w:r>
    </w:p>
    <w:p>
      <w:r>
        <w:t>Source code implementation.</w:t>
      </w:r>
    </w:p>
    <w:p>
      <w:pPr>
        <w:pStyle w:val="Heading3"/>
      </w:pPr>
      <w:r>
        <w:t>hash.h</w:t>
      </w:r>
    </w:p>
    <w:p>
      <w:r>
        <w:t>Source code implementation.</w:t>
      </w:r>
    </w:p>
    <w:p>
      <w:pPr>
        <w:pStyle w:val="Heading3"/>
      </w:pPr>
      <w:r>
        <w:t>ubidi_props_data.h</w:t>
      </w:r>
    </w:p>
    <w:p>
      <w:r>
        <w:t>Source code implementation.</w:t>
      </w:r>
    </w:p>
    <w:p>
      <w:pPr>
        <w:pStyle w:val="Heading3"/>
      </w:pPr>
      <w:r>
        <w:t>ucnvmbcs.h</w:t>
      </w:r>
    </w:p>
    <w:p>
      <w:r>
        <w:t>Source code implementation.</w:t>
      </w:r>
    </w:p>
    <w:p>
      <w:pPr>
        <w:pStyle w:val="Heading3"/>
      </w:pPr>
      <w:r>
        <w:t>rbbinode.h</w:t>
      </w:r>
    </w:p>
    <w:p>
      <w:r>
        <w:t>Source code implementation.</w:t>
      </w:r>
    </w:p>
    <w:p>
      <w:pPr>
        <w:pStyle w:val="Heading3"/>
      </w:pPr>
      <w:r>
        <w:t>ucnv_io.h</w:t>
      </w:r>
    </w:p>
    <w:p>
      <w:r>
        <w:t>Source code implementation.</w:t>
      </w:r>
    </w:p>
    <w:p>
      <w:pPr>
        <w:pStyle w:val="Heading3"/>
      </w:pPr>
      <w:r>
        <w:t>ustr_imp.h</w:t>
      </w:r>
    </w:p>
    <w:p>
      <w:r>
        <w:t>Source code implementation.</w:t>
      </w:r>
    </w:p>
    <w:p>
      <w:pPr>
        <w:pStyle w:val="Heading3"/>
      </w:pPr>
      <w:r>
        <w:t>normalizer2impl.h</w:t>
      </w:r>
    </w:p>
    <w:p>
      <w:r>
        <w:t>Source code implementation.</w:t>
      </w:r>
    </w:p>
    <w:p>
      <w:pPr>
        <w:pStyle w:val="Heading3"/>
      </w:pPr>
      <w:r>
        <w:t>uarrsort.h</w:t>
      </w:r>
    </w:p>
    <w:p>
      <w:r>
        <w:t>Source code implementation.</w:t>
      </w:r>
    </w:p>
    <w:p>
      <w:pPr>
        <w:pStyle w:val="Heading3"/>
      </w:pPr>
      <w:r>
        <w:t>servnotf.h</w:t>
      </w:r>
    </w:p>
    <w:p>
      <w:r>
        <w:t>Source code implementation.</w:t>
      </w:r>
    </w:p>
    <w:p>
      <w:pPr>
        <w:pStyle w:val="Heading3"/>
      </w:pPr>
      <w:r>
        <w:t>unifiedcache.h</w:t>
      </w:r>
    </w:p>
    <w:p>
      <w:r>
        <w:t>Source code implementation.</w:t>
      </w:r>
    </w:p>
    <w:p>
      <w:pPr>
        <w:pStyle w:val="Heading3"/>
      </w:pPr>
      <w:r>
        <w:t>cmemory.h</w:t>
      </w:r>
    </w:p>
    <w:p>
      <w:r>
        <w:t>Source code implementation.</w:t>
      </w:r>
    </w:p>
    <w:p>
      <w:pPr>
        <w:pStyle w:val="Heading3"/>
      </w:pPr>
      <w:r>
        <w:t>ustrfmt.h</w:t>
      </w:r>
    </w:p>
    <w:p>
      <w:r>
        <w:t>Source code implementation.</w:t>
      </w:r>
    </w:p>
    <w:p>
      <w:pPr>
        <w:pStyle w:val="Heading3"/>
      </w:pPr>
      <w:r>
        <w:t>ucurrimp.h</w:t>
      </w:r>
    </w:p>
    <w:p>
      <w:r>
        <w:t>Source code implementation.</w:t>
      </w:r>
    </w:p>
    <w:p>
      <w:pPr>
        <w:pStyle w:val="Heading3"/>
      </w:pPr>
      <w:r>
        <w:t>rbbirpt.h</w:t>
      </w:r>
    </w:p>
    <w:p>
      <w:r>
        <w:t>Source code implementation.</w:t>
      </w:r>
    </w:p>
    <w:p>
      <w:pPr>
        <w:pStyle w:val="Heading3"/>
      </w:pPr>
      <w:r>
        <w:t>umapfile.h</w:t>
      </w:r>
    </w:p>
    <w:p>
      <w:r>
        <w:t>Source code implementation.</w:t>
      </w:r>
    </w:p>
    <w:p>
      <w:pPr>
        <w:pStyle w:val="Heading3"/>
      </w:pPr>
      <w:r>
        <w:t>uvectr64.h</w:t>
      </w:r>
    </w:p>
    <w:p>
      <w:r>
        <w:t>Source code implementation.</w:t>
      </w:r>
    </w:p>
    <w:p>
      <w:pPr>
        <w:pStyle w:val="Heading3"/>
      </w:pPr>
      <w:r>
        <w:t>ubidiimp.h</w:t>
      </w:r>
    </w:p>
    <w:p>
      <w:r>
        <w:t>Source code implementation.</w:t>
      </w:r>
    </w:p>
    <w:p>
      <w:pPr>
        <w:pStyle w:val="Heading3"/>
      </w:pPr>
      <w:r>
        <w:t>locmap.h</w:t>
      </w:r>
    </w:p>
    <w:p>
      <w:r>
        <w:t>Source code implementation.</w:t>
      </w:r>
    </w:p>
    <w:p>
      <w:pPr>
        <w:pStyle w:val="Heading3"/>
      </w:pPr>
      <w:r>
        <w:t>ruleiter.h</w:t>
      </w:r>
    </w:p>
    <w:p>
      <w:r>
        <w:t>Source code implementation.</w:t>
      </w:r>
    </w:p>
    <w:p>
      <w:pPr>
        <w:pStyle w:val="Heading3"/>
      </w:pPr>
      <w:r>
        <w:t>localeprioritylist.h</w:t>
      </w:r>
    </w:p>
    <w:p>
      <w:r>
        <w:t>Source code implementation.</w:t>
      </w:r>
    </w:p>
    <w:p>
      <w:pPr>
        <w:pStyle w:val="Heading3"/>
      </w:pPr>
      <w:r>
        <w:t>capi_helper.h</w:t>
      </w:r>
    </w:p>
    <w:p>
      <w:r>
        <w:t>Source code implementation.</w:t>
      </w:r>
    </w:p>
    <w:p>
      <w:pPr>
        <w:pStyle w:val="Heading3"/>
      </w:pPr>
      <w:r>
        <w:t>rbbi_cache.h</w:t>
      </w:r>
    </w:p>
    <w:p>
      <w:r>
        <w:t>Source code implementation.</w:t>
      </w:r>
    </w:p>
    <w:p>
      <w:pPr>
        <w:pStyle w:val="Heading3"/>
      </w:pPr>
      <w:r>
        <w:t>uelement.h</w:t>
      </w:r>
    </w:p>
    <w:p>
      <w:r>
        <w:t>Source code implementation.</w:t>
      </w:r>
    </w:p>
    <w:p>
      <w:pPr>
        <w:pStyle w:val="Heading3"/>
      </w:pPr>
      <w:r>
        <w:t>util.h</w:t>
      </w:r>
    </w:p>
    <w:p>
      <w:r>
        <w:t>Source code implementation.</w:t>
      </w:r>
    </w:p>
    <w:p>
      <w:pPr>
        <w:pStyle w:val="Heading3"/>
      </w:pPr>
      <w:r>
        <w:t>ucmndata.h</w:t>
      </w:r>
    </w:p>
    <w:p>
      <w:r>
        <w:t>Source code implementation.</w:t>
      </w:r>
    </w:p>
    <w:p>
      <w:pPr>
        <w:pStyle w:val="Heading3"/>
      </w:pPr>
      <w:r>
        <w:t>wintz.h</w:t>
      </w:r>
    </w:p>
    <w:p>
      <w:r>
        <w:t>Source code implementation.</w:t>
      </w:r>
    </w:p>
    <w:p>
      <w:pPr>
        <w:pStyle w:val="Heading3"/>
      </w:pPr>
      <w:r>
        <w:t>uniquecharstr.h</w:t>
      </w:r>
    </w:p>
    <w:p>
      <w:r>
        <w:t>Source code implementation.</w:t>
      </w:r>
    </w:p>
    <w:p>
      <w:pPr>
        <w:pStyle w:val="Heading3"/>
      </w:pPr>
      <w:r>
        <w:t>servloc.h</w:t>
      </w:r>
    </w:p>
    <w:p>
      <w:r>
        <w:t>Source code implementation.</w:t>
      </w:r>
    </w:p>
    <w:p>
      <w:pPr>
        <w:pStyle w:val="Heading3"/>
      </w:pPr>
      <w:r>
        <w:t>cstr.h</w:t>
      </w:r>
    </w:p>
    <w:p>
      <w:r>
        <w:t>Source code implementation.</w:t>
      </w:r>
    </w:p>
    <w:p>
      <w:pPr>
        <w:pStyle w:val="Heading3"/>
      </w:pPr>
      <w:r>
        <w:t>dictbe.h</w:t>
      </w:r>
    </w:p>
    <w:p>
      <w:r>
        <w:t>Source code implementation.</w:t>
      </w:r>
    </w:p>
    <w:p>
      <w:pPr>
        <w:pStyle w:val="Heading3"/>
      </w:pPr>
      <w:r>
        <w:t>utrie.h</w:t>
      </w:r>
    </w:p>
    <w:p>
      <w:r>
        <w:t>Source code implementation.</w:t>
      </w:r>
    </w:p>
    <w:p>
      <w:pPr>
        <w:pStyle w:val="Heading3"/>
      </w:pPr>
      <w:r>
        <w:t>uchar_props_data.h</w:t>
      </w:r>
    </w:p>
    <w:p>
      <w:r>
        <w:t>Source code implementation.</w:t>
      </w:r>
    </w:p>
    <w:p>
      <w:pPr>
        <w:pStyle w:val="Heading3"/>
      </w:pPr>
      <w:r>
        <w:t>utrie2_impl.h</w:t>
      </w:r>
    </w:p>
    <w:p>
      <w:r>
        <w:t>Source code implementation.</w:t>
      </w:r>
    </w:p>
    <w:p>
      <w:pPr>
        <w:pStyle w:val="Heading3"/>
      </w:pPr>
      <w:r>
        <w:t>rbbidata.h</w:t>
      </w:r>
    </w:p>
    <w:p>
      <w:r>
        <w:t>Source code implementation.</w:t>
      </w:r>
    </w:p>
    <w:p>
      <w:pPr>
        <w:pStyle w:val="Heading3"/>
      </w:pPr>
      <w:r>
        <w:t>propname_data.h</w:t>
      </w:r>
    </w:p>
    <w:p>
      <w:r>
        <w:t>Source code implementation.</w:t>
      </w:r>
    </w:p>
    <w:p>
      <w:pPr>
        <w:pStyle w:val="Heading3"/>
      </w:pPr>
      <w:r>
        <w:t>bmpset.h</w:t>
      </w:r>
    </w:p>
    <w:p>
      <w:r>
        <w:t>Source code implementation.</w:t>
      </w:r>
    </w:p>
    <w:p>
      <w:pPr>
        <w:pStyle w:val="Heading3"/>
      </w:pPr>
      <w:r>
        <w:t>loclikelysubtags.h</w:t>
      </w:r>
    </w:p>
    <w:p>
      <w:r>
        <w:t>Source code implementation.</w:t>
      </w:r>
    </w:p>
    <w:p>
      <w:pPr>
        <w:pStyle w:val="Heading3"/>
      </w:pPr>
      <w:r>
        <w:t>ureslocs.h</w:t>
      </w:r>
    </w:p>
    <w:p>
      <w:r>
        <w:t>Source code implementation.</w:t>
      </w:r>
    </w:p>
    <w:p>
      <w:pPr>
        <w:pStyle w:val="Heading3"/>
      </w:pPr>
      <w:r>
        <w:t>unistrappender.h</w:t>
      </w:r>
    </w:p>
    <w:p>
      <w:r>
        <w:t>Source code implementation.</w:t>
      </w:r>
    </w:p>
    <w:p>
      <w:pPr>
        <w:pStyle w:val="Heading3"/>
      </w:pPr>
      <w:r>
        <w:t>uresimp.h</w:t>
      </w:r>
    </w:p>
    <w:p>
      <w:r>
        <w:t>Source code implementation.</w:t>
      </w:r>
    </w:p>
    <w:p>
      <w:pPr>
        <w:pStyle w:val="Heading3"/>
      </w:pPr>
      <w:r>
        <w:t>ucol_data.h</w:t>
      </w:r>
    </w:p>
    <w:p>
      <w:r>
        <w:t>Source code implementation.</w:t>
      </w:r>
    </w:p>
    <w:p>
      <w:pPr>
        <w:pStyle w:val="Heading3"/>
      </w:pPr>
      <w:r>
        <w:t>uprops.h</w:t>
      </w:r>
    </w:p>
    <w:p>
      <w:r>
        <w:t>Source code implementation.</w:t>
      </w:r>
    </w:p>
    <w:p>
      <w:pPr>
        <w:pStyle w:val="Heading3"/>
      </w:pPr>
      <w:r>
        <w:t>serv.h</w:t>
      </w:r>
    </w:p>
    <w:p>
      <w:r>
        <w:t>Source code implementation.</w:t>
      </w:r>
    </w:p>
    <w:p>
      <w:pPr>
        <w:pStyle w:val="Heading3"/>
      </w:pPr>
      <w:r>
        <w:t>cpputils.h</w:t>
      </w:r>
    </w:p>
    <w:p>
      <w:r>
        <w:t>Source code implementation.</w:t>
      </w:r>
    </w:p>
    <w:p>
      <w:pPr>
        <w:pStyle w:val="Heading3"/>
      </w:pPr>
      <w:r>
        <w:t>utypeinfo.h</w:t>
      </w:r>
    </w:p>
    <w:p>
      <w:r>
        <w:t>Source code implementation.</w:t>
      </w:r>
    </w:p>
    <w:p>
      <w:pPr>
        <w:pStyle w:val="Heading3"/>
      </w:pPr>
      <w:r>
        <w:t>ustr_cnv.h</w:t>
      </w:r>
    </w:p>
    <w:p>
      <w:r>
        <w:t>Source code implementation.</w:t>
      </w:r>
    </w:p>
    <w:p>
      <w:pPr>
        <w:pStyle w:val="Heading3"/>
      </w:pPr>
      <w:r>
        <w:t>rbbisetb.h</w:t>
      </w:r>
    </w:p>
    <w:p>
      <w:r>
        <w:t>Source code implementation.</w:t>
      </w:r>
    </w:p>
    <w:p>
      <w:pPr>
        <w:pStyle w:val="Heading3"/>
      </w:pPr>
      <w:r>
        <w:t>ucase.h</w:t>
      </w:r>
    </w:p>
    <w:p>
      <w:r>
        <w:t>Source code implementation.</w:t>
      </w:r>
    </w:p>
    <w:p>
      <w:pPr>
        <w:pStyle w:val="Heading3"/>
      </w:pPr>
      <w:r>
        <w:t>udataswp.h</w:t>
      </w:r>
    </w:p>
    <w:p>
      <w:r>
        <w:t>Source code implementation.</w:t>
      </w:r>
    </w:p>
    <w:p>
      <w:pPr>
        <w:pStyle w:val="Heading3"/>
      </w:pPr>
      <w:r>
        <w:t>ulocimp.h</w:t>
      </w:r>
    </w:p>
    <w:p>
      <w:r>
        <w:t>Source code implementation.</w:t>
      </w:r>
    </w:p>
    <w:p>
      <w:pPr>
        <w:pStyle w:val="Heading3"/>
      </w:pPr>
      <w:r>
        <w:t>resource.h</w:t>
      </w:r>
    </w:p>
    <w:p>
      <w:r>
        <w:t>Source code implementation.</w:t>
      </w:r>
    </w:p>
    <w:p>
      <w:pPr>
        <w:pStyle w:val="Heading3"/>
      </w:pPr>
      <w:r>
        <w:t>localsvc.h</w:t>
      </w:r>
    </w:p>
    <w:p>
      <w:r>
        <w:t>Source code implementation.</w:t>
      </w:r>
    </w:p>
    <w:p>
      <w:pPr>
        <w:pStyle w:val="Heading3"/>
      </w:pPr>
      <w:r>
        <w:t>unisetspan.h</w:t>
      </w:r>
    </w:p>
    <w:p>
      <w:r>
        <w:t>Source code implementation.</w:t>
      </w:r>
    </w:p>
    <w:p>
      <w:pPr>
        <w:pStyle w:val="Heading3"/>
      </w:pPr>
      <w:r>
        <w:t>icuplugimp.h</w:t>
      </w:r>
    </w:p>
    <w:p>
      <w:r>
        <w:t>Source code implementation.</w:t>
      </w:r>
    </w:p>
    <w:p>
      <w:pPr>
        <w:pStyle w:val="Heading3"/>
      </w:pPr>
      <w:r>
        <w:t>uhash.h</w:t>
      </w:r>
    </w:p>
    <w:p>
      <w:r>
        <w:t>Source code implementation.</w:t>
      </w:r>
    </w:p>
    <w:p>
      <w:pPr>
        <w:pStyle w:val="Heading3"/>
      </w:pPr>
      <w:r>
        <w:t>unistr.h</w:t>
      </w:r>
    </w:p>
    <w:p>
      <w:r>
        <w:t>Source code implementation.</w:t>
      </w:r>
    </w:p>
    <w:p>
      <w:pPr>
        <w:pStyle w:val="Heading3"/>
      </w:pPr>
      <w:r>
        <w:t>uenum.h</w:t>
      </w:r>
    </w:p>
    <w:p>
      <w:r>
        <w:t>Source code implementation.</w:t>
      </w:r>
    </w:p>
    <w:p>
      <w:pPr>
        <w:pStyle w:val="Heading3"/>
      </w:pPr>
      <w:r>
        <w:t>stringpiece.h</w:t>
      </w:r>
    </w:p>
    <w:p>
      <w:r>
        <w:t>Source code implementation.</w:t>
      </w:r>
    </w:p>
    <w:p>
      <w:pPr>
        <w:pStyle w:val="Heading3"/>
      </w:pPr>
      <w:r>
        <w:t>usprep.h</w:t>
      </w:r>
    </w:p>
    <w:p>
      <w:r>
        <w:t>Source code implementation.</w:t>
      </w:r>
    </w:p>
    <w:p>
      <w:pPr>
        <w:pStyle w:val="Heading3"/>
      </w:pPr>
      <w:r>
        <w:t>uvernum.h</w:t>
      </w:r>
    </w:p>
    <w:p>
      <w:r>
        <w:t>Source code implementation.</w:t>
      </w:r>
    </w:p>
    <w:p>
      <w:pPr>
        <w:pStyle w:val="Heading3"/>
      </w:pPr>
      <w:r>
        <w:t>dtintrv.h</w:t>
      </w:r>
    </w:p>
    <w:p>
      <w:r>
        <w:t>Source code implementation.</w:t>
      </w:r>
    </w:p>
    <w:p>
      <w:pPr>
        <w:pStyle w:val="Heading3"/>
      </w:pPr>
      <w:r>
        <w:t>uscript.h</w:t>
      </w:r>
    </w:p>
    <w:p>
      <w:r>
        <w:t>Source code implementation.</w:t>
      </w:r>
    </w:p>
    <w:p>
      <w:pPr>
        <w:pStyle w:val="Heading3"/>
      </w:pPr>
      <w:r>
        <w:t>ures.h</w:t>
      </w:r>
    </w:p>
    <w:p>
      <w:r>
        <w:t>Source code implementation.</w:t>
      </w:r>
    </w:p>
    <w:p>
      <w:pPr>
        <w:pStyle w:val="Heading3"/>
      </w:pPr>
      <w:r>
        <w:t>utf32.h</w:t>
      </w:r>
    </w:p>
    <w:p>
      <w:r>
        <w:t>Source code implementation.</w:t>
      </w:r>
    </w:p>
    <w:p>
      <w:pPr>
        <w:pStyle w:val="Heading3"/>
      </w:pPr>
      <w:r>
        <w:t>unifilt.h</w:t>
      </w:r>
    </w:p>
    <w:p>
      <w:r>
        <w:t>Source code implementation.</w:t>
      </w:r>
    </w:p>
    <w:p>
      <w:pPr>
        <w:pStyle w:val="Heading3"/>
      </w:pPr>
      <w:r>
        <w:t>uniset.h</w:t>
      </w:r>
    </w:p>
    <w:p>
      <w:r>
        <w:t>Source code implementation.</w:t>
      </w:r>
    </w:p>
    <w:p>
      <w:pPr>
        <w:pStyle w:val="Heading3"/>
      </w:pPr>
      <w:r>
        <w:t>umachine.h</w:t>
      </w:r>
    </w:p>
    <w:p>
      <w:r>
        <w:t>Source code implementation.</w:t>
      </w:r>
    </w:p>
    <w:p>
      <w:pPr>
        <w:pStyle w:val="Heading3"/>
      </w:pPr>
      <w:r>
        <w:t>ucasemap.h</w:t>
      </w:r>
    </w:p>
    <w:p>
      <w:r>
        <w:t>Source code implementation.</w:t>
      </w:r>
    </w:p>
    <w:p>
      <w:pPr>
        <w:pStyle w:val="Heading3"/>
      </w:pPr>
      <w:r>
        <w:t>localebuilder.h</w:t>
      </w:r>
    </w:p>
    <w:p>
      <w:r>
        <w:t>Source code implementation.</w:t>
      </w:r>
    </w:p>
    <w:p>
      <w:pPr>
        <w:pStyle w:val="Heading3"/>
      </w:pPr>
      <w:r>
        <w:t>resbund.h</w:t>
      </w:r>
    </w:p>
    <w:p>
      <w:r>
        <w:t>Source code implementation.</w:t>
      </w:r>
    </w:p>
    <w:p>
      <w:pPr>
        <w:pStyle w:val="Heading3"/>
      </w:pPr>
      <w:r>
        <w:t>utext.h</w:t>
      </w:r>
    </w:p>
    <w:p>
      <w:r>
        <w:t>Source code implementation.</w:t>
      </w:r>
    </w:p>
    <w:p>
      <w:pPr>
        <w:pStyle w:val="Heading3"/>
      </w:pPr>
      <w:r>
        <w:t>brkiter.h</w:t>
      </w:r>
    </w:p>
    <w:p>
      <w:r>
        <w:t>Source code implementation.</w:t>
      </w:r>
    </w:p>
    <w:p>
      <w:pPr>
        <w:pStyle w:val="Heading3"/>
      </w:pPr>
      <w:r>
        <w:t>rep.h</w:t>
      </w:r>
    </w:p>
    <w:p>
      <w:r>
        <w:t>Source code implementation.</w:t>
      </w:r>
    </w:p>
    <w:p>
      <w:pPr>
        <w:pStyle w:val="Heading3"/>
      </w:pPr>
      <w:r>
        <w:t>parseerr.h</w:t>
      </w:r>
    </w:p>
    <w:p>
      <w:r>
        <w:t>Source code implementation.</w:t>
      </w:r>
    </w:p>
    <w:p>
      <w:pPr>
        <w:pStyle w:val="Heading3"/>
      </w:pPr>
      <w:r>
        <w:t>ucnvsel.h</w:t>
      </w:r>
    </w:p>
    <w:p>
      <w:r>
        <w:t>Source code implementation.</w:t>
      </w:r>
    </w:p>
    <w:p>
      <w:pPr>
        <w:pStyle w:val="Heading3"/>
      </w:pPr>
      <w:r>
        <w:t>rbbi.h</w:t>
      </w:r>
    </w:p>
    <w:p>
      <w:r>
        <w:t>Source code implementation.</w:t>
      </w:r>
    </w:p>
    <w:p>
      <w:pPr>
        <w:pStyle w:val="Heading3"/>
      </w:pPr>
      <w:r>
        <w:t>edits.h</w:t>
      </w:r>
    </w:p>
    <w:p>
      <w:r>
        <w:t>Source code implementation.</w:t>
      </w:r>
    </w:p>
    <w:p>
      <w:pPr>
        <w:pStyle w:val="Heading3"/>
      </w:pPr>
      <w:r>
        <w:t>uchriter.h</w:t>
      </w:r>
    </w:p>
    <w:p>
      <w:r>
        <w:t>Source code implementation.</w:t>
      </w:r>
    </w:p>
    <w:p>
      <w:pPr>
        <w:pStyle w:val="Heading3"/>
      </w:pPr>
      <w:r>
        <w:t>ucharstriebuilder.h</w:t>
      </w:r>
    </w:p>
    <w:p>
      <w:r>
        <w:t>Source code implementation.</w:t>
      </w:r>
    </w:p>
    <w:p>
      <w:pPr>
        <w:pStyle w:val="Heading3"/>
      </w:pPr>
      <w:r>
        <w:t>unifunct.h</w:t>
      </w:r>
    </w:p>
    <w:p>
      <w:r>
        <w:t>Source code implementation.</w:t>
      </w:r>
    </w:p>
    <w:p>
      <w:pPr>
        <w:pStyle w:val="Heading3"/>
      </w:pPr>
      <w:r>
        <w:t>unorm2.h</w:t>
      </w:r>
    </w:p>
    <w:p>
      <w:r>
        <w:t>Source code implementation.</w:t>
      </w:r>
    </w:p>
    <w:p>
      <w:pPr>
        <w:pStyle w:val="Heading3"/>
      </w:pPr>
      <w:r>
        <w:t>utf_old.h</w:t>
      </w:r>
    </w:p>
    <w:p>
      <w:r>
        <w:t>Source code implementation.</w:t>
      </w:r>
    </w:p>
    <w:p>
      <w:pPr>
        <w:pStyle w:val="Heading3"/>
      </w:pPr>
      <w:r>
        <w:t>ucharstrie.h</w:t>
      </w:r>
    </w:p>
    <w:p>
      <w:r>
        <w:t>Source code implementation.</w:t>
      </w:r>
    </w:p>
    <w:p>
      <w:pPr>
        <w:pStyle w:val="Heading3"/>
      </w:pPr>
      <w:r>
        <w:t>utf.h</w:t>
      </w:r>
    </w:p>
    <w:p>
      <w:r>
        <w:t>Source code implementation.</w:t>
      </w:r>
    </w:p>
    <w:p>
      <w:pPr>
        <w:pStyle w:val="Heading3"/>
      </w:pPr>
      <w:r>
        <w:t>enumset.h</w:t>
      </w:r>
    </w:p>
    <w:p>
      <w:r>
        <w:t>Source code implementation.</w:t>
      </w:r>
    </w:p>
    <w:p>
      <w:pPr>
        <w:pStyle w:val="Heading3"/>
      </w:pPr>
      <w:r>
        <w:t>filteredbrk.h</w:t>
      </w:r>
    </w:p>
    <w:p>
      <w:r>
        <w:t>Source code implementation.</w:t>
      </w:r>
    </w:p>
    <w:p>
      <w:pPr>
        <w:pStyle w:val="Heading3"/>
      </w:pPr>
      <w:r>
        <w:t>icudataver.h</w:t>
      </w:r>
    </w:p>
    <w:p>
      <w:r>
        <w:t>Source code implementation.</w:t>
      </w:r>
    </w:p>
    <w:p>
      <w:pPr>
        <w:pStyle w:val="Heading3"/>
      </w:pPr>
      <w:r>
        <w:t>uloc.h</w:t>
      </w:r>
    </w:p>
    <w:p>
      <w:r>
        <w:t>Source code implementation.</w:t>
      </w:r>
    </w:p>
    <w:p>
      <w:pPr>
        <w:pStyle w:val="Heading3"/>
      </w:pPr>
      <w:r>
        <w:t>docmain.h</w:t>
      </w:r>
    </w:p>
    <w:p>
      <w:r>
        <w:t>Source code implementation.</w:t>
      </w:r>
    </w:p>
    <w:p>
      <w:pPr>
        <w:pStyle w:val="Heading3"/>
      </w:pPr>
      <w:r>
        <w:t>errorcode.h</w:t>
      </w:r>
    </w:p>
    <w:p>
      <w:r>
        <w:t>Source code implementation.</w:t>
      </w:r>
    </w:p>
    <w:p>
      <w:pPr>
        <w:pStyle w:val="Heading3"/>
      </w:pPr>
      <w:r>
        <w:t>caniter.h</w:t>
      </w:r>
    </w:p>
    <w:p>
      <w:r>
        <w:t>Source code implementation.</w:t>
      </w:r>
    </w:p>
    <w:p>
      <w:pPr>
        <w:pStyle w:val="Heading3"/>
      </w:pPr>
      <w:r>
        <w:t>ucptrie.h</w:t>
      </w:r>
    </w:p>
    <w:p>
      <w:r>
        <w:t>Source code implementation.</w:t>
      </w:r>
    </w:p>
    <w:p>
      <w:pPr>
        <w:pStyle w:val="Heading3"/>
      </w:pPr>
      <w:r>
        <w:t>ubrk.h</w:t>
      </w:r>
    </w:p>
    <w:p>
      <w:r>
        <w:t>Source code implementation.</w:t>
      </w:r>
    </w:p>
    <w:p>
      <w:pPr>
        <w:pStyle w:val="Heading3"/>
      </w:pPr>
      <w:r>
        <w:t>locdspnm.h</w:t>
      </w:r>
    </w:p>
    <w:p>
      <w:r>
        <w:t>Source code implementation.</w:t>
      </w:r>
    </w:p>
    <w:p>
      <w:pPr>
        <w:pStyle w:val="Heading3"/>
      </w:pPr>
      <w:r>
        <w:t>casemap.h</w:t>
      </w:r>
    </w:p>
    <w:p>
      <w:r>
        <w:t>Source code implementation.</w:t>
      </w:r>
    </w:p>
    <w:p>
      <w:pPr>
        <w:pStyle w:val="Heading3"/>
      </w:pPr>
      <w:r>
        <w:t>bytestream.h</w:t>
      </w:r>
    </w:p>
    <w:p>
      <w:r>
        <w:t>Source code implementation.</w:t>
      </w:r>
    </w:p>
    <w:p>
      <w:pPr>
        <w:pStyle w:val="Heading3"/>
      </w:pPr>
      <w:r>
        <w:t>std_string.h</w:t>
      </w:r>
    </w:p>
    <w:p>
      <w:r>
        <w:t>Source code implementation.</w:t>
      </w:r>
    </w:p>
    <w:p>
      <w:pPr>
        <w:pStyle w:val="Heading3"/>
      </w:pPr>
      <w:r>
        <w:t>utypes.h</w:t>
      </w:r>
    </w:p>
    <w:p>
      <w:r>
        <w:t>Source code implementation.</w:t>
      </w:r>
    </w:p>
    <w:p>
      <w:pPr>
        <w:pStyle w:val="Heading3"/>
      </w:pPr>
      <w:r>
        <w:t>ubiditransform.h</w:t>
      </w:r>
    </w:p>
    <w:p>
      <w:r>
        <w:t>Source code implementation.</w:t>
      </w:r>
    </w:p>
    <w:p>
      <w:pPr>
        <w:pStyle w:val="Heading3"/>
      </w:pPr>
      <w:r>
        <w:t>ucnv.h</w:t>
      </w:r>
    </w:p>
    <w:p>
      <w:r>
        <w:t>Source code implementation.</w:t>
      </w:r>
    </w:p>
    <w:p>
      <w:pPr>
        <w:pStyle w:val="Heading3"/>
      </w:pPr>
      <w:r>
        <w:t>umutablecptrie.h</w:t>
      </w:r>
    </w:p>
    <w:p>
      <w:r>
        <w:t>Source code implementation.</w:t>
      </w:r>
    </w:p>
    <w:p>
      <w:pPr>
        <w:pStyle w:val="Heading3"/>
      </w:pPr>
      <w:r>
        <w:t>ucurr.h</w:t>
      </w:r>
    </w:p>
    <w:p>
      <w:r>
        <w:t>Source code implementation.</w:t>
      </w:r>
    </w:p>
    <w:p>
      <w:pPr>
        <w:pStyle w:val="Heading3"/>
      </w:pPr>
      <w:r>
        <w:t>usetiter.h</w:t>
      </w:r>
    </w:p>
    <w:p>
      <w:r>
        <w:t>Source code implementation.</w:t>
      </w:r>
    </w:p>
    <w:p>
      <w:pPr>
        <w:pStyle w:val="Heading3"/>
      </w:pPr>
      <w:r>
        <w:t>simpleformatter.h</w:t>
      </w:r>
    </w:p>
    <w:p>
      <w:r>
        <w:t>Source code implementation.</w:t>
      </w:r>
    </w:p>
    <w:p>
      <w:pPr>
        <w:pStyle w:val="Heading3"/>
      </w:pPr>
      <w:r>
        <w:t>uversion.h</w:t>
      </w:r>
    </w:p>
    <w:p>
      <w:r>
        <w:t>Source code implementation.</w:t>
      </w:r>
    </w:p>
    <w:p>
      <w:pPr>
        <w:pStyle w:val="Heading3"/>
      </w:pPr>
      <w:r>
        <w:t>schriter.h</w:t>
      </w:r>
    </w:p>
    <w:p>
      <w:r>
        <w:t>Source code implementation.</w:t>
      </w:r>
    </w:p>
    <w:p>
      <w:pPr>
        <w:pStyle w:val="Heading3"/>
      </w:pPr>
      <w:r>
        <w:t>uconfig.h</w:t>
      </w:r>
    </w:p>
    <w:p>
      <w:r>
        <w:t>Source code implementation.</w:t>
      </w:r>
    </w:p>
    <w:p>
      <w:pPr>
        <w:pStyle w:val="Heading3"/>
      </w:pPr>
      <w:r>
        <w:t>ustringtrie.h</w:t>
      </w:r>
    </w:p>
    <w:p>
      <w:r>
        <w:t>Source code implementation.</w:t>
      </w:r>
    </w:p>
    <w:p>
      <w:pPr>
        <w:pStyle w:val="Heading3"/>
      </w:pPr>
      <w:r>
        <w:t>ucnv_err.h</w:t>
      </w:r>
    </w:p>
    <w:p>
      <w:r>
        <w:t>Source code implementation.</w:t>
      </w:r>
    </w:p>
    <w:p>
      <w:pPr>
        <w:pStyle w:val="Heading3"/>
      </w:pPr>
      <w:r>
        <w:t>umisc.h</w:t>
      </w:r>
    </w:p>
    <w:p>
      <w:r>
        <w:t>Source code implementation.</w:t>
      </w:r>
    </w:p>
    <w:p>
      <w:pPr>
        <w:pStyle w:val="Heading3"/>
      </w:pPr>
      <w:r>
        <w:t>messagepattern.h</w:t>
      </w:r>
    </w:p>
    <w:p>
      <w:r>
        <w:t>Source code implementation.</w:t>
      </w:r>
    </w:p>
    <w:p>
      <w:pPr>
        <w:pStyle w:val="Heading3"/>
      </w:pPr>
      <w:r>
        <w:t>ucat.h</w:t>
      </w:r>
    </w:p>
    <w:p>
      <w:r>
        <w:t>Source code implementation.</w:t>
      </w:r>
    </w:p>
    <w:p>
      <w:pPr>
        <w:pStyle w:val="Heading3"/>
      </w:pPr>
      <w:r>
        <w:t>stringoptions.h</w:t>
      </w:r>
    </w:p>
    <w:p>
      <w:r>
        <w:t>Source code implementation.</w:t>
      </w:r>
    </w:p>
    <w:p>
      <w:pPr>
        <w:pStyle w:val="Heading3"/>
      </w:pPr>
      <w:r>
        <w:t>chariter.h</w:t>
      </w:r>
    </w:p>
    <w:p>
      <w:r>
        <w:t>Source code implementation.</w:t>
      </w:r>
    </w:p>
    <w:p>
      <w:pPr>
        <w:pStyle w:val="Heading3"/>
      </w:pPr>
      <w:r>
        <w:t>idna.h</w:t>
      </w:r>
    </w:p>
    <w:p>
      <w:r>
        <w:t>Source code implementation.</w:t>
      </w:r>
    </w:p>
    <w:p>
      <w:pPr>
        <w:pStyle w:val="Heading3"/>
      </w:pPr>
      <w:r>
        <w:t>normalizer2.h</w:t>
      </w:r>
    </w:p>
    <w:p>
      <w:r>
        <w:t>Source code implementation.</w:t>
      </w:r>
    </w:p>
    <w:p>
      <w:pPr>
        <w:pStyle w:val="Heading3"/>
      </w:pPr>
      <w:r>
        <w:t>udata.h</w:t>
      </w:r>
    </w:p>
    <w:p>
      <w:r>
        <w:t>Source code implementation.</w:t>
      </w:r>
    </w:p>
    <w:p>
      <w:pPr>
        <w:pStyle w:val="Heading3"/>
      </w:pPr>
      <w:r>
        <w:t>udisplaycontext.h</w:t>
      </w:r>
    </w:p>
    <w:p>
      <w:r>
        <w:t>Source code implementation.</w:t>
      </w:r>
    </w:p>
    <w:p>
      <w:pPr>
        <w:pStyle w:val="Heading3"/>
      </w:pPr>
      <w:r>
        <w:t>localematcher.h</w:t>
      </w:r>
    </w:p>
    <w:p>
      <w:r>
        <w:t>Source code implementation.</w:t>
      </w:r>
    </w:p>
    <w:p>
      <w:pPr>
        <w:pStyle w:val="Heading3"/>
      </w:pPr>
      <w:r>
        <w:t>ucpmap.h</w:t>
      </w:r>
    </w:p>
    <w:p>
      <w:r>
        <w:t>Source code implementation.</w:t>
      </w:r>
    </w:p>
    <w:p>
      <w:pPr>
        <w:pStyle w:val="Heading3"/>
      </w:pPr>
      <w:r>
        <w:t>ucnv_cb.h</w:t>
      </w:r>
    </w:p>
    <w:p>
      <w:r>
        <w:t>Source code implementation.</w:t>
      </w:r>
    </w:p>
    <w:p>
      <w:pPr>
        <w:pStyle w:val="Heading3"/>
      </w:pPr>
      <w:r>
        <w:t>stringtriebuilder.h</w:t>
      </w:r>
    </w:p>
    <w:p>
      <w:r>
        <w:t>Source code implementation.</w:t>
      </w:r>
    </w:p>
    <w:p>
      <w:pPr>
        <w:pStyle w:val="Heading3"/>
      </w:pPr>
      <w:r>
        <w:t>char16ptr.h</w:t>
      </w:r>
    </w:p>
    <w:p>
      <w:r>
        <w:t>Source code implementation.</w:t>
      </w:r>
    </w:p>
    <w:p>
      <w:pPr>
        <w:pStyle w:val="Heading3"/>
      </w:pPr>
      <w:r>
        <w:t>unorm.h</w:t>
      </w:r>
    </w:p>
    <w:p>
      <w:r>
        <w:t>Source code implementation.</w:t>
      </w:r>
    </w:p>
    <w:p>
      <w:pPr>
        <w:pStyle w:val="Heading3"/>
      </w:pPr>
      <w:r>
        <w:t>symtable.h</w:t>
      </w:r>
    </w:p>
    <w:p>
      <w:r>
        <w:t>Source code implementation.</w:t>
      </w:r>
    </w:p>
    <w:p>
      <w:pPr>
        <w:pStyle w:val="Heading3"/>
      </w:pPr>
      <w:r>
        <w:t>uidna.h</w:t>
      </w:r>
    </w:p>
    <w:p>
      <w:r>
        <w:t>Source code implementation.</w:t>
      </w:r>
    </w:p>
    <w:p>
      <w:pPr>
        <w:pStyle w:val="Heading3"/>
      </w:pPr>
      <w:r>
        <w:t>ustring.h</w:t>
      </w:r>
    </w:p>
    <w:p>
      <w:r>
        <w:t>Source code implementation.</w:t>
      </w:r>
    </w:p>
    <w:p>
      <w:pPr>
        <w:pStyle w:val="Heading3"/>
      </w:pPr>
      <w:r>
        <w:t>bytestrie.h</w:t>
      </w:r>
    </w:p>
    <w:p>
      <w:r>
        <w:t>Source code implementation.</w:t>
      </w:r>
    </w:p>
    <w:p>
      <w:pPr>
        <w:pStyle w:val="Heading3"/>
      </w:pPr>
      <w:r>
        <w:t>uldnames.h</w:t>
      </w:r>
    </w:p>
    <w:p>
      <w:r>
        <w:t>Source code implementation.</w:t>
      </w:r>
    </w:p>
    <w:p>
      <w:pPr>
        <w:pStyle w:val="Heading3"/>
      </w:pPr>
      <w:r>
        <w:t>urename.h</w:t>
      </w:r>
    </w:p>
    <w:p>
      <w:r>
        <w:t>Source code implementation.</w:t>
      </w:r>
    </w:p>
    <w:p>
      <w:pPr>
        <w:pStyle w:val="Heading3"/>
      </w:pPr>
      <w:r>
        <w:t>strenum.h</w:t>
      </w:r>
    </w:p>
    <w:p>
      <w:r>
        <w:t>Source code implementation.</w:t>
      </w:r>
    </w:p>
    <w:p>
      <w:pPr>
        <w:pStyle w:val="Heading3"/>
      </w:pPr>
      <w:r>
        <w:t>icuplug.h</w:t>
      </w:r>
    </w:p>
    <w:p>
      <w:r>
        <w:t>Source code implementation.</w:t>
      </w:r>
    </w:p>
    <w:p>
      <w:pPr>
        <w:pStyle w:val="Heading3"/>
      </w:pPr>
      <w:r>
        <w:t>urep.h</w:t>
      </w:r>
    </w:p>
    <w:p>
      <w:r>
        <w:t>Source code implementation.</w:t>
      </w:r>
    </w:p>
    <w:p>
      <w:pPr>
        <w:pStyle w:val="Heading3"/>
      </w:pPr>
      <w:r>
        <w:t>uobject.h</w:t>
      </w:r>
    </w:p>
    <w:p>
      <w:r>
        <w:t>Source code implementation.</w:t>
      </w:r>
    </w:p>
    <w:p>
      <w:pPr>
        <w:pStyle w:val="Heading3"/>
      </w:pPr>
      <w:r>
        <w:t>dbbi.h</w:t>
      </w:r>
    </w:p>
    <w:p>
      <w:r>
        <w:t>Source code implementation.</w:t>
      </w:r>
    </w:p>
    <w:p>
      <w:pPr>
        <w:pStyle w:val="Heading3"/>
      </w:pPr>
      <w:r>
        <w:t>utrace.h</w:t>
      </w:r>
    </w:p>
    <w:p>
      <w:r>
        <w:t>Source code implementation.</w:t>
      </w:r>
    </w:p>
    <w:p>
      <w:pPr>
        <w:pStyle w:val="Heading3"/>
      </w:pPr>
      <w:r>
        <w:t>uset.h</w:t>
      </w:r>
    </w:p>
    <w:p>
      <w:r>
        <w:t>Source code implementation.</w:t>
      </w:r>
    </w:p>
    <w:p>
      <w:pPr>
        <w:pStyle w:val="Heading3"/>
      </w:pPr>
      <w:r>
        <w:t>locid.h</w:t>
      </w:r>
    </w:p>
    <w:p>
      <w:r>
        <w:t>Source code implementation.</w:t>
      </w:r>
    </w:p>
    <w:p>
      <w:pPr>
        <w:pStyle w:val="Heading3"/>
      </w:pPr>
      <w:r>
        <w:t>bytestriebuilder.h</w:t>
      </w:r>
    </w:p>
    <w:p>
      <w:r>
        <w:t>Source code implementation.</w:t>
      </w:r>
    </w:p>
    <w:p>
      <w:pPr>
        <w:pStyle w:val="Heading3"/>
      </w:pPr>
      <w:r>
        <w:t>parsepos.h</w:t>
      </w:r>
    </w:p>
    <w:p>
      <w:r>
        <w:t>Source code implementation.</w:t>
      </w:r>
    </w:p>
    <w:p>
      <w:pPr>
        <w:pStyle w:val="Heading3"/>
      </w:pPr>
      <w:r>
        <w:t>ubidi.h</w:t>
      </w:r>
    </w:p>
    <w:p>
      <w:r>
        <w:t>Source code implementation.</w:t>
      </w:r>
    </w:p>
    <w:p>
      <w:pPr>
        <w:pStyle w:val="Heading3"/>
      </w:pPr>
      <w:r>
        <w:t>ushape.h</w:t>
      </w:r>
    </w:p>
    <w:p>
      <w:r>
        <w:t>Source code implementation.</w:t>
      </w:r>
    </w:p>
    <w:p>
      <w:pPr>
        <w:pStyle w:val="Heading3"/>
      </w:pPr>
      <w:r>
        <w:t>uiter.h</w:t>
      </w:r>
    </w:p>
    <w:p>
      <w:r>
        <w:t>Source code implementation.</w:t>
      </w:r>
    </w:p>
    <w:p>
      <w:pPr>
        <w:pStyle w:val="Heading3"/>
      </w:pPr>
      <w:r>
        <w:t>appendable.h</w:t>
      </w:r>
    </w:p>
    <w:p>
      <w:r>
        <w:t>Source code implementation.</w:t>
      </w:r>
    </w:p>
    <w:p>
      <w:pPr>
        <w:pStyle w:val="Heading3"/>
      </w:pPr>
      <w:r>
        <w:t>putil.h</w:t>
      </w:r>
    </w:p>
    <w:p>
      <w:r>
        <w:t>Source code implementation.</w:t>
      </w:r>
    </w:p>
    <w:p>
      <w:pPr>
        <w:pStyle w:val="Heading3"/>
      </w:pPr>
      <w:r>
        <w:t>normlzr.h</w:t>
      </w:r>
    </w:p>
    <w:p>
      <w:r>
        <w:t>Source code implementation.</w:t>
      </w:r>
    </w:p>
    <w:p>
      <w:pPr>
        <w:pStyle w:val="Heading3"/>
      </w:pPr>
      <w:r>
        <w:t>ptypes.h</w:t>
      </w:r>
    </w:p>
    <w:p>
      <w:r>
        <w:t>Source code implementation.</w:t>
      </w:r>
    </w:p>
    <w:p>
      <w:pPr>
        <w:pStyle w:val="Heading3"/>
      </w:pPr>
      <w:r>
        <w:t>uchar.h</w:t>
      </w:r>
    </w:p>
    <w:p>
      <w:r>
        <w:t>Source code implementation.</w:t>
      </w:r>
    </w:p>
    <w:p>
      <w:pPr>
        <w:pStyle w:val="Heading3"/>
      </w:pPr>
      <w:r>
        <w:t>utf8.h</w:t>
      </w:r>
    </w:p>
    <w:p>
      <w:r>
        <w:t>Source code implementation.</w:t>
      </w:r>
    </w:p>
    <w:p>
      <w:pPr>
        <w:pStyle w:val="Heading3"/>
      </w:pPr>
      <w:r>
        <w:t>localpointer.h</w:t>
      </w:r>
    </w:p>
    <w:p>
      <w:r>
        <w:t>Source code implementation.</w:t>
      </w:r>
    </w:p>
    <w:p>
      <w:pPr>
        <w:pStyle w:val="Heading3"/>
      </w:pPr>
      <w:r>
        <w:t>utf16.h</w:t>
      </w:r>
    </w:p>
    <w:p>
      <w:r>
        <w:t>Source code implementation.</w:t>
      </w:r>
    </w:p>
    <w:p>
      <w:pPr>
        <w:pStyle w:val="Heading3"/>
      </w:pPr>
      <w:r>
        <w:t>uclean.h</w:t>
      </w:r>
    </w:p>
    <w:p>
      <w:r>
        <w:t>Source code implementation.</w:t>
      </w:r>
    </w:p>
    <w:p>
      <w:pPr>
        <w:pStyle w:val="Heading3"/>
      </w:pPr>
      <w:r>
        <w:t>unimatch.h</w:t>
      </w:r>
    </w:p>
    <w:p>
      <w:r>
        <w:t>Source code implementation.</w:t>
      </w:r>
    </w:p>
    <w:p>
      <w:pPr>
        <w:pStyle w:val="Heading3"/>
      </w:pPr>
      <w:r>
        <w:t>platform.h</w:t>
      </w:r>
    </w:p>
    <w:p>
      <w:r>
        <w:t>Source code implementation.</w:t>
      </w:r>
    </w:p>
    <w:p>
      <w:pPr>
        <w:pStyle w:val="Heading3"/>
      </w:pPr>
      <w:r>
        <w:t>event_count.h</w:t>
      </w:r>
    </w:p>
    <w:p>
      <w:r>
        <w:t>Source code implementation.</w:t>
      </w:r>
    </w:p>
    <w:p>
      <w:pPr>
        <w:pStyle w:val="Heading3"/>
      </w:pPr>
      <w:r>
        <w:t>task_priority_deque.h</w:t>
      </w:r>
    </w:p>
    <w:p>
      <w:r>
        <w:t>Source code implementation.</w:t>
      </w:r>
    </w:p>
    <w:p>
      <w:pPr>
        <w:pStyle w:val="Heading3"/>
      </w:pPr>
      <w:r>
        <w:t>work_queue_base.h</w:t>
      </w:r>
    </w:p>
    <w:p>
      <w:r>
        <w:t>Source code implementation.</w:t>
      </w:r>
    </w:p>
    <w:p>
      <w:pPr>
        <w:pStyle w:val="Heading3"/>
      </w:pPr>
      <w:r>
        <w:t>non_blocking_work_queue.h</w:t>
      </w:r>
    </w:p>
    <w:p>
      <w:r>
        <w:t>Source code implementation.</w:t>
      </w:r>
    </w:p>
    <w:p>
      <w:pPr>
        <w:pStyle w:val="Heading3"/>
      </w:pPr>
      <w:r>
        <w:t>task_queue.h</w:t>
      </w:r>
    </w:p>
    <w:p>
      <w:r>
        <w:t>Source code implementation.</w:t>
      </w:r>
    </w:p>
    <w:p>
      <w:pPr>
        <w:pStyle w:val="Heading3"/>
      </w:pPr>
      <w:r>
        <w:t>task_deque.h</w:t>
      </w:r>
    </w:p>
    <w:p>
      <w:r>
        <w:t>Source code implementation.</w:t>
      </w:r>
    </w:p>
    <w:p>
      <w:pPr>
        <w:pStyle w:val="Heading3"/>
      </w:pPr>
      <w:r>
        <w:t>blocking_work_queue.h</w:t>
      </w:r>
    </w:p>
    <w:p>
      <w:r>
        <w:t>Source code implementation.</w:t>
      </w:r>
    </w:p>
    <w:p>
      <w:pPr>
        <w:pStyle w:val="Heading3"/>
      </w:pPr>
      <w:r>
        <w:t>unique_any.h</w:t>
      </w:r>
    </w:p>
    <w:p>
      <w:r>
        <w:t>Source code implementation.</w:t>
      </w:r>
    </w:p>
    <w:p>
      <w:pPr>
        <w:pStyle w:val="Heading3"/>
      </w:pPr>
      <w:r>
        <w:t>in_place.h</w:t>
      </w:r>
    </w:p>
    <w:p>
      <w:r>
        <w:t>Source code implementation.</w:t>
      </w:r>
    </w:p>
    <w:p>
      <w:pPr>
        <w:pStyle w:val="Heading3"/>
      </w:pPr>
      <w:r>
        <w:t>kernel.h</w:t>
      </w:r>
    </w:p>
    <w:p>
      <w:r>
        <w:t>Source code implementation.</w:t>
      </w:r>
    </w:p>
    <w:p>
      <w:pPr>
        <w:pStyle w:val="Heading3"/>
      </w:pPr>
      <w:r>
        <w:t>span.h</w:t>
      </w:r>
    </w:p>
    <w:p>
      <w:r>
        <w:t>Source code implementation.</w:t>
      </w:r>
    </w:p>
    <w:p>
      <w:pPr>
        <w:pStyle w:val="Heading3"/>
      </w:pPr>
      <w:r>
        <w:t>bef_encoding.h</w:t>
      </w:r>
    </w:p>
    <w:p>
      <w:r>
        <w:t>Source code implementation.</w:t>
      </w:r>
    </w:p>
    <w:p>
      <w:pPr>
        <w:pStyle w:val="Heading3"/>
      </w:pPr>
      <w:r>
        <w:t>bef_reader.h</w:t>
      </w:r>
    </w:p>
    <w:p>
      <w:r>
        <w:t>Source code implementation.</w:t>
      </w:r>
    </w:p>
    <w:p>
      <w:pPr>
        <w:pStyle w:val="Heading3"/>
      </w:pPr>
      <w:r>
        <w:t>bef.h</w:t>
      </w:r>
    </w:p>
    <w:p>
      <w:r>
        <w:t>Source code implementation.</w:t>
      </w:r>
    </w:p>
    <w:p>
      <w:pPr>
        <w:pStyle w:val="Heading3"/>
      </w:pPr>
      <w:r>
        <w:t>bef_buffer.h</w:t>
      </w:r>
    </w:p>
    <w:p>
      <w:r>
        <w:t>Source code implementation.</w:t>
      </w:r>
    </w:p>
    <w:p>
      <w:pPr>
        <w:pStyle w:val="Heading3"/>
      </w:pPr>
      <w:r>
        <w:t>host_context_ptr.h</w:t>
      </w:r>
    </w:p>
    <w:p>
      <w:r>
        <w:t>Source code implementation.</w:t>
      </w:r>
    </w:p>
    <w:p>
      <w:pPr>
        <w:pStyle w:val="Heading3"/>
      </w:pPr>
      <w:r>
        <w:t>native_function.h</w:t>
      </w:r>
    </w:p>
    <w:p>
      <w:r>
        <w:t>Source code implementation.</w:t>
      </w:r>
    </w:p>
    <w:p>
      <w:pPr>
        <w:pStyle w:val="Heading3"/>
      </w:pPr>
      <w:r>
        <w:t>execution_context.h</w:t>
      </w:r>
    </w:p>
    <w:p>
      <w:r>
        <w:t>Source code implementation.</w:t>
      </w:r>
    </w:p>
    <w:p>
      <w:pPr>
        <w:pStyle w:val="Heading3"/>
      </w:pPr>
      <w:r>
        <w:t>timer_queue.h</w:t>
      </w:r>
    </w:p>
    <w:p>
      <w:r>
        <w:t>Source code implementation.</w:t>
      </w:r>
    </w:p>
    <w:p>
      <w:pPr>
        <w:pStyle w:val="Heading3"/>
      </w:pPr>
      <w:r>
        <w:t>diagnostic.h</w:t>
      </w:r>
    </w:p>
    <w:p>
      <w:r>
        <w:t>Source code implementation.</w:t>
      </w:r>
    </w:p>
    <w:p>
      <w:pPr>
        <w:pStyle w:val="Heading3"/>
      </w:pPr>
      <w:r>
        <w:t>location.h</w:t>
      </w:r>
    </w:p>
    <w:p>
      <w:r>
        <w:t>Source code implementation.</w:t>
      </w:r>
    </w:p>
    <w:p>
      <w:pPr>
        <w:pStyle w:val="Heading3"/>
      </w:pPr>
      <w:r>
        <w:t>device.h</w:t>
      </w:r>
    </w:p>
    <w:p>
      <w:r>
        <w:t>Source code implementation.</w:t>
      </w:r>
    </w:p>
    <w:p>
      <w:pPr>
        <w:pStyle w:val="Heading3"/>
      </w:pPr>
      <w:r>
        <w:t>resource_context.h</w:t>
      </w:r>
    </w:p>
    <w:p>
      <w:r>
        <w:t>Source code implementation.</w:t>
      </w:r>
    </w:p>
    <w:p>
      <w:pPr>
        <w:pStyle w:val="Heading3"/>
      </w:pPr>
      <w:r>
        <w:t>async_value_ref.h</w:t>
      </w:r>
    </w:p>
    <w:p>
      <w:r>
        <w:t>Source code implementation.</w:t>
      </w:r>
    </w:p>
    <w:p>
      <w:pPr>
        <w:pStyle w:val="Heading3"/>
      </w:pPr>
      <w:r>
        <w:t>task_function.h</w:t>
      </w:r>
    </w:p>
    <w:p>
      <w:r>
        <w:t>Source code implementation.</w:t>
      </w:r>
    </w:p>
    <w:p>
      <w:pPr>
        <w:pStyle w:val="Heading3"/>
      </w:pPr>
      <w:r>
        <w:t>kernel_frame.h</w:t>
      </w:r>
    </w:p>
    <w:p>
      <w:r>
        <w:t>Source code implementation.</w:t>
      </w:r>
    </w:p>
    <w:p>
      <w:pPr>
        <w:pStyle w:val="Heading3"/>
      </w:pPr>
      <w:r>
        <w:t>kernel_utils.h</w:t>
      </w:r>
    </w:p>
    <w:p>
      <w:r>
        <w:t>Source code implementation.</w:t>
      </w:r>
    </w:p>
    <w:p>
      <w:pPr>
        <w:pStyle w:val="Heading3"/>
      </w:pPr>
      <w:r>
        <w:t>parallel_for.h</w:t>
      </w:r>
    </w:p>
    <w:p>
      <w:r>
        <w:t>Source code implementation.</w:t>
      </w:r>
    </w:p>
    <w:p>
      <w:pPr>
        <w:pStyle w:val="Heading3"/>
      </w:pPr>
      <w:r>
        <w:t>chain.h</w:t>
      </w:r>
    </w:p>
    <w:p>
      <w:r>
        <w:t>Source code implementation.</w:t>
      </w:r>
    </w:p>
    <w:p>
      <w:pPr>
        <w:pStyle w:val="Heading3"/>
      </w:pPr>
      <w:r>
        <w:t>shared_context.h</w:t>
      </w:r>
    </w:p>
    <w:p>
      <w:r>
        <w:t>Source code implementation.</w:t>
      </w:r>
    </w:p>
    <w:p>
      <w:pPr>
        <w:pStyle w:val="Heading3"/>
      </w:pPr>
      <w:r>
        <w:t>host_context.h</w:t>
      </w:r>
    </w:p>
    <w:p>
      <w:r>
        <w:t>Source code implementation.</w:t>
      </w:r>
    </w:p>
    <w:p>
      <w:pPr>
        <w:pStyle w:val="Heading3"/>
      </w:pPr>
      <w:r>
        <w:t>type_name.h</w:t>
      </w:r>
    </w:p>
    <w:p>
      <w:r>
        <w:t>Source code implementation.</w:t>
      </w:r>
    </w:p>
    <w:p>
      <w:pPr>
        <w:pStyle w:val="Heading3"/>
      </w:pPr>
      <w:r>
        <w:t>request_deadline_tracker.h</w:t>
      </w:r>
    </w:p>
    <w:p>
      <w:r>
        <w:t>Source code implementation.</w:t>
      </w:r>
    </w:p>
    <w:p>
      <w:pPr>
        <w:pStyle w:val="Heading3"/>
      </w:pPr>
      <w:r>
        <w:t>value.h</w:t>
      </w:r>
    </w:p>
    <w:p>
      <w:r>
        <w:t>Source code implementation.</w:t>
      </w:r>
    </w:p>
    <w:p>
      <w:pPr>
        <w:pStyle w:val="Heading3"/>
      </w:pPr>
      <w:r>
        <w:t>function.h</w:t>
      </w:r>
    </w:p>
    <w:p>
      <w:r>
        <w:t>Source code implementation.</w:t>
      </w:r>
    </w:p>
    <w:p>
      <w:pPr>
        <w:pStyle w:val="Heading3"/>
      </w:pPr>
      <w:r>
        <w:t>async_value.h</w:t>
      </w:r>
    </w:p>
    <w:p>
      <w:r>
        <w:t>Source code implementation.</w:t>
      </w:r>
    </w:p>
    <w:p>
      <w:pPr>
        <w:pStyle w:val="Heading3"/>
      </w:pPr>
      <w:r>
        <w:t>concurrent_work_queue.h</w:t>
      </w:r>
    </w:p>
    <w:p>
      <w:r>
        <w:t>Source code implementation.</w:t>
      </w:r>
    </w:p>
    <w:p>
      <w:pPr>
        <w:pStyle w:val="Heading3"/>
      </w:pPr>
      <w:r>
        <w:t>sync_kernel_frame.h</w:t>
      </w:r>
    </w:p>
    <w:p>
      <w:r>
        <w:t>Source code implementation.</w:t>
      </w:r>
    </w:p>
    <w:p>
      <w:pPr>
        <w:pStyle w:val="Heading3"/>
      </w:pPr>
      <w:r>
        <w:t>async_dispatch.h</w:t>
      </w:r>
    </w:p>
    <w:p>
      <w:r>
        <w:t>Source code implementation.</w:t>
      </w:r>
    </w:p>
    <w:p>
      <w:pPr>
        <w:pStyle w:val="Heading3"/>
      </w:pPr>
      <w:r>
        <w:t>kernel_registry.h</w:t>
      </w:r>
    </w:p>
    <w:p>
      <w:r>
        <w:t>Source code implementation.</w:t>
      </w:r>
    </w:p>
    <w:p>
      <w:pPr>
        <w:pStyle w:val="Heading3"/>
      </w:pPr>
      <w:r>
        <w:t>attribute_utils.h</w:t>
      </w:r>
    </w:p>
    <w:p>
      <w:r>
        <w:t>Source code implementation.</w:t>
      </w:r>
    </w:p>
    <w:p>
      <w:pPr>
        <w:pStyle w:val="Heading3"/>
      </w:pPr>
      <w:r>
        <w:t>sync_kernel_utils.h</w:t>
      </w:r>
    </w:p>
    <w:p>
      <w:r>
        <w:t>Source code implementation.</w:t>
      </w:r>
    </w:p>
    <w:p>
      <w:pPr>
        <w:pStyle w:val="Heading3"/>
      </w:pPr>
      <w:r>
        <w:t>host_buffer.h</w:t>
      </w:r>
    </w:p>
    <w:p>
      <w:r>
        <w:t>Source code implementation.</w:t>
      </w:r>
    </w:p>
    <w:p>
      <w:pPr>
        <w:pStyle w:val="Heading3"/>
      </w:pPr>
      <w:r>
        <w:t>host_allocator.h</w:t>
      </w:r>
    </w:p>
    <w:p>
      <w:r>
        <w:t>Source code implementation.</w:t>
      </w:r>
    </w:p>
    <w:p>
      <w:pPr>
        <w:pStyle w:val="Heading3"/>
      </w:pPr>
      <w:r>
        <w:t>error_util.h</w:t>
      </w:r>
    </w:p>
    <w:p>
      <w:r>
        <w:t>Source code implementation.</w:t>
      </w:r>
    </w:p>
    <w:p>
      <w:pPr>
        <w:pStyle w:val="Heading3"/>
      </w:pPr>
      <w:r>
        <w:t>msan.h</w:t>
      </w:r>
    </w:p>
    <w:p>
      <w:r>
        <w:t>Source code implementation.</w:t>
      </w:r>
    </w:p>
    <w:p>
      <w:pPr>
        <w:pStyle w:val="Heading3"/>
      </w:pPr>
      <w:r>
        <w:t>hash_util.h</w:t>
      </w:r>
    </w:p>
    <w:p>
      <w:r>
        <w:t>Source code implementation.</w:t>
      </w:r>
    </w:p>
    <w:p>
      <w:pPr>
        <w:pStyle w:val="Heading3"/>
      </w:pPr>
      <w:r>
        <w:t>aligned_buffer.h</w:t>
      </w:r>
    </w:p>
    <w:p>
      <w:r>
        <w:t>Source code implementation.</w:t>
      </w:r>
    </w:p>
    <w:p>
      <w:pPr>
        <w:pStyle w:val="Heading3"/>
      </w:pPr>
      <w:r>
        <w:t>thread_local.h</w:t>
      </w:r>
    </w:p>
    <w:p>
      <w:r>
        <w:t>Source code implementation.</w:t>
      </w:r>
    </w:p>
    <w:p>
      <w:pPr>
        <w:pStyle w:val="Heading3"/>
      </w:pPr>
      <w:r>
        <w:t>byte_order.h</w:t>
      </w:r>
    </w:p>
    <w:p>
      <w:r>
        <w:t>Source code implementation.</w:t>
      </w:r>
    </w:p>
    <w:p>
      <w:pPr>
        <w:pStyle w:val="Heading3"/>
      </w:pPr>
      <w:r>
        <w:t>crc32c.h</w:t>
      </w:r>
    </w:p>
    <w:p>
      <w:r>
        <w:t>Source code implementation.</w:t>
      </w:r>
    </w:p>
    <w:p>
      <w:pPr>
        <w:pStyle w:val="Heading3"/>
      </w:pPr>
      <w:r>
        <w:t>type_traits.h</w:t>
      </w:r>
    </w:p>
    <w:p>
      <w:r>
        <w:t>Source code implementation.</w:t>
      </w:r>
    </w:p>
    <w:p>
      <w:pPr>
        <w:pStyle w:val="Heading3"/>
      </w:pPr>
      <w:r>
        <w:t>mutex.h</w:t>
      </w:r>
    </w:p>
    <w:p>
      <w:r>
        <w:t>Source code implementation.</w:t>
      </w:r>
    </w:p>
    <w:p>
      <w:pPr>
        <w:pStyle w:val="Heading3"/>
      </w:pPr>
      <w:r>
        <w:t>concurrent_vector.h</w:t>
      </w:r>
    </w:p>
    <w:p>
      <w:r>
        <w:t>Source code implementation.</w:t>
      </w:r>
    </w:p>
    <w:p>
      <w:pPr>
        <w:pStyle w:val="Heading3"/>
      </w:pPr>
      <w:r>
        <w:t>raw_coding.h</w:t>
      </w:r>
    </w:p>
    <w:p>
      <w:r>
        <w:t>Source code implementation.</w:t>
      </w:r>
    </w:p>
    <w:p>
      <w:pPr>
        <w:pStyle w:val="Heading3"/>
      </w:pPr>
      <w:r>
        <w:t>pointer_util.h</w:t>
      </w:r>
    </w:p>
    <w:p>
      <w:r>
        <w:t>Source code implementation.</w:t>
      </w:r>
    </w:p>
    <w:p>
      <w:pPr>
        <w:pStyle w:val="Heading3"/>
      </w:pPr>
      <w:r>
        <w:t>ref_count.h</w:t>
      </w:r>
    </w:p>
    <w:p>
      <w:r>
        <w:t>Source code implementation.</w:t>
      </w:r>
    </w:p>
    <w:p>
      <w:pPr>
        <w:pStyle w:val="Heading3"/>
      </w:pPr>
      <w:r>
        <w:t>philox_random.h</w:t>
      </w:r>
    </w:p>
    <w:p>
      <w:r>
        <w:t>Source code implementation.</w:t>
      </w:r>
    </w:p>
    <w:p>
      <w:pPr>
        <w:pStyle w:val="Heading3"/>
      </w:pPr>
      <w:r>
        <w:t>logging.h</w:t>
      </w:r>
    </w:p>
    <w:p>
      <w:r>
        <w:t>Source code implementation.</w:t>
      </w:r>
    </w:p>
    <w:p>
      <w:pPr>
        <w:pStyle w:val="Heading3"/>
      </w:pPr>
      <w:r>
        <w:t>forward_decls.h</w:t>
      </w:r>
    </w:p>
    <w:p>
      <w:r>
        <w:t>Source code implementation.</w:t>
      </w:r>
    </w:p>
    <w:p>
      <w:pPr>
        <w:pStyle w:val="Heading3"/>
      </w:pPr>
      <w:r>
        <w:t>op_registry_impl.h</w:t>
      </w:r>
    </w:p>
    <w:p>
      <w:r>
        <w:t>Source code implementation.</w:t>
      </w:r>
    </w:p>
    <w:p>
      <w:pPr>
        <w:pStyle w:val="Heading3"/>
      </w:pPr>
      <w:r>
        <w:t>thread_annotations.h</w:t>
      </w:r>
    </w:p>
    <w:p>
      <w:r>
        <w:t>Source code implementation.</w:t>
      </w:r>
    </w:p>
    <w:p>
      <w:pPr>
        <w:pStyle w:val="Heading3"/>
      </w:pPr>
      <w:r>
        <w:t>thread_environment.h</w:t>
      </w:r>
    </w:p>
    <w:p>
      <w:r>
        <w:t>Source code implementation.</w:t>
      </w:r>
    </w:p>
    <w:p>
      <w:pPr>
        <w:pStyle w:val="Heading3"/>
      </w:pPr>
      <w:r>
        <w:t>latch.h</w:t>
      </w:r>
    </w:p>
    <w:p>
      <w:r>
        <w:t>Source code implementation.</w:t>
      </w:r>
    </w:p>
    <w:p>
      <w:pPr>
        <w:pStyle w:val="Heading3"/>
      </w:pPr>
      <w:r>
        <w:t>alloc.h</w:t>
      </w:r>
    </w:p>
    <w:p>
      <w:r>
        <w:t>Source code implementation.</w:t>
      </w:r>
    </w:p>
    <w:p>
      <w:pPr>
        <w:pStyle w:val="Heading3"/>
      </w:pPr>
      <w:r>
        <w:t>fp16.h</w:t>
      </w:r>
    </w:p>
    <w:p>
      <w:r>
        <w:t>Source code implementation.</w:t>
      </w:r>
    </w:p>
    <w:p>
      <w:pPr>
        <w:pStyle w:val="Heading3"/>
      </w:pPr>
      <w:r>
        <w:t>random_util.h</w:t>
      </w:r>
    </w:p>
    <w:p>
      <w:r>
        <w:t>Source code implementation.</w:t>
      </w:r>
    </w:p>
    <w:p>
      <w:pPr>
        <w:pStyle w:val="Heading3"/>
      </w:pPr>
      <w:r>
        <w:t>map_by_type.h</w:t>
      </w:r>
    </w:p>
    <w:p>
      <w:r>
        <w:t>Source code implementation.</w:t>
      </w:r>
    </w:p>
    <w:p>
      <w:pPr>
        <w:pStyle w:val="Heading3"/>
      </w:pPr>
      <w:r>
        <w:t>bf16.h</w:t>
      </w:r>
    </w:p>
    <w:p>
      <w:r>
        <w:t>Source code implementation.</w:t>
      </w:r>
    </w:p>
    <w:p>
      <w:pPr>
        <w:pStyle w:val="Heading3"/>
      </w:pPr>
      <w:r>
        <w:t>rc_array.h</w:t>
      </w:r>
    </w:p>
    <w:p>
      <w:r>
        <w:t>Source code implementation.</w:t>
      </w:r>
    </w:p>
    <w:p>
      <w:pPr>
        <w:pStyle w:val="Heading3"/>
      </w:pPr>
      <w:r>
        <w:t>type_id.h</w:t>
      </w:r>
    </w:p>
    <w:p>
      <w:r>
        <w:t>Source code implementation.</w:t>
      </w:r>
    </w:p>
    <w:p>
      <w:pPr>
        <w:pStyle w:val="Heading3"/>
      </w:pPr>
      <w:r>
        <w:t>variant.h</w:t>
      </w:r>
    </w:p>
    <w:p>
      <w:r>
        <w:t>Source code implementation.</w:t>
      </w:r>
    </w:p>
    <w:p>
      <w:pPr>
        <w:pStyle w:val="Heading3"/>
      </w:pPr>
      <w:r>
        <w:t>ranges.h</w:t>
      </w:r>
    </w:p>
    <w:p>
      <w:r>
        <w:t>Source code implementation.</w:t>
      </w:r>
    </w:p>
    <w:p>
      <w:pPr>
        <w:pStyle w:val="Heading3"/>
      </w:pPr>
      <w:r>
        <w:t>ranges_util.h</w:t>
      </w:r>
    </w:p>
    <w:p>
      <w:r>
        <w:t>Source code implementation.</w:t>
      </w:r>
    </w:p>
    <w:p>
      <w:pPr>
        <w:pStyle w:val="Heading3"/>
      </w:pPr>
      <w:r>
        <w:t>refcounted_callback.h</w:t>
      </w:r>
    </w:p>
    <w:p>
      <w:r>
        <w:t>Source code implementation.</w:t>
      </w:r>
    </w:p>
    <w:p>
      <w:pPr>
        <w:pStyle w:val="Heading3"/>
      </w:pPr>
      <w:r>
        <w:t>template_util.h</w:t>
      </w:r>
    </w:p>
    <w:p>
      <w:r>
        <w:t>Source code implementation.</w:t>
      </w:r>
    </w:p>
    <w:p>
      <w:pPr>
        <w:pStyle w:val="Heading3"/>
      </w:pPr>
      <w:r>
        <w:t>string_util.h</w:t>
      </w:r>
    </w:p>
    <w:p>
      <w:r>
        <w:t>Source code implementation.</w:t>
      </w:r>
    </w:p>
    <w:p>
      <w:pPr>
        <w:pStyle w:val="Heading3"/>
      </w:pPr>
      <w:r>
        <w:t>quantized_types.h</w:t>
      </w:r>
    </w:p>
    <w:p>
      <w:r>
        <w:t>Source code implementation.</w:t>
      </w:r>
    </w:p>
    <w:p>
      <w:pPr>
        <w:pStyle w:val="Heading3"/>
      </w:pPr>
      <w:r>
        <w:t>dtype_formatter.h</w:t>
      </w:r>
    </w:p>
    <w:p>
      <w:r>
        <w:t>Source code implementation.</w:t>
      </w:r>
    </w:p>
    <w:p>
      <w:pPr>
        <w:pStyle w:val="Heading3"/>
      </w:pPr>
      <w:r>
        <w:t>dtype.h</w:t>
      </w:r>
    </w:p>
    <w:p>
      <w:r>
        <w:t>Source code implementation.</w:t>
      </w:r>
    </w:p>
    <w:p>
      <w:pPr>
        <w:pStyle w:val="Heading3"/>
      </w:pPr>
      <w:r>
        <w:t>async_value_ref.h</w:t>
      </w:r>
    </w:p>
    <w:p>
      <w:r>
        <w:t>Source code implementation.</w:t>
      </w:r>
    </w:p>
    <w:p>
      <w:pPr>
        <w:pStyle w:val="Heading3"/>
      </w:pPr>
      <w:r>
        <w:t>concurrent_vector.h</w:t>
      </w:r>
    </w:p>
    <w:p>
      <w:r>
        <w:t>Source code implementation.</w:t>
      </w:r>
    </w:p>
    <w:p>
      <w:pPr>
        <w:pStyle w:val="Heading3"/>
      </w:pPr>
      <w:r>
        <w:t>chain.h</w:t>
      </w:r>
    </w:p>
    <w:p>
      <w:r>
        <w:t>Source code implementation.</w:t>
      </w:r>
    </w:p>
    <w:p>
      <w:pPr>
        <w:pStyle w:val="Heading3"/>
      </w:pPr>
      <w:r>
        <w:t>ref_count.h</w:t>
      </w:r>
    </w:p>
    <w:p>
      <w:r>
        <w:t>Source code implementation.</w:t>
      </w:r>
    </w:p>
    <w:p>
      <w:pPr>
        <w:pStyle w:val="Heading3"/>
      </w:pPr>
      <w:r>
        <w:t>async_value.h</w:t>
      </w:r>
    </w:p>
    <w:p>
      <w:r>
        <w:t>Source code implementation.</w:t>
      </w:r>
    </w:p>
    <w:p>
      <w:pPr>
        <w:pStyle w:val="Heading3"/>
      </w:pPr>
      <w:r>
        <w:t>experimental.h</w:t>
      </w:r>
    </w:p>
    <w:p>
      <w:r>
        <w:t>Source code implementation.</w:t>
      </w:r>
    </w:p>
    <w:p>
      <w:pPr>
        <w:pStyle w:val="Heading3"/>
      </w:pPr>
      <w:r>
        <w:t>xnnpack.h</w:t>
      </w:r>
    </w:p>
    <w:p>
      <w:r>
        <w:t>Source code implementation.</w:t>
      </w:r>
    </w:p>
    <w:p>
      <w:pPr>
        <w:pStyle w:val="Heading3"/>
      </w:pPr>
      <w:r>
        <w:t>nccl_config.h</w:t>
      </w:r>
    </w:p>
    <w:p>
      <w:r>
        <w:t>Source code implementation.</w:t>
      </w:r>
    </w:p>
    <w:p>
      <w:pPr>
        <w:pStyle w:val="Heading3"/>
      </w:pPr>
      <w:r>
        <w:t>nccl_config.h</w:t>
      </w:r>
    </w:p>
    <w:p>
      <w:r>
        <w:t>Source code implementation.</w:t>
      </w:r>
    </w:p>
    <w:p>
      <w:pPr>
        <w:pStyle w:val="Heading3"/>
      </w:pPr>
      <w:r>
        <w:t>hh_sse41.h</w:t>
      </w:r>
    </w:p>
    <w:p>
      <w:r>
        <w:t>Source code implementation.</w:t>
      </w:r>
    </w:p>
    <w:p>
      <w:pPr>
        <w:pStyle w:val="Heading3"/>
      </w:pPr>
      <w:r>
        <w:t>endianess.h</w:t>
      </w:r>
    </w:p>
    <w:p>
      <w:r>
        <w:t>Source code implementation.</w:t>
      </w:r>
    </w:p>
    <w:p>
      <w:pPr>
        <w:pStyle w:val="Heading3"/>
      </w:pPr>
      <w:r>
        <w:t>hh_portable.h</w:t>
      </w:r>
    </w:p>
    <w:p>
      <w:r>
        <w:t>Source code implementation.</w:t>
      </w:r>
    </w:p>
    <w:p>
      <w:pPr>
        <w:pStyle w:val="Heading3"/>
      </w:pPr>
      <w:r>
        <w:t>hh_types.h</w:t>
      </w:r>
    </w:p>
    <w:p>
      <w:r>
        <w:t>Source code implementation.</w:t>
      </w:r>
    </w:p>
    <w:p>
      <w:pPr>
        <w:pStyle w:val="Heading3"/>
      </w:pPr>
      <w:r>
        <w:t>load3.h</w:t>
      </w:r>
    </w:p>
    <w:p>
      <w:r>
        <w:t>Source code implementation.</w:t>
      </w:r>
    </w:p>
    <w:p>
      <w:pPr>
        <w:pStyle w:val="Heading3"/>
      </w:pPr>
      <w:r>
        <w:t>scalar.h</w:t>
      </w:r>
    </w:p>
    <w:p>
      <w:r>
        <w:t>Source code implementation.</w:t>
      </w:r>
    </w:p>
    <w:p>
      <w:pPr>
        <w:pStyle w:val="Heading3"/>
      </w:pPr>
      <w:r>
        <w:t>instruction_sets.h</w:t>
      </w:r>
    </w:p>
    <w:p>
      <w:r>
        <w:t>Source code implementation.</w:t>
      </w:r>
    </w:p>
    <w:p>
      <w:pPr>
        <w:pStyle w:val="Heading3"/>
      </w:pPr>
      <w:r>
        <w:t>hh_buffer.h</w:t>
      </w:r>
    </w:p>
    <w:p>
      <w:r>
        <w:t>Source code implementation.</w:t>
      </w:r>
    </w:p>
    <w:p>
      <w:pPr>
        <w:pStyle w:val="Heading3"/>
      </w:pPr>
      <w:r>
        <w:t>vector128.h</w:t>
      </w:r>
    </w:p>
    <w:p>
      <w:r>
        <w:t>Source code implementation.</w:t>
      </w:r>
    </w:p>
    <w:p>
      <w:pPr>
        <w:pStyle w:val="Heading3"/>
      </w:pPr>
      <w:r>
        <w:t>highwayhash_target.h</w:t>
      </w:r>
    </w:p>
    <w:p>
      <w:r>
        <w:t>Source code implementation.</w:t>
      </w:r>
    </w:p>
    <w:p>
      <w:pPr>
        <w:pStyle w:val="Heading3"/>
      </w:pPr>
      <w:r>
        <w:t>hh_avx2.h</w:t>
      </w:r>
    </w:p>
    <w:p>
      <w:r>
        <w:t>Source code implementation.</w:t>
      </w:r>
    </w:p>
    <w:p>
      <w:pPr>
        <w:pStyle w:val="Heading3"/>
      </w:pPr>
      <w:r>
        <w:t>state_helpers.h</w:t>
      </w:r>
    </w:p>
    <w:p>
      <w:r>
        <w:t>Source code implementation.</w:t>
      </w:r>
    </w:p>
    <w:p>
      <w:pPr>
        <w:pStyle w:val="Heading3"/>
      </w:pPr>
      <w:r>
        <w:t>sip_hash.h</w:t>
      </w:r>
    </w:p>
    <w:p>
      <w:r>
        <w:t>Source code implementation.</w:t>
      </w:r>
    </w:p>
    <w:p>
      <w:pPr>
        <w:pStyle w:val="Heading3"/>
      </w:pPr>
      <w:r>
        <w:t>highwayhash.h</w:t>
      </w:r>
    </w:p>
    <w:p>
      <w:r>
        <w:t>Source code implementation.</w:t>
      </w:r>
    </w:p>
    <w:p>
      <w:pPr>
        <w:pStyle w:val="Heading3"/>
      </w:pPr>
      <w:r>
        <w:t>compiler_specific.h</w:t>
      </w:r>
    </w:p>
    <w:p>
      <w:r>
        <w:t>Source code implementation.</w:t>
      </w:r>
    </w:p>
    <w:p>
      <w:pPr>
        <w:pStyle w:val="Heading3"/>
      </w:pPr>
      <w:r>
        <w:t>vector256.h</w:t>
      </w:r>
    </w:p>
    <w:p>
      <w:r>
        <w:t>Source code implementation.</w:t>
      </w:r>
    </w:p>
    <w:p>
      <w:pPr>
        <w:pStyle w:val="Heading3"/>
      </w:pPr>
      <w:r>
        <w:t>arch_specific.h</w:t>
      </w:r>
    </w:p>
    <w:p>
      <w:r>
        <w:t>Source code implementation.</w:t>
      </w:r>
    </w:p>
    <w:p>
      <w:pPr>
        <w:pStyle w:val="Heading3"/>
      </w:pPr>
      <w:r>
        <w:t>iaca.h</w:t>
      </w:r>
    </w:p>
    <w:p>
      <w:r>
        <w:t>Source code implementation.</w:t>
      </w:r>
    </w:p>
    <w:p>
      <w:pPr>
        <w:pStyle w:val="Heading3"/>
      </w:pPr>
      <w:r>
        <w:t>float8.h</w:t>
      </w:r>
    </w:p>
    <w:p>
      <w:r>
        <w:t>Source code implementation.</w:t>
      </w:r>
    </w:p>
    <w:p>
      <w:pPr>
        <w:pStyle w:val="Heading3"/>
      </w:pPr>
      <w:r>
        <w:t>intn.h</w:t>
      </w:r>
    </w:p>
    <w:p>
      <w:r>
        <w:t>Source code implementation.</w:t>
      </w:r>
    </w:p>
    <w:p>
      <w:pPr>
        <w:pStyle w:val="Heading3"/>
      </w:pPr>
      <w:r>
        <w:t>mxfloat.h</w:t>
      </w:r>
    </w:p>
    <w:p>
      <w:r>
        <w:t>Source code implementation.</w:t>
      </w:r>
    </w:p>
    <w:p>
      <w:pPr>
        <w:pStyle w:val="Heading3"/>
      </w:pPr>
      <w:r>
        <w:t>percent.upbdefs.h</w:t>
      </w:r>
    </w:p>
    <w:p>
      <w:r>
        <w:t>Source code implementation.</w:t>
      </w:r>
    </w:p>
    <w:p>
      <w:pPr>
        <w:pStyle w:val="Heading3"/>
      </w:pPr>
      <w:r>
        <w:t>http.upbdefs.h</w:t>
      </w:r>
    </w:p>
    <w:p>
      <w:r>
        <w:t>Source code implementation.</w:t>
      </w:r>
    </w:p>
    <w:p>
      <w:pPr>
        <w:pStyle w:val="Heading3"/>
      </w:pPr>
      <w:r>
        <w:t>semantic_version.upbdefs.h</w:t>
      </w:r>
    </w:p>
    <w:p>
      <w:r>
        <w:t>Source code implementation.</w:t>
      </w:r>
    </w:p>
    <w:p>
      <w:pPr>
        <w:pStyle w:val="Heading3"/>
      </w:pPr>
      <w:r>
        <w:t>ratelimit_strategy.upb_minitable.h</w:t>
      </w:r>
    </w:p>
    <w:p>
      <w:r>
        <w:t>Source code implementation.</w:t>
      </w:r>
    </w:p>
    <w:p>
      <w:pPr>
        <w:pStyle w:val="Heading3"/>
      </w:pPr>
      <w:r>
        <w:t>percent.upb_minitable.h</w:t>
      </w:r>
    </w:p>
    <w:p>
      <w:r>
        <w:t>Source code implementation.</w:t>
      </w:r>
    </w:p>
    <w:p>
      <w:pPr>
        <w:pStyle w:val="Heading3"/>
      </w:pPr>
      <w:r>
        <w:t>token_bucket.upb_minitable.h</w:t>
      </w:r>
    </w:p>
    <w:p>
      <w:r>
        <w:t>Source code implementation.</w:t>
      </w:r>
    </w:p>
    <w:p>
      <w:pPr>
        <w:pStyle w:val="Heading3"/>
      </w:pPr>
      <w:r>
        <w:t>http_status.upbdefs.h</w:t>
      </w:r>
    </w:p>
    <w:p>
      <w:r>
        <w:t>Source code implementation.</w:t>
      </w:r>
    </w:p>
    <w:p>
      <w:pPr>
        <w:pStyle w:val="Heading3"/>
      </w:pPr>
      <w:r>
        <w:t>ratelimit_unit.upb.h</w:t>
      </w:r>
    </w:p>
    <w:p>
      <w:r>
        <w:t>Source code implementation.</w:t>
      </w:r>
    </w:p>
    <w:p>
      <w:pPr>
        <w:pStyle w:val="Heading3"/>
      </w:pPr>
      <w:r>
        <w:t>hash_policy.upbdefs.h</w:t>
      </w:r>
    </w:p>
    <w:p>
      <w:r>
        <w:t>Source code implementation.</w:t>
      </w:r>
    </w:p>
    <w:p>
      <w:pPr>
        <w:pStyle w:val="Heading3"/>
      </w:pPr>
      <w:r>
        <w:t>token_bucket.upbdefs.h</w:t>
      </w:r>
    </w:p>
    <w:p>
      <w:r>
        <w:t>Source code implementation.</w:t>
      </w:r>
    </w:p>
    <w:p>
      <w:pPr>
        <w:pStyle w:val="Heading3"/>
      </w:pPr>
      <w:r>
        <w:t>range.upb.h</w:t>
      </w:r>
    </w:p>
    <w:p>
      <w:r>
        <w:t>Source code implementation.</w:t>
      </w:r>
    </w:p>
    <w:p>
      <w:pPr>
        <w:pStyle w:val="Heading3"/>
      </w:pPr>
      <w:r>
        <w:t>token_bucket.upb.h</w:t>
      </w:r>
    </w:p>
    <w:p>
      <w:r>
        <w:t>Source code implementation.</w:t>
      </w:r>
    </w:p>
    <w:p>
      <w:pPr>
        <w:pStyle w:val="Heading3"/>
      </w:pPr>
      <w:r>
        <w:t>ratelimit_unit.upbdefs.h</w:t>
      </w:r>
    </w:p>
    <w:p>
      <w:r>
        <w:t>Source code implementation.</w:t>
      </w:r>
    </w:p>
    <w:p>
      <w:pPr>
        <w:pStyle w:val="Heading3"/>
      </w:pPr>
      <w:r>
        <w:t>percent.upb.h</w:t>
      </w:r>
    </w:p>
    <w:p>
      <w:r>
        <w:t>Source code implementation.</w:t>
      </w:r>
    </w:p>
    <w:p>
      <w:pPr>
        <w:pStyle w:val="Heading3"/>
      </w:pPr>
      <w:r>
        <w:t>hash_policy.upb_minitable.h</w:t>
      </w:r>
    </w:p>
    <w:p>
      <w:r>
        <w:t>Source code implementation.</w:t>
      </w:r>
    </w:p>
    <w:p>
      <w:pPr>
        <w:pStyle w:val="Heading3"/>
      </w:pPr>
      <w:r>
        <w:t>http_status.upb_minitable.h</w:t>
      </w:r>
    </w:p>
    <w:p>
      <w:r>
        <w:t>Source code implementation.</w:t>
      </w:r>
    </w:p>
    <w:p>
      <w:pPr>
        <w:pStyle w:val="Heading3"/>
      </w:pPr>
      <w:r>
        <w:t>ratelimit_strategy.upb.h</w:t>
      </w:r>
    </w:p>
    <w:p>
      <w:r>
        <w:t>Source code implementation.</w:t>
      </w:r>
    </w:p>
    <w:p>
      <w:pPr>
        <w:pStyle w:val="Heading3"/>
      </w:pPr>
      <w:r>
        <w:t>http.upb.h</w:t>
      </w:r>
    </w:p>
    <w:p>
      <w:r>
        <w:t>Source code implementation.</w:t>
      </w:r>
    </w:p>
    <w:p>
      <w:pPr>
        <w:pStyle w:val="Heading3"/>
      </w:pPr>
      <w:r>
        <w:t>http_status.upb.h</w:t>
      </w:r>
    </w:p>
    <w:p>
      <w:r>
        <w:t>Source code implementation.</w:t>
      </w:r>
    </w:p>
    <w:p>
      <w:pPr>
        <w:pStyle w:val="Heading3"/>
      </w:pPr>
      <w:r>
        <w:t>semantic_version.upb_minitable.h</w:t>
      </w:r>
    </w:p>
    <w:p>
      <w:r>
        <w:t>Source code implementation.</w:t>
      </w:r>
    </w:p>
    <w:p>
      <w:pPr>
        <w:pStyle w:val="Heading3"/>
      </w:pPr>
      <w:r>
        <w:t>ratelimit_strategy.upbdefs.h</w:t>
      </w:r>
    </w:p>
    <w:p>
      <w:r>
        <w:t>Source code implementation.</w:t>
      </w:r>
    </w:p>
    <w:p>
      <w:pPr>
        <w:pStyle w:val="Heading3"/>
      </w:pPr>
      <w:r>
        <w:t>semantic_version.upb.h</w:t>
      </w:r>
    </w:p>
    <w:p>
      <w:r>
        <w:t>Source code implementation.</w:t>
      </w:r>
    </w:p>
    <w:p>
      <w:pPr>
        <w:pStyle w:val="Heading3"/>
      </w:pPr>
      <w:r>
        <w:t>range.upbdefs.h</w:t>
      </w:r>
    </w:p>
    <w:p>
      <w:r>
        <w:t>Source code implementation.</w:t>
      </w:r>
    </w:p>
    <w:p>
      <w:pPr>
        <w:pStyle w:val="Heading3"/>
      </w:pPr>
      <w:r>
        <w:t>range.upb_minitable.h</w:t>
      </w:r>
    </w:p>
    <w:p>
      <w:r>
        <w:t>Source code implementation.</w:t>
      </w:r>
    </w:p>
    <w:p>
      <w:pPr>
        <w:pStyle w:val="Heading3"/>
      </w:pPr>
      <w:r>
        <w:t>ratelimit_unit.upb_minitable.h</w:t>
      </w:r>
    </w:p>
    <w:p>
      <w:r>
        <w:t>Source code implementation.</w:t>
      </w:r>
    </w:p>
    <w:p>
      <w:pPr>
        <w:pStyle w:val="Heading3"/>
      </w:pPr>
      <w:r>
        <w:t>hash_policy.upb.h</w:t>
      </w:r>
    </w:p>
    <w:p>
      <w:r>
        <w:t>Source code implementation.</w:t>
      </w:r>
    </w:p>
    <w:p>
      <w:pPr>
        <w:pStyle w:val="Heading3"/>
      </w:pPr>
      <w:r>
        <w:t>http.upb_minitable.h</w:t>
      </w:r>
    </w:p>
    <w:p>
      <w:r>
        <w:t>Source code implementation.</w:t>
      </w:r>
    </w:p>
    <w:p>
      <w:pPr>
        <w:pStyle w:val="Heading3"/>
      </w:pPr>
      <w:r>
        <w:t>status_code_input.upb_minitable.h</w:t>
      </w:r>
    </w:p>
    <w:p>
      <w:r>
        <w:t>Source code implementation.</w:t>
      </w:r>
    </w:p>
    <w:p>
      <w:pPr>
        <w:pStyle w:val="Heading3"/>
      </w:pPr>
      <w:r>
        <w:t>filter_state.upbdefs.h</w:t>
      </w:r>
    </w:p>
    <w:p>
      <w:r>
        <w:t>Source code implementation.</w:t>
      </w:r>
    </w:p>
    <w:p>
      <w:pPr>
        <w:pStyle w:val="Heading3"/>
      </w:pPr>
      <w:r>
        <w:t>node.upb.h</w:t>
      </w:r>
    </w:p>
    <w:p>
      <w:r>
        <w:t>Source code implementation.</w:t>
      </w:r>
    </w:p>
    <w:p>
      <w:pPr>
        <w:pStyle w:val="Heading3"/>
      </w:pPr>
      <w:r>
        <w:t>node.upbdefs.h</w:t>
      </w:r>
    </w:p>
    <w:p>
      <w:r>
        <w:t>Source code implementation.</w:t>
      </w:r>
    </w:p>
    <w:p>
      <w:pPr>
        <w:pStyle w:val="Heading3"/>
      </w:pPr>
      <w:r>
        <w:t>status_code_input.upb.h</w:t>
      </w:r>
    </w:p>
    <w:p>
      <w:r>
        <w:t>Source code implementation.</w:t>
      </w:r>
    </w:p>
    <w:p>
      <w:pPr>
        <w:pStyle w:val="Heading3"/>
      </w:pPr>
      <w:r>
        <w:t>filter_state.upb_minitable.h</w:t>
      </w:r>
    </w:p>
    <w:p>
      <w:r>
        <w:t>Source code implementation.</w:t>
      </w:r>
    </w:p>
    <w:p>
      <w:pPr>
        <w:pStyle w:val="Heading3"/>
      </w:pPr>
      <w:r>
        <w:t>string.upb_minitable.h</w:t>
      </w:r>
    </w:p>
    <w:p>
      <w:r>
        <w:t>Source code implementation.</w:t>
      </w:r>
    </w:p>
    <w:p>
      <w:pPr>
        <w:pStyle w:val="Heading3"/>
      </w:pPr>
      <w:r>
        <w:t>value.upb.h</w:t>
      </w:r>
    </w:p>
    <w:p>
      <w:r>
        <w:t>Source code implementation.</w:t>
      </w:r>
    </w:p>
    <w:p>
      <w:pPr>
        <w:pStyle w:val="Heading3"/>
      </w:pPr>
      <w:r>
        <w:t>value.upb_minitable.h</w:t>
      </w:r>
    </w:p>
    <w:p>
      <w:r>
        <w:t>Source code implementation.</w:t>
      </w:r>
    </w:p>
    <w:p>
      <w:pPr>
        <w:pStyle w:val="Heading3"/>
      </w:pPr>
      <w:r>
        <w:t>metadata.upb.h</w:t>
      </w:r>
    </w:p>
    <w:p>
      <w:r>
        <w:t>Source code implementation.</w:t>
      </w:r>
    </w:p>
    <w:p>
      <w:pPr>
        <w:pStyle w:val="Heading3"/>
      </w:pPr>
      <w:r>
        <w:t>string.upb.h</w:t>
      </w:r>
    </w:p>
    <w:p>
      <w:r>
        <w:t>Source code implementation.</w:t>
      </w:r>
    </w:p>
    <w:p>
      <w:pPr>
        <w:pStyle w:val="Heading3"/>
      </w:pPr>
      <w:r>
        <w:t>string.upbdefs.h</w:t>
      </w:r>
    </w:p>
    <w:p>
      <w:r>
        <w:t>Source code implementation.</w:t>
      </w:r>
    </w:p>
    <w:p>
      <w:pPr>
        <w:pStyle w:val="Heading3"/>
      </w:pPr>
      <w:r>
        <w:t>path.upb_minitable.h</w:t>
      </w:r>
    </w:p>
    <w:p>
      <w:r>
        <w:t>Source code implementation.</w:t>
      </w:r>
    </w:p>
    <w:p>
      <w:pPr>
        <w:pStyle w:val="Heading3"/>
      </w:pPr>
      <w:r>
        <w:t>struct.upb.h</w:t>
      </w:r>
    </w:p>
    <w:p>
      <w:r>
        <w:t>Source code implementation.</w:t>
      </w:r>
    </w:p>
    <w:p>
      <w:pPr>
        <w:pStyle w:val="Heading3"/>
      </w:pPr>
      <w:r>
        <w:t>http_inputs.upbdefs.h</w:t>
      </w:r>
    </w:p>
    <w:p>
      <w:r>
        <w:t>Source code implementation.</w:t>
      </w:r>
    </w:p>
    <w:p>
      <w:pPr>
        <w:pStyle w:val="Heading3"/>
      </w:pPr>
      <w:r>
        <w:t>http_inputs.upb_minitable.h</w:t>
      </w:r>
    </w:p>
    <w:p>
      <w:r>
        <w:t>Source code implementation.</w:t>
      </w:r>
    </w:p>
    <w:p>
      <w:pPr>
        <w:pStyle w:val="Heading3"/>
      </w:pPr>
      <w:r>
        <w:t>number.upbdefs.h</w:t>
      </w:r>
    </w:p>
    <w:p>
      <w:r>
        <w:t>Source code implementation.</w:t>
      </w:r>
    </w:p>
    <w:p>
      <w:pPr>
        <w:pStyle w:val="Heading3"/>
      </w:pPr>
      <w:r>
        <w:t>number.upb.h</w:t>
      </w:r>
    </w:p>
    <w:p>
      <w:r>
        <w:t>Source code implementation.</w:t>
      </w:r>
    </w:p>
    <w:p>
      <w:pPr>
        <w:pStyle w:val="Heading3"/>
      </w:pPr>
      <w:r>
        <w:t>path.upb.h</w:t>
      </w:r>
    </w:p>
    <w:p>
      <w:r>
        <w:t>Source code implementation.</w:t>
      </w:r>
    </w:p>
    <w:p>
      <w:pPr>
        <w:pStyle w:val="Heading3"/>
      </w:pPr>
      <w:r>
        <w:t>struct.upb_minitable.h</w:t>
      </w:r>
    </w:p>
    <w:p>
      <w:r>
        <w:t>Source code implementation.</w:t>
      </w:r>
    </w:p>
    <w:p>
      <w:pPr>
        <w:pStyle w:val="Heading3"/>
      </w:pPr>
      <w:r>
        <w:t>path.upbdefs.h</w:t>
      </w:r>
    </w:p>
    <w:p>
      <w:r>
        <w:t>Source code implementation.</w:t>
      </w:r>
    </w:p>
    <w:p>
      <w:pPr>
        <w:pStyle w:val="Heading3"/>
      </w:pPr>
      <w:r>
        <w:t>node.upb_minitable.h</w:t>
      </w:r>
    </w:p>
    <w:p>
      <w:r>
        <w:t>Source code implementation.</w:t>
      </w:r>
    </w:p>
    <w:p>
      <w:pPr>
        <w:pStyle w:val="Heading3"/>
      </w:pPr>
      <w:r>
        <w:t>http_inputs.upb.h</w:t>
      </w:r>
    </w:p>
    <w:p>
      <w:r>
        <w:t>Source code implementation.</w:t>
      </w:r>
    </w:p>
    <w:p>
      <w:pPr>
        <w:pStyle w:val="Heading3"/>
      </w:pPr>
      <w:r>
        <w:t>metadata.upb_minitable.h</w:t>
      </w:r>
    </w:p>
    <w:p>
      <w:r>
        <w:t>Source code implementation.</w:t>
      </w:r>
    </w:p>
    <w:p>
      <w:pPr>
        <w:pStyle w:val="Heading3"/>
      </w:pPr>
      <w:r>
        <w:t>struct.upbdefs.h</w:t>
      </w:r>
    </w:p>
    <w:p>
      <w:r>
        <w:t>Source code implementation.</w:t>
      </w:r>
    </w:p>
    <w:p>
      <w:pPr>
        <w:pStyle w:val="Heading3"/>
      </w:pPr>
      <w:r>
        <w:t>regex.upbdefs.h</w:t>
      </w:r>
    </w:p>
    <w:p>
      <w:r>
        <w:t>Source code implementation.</w:t>
      </w:r>
    </w:p>
    <w:p>
      <w:pPr>
        <w:pStyle w:val="Heading3"/>
      </w:pPr>
      <w:r>
        <w:t>regex.upb_minitable.h</w:t>
      </w:r>
    </w:p>
    <w:p>
      <w:r>
        <w:t>Source code implementation.</w:t>
      </w:r>
    </w:p>
    <w:p>
      <w:pPr>
        <w:pStyle w:val="Heading3"/>
      </w:pPr>
      <w:r>
        <w:t>status_code_input.upbdefs.h</w:t>
      </w:r>
    </w:p>
    <w:p>
      <w:r>
        <w:t>Source code implementation.</w:t>
      </w:r>
    </w:p>
    <w:p>
      <w:pPr>
        <w:pStyle w:val="Heading3"/>
      </w:pPr>
      <w:r>
        <w:t>value.upbdefs.h</w:t>
      </w:r>
    </w:p>
    <w:p>
      <w:r>
        <w:t>Source code implementation.</w:t>
      </w:r>
    </w:p>
    <w:p>
      <w:pPr>
        <w:pStyle w:val="Heading3"/>
      </w:pPr>
      <w:r>
        <w:t>filter_state.upb.h</w:t>
      </w:r>
    </w:p>
    <w:p>
      <w:r>
        <w:t>Source code implementation.</w:t>
      </w:r>
    </w:p>
    <w:p>
      <w:pPr>
        <w:pStyle w:val="Heading3"/>
      </w:pPr>
      <w:r>
        <w:t>metadata.upbdefs.h</w:t>
      </w:r>
    </w:p>
    <w:p>
      <w:r>
        <w:t>Source code implementation.</w:t>
      </w:r>
    </w:p>
    <w:p>
      <w:pPr>
        <w:pStyle w:val="Heading3"/>
      </w:pPr>
      <w:r>
        <w:t>number.upb_minitable.h</w:t>
      </w:r>
    </w:p>
    <w:p>
      <w:r>
        <w:t>Source code implementation.</w:t>
      </w:r>
    </w:p>
    <w:p>
      <w:pPr>
        <w:pStyle w:val="Heading3"/>
      </w:pPr>
      <w:r>
        <w:t>regex.upb.h</w:t>
      </w:r>
    </w:p>
    <w:p>
      <w:r>
        <w:t>Source code implementation.</w:t>
      </w:r>
    </w:p>
    <w:p>
      <w:pPr>
        <w:pStyle w:val="Heading3"/>
      </w:pPr>
      <w:r>
        <w:t>metadata.upb.h</w:t>
      </w:r>
    </w:p>
    <w:p>
      <w:r>
        <w:t>Source code implementation.</w:t>
      </w:r>
    </w:p>
    <w:p>
      <w:pPr>
        <w:pStyle w:val="Heading3"/>
      </w:pPr>
      <w:r>
        <w:t>metadata.upb_minitable.h</w:t>
      </w:r>
    </w:p>
    <w:p>
      <w:r>
        <w:t>Source code implementation.</w:t>
      </w:r>
    </w:p>
    <w:p>
      <w:pPr>
        <w:pStyle w:val="Heading3"/>
      </w:pPr>
      <w:r>
        <w:t>metadata.upbdefs.h</w:t>
      </w:r>
    </w:p>
    <w:p>
      <w:r>
        <w:t>Source code implementation.</w:t>
      </w:r>
    </w:p>
    <w:p>
      <w:pPr>
        <w:pStyle w:val="Heading3"/>
      </w:pPr>
      <w:r>
        <w:t>path_transformation.upb.h</w:t>
      </w:r>
    </w:p>
    <w:p>
      <w:r>
        <w:t>Source code implementation.</w:t>
      </w:r>
    </w:p>
    <w:p>
      <w:pPr>
        <w:pStyle w:val="Heading3"/>
      </w:pPr>
      <w:r>
        <w:t>path_transformation.upbdefs.h</w:t>
      </w:r>
    </w:p>
    <w:p>
      <w:r>
        <w:t>Source code implementation.</w:t>
      </w:r>
    </w:p>
    <w:p>
      <w:pPr>
        <w:pStyle w:val="Heading3"/>
      </w:pPr>
      <w:r>
        <w:t>cookie.upb.h</w:t>
      </w:r>
    </w:p>
    <w:p>
      <w:r>
        <w:t>Source code implementation.</w:t>
      </w:r>
    </w:p>
    <w:p>
      <w:pPr>
        <w:pStyle w:val="Heading3"/>
      </w:pPr>
      <w:r>
        <w:t>cookie.upbdefs.h</w:t>
      </w:r>
    </w:p>
    <w:p>
      <w:r>
        <w:t>Source code implementation.</w:t>
      </w:r>
    </w:p>
    <w:p>
      <w:pPr>
        <w:pStyle w:val="Heading3"/>
      </w:pPr>
      <w:r>
        <w:t>path_transformation.upb_minitable.h</w:t>
      </w:r>
    </w:p>
    <w:p>
      <w:r>
        <w:t>Source code implementation.</w:t>
      </w:r>
    </w:p>
    <w:p>
      <w:pPr>
        <w:pStyle w:val="Heading3"/>
      </w:pPr>
      <w:r>
        <w:t>cookie.upb_minitable.h</w:t>
      </w:r>
    </w:p>
    <w:p>
      <w:r>
        <w:t>Source code implementation.</w:t>
      </w:r>
    </w:p>
    <w:p>
      <w:pPr>
        <w:pStyle w:val="Heading3"/>
      </w:pPr>
      <w:r>
        <w:t>custom_tag.upb.h</w:t>
      </w:r>
    </w:p>
    <w:p>
      <w:r>
        <w:t>Source code implementation.</w:t>
      </w:r>
    </w:p>
    <w:p>
      <w:pPr>
        <w:pStyle w:val="Heading3"/>
      </w:pPr>
      <w:r>
        <w:t>custom_tag.upbdefs.h</w:t>
      </w:r>
    </w:p>
    <w:p>
      <w:r>
        <w:t>Source code implementation.</w:t>
      </w:r>
    </w:p>
    <w:p>
      <w:pPr>
        <w:pStyle w:val="Heading3"/>
      </w:pPr>
      <w:r>
        <w:t>custom_tag.upb_minitable.h</w:t>
      </w:r>
    </w:p>
    <w:p>
      <w:r>
        <w:t>Source code implementation.</w:t>
      </w:r>
    </w:p>
    <w:p>
      <w:pPr>
        <w:pStyle w:val="Heading3"/>
      </w:pPr>
      <w:r>
        <w:t>deprecation.upb_minitable.h</w:t>
      </w:r>
    </w:p>
    <w:p>
      <w:r>
        <w:t>Source code implementation.</w:t>
      </w:r>
    </w:p>
    <w:p>
      <w:pPr>
        <w:pStyle w:val="Heading3"/>
      </w:pPr>
      <w:r>
        <w:t>resource.upb_minitable.h</w:t>
      </w:r>
    </w:p>
    <w:p>
      <w:r>
        <w:t>Source code implementation.</w:t>
      </w:r>
    </w:p>
    <w:p>
      <w:pPr>
        <w:pStyle w:val="Heading3"/>
      </w:pPr>
      <w:r>
        <w:t>resource.upbdefs.h</w:t>
      </w:r>
    </w:p>
    <w:p>
      <w:r>
        <w:t>Source code implementation.</w:t>
      </w:r>
    </w:p>
    <w:p>
      <w:pPr>
        <w:pStyle w:val="Heading3"/>
      </w:pPr>
      <w:r>
        <w:t>deprecation.upbdefs.h</w:t>
      </w:r>
    </w:p>
    <w:p>
      <w:r>
        <w:t>Source code implementation.</w:t>
      </w:r>
    </w:p>
    <w:p>
      <w:pPr>
        <w:pStyle w:val="Heading3"/>
      </w:pPr>
      <w:r>
        <w:t>resource.upb.h</w:t>
      </w:r>
    </w:p>
    <w:p>
      <w:r>
        <w:t>Source code implementation.</w:t>
      </w:r>
    </w:p>
    <w:p>
      <w:pPr>
        <w:pStyle w:val="Heading3"/>
      </w:pPr>
      <w:r>
        <w:t>deprecation.upb.h</w:t>
      </w:r>
    </w:p>
    <w:p>
      <w:r>
        <w:t>Source code implementation.</w:t>
      </w:r>
    </w:p>
    <w:p>
      <w:pPr>
        <w:pStyle w:val="Heading3"/>
      </w:pPr>
      <w:r>
        <w:t>metrics.upb.h</w:t>
      </w:r>
    </w:p>
    <w:p>
      <w:r>
        <w:t>Source code implementation.</w:t>
      </w:r>
    </w:p>
    <w:p>
      <w:pPr>
        <w:pStyle w:val="Heading3"/>
      </w:pPr>
      <w:r>
        <w:t>memory.upbdefs.h</w:t>
      </w:r>
    </w:p>
    <w:p>
      <w:r>
        <w:t>Source code implementation.</w:t>
      </w:r>
    </w:p>
    <w:p>
      <w:pPr>
        <w:pStyle w:val="Heading3"/>
      </w:pPr>
      <w:r>
        <w:t>metrics.upb_minitable.h</w:t>
      </w:r>
    </w:p>
    <w:p>
      <w:r>
        <w:t>Source code implementation.</w:t>
      </w:r>
    </w:p>
    <w:p>
      <w:pPr>
        <w:pStyle w:val="Heading3"/>
      </w:pPr>
      <w:r>
        <w:t>config_dump.upbdefs.h</w:t>
      </w:r>
    </w:p>
    <w:p>
      <w:r>
        <w:t>Source code implementation.</w:t>
      </w:r>
    </w:p>
    <w:p>
      <w:pPr>
        <w:pStyle w:val="Heading3"/>
      </w:pPr>
      <w:r>
        <w:t>listeners.upb.h</w:t>
      </w:r>
    </w:p>
    <w:p>
      <w:r>
        <w:t>Source code implementation.</w:t>
      </w:r>
    </w:p>
    <w:p>
      <w:pPr>
        <w:pStyle w:val="Heading3"/>
      </w:pPr>
      <w:r>
        <w:t>tap.upb.h</w:t>
      </w:r>
    </w:p>
    <w:p>
      <w:r>
        <w:t>Source code implementation.</w:t>
      </w:r>
    </w:p>
    <w:p>
      <w:pPr>
        <w:pStyle w:val="Heading3"/>
      </w:pPr>
      <w:r>
        <w:t>config_dump_shared.upb_minitable.h</w:t>
      </w:r>
    </w:p>
    <w:p>
      <w:r>
        <w:t>Source code implementation.</w:t>
      </w:r>
    </w:p>
    <w:p>
      <w:pPr>
        <w:pStyle w:val="Heading3"/>
      </w:pPr>
      <w:r>
        <w:t>server_info.upb.h</w:t>
      </w:r>
    </w:p>
    <w:p>
      <w:r>
        <w:t>Source code implementation.</w:t>
      </w:r>
    </w:p>
    <w:p>
      <w:pPr>
        <w:pStyle w:val="Heading3"/>
      </w:pPr>
      <w:r>
        <w:t>mutex_stats.upb.h</w:t>
      </w:r>
    </w:p>
    <w:p>
      <w:r>
        <w:t>Source code implementation.</w:t>
      </w:r>
    </w:p>
    <w:p>
      <w:pPr>
        <w:pStyle w:val="Heading3"/>
      </w:pPr>
      <w:r>
        <w:t>metrics.upbdefs.h</w:t>
      </w:r>
    </w:p>
    <w:p>
      <w:r>
        <w:t>Source code implementation.</w:t>
      </w:r>
    </w:p>
    <w:p>
      <w:pPr>
        <w:pStyle w:val="Heading3"/>
      </w:pPr>
      <w:r>
        <w:t>mutex_stats.upb_minitable.h</w:t>
      </w:r>
    </w:p>
    <w:p>
      <w:r>
        <w:t>Source code implementation.</w:t>
      </w:r>
    </w:p>
    <w:p>
      <w:pPr>
        <w:pStyle w:val="Heading3"/>
      </w:pPr>
      <w:r>
        <w:t>mutex_stats.upbdefs.h</w:t>
      </w:r>
    </w:p>
    <w:p>
      <w:r>
        <w:t>Source code implementation.</w:t>
      </w:r>
    </w:p>
    <w:p>
      <w:pPr>
        <w:pStyle w:val="Heading3"/>
      </w:pPr>
      <w:r>
        <w:t>config_dump.upb_minitable.h</w:t>
      </w:r>
    </w:p>
    <w:p>
      <w:r>
        <w:t>Source code implementation.</w:t>
      </w:r>
    </w:p>
    <w:p>
      <w:pPr>
        <w:pStyle w:val="Heading3"/>
      </w:pPr>
      <w:r>
        <w:t>memory.upb_minitable.h</w:t>
      </w:r>
    </w:p>
    <w:p>
      <w:r>
        <w:t>Source code implementation.</w:t>
      </w:r>
    </w:p>
    <w:p>
      <w:pPr>
        <w:pStyle w:val="Heading3"/>
      </w:pPr>
      <w:r>
        <w:t>clusters.upbdefs.h</w:t>
      </w:r>
    </w:p>
    <w:p>
      <w:r>
        <w:t>Source code implementation.</w:t>
      </w:r>
    </w:p>
    <w:p>
      <w:pPr>
        <w:pStyle w:val="Heading3"/>
      </w:pPr>
      <w:r>
        <w:t>server_info.upb_minitable.h</w:t>
      </w:r>
    </w:p>
    <w:p>
      <w:r>
        <w:t>Source code implementation.</w:t>
      </w:r>
    </w:p>
    <w:p>
      <w:pPr>
        <w:pStyle w:val="Heading3"/>
      </w:pPr>
      <w:r>
        <w:t>certs.upb.h</w:t>
      </w:r>
    </w:p>
    <w:p>
      <w:r>
        <w:t>Source code implementation.</w:t>
      </w:r>
    </w:p>
    <w:p>
      <w:pPr>
        <w:pStyle w:val="Heading3"/>
      </w:pPr>
      <w:r>
        <w:t>listeners.upb_minitable.h</w:t>
      </w:r>
    </w:p>
    <w:p>
      <w:r>
        <w:t>Source code implementation.</w:t>
      </w:r>
    </w:p>
    <w:p>
      <w:pPr>
        <w:pStyle w:val="Heading3"/>
      </w:pPr>
      <w:r>
        <w:t>config_dump.upb.h</w:t>
      </w:r>
    </w:p>
    <w:p>
      <w:r>
        <w:t>Source code implementation.</w:t>
      </w:r>
    </w:p>
    <w:p>
      <w:pPr>
        <w:pStyle w:val="Heading3"/>
      </w:pPr>
      <w:r>
        <w:t>memory.upb.h</w:t>
      </w:r>
    </w:p>
    <w:p>
      <w:r>
        <w:t>Source code implementation.</w:t>
      </w:r>
    </w:p>
    <w:p>
      <w:pPr>
        <w:pStyle w:val="Heading3"/>
      </w:pPr>
      <w:r>
        <w:t>listeners.upbdefs.h</w:t>
      </w:r>
    </w:p>
    <w:p>
      <w:r>
        <w:t>Source code implementation.</w:t>
      </w:r>
    </w:p>
    <w:p>
      <w:pPr>
        <w:pStyle w:val="Heading3"/>
      </w:pPr>
      <w:r>
        <w:t>init_dump.upb_minitable.h</w:t>
      </w:r>
    </w:p>
    <w:p>
      <w:r>
        <w:t>Source code implementation.</w:t>
      </w:r>
    </w:p>
    <w:p>
      <w:pPr>
        <w:pStyle w:val="Heading3"/>
      </w:pPr>
      <w:r>
        <w:t>init_dump.upb.h</w:t>
      </w:r>
    </w:p>
    <w:p>
      <w:r>
        <w:t>Source code implementation.</w:t>
      </w:r>
    </w:p>
    <w:p>
      <w:pPr>
        <w:pStyle w:val="Heading3"/>
      </w:pPr>
      <w:r>
        <w:t>config_dump_shared.upb.h</w:t>
      </w:r>
    </w:p>
    <w:p>
      <w:r>
        <w:t>Source code implementation.</w:t>
      </w:r>
    </w:p>
    <w:p>
      <w:pPr>
        <w:pStyle w:val="Heading3"/>
      </w:pPr>
      <w:r>
        <w:t>server_info.upbdefs.h</w:t>
      </w:r>
    </w:p>
    <w:p>
      <w:r>
        <w:t>Source code implementation.</w:t>
      </w:r>
    </w:p>
    <w:p>
      <w:pPr>
        <w:pStyle w:val="Heading3"/>
      </w:pPr>
      <w:r>
        <w:t>clusters.upb.h</w:t>
      </w:r>
    </w:p>
    <w:p>
      <w:r>
        <w:t>Source code implementation.</w:t>
      </w:r>
    </w:p>
    <w:p>
      <w:pPr>
        <w:pStyle w:val="Heading3"/>
      </w:pPr>
      <w:r>
        <w:t>init_dump.upbdefs.h</w:t>
      </w:r>
    </w:p>
    <w:p>
      <w:r>
        <w:t>Source code implementation.</w:t>
      </w:r>
    </w:p>
    <w:p>
      <w:pPr>
        <w:pStyle w:val="Heading3"/>
      </w:pPr>
      <w:r>
        <w:t>certs.upbdefs.h</w:t>
      </w:r>
    </w:p>
    <w:p>
      <w:r>
        <w:t>Source code implementation.</w:t>
      </w:r>
    </w:p>
    <w:p>
      <w:pPr>
        <w:pStyle w:val="Heading3"/>
      </w:pPr>
      <w:r>
        <w:t>clusters.upb_minitable.h</w:t>
      </w:r>
    </w:p>
    <w:p>
      <w:r>
        <w:t>Source code implementation.</w:t>
      </w:r>
    </w:p>
    <w:p>
      <w:pPr>
        <w:pStyle w:val="Heading3"/>
      </w:pPr>
      <w:r>
        <w:t>tap.upb_minitable.h</w:t>
      </w:r>
    </w:p>
    <w:p>
      <w:r>
        <w:t>Source code implementation.</w:t>
      </w:r>
    </w:p>
    <w:p>
      <w:pPr>
        <w:pStyle w:val="Heading3"/>
      </w:pPr>
      <w:r>
        <w:t>certs.upb_minitable.h</w:t>
      </w:r>
    </w:p>
    <w:p>
      <w:r>
        <w:t>Source code implementation.</w:t>
      </w:r>
    </w:p>
    <w:p>
      <w:pPr>
        <w:pStyle w:val="Heading3"/>
      </w:pPr>
      <w:r>
        <w:t>tap.upbdefs.h</w:t>
      </w:r>
    </w:p>
    <w:p>
      <w:r>
        <w:t>Source code implementation.</w:t>
      </w:r>
    </w:p>
    <w:p>
      <w:pPr>
        <w:pStyle w:val="Heading3"/>
      </w:pPr>
      <w:r>
        <w:t>config_dump_shared.upbdefs.h</w:t>
      </w:r>
    </w:p>
    <w:p>
      <w:r>
        <w:t>Source code implementation.</w:t>
      </w:r>
    </w:p>
    <w:p>
      <w:pPr>
        <w:pStyle w:val="Heading3"/>
      </w:pPr>
      <w:r>
        <w:t>accesslog.upb_minitable.h</w:t>
      </w:r>
    </w:p>
    <w:p>
      <w:r>
        <w:t>Source code implementation.</w:t>
      </w:r>
    </w:p>
    <w:p>
      <w:pPr>
        <w:pStyle w:val="Heading3"/>
      </w:pPr>
      <w:r>
        <w:t>accesslog.upb.h</w:t>
      </w:r>
    </w:p>
    <w:p>
      <w:r>
        <w:t>Source code implementation.</w:t>
      </w:r>
    </w:p>
    <w:p>
      <w:pPr>
        <w:pStyle w:val="Heading3"/>
      </w:pPr>
      <w:r>
        <w:t>accesslog.upbdefs.h</w:t>
      </w:r>
    </w:p>
    <w:p>
      <w:r>
        <w:t>Source code implementation.</w:t>
      </w:r>
    </w:p>
    <w:p>
      <w:pPr>
        <w:pStyle w:val="Heading3"/>
      </w:pPr>
      <w:r>
        <w:t>listener.upbdefs.h</w:t>
      </w:r>
    </w:p>
    <w:p>
      <w:r>
        <w:t>Source code implementation.</w:t>
      </w:r>
    </w:p>
    <w:p>
      <w:pPr>
        <w:pStyle w:val="Heading3"/>
      </w:pPr>
      <w:r>
        <w:t>quic_config.upb_minitable.h</w:t>
      </w:r>
    </w:p>
    <w:p>
      <w:r>
        <w:t>Source code implementation.</w:t>
      </w:r>
    </w:p>
    <w:p>
      <w:pPr>
        <w:pStyle w:val="Heading3"/>
      </w:pPr>
      <w:r>
        <w:t>udp_listener_config.upb.h</w:t>
      </w:r>
    </w:p>
    <w:p>
      <w:r>
        <w:t>Source code implementation.</w:t>
      </w:r>
    </w:p>
    <w:p>
      <w:pPr>
        <w:pStyle w:val="Heading3"/>
      </w:pPr>
      <w:r>
        <w:t>api_listener.upbdefs.h</w:t>
      </w:r>
    </w:p>
    <w:p>
      <w:r>
        <w:t>Source code implementation.</w:t>
      </w:r>
    </w:p>
    <w:p>
      <w:pPr>
        <w:pStyle w:val="Heading3"/>
      </w:pPr>
      <w:r>
        <w:t>listener_components.upb.h</w:t>
      </w:r>
    </w:p>
    <w:p>
      <w:r>
        <w:t>Source code implementation.</w:t>
      </w:r>
    </w:p>
    <w:p>
      <w:pPr>
        <w:pStyle w:val="Heading3"/>
      </w:pPr>
      <w:r>
        <w:t>api_listener.upb_minitable.h</w:t>
      </w:r>
    </w:p>
    <w:p>
      <w:r>
        <w:t>Source code implementation.</w:t>
      </w:r>
    </w:p>
    <w:p>
      <w:pPr>
        <w:pStyle w:val="Heading3"/>
      </w:pPr>
      <w:r>
        <w:t>listener_components.upbdefs.h</w:t>
      </w:r>
    </w:p>
    <w:p>
      <w:r>
        <w:t>Source code implementation.</w:t>
      </w:r>
    </w:p>
    <w:p>
      <w:pPr>
        <w:pStyle w:val="Heading3"/>
      </w:pPr>
      <w:r>
        <w:t>api_listener.upb.h</w:t>
      </w:r>
    </w:p>
    <w:p>
      <w:r>
        <w:t>Source code implementation.</w:t>
      </w:r>
    </w:p>
    <w:p>
      <w:pPr>
        <w:pStyle w:val="Heading3"/>
      </w:pPr>
      <w:r>
        <w:t>quic_config.upbdefs.h</w:t>
      </w:r>
    </w:p>
    <w:p>
      <w:r>
        <w:t>Source code implementation.</w:t>
      </w:r>
    </w:p>
    <w:p>
      <w:pPr>
        <w:pStyle w:val="Heading3"/>
      </w:pPr>
      <w:r>
        <w:t>udp_listener_config.upb_minitable.h</w:t>
      </w:r>
    </w:p>
    <w:p>
      <w:r>
        <w:t>Source code implementation.</w:t>
      </w:r>
    </w:p>
    <w:p>
      <w:pPr>
        <w:pStyle w:val="Heading3"/>
      </w:pPr>
      <w:r>
        <w:t>listener_components.upb_minitable.h</w:t>
      </w:r>
    </w:p>
    <w:p>
      <w:r>
        <w:t>Source code implementation.</w:t>
      </w:r>
    </w:p>
    <w:p>
      <w:pPr>
        <w:pStyle w:val="Heading3"/>
      </w:pPr>
      <w:r>
        <w:t>listener.upb_minitable.h</w:t>
      </w:r>
    </w:p>
    <w:p>
      <w:r>
        <w:t>Source code implementation.</w:t>
      </w:r>
    </w:p>
    <w:p>
      <w:pPr>
        <w:pStyle w:val="Heading3"/>
      </w:pPr>
      <w:r>
        <w:t>udp_listener_config.upbdefs.h</w:t>
      </w:r>
    </w:p>
    <w:p>
      <w:r>
        <w:t>Source code implementation.</w:t>
      </w:r>
    </w:p>
    <w:p>
      <w:pPr>
        <w:pStyle w:val="Heading3"/>
      </w:pPr>
      <w:r>
        <w:t>listener.upb.h</w:t>
      </w:r>
    </w:p>
    <w:p>
      <w:r>
        <w:t>Source code implementation.</w:t>
      </w:r>
    </w:p>
    <w:p>
      <w:pPr>
        <w:pStyle w:val="Heading3"/>
      </w:pPr>
      <w:r>
        <w:t>quic_config.upb.h</w:t>
      </w:r>
    </w:p>
    <w:p>
      <w:r>
        <w:t>Source code implementation.</w:t>
      </w:r>
    </w:p>
    <w:p>
      <w:pPr>
        <w:pStyle w:val="Heading3"/>
      </w:pPr>
      <w:r>
        <w:t>accesslog.upb_minitable.h</w:t>
      </w:r>
    </w:p>
    <w:p>
      <w:r>
        <w:t>Source code implementation.</w:t>
      </w:r>
    </w:p>
    <w:p>
      <w:pPr>
        <w:pStyle w:val="Heading3"/>
      </w:pPr>
      <w:r>
        <w:t>accesslog.upb.h</w:t>
      </w:r>
    </w:p>
    <w:p>
      <w:r>
        <w:t>Source code implementation.</w:t>
      </w:r>
    </w:p>
    <w:p>
      <w:pPr>
        <w:pStyle w:val="Heading3"/>
      </w:pPr>
      <w:r>
        <w:t>accesslog.upbdefs.h</w:t>
      </w:r>
    </w:p>
    <w:p>
      <w:r>
        <w:t>Source code implementation.</w:t>
      </w:r>
    </w:p>
    <w:p>
      <w:pPr>
        <w:pStyle w:val="Heading3"/>
      </w:pPr>
      <w:r>
        <w:t>matcher.upb_minitable.h</w:t>
      </w:r>
    </w:p>
    <w:p>
      <w:r>
        <w:t>Source code implementation.</w:t>
      </w:r>
    </w:p>
    <w:p>
      <w:pPr>
        <w:pStyle w:val="Heading3"/>
      </w:pPr>
      <w:r>
        <w:t>matcher.upbdefs.h</w:t>
      </w:r>
    </w:p>
    <w:p>
      <w:r>
        <w:t>Source code implementation.</w:t>
      </w:r>
    </w:p>
    <w:p>
      <w:pPr>
        <w:pStyle w:val="Heading3"/>
      </w:pPr>
      <w:r>
        <w:t>matcher.upb.h</w:t>
      </w:r>
    </w:p>
    <w:p>
      <w:r>
        <w:t>Source code implementation.</w:t>
      </w:r>
    </w:p>
    <w:p>
      <w:pPr>
        <w:pStyle w:val="Heading3"/>
      </w:pPr>
      <w:r>
        <w:t>bootstrap.upb.h</w:t>
      </w:r>
    </w:p>
    <w:p>
      <w:r>
        <w:t>Source code implementation.</w:t>
      </w:r>
    </w:p>
    <w:p>
      <w:pPr>
        <w:pStyle w:val="Heading3"/>
      </w:pPr>
      <w:r>
        <w:t>bootstrap.upb_minitable.h</w:t>
      </w:r>
    </w:p>
    <w:p>
      <w:r>
        <w:t>Source code implementation.</w:t>
      </w:r>
    </w:p>
    <w:p>
      <w:pPr>
        <w:pStyle w:val="Heading3"/>
      </w:pPr>
      <w:r>
        <w:t>bootstrap.upbdefs.h</w:t>
      </w:r>
    </w:p>
    <w:p>
      <w:r>
        <w:t>Source code implementation.</w:t>
      </w:r>
    </w:p>
    <w:p>
      <w:pPr>
        <w:pStyle w:val="Heading3"/>
      </w:pPr>
      <w:r>
        <w:t>filter.upb_minitable.h</w:t>
      </w:r>
    </w:p>
    <w:p>
      <w:r>
        <w:t>Source code implementation.</w:t>
      </w:r>
    </w:p>
    <w:p>
      <w:pPr>
        <w:pStyle w:val="Heading3"/>
      </w:pPr>
      <w:r>
        <w:t>outlier_detection.upb_minitable.h</w:t>
      </w:r>
    </w:p>
    <w:p>
      <w:r>
        <w:t>Source code implementation.</w:t>
      </w:r>
    </w:p>
    <w:p>
      <w:pPr>
        <w:pStyle w:val="Heading3"/>
      </w:pPr>
      <w:r>
        <w:t>circuit_breaker.upbdefs.h</w:t>
      </w:r>
    </w:p>
    <w:p>
      <w:r>
        <w:t>Source code implementation.</w:t>
      </w:r>
    </w:p>
    <w:p>
      <w:pPr>
        <w:pStyle w:val="Heading3"/>
      </w:pPr>
      <w:r>
        <w:t>cluster.upbdefs.h</w:t>
      </w:r>
    </w:p>
    <w:p>
      <w:r>
        <w:t>Source code implementation.</w:t>
      </w:r>
    </w:p>
    <w:p>
      <w:pPr>
        <w:pStyle w:val="Heading3"/>
      </w:pPr>
      <w:r>
        <w:t>cluster.upb.h</w:t>
      </w:r>
    </w:p>
    <w:p>
      <w:r>
        <w:t>Source code implementation.</w:t>
      </w:r>
    </w:p>
    <w:p>
      <w:pPr>
        <w:pStyle w:val="Heading3"/>
      </w:pPr>
      <w:r>
        <w:t>outlier_detection.upbdefs.h</w:t>
      </w:r>
    </w:p>
    <w:p>
      <w:r>
        <w:t>Source code implementation.</w:t>
      </w:r>
    </w:p>
    <w:p>
      <w:pPr>
        <w:pStyle w:val="Heading3"/>
      </w:pPr>
      <w:r>
        <w:t>cluster.upb_minitable.h</w:t>
      </w:r>
    </w:p>
    <w:p>
      <w:r>
        <w:t>Source code implementation.</w:t>
      </w:r>
    </w:p>
    <w:p>
      <w:pPr>
        <w:pStyle w:val="Heading3"/>
      </w:pPr>
      <w:r>
        <w:t>outlier_detection.upb.h</w:t>
      </w:r>
    </w:p>
    <w:p>
      <w:r>
        <w:t>Source code implementation.</w:t>
      </w:r>
    </w:p>
    <w:p>
      <w:pPr>
        <w:pStyle w:val="Heading3"/>
      </w:pPr>
      <w:r>
        <w:t>filter.upbdefs.h</w:t>
      </w:r>
    </w:p>
    <w:p>
      <w:r>
        <w:t>Source code implementation.</w:t>
      </w:r>
    </w:p>
    <w:p>
      <w:pPr>
        <w:pStyle w:val="Heading3"/>
      </w:pPr>
      <w:r>
        <w:t>circuit_breaker.upb.h</w:t>
      </w:r>
    </w:p>
    <w:p>
      <w:r>
        <w:t>Source code implementation.</w:t>
      </w:r>
    </w:p>
    <w:p>
      <w:pPr>
        <w:pStyle w:val="Heading3"/>
      </w:pPr>
      <w:r>
        <w:t>filter.upb.h</w:t>
      </w:r>
    </w:p>
    <w:p>
      <w:r>
        <w:t>Source code implementation.</w:t>
      </w:r>
    </w:p>
    <w:p>
      <w:pPr>
        <w:pStyle w:val="Heading3"/>
      </w:pPr>
      <w:r>
        <w:t>circuit_breaker.upb_minitable.h</w:t>
      </w:r>
    </w:p>
    <w:p>
      <w:r>
        <w:t>Source code implementation.</w:t>
      </w:r>
    </w:p>
    <w:p>
      <w:pPr>
        <w:pStyle w:val="Heading3"/>
      </w:pPr>
      <w:r>
        <w:t>common.upb.h</w:t>
      </w:r>
    </w:p>
    <w:p>
      <w:r>
        <w:t>Source code implementation.</w:t>
      </w:r>
    </w:p>
    <w:p>
      <w:pPr>
        <w:pStyle w:val="Heading3"/>
      </w:pPr>
      <w:r>
        <w:t>common.upbdefs.h</w:t>
      </w:r>
    </w:p>
    <w:p>
      <w:r>
        <w:t>Source code implementation.</w:t>
      </w:r>
    </w:p>
    <w:p>
      <w:pPr>
        <w:pStyle w:val="Heading3"/>
      </w:pPr>
      <w:r>
        <w:t>common.upb_minitable.h</w:t>
      </w:r>
    </w:p>
    <w:p>
      <w:r>
        <w:t>Source code implementation.</w:t>
      </w:r>
    </w:p>
    <w:p>
      <w:pPr>
        <w:pStyle w:val="Heading3"/>
      </w:pPr>
      <w:r>
        <w:t>metrics_service.upb_minitable.h</w:t>
      </w:r>
    </w:p>
    <w:p>
      <w:r>
        <w:t>Source code implementation.</w:t>
      </w:r>
    </w:p>
    <w:p>
      <w:pPr>
        <w:pStyle w:val="Heading3"/>
      </w:pPr>
      <w:r>
        <w:t>metrics_service.upbdefs.h</w:t>
      </w:r>
    </w:p>
    <w:p>
      <w:r>
        <w:t>Source code implementation.</w:t>
      </w:r>
    </w:p>
    <w:p>
      <w:pPr>
        <w:pStyle w:val="Heading3"/>
      </w:pPr>
      <w:r>
        <w:t>stats.upb.h</w:t>
      </w:r>
    </w:p>
    <w:p>
      <w:r>
        <w:t>Source code implementation.</w:t>
      </w:r>
    </w:p>
    <w:p>
      <w:pPr>
        <w:pStyle w:val="Heading3"/>
      </w:pPr>
      <w:r>
        <w:t>metrics_service.upb.h</w:t>
      </w:r>
    </w:p>
    <w:p>
      <w:r>
        <w:t>Source code implementation.</w:t>
      </w:r>
    </w:p>
    <w:p>
      <w:pPr>
        <w:pStyle w:val="Heading3"/>
      </w:pPr>
      <w:r>
        <w:t>stats.upb_minitable.h</w:t>
      </w:r>
    </w:p>
    <w:p>
      <w:r>
        <w:t>Source code implementation.</w:t>
      </w:r>
    </w:p>
    <w:p>
      <w:pPr>
        <w:pStyle w:val="Heading3"/>
      </w:pPr>
      <w:r>
        <w:t>stats.upbdefs.h</w:t>
      </w:r>
    </w:p>
    <w:p>
      <w:r>
        <w:t>Source code implementation.</w:t>
      </w:r>
    </w:p>
    <w:p>
      <w:pPr>
        <w:pStyle w:val="Heading3"/>
      </w:pPr>
      <w:r>
        <w:t>service.upb_minitable.h</w:t>
      </w:r>
    </w:p>
    <w:p>
      <w:r>
        <w:t>Source code implementation.</w:t>
      </w:r>
    </w:p>
    <w:p>
      <w:pPr>
        <w:pStyle w:val="Heading3"/>
      </w:pPr>
      <w:r>
        <w:t>service.upb.h</w:t>
      </w:r>
    </w:p>
    <w:p>
      <w:r>
        <w:t>Source code implementation.</w:t>
      </w:r>
    </w:p>
    <w:p>
      <w:pPr>
        <w:pStyle w:val="Heading3"/>
      </w:pPr>
      <w:r>
        <w:t>opencensus.upbdefs.h</w:t>
      </w:r>
    </w:p>
    <w:p>
      <w:r>
        <w:t>Source code implementation.</w:t>
      </w:r>
    </w:p>
    <w:p>
      <w:pPr>
        <w:pStyle w:val="Heading3"/>
      </w:pPr>
      <w:r>
        <w:t>lightstep.upbdefs.h</w:t>
      </w:r>
    </w:p>
    <w:p>
      <w:r>
        <w:t>Source code implementation.</w:t>
      </w:r>
    </w:p>
    <w:p>
      <w:pPr>
        <w:pStyle w:val="Heading3"/>
      </w:pPr>
      <w:r>
        <w:t>lightstep.upb.h</w:t>
      </w:r>
    </w:p>
    <w:p>
      <w:r>
        <w:t>Source code implementation.</w:t>
      </w:r>
    </w:p>
    <w:p>
      <w:pPr>
        <w:pStyle w:val="Heading3"/>
      </w:pPr>
      <w:r>
        <w:t>service.upbdefs.h</w:t>
      </w:r>
    </w:p>
    <w:p>
      <w:r>
        <w:t>Source code implementation.</w:t>
      </w:r>
    </w:p>
    <w:p>
      <w:pPr>
        <w:pStyle w:val="Heading3"/>
      </w:pPr>
      <w:r>
        <w:t>xray.upbdefs.h</w:t>
      </w:r>
    </w:p>
    <w:p>
      <w:r>
        <w:t>Source code implementation.</w:t>
      </w:r>
    </w:p>
    <w:p>
      <w:pPr>
        <w:pStyle w:val="Heading3"/>
      </w:pPr>
      <w:r>
        <w:t>xray.upb.h</w:t>
      </w:r>
    </w:p>
    <w:p>
      <w:r>
        <w:t>Source code implementation.</w:t>
      </w:r>
    </w:p>
    <w:p>
      <w:pPr>
        <w:pStyle w:val="Heading3"/>
      </w:pPr>
      <w:r>
        <w:t>opencensus.upb.h</w:t>
      </w:r>
    </w:p>
    <w:p>
      <w:r>
        <w:t>Source code implementation.</w:t>
      </w:r>
    </w:p>
    <w:p>
      <w:pPr>
        <w:pStyle w:val="Heading3"/>
      </w:pPr>
      <w:r>
        <w:t>http_tracer.upbdefs.h</w:t>
      </w:r>
    </w:p>
    <w:p>
      <w:r>
        <w:t>Source code implementation.</w:t>
      </w:r>
    </w:p>
    <w:p>
      <w:pPr>
        <w:pStyle w:val="Heading3"/>
      </w:pPr>
      <w:r>
        <w:t>dynamic_ot.upbdefs.h</w:t>
      </w:r>
    </w:p>
    <w:p>
      <w:r>
        <w:t>Source code implementation.</w:t>
      </w:r>
    </w:p>
    <w:p>
      <w:pPr>
        <w:pStyle w:val="Heading3"/>
      </w:pPr>
      <w:r>
        <w:t>trace.upb.h</w:t>
      </w:r>
    </w:p>
    <w:p>
      <w:r>
        <w:t>Source code implementation.</w:t>
      </w:r>
    </w:p>
    <w:p>
      <w:pPr>
        <w:pStyle w:val="Heading3"/>
      </w:pPr>
      <w:r>
        <w:t>datadog.upb_minitable.h</w:t>
      </w:r>
    </w:p>
    <w:p>
      <w:r>
        <w:t>Source code implementation.</w:t>
      </w:r>
    </w:p>
    <w:p>
      <w:pPr>
        <w:pStyle w:val="Heading3"/>
      </w:pPr>
      <w:r>
        <w:t>zipkin.upb.h</w:t>
      </w:r>
    </w:p>
    <w:p>
      <w:r>
        <w:t>Source code implementation.</w:t>
      </w:r>
    </w:p>
    <w:p>
      <w:pPr>
        <w:pStyle w:val="Heading3"/>
      </w:pPr>
      <w:r>
        <w:t>opencensus.upb_minitable.h</w:t>
      </w:r>
    </w:p>
    <w:p>
      <w:r>
        <w:t>Source code implementation.</w:t>
      </w:r>
    </w:p>
    <w:p>
      <w:pPr>
        <w:pStyle w:val="Heading3"/>
      </w:pPr>
      <w:r>
        <w:t>lightstep.upb_minitable.h</w:t>
      </w:r>
    </w:p>
    <w:p>
      <w:r>
        <w:t>Source code implementation.</w:t>
      </w:r>
    </w:p>
    <w:p>
      <w:pPr>
        <w:pStyle w:val="Heading3"/>
      </w:pPr>
      <w:r>
        <w:t>skywalking.upb_minitable.h</w:t>
      </w:r>
    </w:p>
    <w:p>
      <w:r>
        <w:t>Source code implementation.</w:t>
      </w:r>
    </w:p>
    <w:p>
      <w:pPr>
        <w:pStyle w:val="Heading3"/>
      </w:pPr>
      <w:r>
        <w:t>http_tracer.upb.h</w:t>
      </w:r>
    </w:p>
    <w:p>
      <w:r>
        <w:t>Source code implementation.</w:t>
      </w:r>
    </w:p>
    <w:p>
      <w:pPr>
        <w:pStyle w:val="Heading3"/>
      </w:pPr>
      <w:r>
        <w:t>trace.upb_minitable.h</w:t>
      </w:r>
    </w:p>
    <w:p>
      <w:r>
        <w:t>Source code implementation.</w:t>
      </w:r>
    </w:p>
    <w:p>
      <w:pPr>
        <w:pStyle w:val="Heading3"/>
      </w:pPr>
      <w:r>
        <w:t>zipkin.upbdefs.h</w:t>
      </w:r>
    </w:p>
    <w:p>
      <w:r>
        <w:t>Source code implementation.</w:t>
      </w:r>
    </w:p>
    <w:p>
      <w:pPr>
        <w:pStyle w:val="Heading3"/>
      </w:pPr>
      <w:r>
        <w:t>datadog.upb.h</w:t>
      </w:r>
    </w:p>
    <w:p>
      <w:r>
        <w:t>Source code implementation.</w:t>
      </w:r>
    </w:p>
    <w:p>
      <w:pPr>
        <w:pStyle w:val="Heading3"/>
      </w:pPr>
      <w:r>
        <w:t>skywalking.upb.h</w:t>
      </w:r>
    </w:p>
    <w:p>
      <w:r>
        <w:t>Source code implementation.</w:t>
      </w:r>
    </w:p>
    <w:p>
      <w:pPr>
        <w:pStyle w:val="Heading3"/>
      </w:pPr>
      <w:r>
        <w:t>dynamic_ot.upb.h</w:t>
      </w:r>
    </w:p>
    <w:p>
      <w:r>
        <w:t>Source code implementation.</w:t>
      </w:r>
    </w:p>
    <w:p>
      <w:pPr>
        <w:pStyle w:val="Heading3"/>
      </w:pPr>
      <w:r>
        <w:t>trace.upbdefs.h</w:t>
      </w:r>
    </w:p>
    <w:p>
      <w:r>
        <w:t>Source code implementation.</w:t>
      </w:r>
    </w:p>
    <w:p>
      <w:pPr>
        <w:pStyle w:val="Heading3"/>
      </w:pPr>
      <w:r>
        <w:t>skywalking.upbdefs.h</w:t>
      </w:r>
    </w:p>
    <w:p>
      <w:r>
        <w:t>Source code implementation.</w:t>
      </w:r>
    </w:p>
    <w:p>
      <w:pPr>
        <w:pStyle w:val="Heading3"/>
      </w:pPr>
      <w:r>
        <w:t>xray.upb_minitable.h</w:t>
      </w:r>
    </w:p>
    <w:p>
      <w:r>
        <w:t>Source code implementation.</w:t>
      </w:r>
    </w:p>
    <w:p>
      <w:pPr>
        <w:pStyle w:val="Heading3"/>
      </w:pPr>
      <w:r>
        <w:t>http_tracer.upb_minitable.h</w:t>
      </w:r>
    </w:p>
    <w:p>
      <w:r>
        <w:t>Source code implementation.</w:t>
      </w:r>
    </w:p>
    <w:p>
      <w:pPr>
        <w:pStyle w:val="Heading3"/>
      </w:pPr>
      <w:r>
        <w:t>datadog.upbdefs.h</w:t>
      </w:r>
    </w:p>
    <w:p>
      <w:r>
        <w:t>Source code implementation.</w:t>
      </w:r>
    </w:p>
    <w:p>
      <w:pPr>
        <w:pStyle w:val="Heading3"/>
      </w:pPr>
      <w:r>
        <w:t>opentelemetry.upb_minitable.h</w:t>
      </w:r>
    </w:p>
    <w:p>
      <w:r>
        <w:t>Source code implementation.</w:t>
      </w:r>
    </w:p>
    <w:p>
      <w:pPr>
        <w:pStyle w:val="Heading3"/>
      </w:pPr>
      <w:r>
        <w:t>opentelemetry.upb.h</w:t>
      </w:r>
    </w:p>
    <w:p>
      <w:r>
        <w:t>Source code implementation.</w:t>
      </w:r>
    </w:p>
    <w:p>
      <w:pPr>
        <w:pStyle w:val="Heading3"/>
      </w:pPr>
      <w:r>
        <w:t>zipkin.upb_minitable.h</w:t>
      </w:r>
    </w:p>
    <w:p>
      <w:r>
        <w:t>Source code implementation.</w:t>
      </w:r>
    </w:p>
    <w:p>
      <w:pPr>
        <w:pStyle w:val="Heading3"/>
      </w:pPr>
      <w:r>
        <w:t>opentelemetry.upbdefs.h</w:t>
      </w:r>
    </w:p>
    <w:p>
      <w:r>
        <w:t>Source code implementation.</w:t>
      </w:r>
    </w:p>
    <w:p>
      <w:pPr>
        <w:pStyle w:val="Heading3"/>
      </w:pPr>
      <w:r>
        <w:t>dynamic_ot.upb_minitable.h</w:t>
      </w:r>
    </w:p>
    <w:p>
      <w:r>
        <w:t>Source code implementation.</w:t>
      </w:r>
    </w:p>
    <w:p>
      <w:pPr>
        <w:pStyle w:val="Heading3"/>
      </w:pPr>
      <w:r>
        <w:t>protocol.upbdefs.h</w:t>
      </w:r>
    </w:p>
    <w:p>
      <w:r>
        <w:t>Source code implementation.</w:t>
      </w:r>
    </w:p>
    <w:p>
      <w:pPr>
        <w:pStyle w:val="Heading3"/>
      </w:pPr>
      <w:r>
        <w:t>config_source.upb.h</w:t>
      </w:r>
    </w:p>
    <w:p>
      <w:r>
        <w:t>Source code implementation.</w:t>
      </w:r>
    </w:p>
    <w:p>
      <w:pPr>
        <w:pStyle w:val="Heading3"/>
      </w:pPr>
      <w:r>
        <w:t>socket_option.upbdefs.h</w:t>
      </w:r>
    </w:p>
    <w:p>
      <w:r>
        <w:t>Source code implementation.</w:t>
      </w:r>
    </w:p>
    <w:p>
      <w:pPr>
        <w:pStyle w:val="Heading3"/>
      </w:pPr>
      <w:r>
        <w:t>config_source.upbdefs.h</w:t>
      </w:r>
    </w:p>
    <w:p>
      <w:r>
        <w:t>Source code implementation.</w:t>
      </w:r>
    </w:p>
    <w:p>
      <w:pPr>
        <w:pStyle w:val="Heading3"/>
      </w:pPr>
      <w:r>
        <w:t>health_check.upb.h</w:t>
      </w:r>
    </w:p>
    <w:p>
      <w:r>
        <w:t>Source code implementation.</w:t>
      </w:r>
    </w:p>
    <w:p>
      <w:pPr>
        <w:pStyle w:val="Heading3"/>
      </w:pPr>
      <w:r>
        <w:t>event_service_config.upbdefs.h</w:t>
      </w:r>
    </w:p>
    <w:p>
      <w:r>
        <w:t>Source code implementation.</w:t>
      </w:r>
    </w:p>
    <w:p>
      <w:pPr>
        <w:pStyle w:val="Heading3"/>
      </w:pPr>
      <w:r>
        <w:t>grpc_service.upb_minitable.h</w:t>
      </w:r>
    </w:p>
    <w:p>
      <w:r>
        <w:t>Source code implementation.</w:t>
      </w:r>
    </w:p>
    <w:p>
      <w:pPr>
        <w:pStyle w:val="Heading3"/>
      </w:pPr>
      <w:r>
        <w:t>protocol.upb_minitable.h</w:t>
      </w:r>
    </w:p>
    <w:p>
      <w:r>
        <w:t>Source code implementation.</w:t>
      </w:r>
    </w:p>
    <w:p>
      <w:pPr>
        <w:pStyle w:val="Heading3"/>
      </w:pPr>
      <w:r>
        <w:t>backoff.upb_minitable.h</w:t>
      </w:r>
    </w:p>
    <w:p>
      <w:r>
        <w:t>Source code implementation.</w:t>
      </w:r>
    </w:p>
    <w:p>
      <w:pPr>
        <w:pStyle w:val="Heading3"/>
      </w:pPr>
      <w:r>
        <w:t>extension.upbdefs.h</w:t>
      </w:r>
    </w:p>
    <w:p>
      <w:r>
        <w:t>Source code implementation.</w:t>
      </w:r>
    </w:p>
    <w:p>
      <w:pPr>
        <w:pStyle w:val="Heading3"/>
      </w:pPr>
      <w:r>
        <w:t>substitution_format_string.upb_minitable.h</w:t>
      </w:r>
    </w:p>
    <w:p>
      <w:r>
        <w:t>Source code implementation.</w:t>
      </w:r>
    </w:p>
    <w:p>
      <w:pPr>
        <w:pStyle w:val="Heading3"/>
      </w:pPr>
      <w:r>
        <w:t>proxy_protocol.upb_minitable.h</w:t>
      </w:r>
    </w:p>
    <w:p>
      <w:r>
        <w:t>Source code implementation.</w:t>
      </w:r>
    </w:p>
    <w:p>
      <w:pPr>
        <w:pStyle w:val="Heading3"/>
      </w:pPr>
      <w:r>
        <w:t>http_uri.upb_minitable.h</w:t>
      </w:r>
    </w:p>
    <w:p>
      <w:r>
        <w:t>Source code implementation.</w:t>
      </w:r>
    </w:p>
    <w:p>
      <w:pPr>
        <w:pStyle w:val="Heading3"/>
      </w:pPr>
      <w:r>
        <w:t>grpc_method_list.upbdefs.h</w:t>
      </w:r>
    </w:p>
    <w:p>
      <w:r>
        <w:t>Source code implementation.</w:t>
      </w:r>
    </w:p>
    <w:p>
      <w:pPr>
        <w:pStyle w:val="Heading3"/>
      </w:pPr>
      <w:r>
        <w:t>resolver.upb.h</w:t>
      </w:r>
    </w:p>
    <w:p>
      <w:r>
        <w:t>Source code implementation.</w:t>
      </w:r>
    </w:p>
    <w:p>
      <w:pPr>
        <w:pStyle w:val="Heading3"/>
      </w:pPr>
      <w:r>
        <w:t>health_check.upb_minitable.h</w:t>
      </w:r>
    </w:p>
    <w:p>
      <w:r>
        <w:t>Source code implementation.</w:t>
      </w:r>
    </w:p>
    <w:p>
      <w:pPr>
        <w:pStyle w:val="Heading3"/>
      </w:pPr>
      <w:r>
        <w:t>protocol.upb.h</w:t>
      </w:r>
    </w:p>
    <w:p>
      <w:r>
        <w:t>Source code implementation.</w:t>
      </w:r>
    </w:p>
    <w:p>
      <w:pPr>
        <w:pStyle w:val="Heading3"/>
      </w:pPr>
      <w:r>
        <w:t>substitution_format_string.upb.h</w:t>
      </w:r>
    </w:p>
    <w:p>
      <w:r>
        <w:t>Source code implementation.</w:t>
      </w:r>
    </w:p>
    <w:p>
      <w:pPr>
        <w:pStyle w:val="Heading3"/>
      </w:pPr>
      <w:r>
        <w:t>http_service.upb_minitable.h</w:t>
      </w:r>
    </w:p>
    <w:p>
      <w:r>
        <w:t>Source code implementation.</w:t>
      </w:r>
    </w:p>
    <w:p>
      <w:pPr>
        <w:pStyle w:val="Heading3"/>
      </w:pPr>
      <w:r>
        <w:t>udp_socket_config.upb_minitable.h</w:t>
      </w:r>
    </w:p>
    <w:p>
      <w:r>
        <w:t>Source code implementation.</w:t>
      </w:r>
    </w:p>
    <w:p>
      <w:pPr>
        <w:pStyle w:val="Heading3"/>
      </w:pPr>
      <w:r>
        <w:t>udp_socket_config.upb.h</w:t>
      </w:r>
    </w:p>
    <w:p>
      <w:r>
        <w:t>Source code implementation.</w:t>
      </w:r>
    </w:p>
    <w:p>
      <w:pPr>
        <w:pStyle w:val="Heading3"/>
      </w:pPr>
      <w:r>
        <w:t>grpc_method_list.upb.h</w:t>
      </w:r>
    </w:p>
    <w:p>
      <w:r>
        <w:t>Source code implementation.</w:t>
      </w:r>
    </w:p>
    <w:p>
      <w:pPr>
        <w:pStyle w:val="Heading3"/>
      </w:pPr>
      <w:r>
        <w:t>address.upbdefs.h</w:t>
      </w:r>
    </w:p>
    <w:p>
      <w:r>
        <w:t>Source code implementation.</w:t>
      </w:r>
    </w:p>
    <w:p>
      <w:pPr>
        <w:pStyle w:val="Heading3"/>
      </w:pPr>
      <w:r>
        <w:t>address.upb_minitable.h</w:t>
      </w:r>
    </w:p>
    <w:p>
      <w:r>
        <w:t>Source code implementation.</w:t>
      </w:r>
    </w:p>
    <w:p>
      <w:pPr>
        <w:pStyle w:val="Heading3"/>
      </w:pPr>
      <w:r>
        <w:t>extension.upb.h</w:t>
      </w:r>
    </w:p>
    <w:p>
      <w:r>
        <w:t>Source code implementation.</w:t>
      </w:r>
    </w:p>
    <w:p>
      <w:pPr>
        <w:pStyle w:val="Heading3"/>
      </w:pPr>
      <w:r>
        <w:t>health_check.upbdefs.h</w:t>
      </w:r>
    </w:p>
    <w:p>
      <w:r>
        <w:t>Source code implementation.</w:t>
      </w:r>
    </w:p>
    <w:p>
      <w:pPr>
        <w:pStyle w:val="Heading3"/>
      </w:pPr>
      <w:r>
        <w:t>resolver.upb_minitable.h</w:t>
      </w:r>
    </w:p>
    <w:p>
      <w:r>
        <w:t>Source code implementation.</w:t>
      </w:r>
    </w:p>
    <w:p>
      <w:pPr>
        <w:pStyle w:val="Heading3"/>
      </w:pPr>
      <w:r>
        <w:t>proxy_protocol.upb.h</w:t>
      </w:r>
    </w:p>
    <w:p>
      <w:r>
        <w:t>Source code implementation.</w:t>
      </w:r>
    </w:p>
    <w:p>
      <w:pPr>
        <w:pStyle w:val="Heading3"/>
      </w:pPr>
      <w:r>
        <w:t>address.upb.h</w:t>
      </w:r>
    </w:p>
    <w:p>
      <w:r>
        <w:t>Source code implementation.</w:t>
      </w:r>
    </w:p>
    <w:p>
      <w:pPr>
        <w:pStyle w:val="Heading3"/>
      </w:pPr>
      <w:r>
        <w:t>event_service_config.upb.h</w:t>
      </w:r>
    </w:p>
    <w:p>
      <w:r>
        <w:t>Source code implementation.</w:t>
      </w:r>
    </w:p>
    <w:p>
      <w:pPr>
        <w:pStyle w:val="Heading3"/>
      </w:pPr>
      <w:r>
        <w:t>http_uri.upbdefs.h</w:t>
      </w:r>
    </w:p>
    <w:p>
      <w:r>
        <w:t>Source code implementation.</w:t>
      </w:r>
    </w:p>
    <w:p>
      <w:pPr>
        <w:pStyle w:val="Heading3"/>
      </w:pPr>
      <w:r>
        <w:t>base.upb_minitable.h</w:t>
      </w:r>
    </w:p>
    <w:p>
      <w:r>
        <w:t>Source code implementation.</w:t>
      </w:r>
    </w:p>
    <w:p>
      <w:pPr>
        <w:pStyle w:val="Heading3"/>
      </w:pPr>
      <w:r>
        <w:t>extension.upb_minitable.h</w:t>
      </w:r>
    </w:p>
    <w:p>
      <w:r>
        <w:t>Source code implementation.</w:t>
      </w:r>
    </w:p>
    <w:p>
      <w:pPr>
        <w:pStyle w:val="Heading3"/>
      </w:pPr>
      <w:r>
        <w:t>substitution_format_string.upbdefs.h</w:t>
      </w:r>
    </w:p>
    <w:p>
      <w:r>
        <w:t>Source code implementation.</w:t>
      </w:r>
    </w:p>
    <w:p>
      <w:pPr>
        <w:pStyle w:val="Heading3"/>
      </w:pPr>
      <w:r>
        <w:t>grpc_service.upbdefs.h</w:t>
      </w:r>
    </w:p>
    <w:p>
      <w:r>
        <w:t>Source code implementation.</w:t>
      </w:r>
    </w:p>
    <w:p>
      <w:pPr>
        <w:pStyle w:val="Heading3"/>
      </w:pPr>
      <w:r>
        <w:t>backoff.upbdefs.h</w:t>
      </w:r>
    </w:p>
    <w:p>
      <w:r>
        <w:t>Source code implementation.</w:t>
      </w:r>
    </w:p>
    <w:p>
      <w:pPr>
        <w:pStyle w:val="Heading3"/>
      </w:pPr>
      <w:r>
        <w:t>event_service_config.upb_minitable.h</w:t>
      </w:r>
    </w:p>
    <w:p>
      <w:r>
        <w:t>Source code implementation.</w:t>
      </w:r>
    </w:p>
    <w:p>
      <w:pPr>
        <w:pStyle w:val="Heading3"/>
      </w:pPr>
      <w:r>
        <w:t>http_uri.upb.h</w:t>
      </w:r>
    </w:p>
    <w:p>
      <w:r>
        <w:t>Source code implementation.</w:t>
      </w:r>
    </w:p>
    <w:p>
      <w:pPr>
        <w:pStyle w:val="Heading3"/>
      </w:pPr>
      <w:r>
        <w:t>resolver.upbdefs.h</w:t>
      </w:r>
    </w:p>
    <w:p>
      <w:r>
        <w:t>Source code implementation.</w:t>
      </w:r>
    </w:p>
    <w:p>
      <w:pPr>
        <w:pStyle w:val="Heading3"/>
      </w:pPr>
      <w:r>
        <w:t>grpc_method_list.upb_minitable.h</w:t>
      </w:r>
    </w:p>
    <w:p>
      <w:r>
        <w:t>Source code implementation.</w:t>
      </w:r>
    </w:p>
    <w:p>
      <w:pPr>
        <w:pStyle w:val="Heading3"/>
      </w:pPr>
      <w:r>
        <w:t>http_service.upb.h</w:t>
      </w:r>
    </w:p>
    <w:p>
      <w:r>
        <w:t>Source code implementation.</w:t>
      </w:r>
    </w:p>
    <w:p>
      <w:pPr>
        <w:pStyle w:val="Heading3"/>
      </w:pPr>
      <w:r>
        <w:t>socket_option.upb_minitable.h</w:t>
      </w:r>
    </w:p>
    <w:p>
      <w:r>
        <w:t>Source code implementation.</w:t>
      </w:r>
    </w:p>
    <w:p>
      <w:pPr>
        <w:pStyle w:val="Heading3"/>
      </w:pPr>
      <w:r>
        <w:t>base.upb.h</w:t>
      </w:r>
    </w:p>
    <w:p>
      <w:r>
        <w:t>Source code implementation.</w:t>
      </w:r>
    </w:p>
    <w:p>
      <w:pPr>
        <w:pStyle w:val="Heading3"/>
      </w:pPr>
      <w:r>
        <w:t>udp_socket_config.upbdefs.h</w:t>
      </w:r>
    </w:p>
    <w:p>
      <w:r>
        <w:t>Source code implementation.</w:t>
      </w:r>
    </w:p>
    <w:p>
      <w:pPr>
        <w:pStyle w:val="Heading3"/>
      </w:pPr>
      <w:r>
        <w:t>proxy_protocol.upbdefs.h</w:t>
      </w:r>
    </w:p>
    <w:p>
      <w:r>
        <w:t>Source code implementation.</w:t>
      </w:r>
    </w:p>
    <w:p>
      <w:pPr>
        <w:pStyle w:val="Heading3"/>
      </w:pPr>
      <w:r>
        <w:t>http_service.upbdefs.h</w:t>
      </w:r>
    </w:p>
    <w:p>
      <w:r>
        <w:t>Source code implementation.</w:t>
      </w:r>
    </w:p>
    <w:p>
      <w:pPr>
        <w:pStyle w:val="Heading3"/>
      </w:pPr>
      <w:r>
        <w:t>grpc_service.upb.h</w:t>
      </w:r>
    </w:p>
    <w:p>
      <w:r>
        <w:t>Source code implementation.</w:t>
      </w:r>
    </w:p>
    <w:p>
      <w:pPr>
        <w:pStyle w:val="Heading3"/>
      </w:pPr>
      <w:r>
        <w:t>config_source.upb_minitable.h</w:t>
      </w:r>
    </w:p>
    <w:p>
      <w:r>
        <w:t>Source code implementation.</w:t>
      </w:r>
    </w:p>
    <w:p>
      <w:pPr>
        <w:pStyle w:val="Heading3"/>
      </w:pPr>
      <w:r>
        <w:t>base.upbdefs.h</w:t>
      </w:r>
    </w:p>
    <w:p>
      <w:r>
        <w:t>Source code implementation.</w:t>
      </w:r>
    </w:p>
    <w:p>
      <w:pPr>
        <w:pStyle w:val="Heading3"/>
      </w:pPr>
      <w:r>
        <w:t>socket_option.upb.h</w:t>
      </w:r>
    </w:p>
    <w:p>
      <w:r>
        <w:t>Source code implementation.</w:t>
      </w:r>
    </w:p>
    <w:p>
      <w:pPr>
        <w:pStyle w:val="Heading3"/>
      </w:pPr>
      <w:r>
        <w:t>backoff.upb.h</w:t>
      </w:r>
    </w:p>
    <w:p>
      <w:r>
        <w:t>Source code implementation.</w:t>
      </w:r>
    </w:p>
    <w:p>
      <w:pPr>
        <w:pStyle w:val="Heading3"/>
      </w:pPr>
      <w:r>
        <w:t>rbac.upb_minitable.h</w:t>
      </w:r>
    </w:p>
    <w:p>
      <w:r>
        <w:t>Source code implementation.</w:t>
      </w:r>
    </w:p>
    <w:p>
      <w:pPr>
        <w:pStyle w:val="Heading3"/>
      </w:pPr>
      <w:r>
        <w:t>rbac.upbdefs.h</w:t>
      </w:r>
    </w:p>
    <w:p>
      <w:r>
        <w:t>Source code implementation.</w:t>
      </w:r>
    </w:p>
    <w:p>
      <w:pPr>
        <w:pStyle w:val="Heading3"/>
      </w:pPr>
      <w:r>
        <w:t>rbac.upb.h</w:t>
      </w:r>
    </w:p>
    <w:p>
      <w:r>
        <w:t>Source code implementation.</w:t>
      </w:r>
    </w:p>
    <w:p>
      <w:pPr>
        <w:pStyle w:val="Heading3"/>
      </w:pPr>
      <w:r>
        <w:t>overload.upb_minitable.h</w:t>
      </w:r>
    </w:p>
    <w:p>
      <w:r>
        <w:t>Source code implementation.</w:t>
      </w:r>
    </w:p>
    <w:p>
      <w:pPr>
        <w:pStyle w:val="Heading3"/>
      </w:pPr>
      <w:r>
        <w:t>overload.upbdefs.h</w:t>
      </w:r>
    </w:p>
    <w:p>
      <w:r>
        <w:t>Source code implementation.</w:t>
      </w:r>
    </w:p>
    <w:p>
      <w:pPr>
        <w:pStyle w:val="Heading3"/>
      </w:pPr>
      <w:r>
        <w:t>overload.upb.h</w:t>
      </w:r>
    </w:p>
    <w:p>
      <w:r>
        <w:t>Source code implementation.</w:t>
      </w:r>
    </w:p>
    <w:p>
      <w:pPr>
        <w:pStyle w:val="Heading3"/>
      </w:pPr>
      <w:r>
        <w:t>load_report.upb.h</w:t>
      </w:r>
    </w:p>
    <w:p>
      <w:r>
        <w:t>Source code implementation.</w:t>
      </w:r>
    </w:p>
    <w:p>
      <w:pPr>
        <w:pStyle w:val="Heading3"/>
      </w:pPr>
      <w:r>
        <w:t>load_report.upbdefs.h</w:t>
      </w:r>
    </w:p>
    <w:p>
      <w:r>
        <w:t>Source code implementation.</w:t>
      </w:r>
    </w:p>
    <w:p>
      <w:pPr>
        <w:pStyle w:val="Heading3"/>
      </w:pPr>
      <w:r>
        <w:t>load_report.upb_minitable.h</w:t>
      </w:r>
    </w:p>
    <w:p>
      <w:r>
        <w:t>Source code implementation.</w:t>
      </w:r>
    </w:p>
    <w:p>
      <w:pPr>
        <w:pStyle w:val="Heading3"/>
      </w:pPr>
      <w:r>
        <w:t>endpoint_components.upbdefs.h</w:t>
      </w:r>
    </w:p>
    <w:p>
      <w:r>
        <w:t>Source code implementation.</w:t>
      </w:r>
    </w:p>
    <w:p>
      <w:pPr>
        <w:pStyle w:val="Heading3"/>
      </w:pPr>
      <w:r>
        <w:t>endpoint_components.upb.h</w:t>
      </w:r>
    </w:p>
    <w:p>
      <w:r>
        <w:t>Source code implementation.</w:t>
      </w:r>
    </w:p>
    <w:p>
      <w:pPr>
        <w:pStyle w:val="Heading3"/>
      </w:pPr>
      <w:r>
        <w:t>endpoint.upb_minitable.h</w:t>
      </w:r>
    </w:p>
    <w:p>
      <w:r>
        <w:t>Source code implementation.</w:t>
      </w:r>
    </w:p>
    <w:p>
      <w:pPr>
        <w:pStyle w:val="Heading3"/>
      </w:pPr>
      <w:r>
        <w:t>endpoint.upb.h</w:t>
      </w:r>
    </w:p>
    <w:p>
      <w:r>
        <w:t>Source code implementation.</w:t>
      </w:r>
    </w:p>
    <w:p>
      <w:pPr>
        <w:pStyle w:val="Heading3"/>
      </w:pPr>
      <w:r>
        <w:t>endpoint_components.upb_minitable.h</w:t>
      </w:r>
    </w:p>
    <w:p>
      <w:r>
        <w:t>Source code implementation.</w:t>
      </w:r>
    </w:p>
    <w:p>
      <w:pPr>
        <w:pStyle w:val="Heading3"/>
      </w:pPr>
      <w:r>
        <w:t>endpoint.upbdefs.h</w:t>
      </w:r>
    </w:p>
    <w:p>
      <w:r>
        <w:t>Source code implementation.</w:t>
      </w:r>
    </w:p>
    <w:p>
      <w:pPr>
        <w:pStyle w:val="Heading3"/>
      </w:pPr>
      <w:r>
        <w:t>route.upbdefs.h</w:t>
      </w:r>
    </w:p>
    <w:p>
      <w:r>
        <w:t>Source code implementation.</w:t>
      </w:r>
    </w:p>
    <w:p>
      <w:pPr>
        <w:pStyle w:val="Heading3"/>
      </w:pPr>
      <w:r>
        <w:t>route_components.upb.h</w:t>
      </w:r>
    </w:p>
    <w:p>
      <w:r>
        <w:t>Source code implementation.</w:t>
      </w:r>
    </w:p>
    <w:p>
      <w:pPr>
        <w:pStyle w:val="Heading3"/>
      </w:pPr>
      <w:r>
        <w:t>route.upb.h</w:t>
      </w:r>
    </w:p>
    <w:p>
      <w:r>
        <w:t>Source code implementation.</w:t>
      </w:r>
    </w:p>
    <w:p>
      <w:pPr>
        <w:pStyle w:val="Heading3"/>
      </w:pPr>
      <w:r>
        <w:t>scoped_route.upbdefs.h</w:t>
      </w:r>
    </w:p>
    <w:p>
      <w:r>
        <w:t>Source code implementation.</w:t>
      </w:r>
    </w:p>
    <w:p>
      <w:pPr>
        <w:pStyle w:val="Heading3"/>
      </w:pPr>
      <w:r>
        <w:t>route_components.upbdefs.h</w:t>
      </w:r>
    </w:p>
    <w:p>
      <w:r>
        <w:t>Source code implementation.</w:t>
      </w:r>
    </w:p>
    <w:p>
      <w:pPr>
        <w:pStyle w:val="Heading3"/>
      </w:pPr>
      <w:r>
        <w:t>scoped_route.upb.h</w:t>
      </w:r>
    </w:p>
    <w:p>
      <w:r>
        <w:t>Source code implementation.</w:t>
      </w:r>
    </w:p>
    <w:p>
      <w:pPr>
        <w:pStyle w:val="Heading3"/>
      </w:pPr>
      <w:r>
        <w:t>scoped_route.upb_minitable.h</w:t>
      </w:r>
    </w:p>
    <w:p>
      <w:r>
        <w:t>Source code implementation.</w:t>
      </w:r>
    </w:p>
    <w:p>
      <w:pPr>
        <w:pStyle w:val="Heading3"/>
      </w:pPr>
      <w:r>
        <w:t>route_components.upb_minitable.h</w:t>
      </w:r>
    </w:p>
    <w:p>
      <w:r>
        <w:t>Source code implementation.</w:t>
      </w:r>
    </w:p>
    <w:p>
      <w:pPr>
        <w:pStyle w:val="Heading3"/>
      </w:pPr>
      <w:r>
        <w:t>route.upb_minitable.h</w:t>
      </w:r>
    </w:p>
    <w:p>
      <w:r>
        <w:t>Source code implementation.</w:t>
      </w:r>
    </w:p>
    <w:p>
      <w:pPr>
        <w:pStyle w:val="Heading3"/>
      </w:pPr>
      <w:r>
        <w:t>lrs.upbdefs.h</w:t>
      </w:r>
    </w:p>
    <w:p>
      <w:r>
        <w:t>Source code implementation.</w:t>
      </w:r>
    </w:p>
    <w:p>
      <w:pPr>
        <w:pStyle w:val="Heading3"/>
      </w:pPr>
      <w:r>
        <w:t>lrs.upb.h</w:t>
      </w:r>
    </w:p>
    <w:p>
      <w:r>
        <w:t>Source code implementation.</w:t>
      </w:r>
    </w:p>
    <w:p>
      <w:pPr>
        <w:pStyle w:val="Heading3"/>
      </w:pPr>
      <w:r>
        <w:t>lrs.upb_minitable.h</w:t>
      </w:r>
    </w:p>
    <w:p>
      <w:r>
        <w:t>Source code implementation.</w:t>
      </w:r>
    </w:p>
    <w:p>
      <w:pPr>
        <w:pStyle w:val="Heading3"/>
      </w:pPr>
      <w:r>
        <w:t>discovery.upb_minitable.h</w:t>
      </w:r>
    </w:p>
    <w:p>
      <w:r>
        <w:t>Source code implementation.</w:t>
      </w:r>
    </w:p>
    <w:p>
      <w:pPr>
        <w:pStyle w:val="Heading3"/>
      </w:pPr>
      <w:r>
        <w:t>ads.upb.h</w:t>
      </w:r>
    </w:p>
    <w:p>
      <w:r>
        <w:t>Source code implementation.</w:t>
      </w:r>
    </w:p>
    <w:p>
      <w:pPr>
        <w:pStyle w:val="Heading3"/>
      </w:pPr>
      <w:r>
        <w:t>discovery.upb.h</w:t>
      </w:r>
    </w:p>
    <w:p>
      <w:r>
        <w:t>Source code implementation.</w:t>
      </w:r>
    </w:p>
    <w:p>
      <w:pPr>
        <w:pStyle w:val="Heading3"/>
      </w:pPr>
      <w:r>
        <w:t>ads.upb_minitable.h</w:t>
      </w:r>
    </w:p>
    <w:p>
      <w:r>
        <w:t>Source code implementation.</w:t>
      </w:r>
    </w:p>
    <w:p>
      <w:pPr>
        <w:pStyle w:val="Heading3"/>
      </w:pPr>
      <w:r>
        <w:t>discovery.upbdefs.h</w:t>
      </w:r>
    </w:p>
    <w:p>
      <w:r>
        <w:t>Source code implementation.</w:t>
      </w:r>
    </w:p>
    <w:p>
      <w:pPr>
        <w:pStyle w:val="Heading3"/>
      </w:pPr>
      <w:r>
        <w:t>ads.upbdefs.h</w:t>
      </w:r>
    </w:p>
    <w:p>
      <w:r>
        <w:t>Source code implementation.</w:t>
      </w:r>
    </w:p>
    <w:p>
      <w:pPr>
        <w:pStyle w:val="Heading3"/>
      </w:pPr>
      <w:r>
        <w:t>csds.upb.h</w:t>
      </w:r>
    </w:p>
    <w:p>
      <w:r>
        <w:t>Source code implementation.</w:t>
      </w:r>
    </w:p>
    <w:p>
      <w:pPr>
        <w:pStyle w:val="Heading3"/>
      </w:pPr>
      <w:r>
        <w:t>csds.upbdefs.h</w:t>
      </w:r>
    </w:p>
    <w:p>
      <w:r>
        <w:t>Source code implementation.</w:t>
      </w:r>
    </w:p>
    <w:p>
      <w:pPr>
        <w:pStyle w:val="Heading3"/>
      </w:pPr>
      <w:r>
        <w:t>csds.upb_minitable.h</w:t>
      </w:r>
    </w:p>
    <w:p>
      <w:r>
        <w:t>Source code implementation.</w:t>
      </w:r>
    </w:p>
    <w:p>
      <w:pPr>
        <w:pStyle w:val="Heading3"/>
      </w:pPr>
      <w:r>
        <w:t>cluster.upbdefs.h</w:t>
      </w:r>
    </w:p>
    <w:p>
      <w:r>
        <w:t>Source code implementation.</w:t>
      </w:r>
    </w:p>
    <w:p>
      <w:pPr>
        <w:pStyle w:val="Heading3"/>
      </w:pPr>
      <w:r>
        <w:t>cluster.upb.h</w:t>
      </w:r>
    </w:p>
    <w:p>
      <w:r>
        <w:t>Source code implementation.</w:t>
      </w:r>
    </w:p>
    <w:p>
      <w:pPr>
        <w:pStyle w:val="Heading3"/>
      </w:pPr>
      <w:r>
        <w:t>cluster.upb_minitable.h</w:t>
      </w:r>
    </w:p>
    <w:p>
      <w:r>
        <w:t>Source code implementation.</w:t>
      </w:r>
    </w:p>
    <w:p>
      <w:pPr>
        <w:pStyle w:val="Heading3"/>
      </w:pPr>
      <w:r>
        <w:t>fault.upbdefs.h</w:t>
      </w:r>
    </w:p>
    <w:p>
      <w:r>
        <w:t>Source code implementation.</w:t>
      </w:r>
    </w:p>
    <w:p>
      <w:pPr>
        <w:pStyle w:val="Heading3"/>
      </w:pPr>
      <w:r>
        <w:t>fault.upb_minitable.h</w:t>
      </w:r>
    </w:p>
    <w:p>
      <w:r>
        <w:t>Source code implementation.</w:t>
      </w:r>
    </w:p>
    <w:p>
      <w:pPr>
        <w:pStyle w:val="Heading3"/>
      </w:pPr>
      <w:r>
        <w:t>fault.upb.h</w:t>
      </w:r>
    </w:p>
    <w:p>
      <w:r>
        <w:t>Source code implementation.</w:t>
      </w:r>
    </w:p>
    <w:p>
      <w:pPr>
        <w:pStyle w:val="Heading3"/>
      </w:pPr>
      <w:r>
        <w:t>gcp_authn.upb.h</w:t>
      </w:r>
    </w:p>
    <w:p>
      <w:r>
        <w:t>Source code implementation.</w:t>
      </w:r>
    </w:p>
    <w:p>
      <w:pPr>
        <w:pStyle w:val="Heading3"/>
      </w:pPr>
      <w:r>
        <w:t>gcp_authn.upbdefs.h</w:t>
      </w:r>
    </w:p>
    <w:p>
      <w:r>
        <w:t>Source code implementation.</w:t>
      </w:r>
    </w:p>
    <w:p>
      <w:pPr>
        <w:pStyle w:val="Heading3"/>
      </w:pPr>
      <w:r>
        <w:t>gcp_authn.upb_minitable.h</w:t>
      </w:r>
    </w:p>
    <w:p>
      <w:r>
        <w:t>Source code implementation.</w:t>
      </w:r>
    </w:p>
    <w:p>
      <w:pPr>
        <w:pStyle w:val="Heading3"/>
      </w:pPr>
      <w:r>
        <w:t>stateful_session.upbdefs.h</w:t>
      </w:r>
    </w:p>
    <w:p>
      <w:r>
        <w:t>Source code implementation.</w:t>
      </w:r>
    </w:p>
    <w:p>
      <w:pPr>
        <w:pStyle w:val="Heading3"/>
      </w:pPr>
      <w:r>
        <w:t>stateful_session.upb_minitable.h</w:t>
      </w:r>
    </w:p>
    <w:p>
      <w:r>
        <w:t>Source code implementation.</w:t>
      </w:r>
    </w:p>
    <w:p>
      <w:pPr>
        <w:pStyle w:val="Heading3"/>
      </w:pPr>
      <w:r>
        <w:t>stateful_session.upb.h</w:t>
      </w:r>
    </w:p>
    <w:p>
      <w:r>
        <w:t>Source code implementation.</w:t>
      </w:r>
    </w:p>
    <w:p>
      <w:pPr>
        <w:pStyle w:val="Heading3"/>
      </w:pPr>
      <w:r>
        <w:t>router.upbdefs.h</w:t>
      </w:r>
    </w:p>
    <w:p>
      <w:r>
        <w:t>Source code implementation.</w:t>
      </w:r>
    </w:p>
    <w:p>
      <w:pPr>
        <w:pStyle w:val="Heading3"/>
      </w:pPr>
      <w:r>
        <w:t>router.upb_minitable.h</w:t>
      </w:r>
    </w:p>
    <w:p>
      <w:r>
        <w:t>Source code implementation.</w:t>
      </w:r>
    </w:p>
    <w:p>
      <w:pPr>
        <w:pStyle w:val="Heading3"/>
      </w:pPr>
      <w:r>
        <w:t>router.upb.h</w:t>
      </w:r>
    </w:p>
    <w:p>
      <w:r>
        <w:t>Source code implementation.</w:t>
      </w:r>
    </w:p>
    <w:p>
      <w:pPr>
        <w:pStyle w:val="Heading3"/>
      </w:pPr>
      <w:r>
        <w:t>fault.upbdefs.h</w:t>
      </w:r>
    </w:p>
    <w:p>
      <w:r>
        <w:t>Source code implementation.</w:t>
      </w:r>
    </w:p>
    <w:p>
      <w:pPr>
        <w:pStyle w:val="Heading3"/>
      </w:pPr>
      <w:r>
        <w:t>fault.upb_minitable.h</w:t>
      </w:r>
    </w:p>
    <w:p>
      <w:r>
        <w:t>Source code implementation.</w:t>
      </w:r>
    </w:p>
    <w:p>
      <w:pPr>
        <w:pStyle w:val="Heading3"/>
      </w:pPr>
      <w:r>
        <w:t>fault.upb.h</w:t>
      </w:r>
    </w:p>
    <w:p>
      <w:r>
        <w:t>Source code implementation.</w:t>
      </w:r>
    </w:p>
    <w:p>
      <w:pPr>
        <w:pStyle w:val="Heading3"/>
      </w:pPr>
      <w:r>
        <w:t>rbac.upb_minitable.h</w:t>
      </w:r>
    </w:p>
    <w:p>
      <w:r>
        <w:t>Source code implementation.</w:t>
      </w:r>
    </w:p>
    <w:p>
      <w:pPr>
        <w:pStyle w:val="Heading3"/>
      </w:pPr>
      <w:r>
        <w:t>rbac.upbdefs.h</w:t>
      </w:r>
    </w:p>
    <w:p>
      <w:r>
        <w:t>Source code implementation.</w:t>
      </w:r>
    </w:p>
    <w:p>
      <w:pPr>
        <w:pStyle w:val="Heading3"/>
      </w:pPr>
      <w:r>
        <w:t>rbac.upb.h</w:t>
      </w:r>
    </w:p>
    <w:p>
      <w:r>
        <w:t>Source code implementation.</w:t>
      </w:r>
    </w:p>
    <w:p>
      <w:pPr>
        <w:pStyle w:val="Heading3"/>
      </w:pPr>
      <w:r>
        <w:t>http_connection_manager.upb.h</w:t>
      </w:r>
    </w:p>
    <w:p>
      <w:r>
        <w:t>Source code implementation.</w:t>
      </w:r>
    </w:p>
    <w:p>
      <w:pPr>
        <w:pStyle w:val="Heading3"/>
      </w:pPr>
      <w:r>
        <w:t>http_connection_manager.upb_minitable.h</w:t>
      </w:r>
    </w:p>
    <w:p>
      <w:r>
        <w:t>Source code implementation.</w:t>
      </w:r>
    </w:p>
    <w:p>
      <w:pPr>
        <w:pStyle w:val="Heading3"/>
      </w:pPr>
      <w:r>
        <w:t>http_connection_manager.upbdefs.h</w:t>
      </w:r>
    </w:p>
    <w:p>
      <w:r>
        <w:t>Source code implementation.</w:t>
      </w:r>
    </w:p>
    <w:p>
      <w:pPr>
        <w:pStyle w:val="Heading3"/>
      </w:pPr>
      <w:r>
        <w:t>cookie.upb.h</w:t>
      </w:r>
    </w:p>
    <w:p>
      <w:r>
        <w:t>Source code implementation.</w:t>
      </w:r>
    </w:p>
    <w:p>
      <w:pPr>
        <w:pStyle w:val="Heading3"/>
      </w:pPr>
      <w:r>
        <w:t>cookie.upbdefs.h</w:t>
      </w:r>
    </w:p>
    <w:p>
      <w:r>
        <w:t>Source code implementation.</w:t>
      </w:r>
    </w:p>
    <w:p>
      <w:pPr>
        <w:pStyle w:val="Heading3"/>
      </w:pPr>
      <w:r>
        <w:t>cookie.upb_minitable.h</w:t>
      </w:r>
    </w:p>
    <w:p>
      <w:r>
        <w:t>Source code implementation.</w:t>
      </w:r>
    </w:p>
    <w:p>
      <w:pPr>
        <w:pStyle w:val="Heading3"/>
      </w:pPr>
      <w:r>
        <w:t>tls_spiffe_validator_config.upb.h</w:t>
      </w:r>
    </w:p>
    <w:p>
      <w:r>
        <w:t>Source code implementation.</w:t>
      </w:r>
    </w:p>
    <w:p>
      <w:pPr>
        <w:pStyle w:val="Heading3"/>
      </w:pPr>
      <w:r>
        <w:t>cert.upb_minitable.h</w:t>
      </w:r>
    </w:p>
    <w:p>
      <w:r>
        <w:t>Source code implementation.</w:t>
      </w:r>
    </w:p>
    <w:p>
      <w:pPr>
        <w:pStyle w:val="Heading3"/>
      </w:pPr>
      <w:r>
        <w:t>tls.upb_minitable.h</w:t>
      </w:r>
    </w:p>
    <w:p>
      <w:r>
        <w:t>Source code implementation.</w:t>
      </w:r>
    </w:p>
    <w:p>
      <w:pPr>
        <w:pStyle w:val="Heading3"/>
      </w:pPr>
      <w:r>
        <w:t>secret.upbdefs.h</w:t>
      </w:r>
    </w:p>
    <w:p>
      <w:r>
        <w:t>Source code implementation.</w:t>
      </w:r>
    </w:p>
    <w:p>
      <w:pPr>
        <w:pStyle w:val="Heading3"/>
      </w:pPr>
      <w:r>
        <w:t>tls.upbdefs.h</w:t>
      </w:r>
    </w:p>
    <w:p>
      <w:r>
        <w:t>Source code implementation.</w:t>
      </w:r>
    </w:p>
    <w:p>
      <w:pPr>
        <w:pStyle w:val="Heading3"/>
      </w:pPr>
      <w:r>
        <w:t>cert.upbdefs.h</w:t>
      </w:r>
    </w:p>
    <w:p>
      <w:r>
        <w:t>Source code implementation.</w:t>
      </w:r>
    </w:p>
    <w:p>
      <w:pPr>
        <w:pStyle w:val="Heading3"/>
      </w:pPr>
      <w:r>
        <w:t>tls_spiffe_validator_config.upbdefs.h</w:t>
      </w:r>
    </w:p>
    <w:p>
      <w:r>
        <w:t>Source code implementation.</w:t>
      </w:r>
    </w:p>
    <w:p>
      <w:pPr>
        <w:pStyle w:val="Heading3"/>
      </w:pPr>
      <w:r>
        <w:t>cert.upb.h</w:t>
      </w:r>
    </w:p>
    <w:p>
      <w:r>
        <w:t>Source code implementation.</w:t>
      </w:r>
    </w:p>
    <w:p>
      <w:pPr>
        <w:pStyle w:val="Heading3"/>
      </w:pPr>
      <w:r>
        <w:t>secret.upb.h</w:t>
      </w:r>
    </w:p>
    <w:p>
      <w:r>
        <w:t>Source code implementation.</w:t>
      </w:r>
    </w:p>
    <w:p>
      <w:pPr>
        <w:pStyle w:val="Heading3"/>
      </w:pPr>
      <w:r>
        <w:t>tls.upb.h</w:t>
      </w:r>
    </w:p>
    <w:p>
      <w:r>
        <w:t>Source code implementation.</w:t>
      </w:r>
    </w:p>
    <w:p>
      <w:pPr>
        <w:pStyle w:val="Heading3"/>
      </w:pPr>
      <w:r>
        <w:t>common.upb.h</w:t>
      </w:r>
    </w:p>
    <w:p>
      <w:r>
        <w:t>Source code implementation.</w:t>
      </w:r>
    </w:p>
    <w:p>
      <w:pPr>
        <w:pStyle w:val="Heading3"/>
      </w:pPr>
      <w:r>
        <w:t>tls_spiffe_validator_config.upb_minitable.h</w:t>
      </w:r>
    </w:p>
    <w:p>
      <w:r>
        <w:t>Source code implementation.</w:t>
      </w:r>
    </w:p>
    <w:p>
      <w:pPr>
        <w:pStyle w:val="Heading3"/>
      </w:pPr>
      <w:r>
        <w:t>common.upbdefs.h</w:t>
      </w:r>
    </w:p>
    <w:p>
      <w:r>
        <w:t>Source code implementation.</w:t>
      </w:r>
    </w:p>
    <w:p>
      <w:pPr>
        <w:pStyle w:val="Heading3"/>
      </w:pPr>
      <w:r>
        <w:t>secret.upb_minitable.h</w:t>
      </w:r>
    </w:p>
    <w:p>
      <w:r>
        <w:t>Source code implementation.</w:t>
      </w:r>
    </w:p>
    <w:p>
      <w:pPr>
        <w:pStyle w:val="Heading3"/>
      </w:pPr>
      <w:r>
        <w:t>common.upb_minitable.h</w:t>
      </w:r>
    </w:p>
    <w:p>
      <w:r>
        <w:t>Source code implementation.</w:t>
      </w:r>
    </w:p>
    <w:p>
      <w:pPr>
        <w:pStyle w:val="Heading3"/>
      </w:pPr>
      <w:r>
        <w:t>upstream_http_11_connect.upbdefs.h</w:t>
      </w:r>
    </w:p>
    <w:p>
      <w:r>
        <w:t>Source code implementation.</w:t>
      </w:r>
    </w:p>
    <w:p>
      <w:pPr>
        <w:pStyle w:val="Heading3"/>
      </w:pPr>
      <w:r>
        <w:t>upstream_http_11_connect.upb.h</w:t>
      </w:r>
    </w:p>
    <w:p>
      <w:r>
        <w:t>Source code implementation.</w:t>
      </w:r>
    </w:p>
    <w:p>
      <w:pPr>
        <w:pStyle w:val="Heading3"/>
      </w:pPr>
      <w:r>
        <w:t>upstream_http_11_connect.upb_minitable.h</w:t>
      </w:r>
    </w:p>
    <w:p>
      <w:r>
        <w:t>Source code implementation.</w:t>
      </w:r>
    </w:p>
    <w:p>
      <w:pPr>
        <w:pStyle w:val="Heading3"/>
      </w:pPr>
      <w:r>
        <w:t>http_protocol_options.upbdefs.h</w:t>
      </w:r>
    </w:p>
    <w:p>
      <w:r>
        <w:t>Source code implementation.</w:t>
      </w:r>
    </w:p>
    <w:p>
      <w:pPr>
        <w:pStyle w:val="Heading3"/>
      </w:pPr>
      <w:r>
        <w:t>http_protocol_options.upb_minitable.h</w:t>
      </w:r>
    </w:p>
    <w:p>
      <w:r>
        <w:t>Source code implementation.</w:t>
      </w:r>
    </w:p>
    <w:p>
      <w:pPr>
        <w:pStyle w:val="Heading3"/>
      </w:pPr>
      <w:r>
        <w:t>http_protocol_options.upb.h</w:t>
      </w:r>
    </w:p>
    <w:p>
      <w:r>
        <w:t>Source code implementation.</w:t>
      </w:r>
    </w:p>
    <w:p>
      <w:pPr>
        <w:pStyle w:val="Heading3"/>
      </w:pPr>
      <w:r>
        <w:t>ring_hash.upb.h</w:t>
      </w:r>
    </w:p>
    <w:p>
      <w:r>
        <w:t>Source code implementation.</w:t>
      </w:r>
    </w:p>
    <w:p>
      <w:pPr>
        <w:pStyle w:val="Heading3"/>
      </w:pPr>
      <w:r>
        <w:t>ring_hash.upb_minitable.h</w:t>
      </w:r>
    </w:p>
    <w:p>
      <w:r>
        <w:t>Source code implementation.</w:t>
      </w:r>
    </w:p>
    <w:p>
      <w:pPr>
        <w:pStyle w:val="Heading3"/>
      </w:pPr>
      <w:r>
        <w:t>wrr_locality.upb_minitable.h</w:t>
      </w:r>
    </w:p>
    <w:p>
      <w:r>
        <w:t>Source code implementation.</w:t>
      </w:r>
    </w:p>
    <w:p>
      <w:pPr>
        <w:pStyle w:val="Heading3"/>
      </w:pPr>
      <w:r>
        <w:t>wrr_locality.upb.h</w:t>
      </w:r>
    </w:p>
    <w:p>
      <w:r>
        <w:t>Source code implementation.</w:t>
      </w:r>
    </w:p>
    <w:p>
      <w:pPr>
        <w:pStyle w:val="Heading3"/>
      </w:pPr>
      <w:r>
        <w:t>pick_first.upb.h</w:t>
      </w:r>
    </w:p>
    <w:p>
      <w:r>
        <w:t>Source code implementation.</w:t>
      </w:r>
    </w:p>
    <w:p>
      <w:pPr>
        <w:pStyle w:val="Heading3"/>
      </w:pPr>
      <w:r>
        <w:t>pick_first.upb_minitable.h</w:t>
      </w:r>
    </w:p>
    <w:p>
      <w:r>
        <w:t>Source code implementation.</w:t>
      </w:r>
    </w:p>
    <w:p>
      <w:pPr>
        <w:pStyle w:val="Heading3"/>
      </w:pPr>
      <w:r>
        <w:t>common.upb.h</w:t>
      </w:r>
    </w:p>
    <w:p>
      <w:r>
        <w:t>Source code implementation.</w:t>
      </w:r>
    </w:p>
    <w:p>
      <w:pPr>
        <w:pStyle w:val="Heading3"/>
      </w:pPr>
      <w:r>
        <w:t>common.upb_minitable.h</w:t>
      </w:r>
    </w:p>
    <w:p>
      <w:r>
        <w:t>Source code implementation.</w:t>
      </w:r>
    </w:p>
    <w:p>
      <w:pPr>
        <w:pStyle w:val="Heading3"/>
      </w:pPr>
      <w:r>
        <w:t>client_side_weighted_round_robin.upb.h</w:t>
      </w:r>
    </w:p>
    <w:p>
      <w:r>
        <w:t>Source code implementation.</w:t>
      </w:r>
    </w:p>
    <w:p>
      <w:pPr>
        <w:pStyle w:val="Heading3"/>
      </w:pPr>
      <w:r>
        <w:t>client_side_weighted_round_robin.upb_minitable.h</w:t>
      </w:r>
    </w:p>
    <w:p>
      <w:r>
        <w:t>Source code implementation.</w:t>
      </w:r>
    </w:p>
    <w:p>
      <w:pPr>
        <w:pStyle w:val="Heading3"/>
      </w:pPr>
      <w:r>
        <w:t>validate.upb_minitable.h</w:t>
      </w:r>
    </w:p>
    <w:p>
      <w:r>
        <w:t>Source code implementation.</w:t>
      </w:r>
    </w:p>
    <w:p>
      <w:pPr>
        <w:pStyle w:val="Heading3"/>
      </w:pPr>
      <w:r>
        <w:t>validate.upbdefs.h</w:t>
      </w:r>
    </w:p>
    <w:p>
      <w:r>
        <w:t>Source code implementation.</w:t>
      </w:r>
    </w:p>
    <w:p>
      <w:pPr>
        <w:pStyle w:val="Heading3"/>
      </w:pPr>
      <w:r>
        <w:t>validate.upb.h</w:t>
      </w:r>
    </w:p>
    <w:p>
      <w:r>
        <w:t>Source code implementation.</w:t>
      </w:r>
    </w:p>
    <w:p>
      <w:pPr>
        <w:pStyle w:val="Heading3"/>
      </w:pPr>
      <w:r>
        <w:t>nvshmem_config.h</w:t>
      </w:r>
    </w:p>
    <w:p>
      <w:r>
        <w:t>Source code implementation.</w:t>
      </w:r>
    </w:p>
    <w:p>
      <w:pPr>
        <w:pStyle w:val="Heading3"/>
      </w:pPr>
      <w:r>
        <w:t>nvshmem_config.h</w:t>
      </w:r>
    </w:p>
    <w:p>
      <w:r>
        <w:t>Source code implementation.</w:t>
      </w:r>
    </w:p>
    <w:p>
      <w:pPr>
        <w:pStyle w:val="Heading3"/>
      </w:pPr>
      <w:r>
        <w:t>xxhash.h</w:t>
      </w:r>
    </w:p>
    <w:p>
      <w:r>
        <w:t>Source code implementation.</w:t>
      </w:r>
    </w:p>
    <w:p>
      <w:pPr>
        <w:pStyle w:val="Heading3"/>
      </w:pPr>
      <w:r>
        <w:t>address_sorting_internal.h</w:t>
      </w:r>
    </w:p>
    <w:p>
      <w:r>
        <w:t>Source code implementation.</w:t>
      </w:r>
    </w:p>
    <w:p>
      <w:pPr>
        <w:pStyle w:val="Heading3"/>
      </w:pPr>
      <w:r>
        <w:t>address_sorting.h</w:t>
      </w:r>
    </w:p>
    <w:p>
      <w:r>
        <w:t>Source code implementation.</w:t>
      </w:r>
    </w:p>
    <w:p>
      <w:pPr>
        <w:pStyle w:val="Heading3"/>
      </w:pPr>
      <w:r>
        <w:t>slice_buffer.h</w:t>
      </w:r>
    </w:p>
    <w:p>
      <w:r>
        <w:t>Source code implementation.</w:t>
      </w:r>
    </w:p>
    <w:p>
      <w:pPr>
        <w:pStyle w:val="Heading3"/>
      </w:pPr>
      <w:r>
        <w:t>byte_buffer.h</w:t>
      </w:r>
    </w:p>
    <w:p>
      <w:r>
        <w:t>Source code implementation.</w:t>
      </w:r>
    </w:p>
    <w:p>
      <w:pPr>
        <w:pStyle w:val="Heading3"/>
      </w:pPr>
      <w:r>
        <w:t>byte_buffer_reader.h</w:t>
      </w:r>
    </w:p>
    <w:p>
      <w:r>
        <w:t>Source code implementation.</w:t>
      </w:r>
    </w:p>
    <w:p>
      <w:pPr>
        <w:pStyle w:val="Heading3"/>
      </w:pPr>
      <w:r>
        <w:t>grpc_security.h</w:t>
      </w:r>
    </w:p>
    <w:p>
      <w:r>
        <w:t>Source code implementation.</w:t>
      </w:r>
    </w:p>
    <w:p>
      <w:pPr>
        <w:pStyle w:val="Heading3"/>
      </w:pPr>
      <w:r>
        <w:t>compression.h</w:t>
      </w:r>
    </w:p>
    <w:p>
      <w:r>
        <w:t>Source code implementation.</w:t>
      </w:r>
    </w:p>
    <w:p>
      <w:pPr>
        <w:pStyle w:val="Heading3"/>
      </w:pPr>
      <w:r>
        <w:t>load_reporting.h</w:t>
      </w:r>
    </w:p>
    <w:p>
      <w:r>
        <w:t>Source code implementation.</w:t>
      </w:r>
    </w:p>
    <w:p>
      <w:pPr>
        <w:pStyle w:val="Heading3"/>
      </w:pPr>
      <w:r>
        <w:t>passive_listener.h</w:t>
      </w:r>
    </w:p>
    <w:p>
      <w:r>
        <w:t>Source code implementation.</w:t>
      </w:r>
    </w:p>
    <w:p>
      <w:pPr>
        <w:pStyle w:val="Heading3"/>
      </w:pPr>
      <w:r>
        <w:t>grpc.h</w:t>
      </w:r>
    </w:p>
    <w:p>
      <w:r>
        <w:t>Source code implementation.</w:t>
      </w:r>
    </w:p>
    <w:p>
      <w:pPr>
        <w:pStyle w:val="Heading3"/>
      </w:pPr>
      <w:r>
        <w:t>fork.h</w:t>
      </w:r>
    </w:p>
    <w:p>
      <w:r>
        <w:t>Source code implementation.</w:t>
      </w:r>
    </w:p>
    <w:p>
      <w:pPr>
        <w:pStyle w:val="Heading3"/>
      </w:pPr>
      <w:r>
        <w:t>status.h</w:t>
      </w:r>
    </w:p>
    <w:p>
      <w:r>
        <w:t>Source code implementation.</w:t>
      </w:r>
    </w:p>
    <w:p>
      <w:pPr>
        <w:pStyle w:val="Heading3"/>
      </w:pPr>
      <w:r>
        <w:t>slice.h</w:t>
      </w:r>
    </w:p>
    <w:p>
      <w:r>
        <w:t>Source code implementation.</w:t>
      </w:r>
    </w:p>
    <w:p>
      <w:pPr>
        <w:pStyle w:val="Heading3"/>
      </w:pPr>
      <w:r>
        <w:t>census.h</w:t>
      </w:r>
    </w:p>
    <w:p>
      <w:r>
        <w:t>Source code implementation.</w:t>
      </w:r>
    </w:p>
    <w:p>
      <w:pPr>
        <w:pStyle w:val="Heading3"/>
      </w:pPr>
      <w:r>
        <w:t>grpc_audit_logging.h</w:t>
      </w:r>
    </w:p>
    <w:p>
      <w:r>
        <w:t>Source code implementation.</w:t>
      </w:r>
    </w:p>
    <w:p>
      <w:pPr>
        <w:pStyle w:val="Heading3"/>
      </w:pPr>
      <w:r>
        <w:t>grpc_security_constants.h</w:t>
      </w:r>
    </w:p>
    <w:p>
      <w:r>
        <w:t>Source code implementation.</w:t>
      </w:r>
    </w:p>
    <w:p>
      <w:pPr>
        <w:pStyle w:val="Heading3"/>
      </w:pPr>
      <w:r>
        <w:t>grpc_posix.h</w:t>
      </w:r>
    </w:p>
    <w:p>
      <w:r>
        <w:t>Source code implementation.</w:t>
      </w:r>
    </w:p>
    <w:p>
      <w:pPr>
        <w:pStyle w:val="Heading3"/>
      </w:pPr>
      <w:r>
        <w:t>grpc_crl_provider.h</w:t>
      </w:r>
    </w:p>
    <w:p>
      <w:r>
        <w:t>Source code implementation.</w:t>
      </w:r>
    </w:p>
    <w:p>
      <w:pPr>
        <w:pStyle w:val="Heading3"/>
      </w:pPr>
      <w:r>
        <w:t>credentials.h</w:t>
      </w:r>
    </w:p>
    <w:p>
      <w:r>
        <w:t>Source code implementation.</w:t>
      </w:r>
    </w:p>
    <w:p>
      <w:pPr>
        <w:pStyle w:val="Heading3"/>
      </w:pPr>
      <w:r>
        <w:t>metrics.h</w:t>
      </w:r>
    </w:p>
    <w:p>
      <w:r>
        <w:t>Source code implementation.</w:t>
      </w:r>
    </w:p>
    <w:p>
      <w:pPr>
        <w:pStyle w:val="Heading3"/>
      </w:pPr>
      <w:r>
        <w:t>sync_custom.h</w:t>
      </w:r>
    </w:p>
    <w:p>
      <w:r>
        <w:t>Source code implementation.</w:t>
      </w:r>
    </w:p>
    <w:p>
      <w:pPr>
        <w:pStyle w:val="Heading3"/>
      </w:pPr>
      <w:r>
        <w:t>sync_generic.h</w:t>
      </w:r>
    </w:p>
    <w:p>
      <w:r>
        <w:t>Source code implementation.</w:t>
      </w:r>
    </w:p>
    <w:p>
      <w:pPr>
        <w:pStyle w:val="Heading3"/>
      </w:pPr>
      <w:r>
        <w:t>sync_abseil.h</w:t>
      </w:r>
    </w:p>
    <w:p>
      <w:r>
        <w:t>Source code implementation.</w:t>
      </w:r>
    </w:p>
    <w:p>
      <w:pPr>
        <w:pStyle w:val="Heading3"/>
      </w:pPr>
      <w:r>
        <w:t>atm_gcc_atomic.h</w:t>
      </w:r>
    </w:p>
    <w:p>
      <w:r>
        <w:t>Source code implementation.</w:t>
      </w:r>
    </w:p>
    <w:p>
      <w:pPr>
        <w:pStyle w:val="Heading3"/>
      </w:pPr>
      <w:r>
        <w:t>sync_windows.h</w:t>
      </w:r>
    </w:p>
    <w:p>
      <w:r>
        <w:t>Source code implementation.</w:t>
      </w:r>
    </w:p>
    <w:p>
      <w:pPr>
        <w:pStyle w:val="Heading3"/>
      </w:pPr>
      <w:r>
        <w:t>json.h</w:t>
      </w:r>
    </w:p>
    <w:p>
      <w:r>
        <w:t>Source code implementation.</w:t>
      </w:r>
    </w:p>
    <w:p>
      <w:pPr>
        <w:pStyle w:val="Heading3"/>
      </w:pPr>
      <w:r>
        <w:t>log_windows.h</w:t>
      </w:r>
    </w:p>
    <w:p>
      <w:r>
        <w:t>Source code implementation.</w:t>
      </w:r>
    </w:p>
    <w:p>
      <w:pPr>
        <w:pStyle w:val="Heading3"/>
      </w:pPr>
      <w:r>
        <w:t>atm_windows.h</w:t>
      </w:r>
    </w:p>
    <w:p>
      <w:r>
        <w:t>Source code implementation.</w:t>
      </w:r>
    </w:p>
    <w:p>
      <w:pPr>
        <w:pStyle w:val="Heading3"/>
      </w:pPr>
      <w:r>
        <w:t>cpu.h</w:t>
      </w:r>
    </w:p>
    <w:p>
      <w:r>
        <w:t>Source code implementation.</w:t>
      </w:r>
    </w:p>
    <w:p>
      <w:pPr>
        <w:pStyle w:val="Heading3"/>
      </w:pPr>
      <w:r>
        <w:t>time.h</w:t>
      </w:r>
    </w:p>
    <w:p>
      <w:r>
        <w:t>Source code implementation.</w:t>
      </w:r>
    </w:p>
    <w:p>
      <w:pPr>
        <w:pStyle w:val="Heading3"/>
      </w:pPr>
      <w:r>
        <w:t>thd_id.h</w:t>
      </w:r>
    </w:p>
    <w:p>
      <w:r>
        <w:t>Source code implementation.</w:t>
      </w:r>
    </w:p>
    <w:p>
      <w:pPr>
        <w:pStyle w:val="Heading3"/>
      </w:pPr>
      <w:r>
        <w:t>log.h</w:t>
      </w:r>
    </w:p>
    <w:p>
      <w:r>
        <w:t>Source code implementation.</w:t>
      </w:r>
    </w:p>
    <w:p>
      <w:pPr>
        <w:pStyle w:val="Heading3"/>
      </w:pPr>
      <w:r>
        <w:t>alloc.h</w:t>
      </w:r>
    </w:p>
    <w:p>
      <w:r>
        <w:t>Source code implementation.</w:t>
      </w:r>
    </w:p>
    <w:p>
      <w:pPr>
        <w:pStyle w:val="Heading3"/>
      </w:pPr>
      <w:r>
        <w:t>atm.h</w:t>
      </w:r>
    </w:p>
    <w:p>
      <w:r>
        <w:t>Source code implementation.</w:t>
      </w:r>
    </w:p>
    <w:p>
      <w:pPr>
        <w:pStyle w:val="Heading3"/>
      </w:pPr>
      <w:r>
        <w:t>atm_gcc_sync.h</w:t>
      </w:r>
    </w:p>
    <w:p>
      <w:r>
        <w:t>Source code implementation.</w:t>
      </w:r>
    </w:p>
    <w:p>
      <w:pPr>
        <w:pStyle w:val="Heading3"/>
      </w:pPr>
      <w:r>
        <w:t>port_platform.h</w:t>
      </w:r>
    </w:p>
    <w:p>
      <w:r>
        <w:t>Source code implementation.</w:t>
      </w:r>
    </w:p>
    <w:p>
      <w:pPr>
        <w:pStyle w:val="Heading3"/>
      </w:pPr>
      <w:r>
        <w:t>workaround_list.h</w:t>
      </w:r>
    </w:p>
    <w:p>
      <w:r>
        <w:t>Source code implementation.</w:t>
      </w:r>
    </w:p>
    <w:p>
      <w:pPr>
        <w:pStyle w:val="Heading3"/>
      </w:pPr>
      <w:r>
        <w:t>sync.h</w:t>
      </w:r>
    </w:p>
    <w:p>
      <w:r>
        <w:t>Source code implementation.</w:t>
      </w:r>
    </w:p>
    <w:p>
      <w:pPr>
        <w:pStyle w:val="Heading3"/>
      </w:pPr>
      <w:r>
        <w:t>string_util.h</w:t>
      </w:r>
    </w:p>
    <w:p>
      <w:r>
        <w:t>Source code implementation.</w:t>
      </w:r>
    </w:p>
    <w:p>
      <w:pPr>
        <w:pStyle w:val="Heading3"/>
      </w:pPr>
      <w:r>
        <w:t>sync_posix.h</w:t>
      </w:r>
    </w:p>
    <w:p>
      <w:r>
        <w:t>Source code implementation.</w:t>
      </w:r>
    </w:p>
    <w:p>
      <w:pPr>
        <w:pStyle w:val="Heading3"/>
      </w:pPr>
      <w:r>
        <w:t>extensible.h</w:t>
      </w:r>
    </w:p>
    <w:p>
      <w:r>
        <w:t>Source code implementation.</w:t>
      </w:r>
    </w:p>
    <w:p>
      <w:pPr>
        <w:pStyle w:val="Heading3"/>
      </w:pPr>
      <w:r>
        <w:t>event_engine.h</w:t>
      </w:r>
    </w:p>
    <w:p>
      <w:r>
        <w:t>Source code implementation.</w:t>
      </w:r>
    </w:p>
    <w:p>
      <w:pPr>
        <w:pStyle w:val="Heading3"/>
      </w:pPr>
      <w:r>
        <w:t>slice_buffer.h</w:t>
      </w:r>
    </w:p>
    <w:p>
      <w:r>
        <w:t>Source code implementation.</w:t>
      </w:r>
    </w:p>
    <w:p>
      <w:pPr>
        <w:pStyle w:val="Heading3"/>
      </w:pPr>
      <w:r>
        <w:t>memory_allocator.h</w:t>
      </w:r>
    </w:p>
    <w:p>
      <w:r>
        <w:t>Source code implementation.</w:t>
      </w:r>
    </w:p>
    <w:p>
      <w:pPr>
        <w:pStyle w:val="Heading3"/>
      </w:pPr>
      <w:r>
        <w:t>memory_request.h</w:t>
      </w:r>
    </w:p>
    <w:p>
      <w:r>
        <w:t>Source code implementation.</w:t>
      </w:r>
    </w:p>
    <w:p>
      <w:pPr>
        <w:pStyle w:val="Heading3"/>
      </w:pPr>
      <w:r>
        <w:t>endpoint_config.h</w:t>
      </w:r>
    </w:p>
    <w:p>
      <w:r>
        <w:t>Source code implementation.</w:t>
      </w:r>
    </w:p>
    <w:p>
      <w:pPr>
        <w:pStyle w:val="Heading3"/>
      </w:pPr>
      <w:r>
        <w:t>port.h</w:t>
      </w:r>
    </w:p>
    <w:p>
      <w:r>
        <w:t>Source code implementation.</w:t>
      </w:r>
    </w:p>
    <w:p>
      <w:pPr>
        <w:pStyle w:val="Heading3"/>
      </w:pPr>
      <w:r>
        <w:t>slice.h</w:t>
      </w:r>
    </w:p>
    <w:p>
      <w:r>
        <w:t>Source code implementation.</w:t>
      </w:r>
    </w:p>
    <w:p>
      <w:pPr>
        <w:pStyle w:val="Heading3"/>
      </w:pPr>
      <w:r>
        <w:t>slice_cast.h</w:t>
      </w:r>
    </w:p>
    <w:p>
      <w:r>
        <w:t>Source code implementation.</w:t>
      </w:r>
    </w:p>
    <w:p>
      <w:pPr>
        <w:pStyle w:val="Heading3"/>
      </w:pPr>
      <w:r>
        <w:t>memory_allocator_impl.h</w:t>
      </w:r>
    </w:p>
    <w:p>
      <w:r>
        <w:t>Source code implementation.</w:t>
      </w:r>
    </w:p>
    <w:p>
      <w:pPr>
        <w:pStyle w:val="Heading3"/>
      </w:pPr>
      <w:r>
        <w:t>connectivity_state.h</w:t>
      </w:r>
    </w:p>
    <w:p>
      <w:r>
        <w:t>Source code implementation.</w:t>
      </w:r>
    </w:p>
    <w:p>
      <w:pPr>
        <w:pStyle w:val="Heading3"/>
      </w:pPr>
      <w:r>
        <w:t>channel_arg_names.h</w:t>
      </w:r>
    </w:p>
    <w:p>
      <w:r>
        <w:t>Source code implementation.</w:t>
      </w:r>
    </w:p>
    <w:p>
      <w:pPr>
        <w:pStyle w:val="Heading3"/>
      </w:pPr>
      <w:r>
        <w:t>grpc_types.h</w:t>
      </w:r>
    </w:p>
    <w:p>
      <w:r>
        <w:t>Source code implementation.</w:t>
      </w:r>
    </w:p>
    <w:p>
      <w:pPr>
        <w:pStyle w:val="Heading3"/>
      </w:pPr>
      <w:r>
        <w:t>compression_types.h</w:t>
      </w:r>
    </w:p>
    <w:p>
      <w:r>
        <w:t>Source code implementation.</w:t>
      </w:r>
    </w:p>
    <w:p>
      <w:pPr>
        <w:pStyle w:val="Heading3"/>
      </w:pPr>
      <w:r>
        <w:t>propagation_bits.h</w:t>
      </w:r>
    </w:p>
    <w:p>
      <w:r>
        <w:t>Source code implementation.</w:t>
      </w:r>
    </w:p>
    <w:p>
      <w:pPr>
        <w:pStyle w:val="Heading3"/>
      </w:pPr>
      <w:r>
        <w:t>call.h</w:t>
      </w:r>
    </w:p>
    <w:p>
      <w:r>
        <w:t>Source code implementation.</w:t>
      </w:r>
    </w:p>
    <w:p>
      <w:pPr>
        <w:pStyle w:val="Heading3"/>
      </w:pPr>
      <w:r>
        <w:t>slice_type.h</w:t>
      </w:r>
    </w:p>
    <w:p>
      <w:r>
        <w:t>Source code implementation.</w:t>
      </w:r>
    </w:p>
    <w:p>
      <w:pPr>
        <w:pStyle w:val="Heading3"/>
      </w:pPr>
      <w:r>
        <w:t>byte_buffer.h</w:t>
      </w:r>
    </w:p>
    <w:p>
      <w:r>
        <w:t>Source code implementation.</w:t>
      </w:r>
    </w:p>
    <w:p>
      <w:pPr>
        <w:pStyle w:val="Heading3"/>
      </w:pPr>
      <w:r>
        <w:t>byte_buffer_reader.h</w:t>
      </w:r>
    </w:p>
    <w:p>
      <w:r>
        <w:t>Source code implementation.</w:t>
      </w:r>
    </w:p>
    <w:p>
      <w:pPr>
        <w:pStyle w:val="Heading3"/>
      </w:pPr>
      <w:r>
        <w:t>sync_custom.h</w:t>
      </w:r>
    </w:p>
    <w:p>
      <w:r>
        <w:t>Source code implementation.</w:t>
      </w:r>
    </w:p>
    <w:p>
      <w:pPr>
        <w:pStyle w:val="Heading3"/>
      </w:pPr>
      <w:r>
        <w:t>connectivity_state.h</w:t>
      </w:r>
    </w:p>
    <w:p>
      <w:r>
        <w:t>Source code implementation.</w:t>
      </w:r>
    </w:p>
    <w:p>
      <w:pPr>
        <w:pStyle w:val="Heading3"/>
      </w:pPr>
      <w:r>
        <w:t>sync_generic.h</w:t>
      </w:r>
    </w:p>
    <w:p>
      <w:r>
        <w:t>Source code implementation.</w:t>
      </w:r>
    </w:p>
    <w:p>
      <w:pPr>
        <w:pStyle w:val="Heading3"/>
      </w:pPr>
      <w:r>
        <w:t>sync_abseil.h</w:t>
      </w:r>
    </w:p>
    <w:p>
      <w:r>
        <w:t>Source code implementation.</w:t>
      </w:r>
    </w:p>
    <w:p>
      <w:pPr>
        <w:pStyle w:val="Heading3"/>
      </w:pPr>
      <w:r>
        <w:t>atm_gcc_atomic.h</w:t>
      </w:r>
    </w:p>
    <w:p>
      <w:r>
        <w:t>Source code implementation.</w:t>
      </w:r>
    </w:p>
    <w:p>
      <w:pPr>
        <w:pStyle w:val="Heading3"/>
      </w:pPr>
      <w:r>
        <w:t>grpc_types.h</w:t>
      </w:r>
    </w:p>
    <w:p>
      <w:r>
        <w:t>Source code implementation.</w:t>
      </w:r>
    </w:p>
    <w:p>
      <w:pPr>
        <w:pStyle w:val="Heading3"/>
      </w:pPr>
      <w:r>
        <w:t>sync_windows.h</w:t>
      </w:r>
    </w:p>
    <w:p>
      <w:r>
        <w:t>Source code implementation.</w:t>
      </w:r>
    </w:p>
    <w:p>
      <w:pPr>
        <w:pStyle w:val="Heading3"/>
      </w:pPr>
      <w:r>
        <w:t>compression_types.h</w:t>
      </w:r>
    </w:p>
    <w:p>
      <w:r>
        <w:t>Source code implementation.</w:t>
      </w:r>
    </w:p>
    <w:p>
      <w:pPr>
        <w:pStyle w:val="Heading3"/>
      </w:pPr>
      <w:r>
        <w:t>fork.h</w:t>
      </w:r>
    </w:p>
    <w:p>
      <w:r>
        <w:t>Source code implementation.</w:t>
      </w:r>
    </w:p>
    <w:p>
      <w:pPr>
        <w:pStyle w:val="Heading3"/>
      </w:pPr>
      <w:r>
        <w:t>status.h</w:t>
      </w:r>
    </w:p>
    <w:p>
      <w:r>
        <w:t>Source code implementation.</w:t>
      </w:r>
    </w:p>
    <w:p>
      <w:pPr>
        <w:pStyle w:val="Heading3"/>
      </w:pPr>
      <w:r>
        <w:t>atm_windows.h</w:t>
      </w:r>
    </w:p>
    <w:p>
      <w:r>
        <w:t>Source code implementation.</w:t>
      </w:r>
    </w:p>
    <w:p>
      <w:pPr>
        <w:pStyle w:val="Heading3"/>
      </w:pPr>
      <w:r>
        <w:t>gpr_types.h</w:t>
      </w:r>
    </w:p>
    <w:p>
      <w:r>
        <w:t>Source code implementation.</w:t>
      </w:r>
    </w:p>
    <w:p>
      <w:pPr>
        <w:pStyle w:val="Heading3"/>
      </w:pPr>
      <w:r>
        <w:t>slice.h</w:t>
      </w:r>
    </w:p>
    <w:p>
      <w:r>
        <w:t>Source code implementation.</w:t>
      </w:r>
    </w:p>
    <w:p>
      <w:pPr>
        <w:pStyle w:val="Heading3"/>
      </w:pPr>
      <w:r>
        <w:t>log.h</w:t>
      </w:r>
    </w:p>
    <w:p>
      <w:r>
        <w:t>Source code implementation.</w:t>
      </w:r>
    </w:p>
    <w:p>
      <w:pPr>
        <w:pStyle w:val="Heading3"/>
      </w:pPr>
      <w:r>
        <w:t>propagation_bits.h</w:t>
      </w:r>
    </w:p>
    <w:p>
      <w:r>
        <w:t>Source code implementation.</w:t>
      </w:r>
    </w:p>
    <w:p>
      <w:pPr>
        <w:pStyle w:val="Heading3"/>
      </w:pPr>
      <w:r>
        <w:t>atm.h</w:t>
      </w:r>
    </w:p>
    <w:p>
      <w:r>
        <w:t>Source code implementation.</w:t>
      </w:r>
    </w:p>
    <w:p>
      <w:pPr>
        <w:pStyle w:val="Heading3"/>
      </w:pPr>
      <w:r>
        <w:t>atm_gcc_sync.h</w:t>
      </w:r>
    </w:p>
    <w:p>
      <w:r>
        <w:t>Source code implementation.</w:t>
      </w:r>
    </w:p>
    <w:p>
      <w:pPr>
        <w:pStyle w:val="Heading3"/>
      </w:pPr>
      <w:r>
        <w:t>port_platform.h</w:t>
      </w:r>
    </w:p>
    <w:p>
      <w:r>
        <w:t>Source code implementation.</w:t>
      </w:r>
    </w:p>
    <w:p>
      <w:pPr>
        <w:pStyle w:val="Heading3"/>
      </w:pPr>
      <w:r>
        <w:t>sync.h</w:t>
      </w:r>
    </w:p>
    <w:p>
      <w:r>
        <w:t>Source code implementation.</w:t>
      </w:r>
    </w:p>
    <w:p>
      <w:pPr>
        <w:pStyle w:val="Heading3"/>
      </w:pPr>
      <w:r>
        <w:t>sync_posix.h</w:t>
      </w:r>
    </w:p>
    <w:p>
      <w:r>
        <w:t>Source code implementation.</w:t>
      </w:r>
    </w:p>
    <w:p>
      <w:pPr>
        <w:pStyle w:val="Heading3"/>
      </w:pPr>
      <w:r>
        <w:t>server_context.h</w:t>
      </w:r>
    </w:p>
    <w:p>
      <w:r>
        <w:t>Source code implementation.</w:t>
      </w:r>
    </w:p>
    <w:p>
      <w:pPr>
        <w:pStyle w:val="Heading3"/>
      </w:pPr>
      <w:r>
        <w:t>version_info.h</w:t>
      </w:r>
    </w:p>
    <w:p>
      <w:r>
        <w:t>Source code implementation.</w:t>
      </w:r>
    </w:p>
    <w:p>
      <w:pPr>
        <w:pStyle w:val="Heading3"/>
      </w:pPr>
      <w:r>
        <w:t>health_check_service_interface.h</w:t>
      </w:r>
    </w:p>
    <w:p>
      <w:r>
        <w:t>Source code implementation.</w:t>
      </w:r>
    </w:p>
    <w:p>
      <w:pPr>
        <w:pStyle w:val="Heading3"/>
      </w:pPr>
      <w:r>
        <w:t>create_channel.h</w:t>
      </w:r>
    </w:p>
    <w:p>
      <w:r>
        <w:t>Source code implementation.</w:t>
      </w:r>
    </w:p>
    <w:p>
      <w:pPr>
        <w:pStyle w:val="Heading3"/>
      </w:pPr>
      <w:r>
        <w:t>alarm.h</w:t>
      </w:r>
    </w:p>
    <w:p>
      <w:r>
        <w:t>Source code implementation.</w:t>
      </w:r>
    </w:p>
    <w:p>
      <w:pPr>
        <w:pStyle w:val="Heading3"/>
      </w:pPr>
      <w:r>
        <w:t>server_posix.h</w:t>
      </w:r>
    </w:p>
    <w:p>
      <w:r>
        <w:t>Source code implementation.</w:t>
      </w:r>
    </w:p>
    <w:p>
      <w:pPr>
        <w:pStyle w:val="Heading3"/>
      </w:pPr>
      <w:r>
        <w:t>passive_listener.h</w:t>
      </w:r>
    </w:p>
    <w:p>
      <w:r>
        <w:t>Source code implementation.</w:t>
      </w:r>
    </w:p>
    <w:p>
      <w:pPr>
        <w:pStyle w:val="Heading3"/>
      </w:pPr>
      <w:r>
        <w:t>xds_server_builder.h</w:t>
      </w:r>
    </w:p>
    <w:p>
      <w:r>
        <w:t>Source code implementation.</w:t>
      </w:r>
    </w:p>
    <w:p>
      <w:pPr>
        <w:pStyle w:val="Heading3"/>
      </w:pPr>
      <w:r>
        <w:t>create_channel_posix.h</w:t>
      </w:r>
    </w:p>
    <w:p>
      <w:r>
        <w:t>Source code implementation.</w:t>
      </w:r>
    </w:p>
    <w:p>
      <w:pPr>
        <w:pStyle w:val="Heading3"/>
      </w:pPr>
      <w:r>
        <w:t>server_interface.h</w:t>
      </w:r>
    </w:p>
    <w:p>
      <w:r>
        <w:t>Source code implementation.</w:t>
      </w:r>
    </w:p>
    <w:p>
      <w:pPr>
        <w:pStyle w:val="Heading3"/>
      </w:pPr>
      <w:r>
        <w:t>completion_queue.h</w:t>
      </w:r>
    </w:p>
    <w:p>
      <w:r>
        <w:t>Source code implementation.</w:t>
      </w:r>
    </w:p>
    <w:p>
      <w:pPr>
        <w:pStyle w:val="Heading3"/>
      </w:pPr>
      <w:r>
        <w:t>server_builder.h</w:t>
      </w:r>
    </w:p>
    <w:p>
      <w:r>
        <w:t>Source code implementation.</w:t>
      </w:r>
    </w:p>
    <w:p>
      <w:pPr>
        <w:pStyle w:val="Heading3"/>
      </w:pPr>
      <w:r>
        <w:t>client_context.h</w:t>
      </w:r>
    </w:p>
    <w:p>
      <w:r>
        <w:t>Source code implementation.</w:t>
      </w:r>
    </w:p>
    <w:p>
      <w:pPr>
        <w:pStyle w:val="Heading3"/>
      </w:pPr>
      <w:r>
        <w:t>channel.h</w:t>
      </w:r>
    </w:p>
    <w:p>
      <w:r>
        <w:t>Source code implementation.</w:t>
      </w:r>
    </w:p>
    <w:p>
      <w:pPr>
        <w:pStyle w:val="Heading3"/>
      </w:pPr>
      <w:r>
        <w:t>server.h</w:t>
      </w:r>
    </w:p>
    <w:p>
      <w:r>
        <w:t>Source code implementation.</w:t>
      </w:r>
    </w:p>
    <w:p>
      <w:pPr>
        <w:pStyle w:val="Heading3"/>
      </w:pPr>
      <w:r>
        <w:t>resource_quota.h</w:t>
      </w:r>
    </w:p>
    <w:p>
      <w:r>
        <w:t>Source code implementation.</w:t>
      </w:r>
    </w:p>
    <w:p>
      <w:pPr>
        <w:pStyle w:val="Heading3"/>
      </w:pPr>
      <w:r>
        <w:t>grpcpp.h</w:t>
      </w:r>
    </w:p>
    <w:p>
      <w:r>
        <w:t>Source code implementation.</w:t>
      </w:r>
    </w:p>
    <w:p>
      <w:pPr>
        <w:pStyle w:val="Heading3"/>
      </w:pPr>
      <w:r>
        <w:t>callback_common.h</w:t>
      </w:r>
    </w:p>
    <w:p>
      <w:r>
        <w:t>Source code implementation.</w:t>
      </w:r>
    </w:p>
    <w:p>
      <w:pPr>
        <w:pStyle w:val="Heading3"/>
      </w:pPr>
      <w:r>
        <w:t>proto_buffer_reader.h</w:t>
      </w:r>
    </w:p>
    <w:p>
      <w:r>
        <w:t>Source code implementation.</w:t>
      </w:r>
    </w:p>
    <w:p>
      <w:pPr>
        <w:pStyle w:val="Heading3"/>
      </w:pPr>
      <w:r>
        <w:t>byte_buffer.h</w:t>
      </w:r>
    </w:p>
    <w:p>
      <w:r>
        <w:t>Source code implementation.</w:t>
      </w:r>
    </w:p>
    <w:p>
      <w:pPr>
        <w:pStyle w:val="Heading3"/>
      </w:pPr>
      <w:r>
        <w:t>method_handler.h</w:t>
      </w:r>
    </w:p>
    <w:p>
      <w:r>
        <w:t>Source code implementation.</w:t>
      </w:r>
    </w:p>
    <w:p>
      <w:pPr>
        <w:pStyle w:val="Heading3"/>
      </w:pPr>
      <w:r>
        <w:t>validate_service_config.h</w:t>
      </w:r>
    </w:p>
    <w:p>
      <w:r>
        <w:t>Source code implementation.</w:t>
      </w:r>
    </w:p>
    <w:p>
      <w:pPr>
        <w:pStyle w:val="Heading3"/>
      </w:pPr>
      <w:r>
        <w:t>message_allocator.h</w:t>
      </w:r>
    </w:p>
    <w:p>
      <w:r>
        <w:t>Source code implementation.</w:t>
      </w:r>
    </w:p>
    <w:p>
      <w:pPr>
        <w:pStyle w:val="Heading3"/>
      </w:pPr>
      <w:r>
        <w:t>status.h</w:t>
      </w:r>
    </w:p>
    <w:p>
      <w:r>
        <w:t>Source code implementation.</w:t>
      </w:r>
    </w:p>
    <w:p>
      <w:pPr>
        <w:pStyle w:val="Heading3"/>
      </w:pPr>
      <w:r>
        <w:t>sync_stream.h</w:t>
      </w:r>
    </w:p>
    <w:p>
      <w:r>
        <w:t>Source code implementation.</w:t>
      </w:r>
    </w:p>
    <w:p>
      <w:pPr>
        <w:pStyle w:val="Heading3"/>
      </w:pPr>
      <w:r>
        <w:t>string_ref.h</w:t>
      </w:r>
    </w:p>
    <w:p>
      <w:r>
        <w:t>Source code implementation.</w:t>
      </w:r>
    </w:p>
    <w:p>
      <w:pPr>
        <w:pStyle w:val="Heading3"/>
      </w:pPr>
      <w:r>
        <w:t>slice.h</w:t>
      </w:r>
    </w:p>
    <w:p>
      <w:r>
        <w:t>Source code implementation.</w:t>
      </w:r>
    </w:p>
    <w:p>
      <w:pPr>
        <w:pStyle w:val="Heading3"/>
      </w:pPr>
      <w:r>
        <w:t>client_interceptor.h</w:t>
      </w:r>
    </w:p>
    <w:p>
      <w:r>
        <w:t>Source code implementation.</w:t>
      </w:r>
    </w:p>
    <w:p>
      <w:pPr>
        <w:pStyle w:val="Heading3"/>
      </w:pPr>
      <w:r>
        <w:t>time.h</w:t>
      </w:r>
    </w:p>
    <w:p>
      <w:r>
        <w:t>Source code implementation.</w:t>
      </w:r>
    </w:p>
    <w:p>
      <w:pPr>
        <w:pStyle w:val="Heading3"/>
      </w:pPr>
      <w:r>
        <w:t>server_interceptor.h</w:t>
      </w:r>
    </w:p>
    <w:p>
      <w:r>
        <w:t>Source code implementation.</w:t>
      </w:r>
    </w:p>
    <w:p>
      <w:pPr>
        <w:pStyle w:val="Heading3"/>
      </w:pPr>
      <w:r>
        <w:t>interceptor.h</w:t>
      </w:r>
    </w:p>
    <w:p>
      <w:r>
        <w:t>Source code implementation.</w:t>
      </w:r>
    </w:p>
    <w:p>
      <w:pPr>
        <w:pStyle w:val="Heading3"/>
      </w:pPr>
      <w:r>
        <w:t>global_callback_hook.h</w:t>
      </w:r>
    </w:p>
    <w:p>
      <w:r>
        <w:t>Source code implementation.</w:t>
      </w:r>
    </w:p>
    <w:p>
      <w:pPr>
        <w:pStyle w:val="Heading3"/>
      </w:pPr>
      <w:r>
        <w:t>server_callback.h</w:t>
      </w:r>
    </w:p>
    <w:p>
      <w:r>
        <w:t>Source code implementation.</w:t>
      </w:r>
    </w:p>
    <w:p>
      <w:pPr>
        <w:pStyle w:val="Heading3"/>
      </w:pPr>
      <w:r>
        <w:t>proto_buffer_writer.h</w:t>
      </w:r>
    </w:p>
    <w:p>
      <w:r>
        <w:t>Source code implementation.</w:t>
      </w:r>
    </w:p>
    <w:p>
      <w:pPr>
        <w:pStyle w:val="Heading3"/>
      </w:pPr>
      <w:r>
        <w:t>channel_arguments.h</w:t>
      </w:r>
    </w:p>
    <w:p>
      <w:r>
        <w:t>Source code implementation.</w:t>
      </w:r>
    </w:p>
    <w:p>
      <w:pPr>
        <w:pStyle w:val="Heading3"/>
      </w:pPr>
      <w:r>
        <w:t>status_code_enum.h</w:t>
      </w:r>
    </w:p>
    <w:p>
      <w:r>
        <w:t>Source code implementation.</w:t>
      </w:r>
    </w:p>
    <w:p>
      <w:pPr>
        <w:pStyle w:val="Heading3"/>
      </w:pPr>
      <w:r>
        <w:t>client_callback.h</w:t>
      </w:r>
    </w:p>
    <w:p>
      <w:r>
        <w:t>Source code implementation.</w:t>
      </w:r>
    </w:p>
    <w:p>
      <w:pPr>
        <w:pStyle w:val="Heading3"/>
      </w:pPr>
      <w:r>
        <w:t>async_stream.h</w:t>
      </w:r>
    </w:p>
    <w:p>
      <w:r>
        <w:t>Source code implementation.</w:t>
      </w:r>
    </w:p>
    <w:p>
      <w:pPr>
        <w:pStyle w:val="Heading3"/>
      </w:pPr>
      <w:r>
        <w:t>config.h</w:t>
      </w:r>
    </w:p>
    <w:p>
      <w:r>
        <w:t>Source code implementation.</w:t>
      </w:r>
    </w:p>
    <w:p>
      <w:pPr>
        <w:pStyle w:val="Heading3"/>
      </w:pPr>
      <w:r>
        <w:t>async_unary_call.h</w:t>
      </w:r>
    </w:p>
    <w:p>
      <w:r>
        <w:t>Source code implementation.</w:t>
      </w:r>
    </w:p>
    <w:p>
      <w:pPr>
        <w:pStyle w:val="Heading3"/>
      </w:pPr>
      <w:r>
        <w:t>stub_options.h</w:t>
      </w:r>
    </w:p>
    <w:p>
      <w:r>
        <w:t>Source code implementation.</w:t>
      </w:r>
    </w:p>
    <w:p>
      <w:pPr>
        <w:pStyle w:val="Heading3"/>
      </w:pPr>
      <w:r>
        <w:t>call_metric_recorder.h</w:t>
      </w:r>
    </w:p>
    <w:p>
      <w:r>
        <w:t>Source code implementation.</w:t>
      </w:r>
    </w:p>
    <w:p>
      <w:pPr>
        <w:pStyle w:val="Heading3"/>
      </w:pPr>
      <w:r>
        <w:t>health_check_service_server_builder_option.h</w:t>
      </w:r>
    </w:p>
    <w:p>
      <w:r>
        <w:t>Source code implementation.</w:t>
      </w:r>
    </w:p>
    <w:p>
      <w:pPr>
        <w:pStyle w:val="Heading3"/>
      </w:pPr>
      <w:r>
        <w:t>server_metric_recorder.h</w:t>
      </w:r>
    </w:p>
    <w:p>
      <w:r>
        <w:t>Source code implementation.</w:t>
      </w:r>
    </w:p>
    <w:p>
      <w:pPr>
        <w:pStyle w:val="Heading3"/>
      </w:pPr>
      <w:r>
        <w:t>generic_stub.h</w:t>
      </w:r>
    </w:p>
    <w:p>
      <w:r>
        <w:t>Source code implementation.</w:t>
      </w:r>
    </w:p>
    <w:p>
      <w:pPr>
        <w:pStyle w:val="Heading3"/>
      </w:pPr>
      <w:r>
        <w:t>callback_generic_service.h</w:t>
      </w:r>
    </w:p>
    <w:p>
      <w:r>
        <w:t>Source code implementation.</w:t>
      </w:r>
    </w:p>
    <w:p>
      <w:pPr>
        <w:pStyle w:val="Heading3"/>
      </w:pPr>
      <w:r>
        <w:t>generic_stub_callback.h</w:t>
      </w:r>
    </w:p>
    <w:p>
      <w:r>
        <w:t>Source code implementation.</w:t>
      </w:r>
    </w:p>
    <w:p>
      <w:pPr>
        <w:pStyle w:val="Heading3"/>
      </w:pPr>
      <w:r>
        <w:t>async_generic_service.h</w:t>
      </w:r>
    </w:p>
    <w:p>
      <w:r>
        <w:t>Source code implementation.</w:t>
      </w:r>
    </w:p>
    <w:p>
      <w:pPr>
        <w:pStyle w:val="Heading3"/>
      </w:pPr>
      <w:r>
        <w:t>server_callback_handlers.h</w:t>
      </w:r>
    </w:p>
    <w:p>
      <w:r>
        <w:t>Source code implementation.</w:t>
      </w:r>
    </w:p>
    <w:p>
      <w:pPr>
        <w:pStyle w:val="Heading3"/>
      </w:pPr>
      <w:r>
        <w:t>completion_queue_tag.h</w:t>
      </w:r>
    </w:p>
    <w:p>
      <w:r>
        <w:t>Source code implementation.</w:t>
      </w:r>
    </w:p>
    <w:p>
      <w:pPr>
        <w:pStyle w:val="Heading3"/>
      </w:pPr>
      <w:r>
        <w:t>proto_utils.h</w:t>
      </w:r>
    </w:p>
    <w:p>
      <w:r>
        <w:t>Source code implementation.</w:t>
      </w:r>
    </w:p>
    <w:p>
      <w:pPr>
        <w:pStyle w:val="Heading3"/>
      </w:pPr>
      <w:r>
        <w:t>server_builder_option.h</w:t>
      </w:r>
    </w:p>
    <w:p>
      <w:r>
        <w:t>Source code implementation.</w:t>
      </w:r>
    </w:p>
    <w:p>
      <w:pPr>
        <w:pStyle w:val="Heading3"/>
      </w:pPr>
      <w:r>
        <w:t>service_type.h</w:t>
      </w:r>
    </w:p>
    <w:p>
      <w:r>
        <w:t>Source code implementation.</w:t>
      </w:r>
    </w:p>
    <w:p>
      <w:pPr>
        <w:pStyle w:val="Heading3"/>
      </w:pPr>
      <w:r>
        <w:t>channel_interface.h</w:t>
      </w:r>
    </w:p>
    <w:p>
      <w:r>
        <w:t>Source code implementation.</w:t>
      </w:r>
    </w:p>
    <w:p>
      <w:pPr>
        <w:pStyle w:val="Heading3"/>
      </w:pPr>
      <w:r>
        <w:t>method_handler_impl.h</w:t>
      </w:r>
    </w:p>
    <w:p>
      <w:r>
        <w:t>Source code implementation.</w:t>
      </w:r>
    </w:p>
    <w:p>
      <w:pPr>
        <w:pStyle w:val="Heading3"/>
      </w:pPr>
      <w:r>
        <w:t>server_initializer.h</w:t>
      </w:r>
    </w:p>
    <w:p>
      <w:r>
        <w:t>Source code implementation.</w:t>
      </w:r>
    </w:p>
    <w:p>
      <w:pPr>
        <w:pStyle w:val="Heading3"/>
      </w:pPr>
      <w:r>
        <w:t>interceptor_common.h</w:t>
      </w:r>
    </w:p>
    <w:p>
      <w:r>
        <w:t>Source code implementation.</w:t>
      </w:r>
    </w:p>
    <w:p>
      <w:pPr>
        <w:pStyle w:val="Heading3"/>
      </w:pPr>
      <w:r>
        <w:t>rpc_service_method.h</w:t>
      </w:r>
    </w:p>
    <w:p>
      <w:r>
        <w:t>Source code implementation.</w:t>
      </w:r>
    </w:p>
    <w:p>
      <w:pPr>
        <w:pStyle w:val="Heading3"/>
      </w:pPr>
      <w:r>
        <w:t>serialization_traits.h</w:t>
      </w:r>
    </w:p>
    <w:p>
      <w:r>
        <w:t>Source code implementation.</w:t>
      </w:r>
    </w:p>
    <w:p>
      <w:pPr>
        <w:pStyle w:val="Heading3"/>
      </w:pPr>
      <w:r>
        <w:t>call_hook.h</w:t>
      </w:r>
    </w:p>
    <w:p>
      <w:r>
        <w:t>Source code implementation.</w:t>
      </w:r>
    </w:p>
    <w:p>
      <w:pPr>
        <w:pStyle w:val="Heading3"/>
      </w:pPr>
      <w:r>
        <w:t>rpc_method.h</w:t>
      </w:r>
    </w:p>
    <w:p>
      <w:r>
        <w:t>Source code implementation.</w:t>
      </w:r>
    </w:p>
    <w:p>
      <w:pPr>
        <w:pStyle w:val="Heading3"/>
      </w:pPr>
      <w:r>
        <w:t>status.h</w:t>
      </w:r>
    </w:p>
    <w:p>
      <w:r>
        <w:t>Source code implementation.</w:t>
      </w:r>
    </w:p>
    <w:p>
      <w:pPr>
        <w:pStyle w:val="Heading3"/>
      </w:pPr>
      <w:r>
        <w:t>intercepted_channel.h</w:t>
      </w:r>
    </w:p>
    <w:p>
      <w:r>
        <w:t>Source code implementation.</w:t>
      </w:r>
    </w:p>
    <w:p>
      <w:pPr>
        <w:pStyle w:val="Heading3"/>
      </w:pPr>
      <w:r>
        <w:t>call_op_set_interface.h</w:t>
      </w:r>
    </w:p>
    <w:p>
      <w:r>
        <w:t>Source code implementation.</w:t>
      </w:r>
    </w:p>
    <w:p>
      <w:pPr>
        <w:pStyle w:val="Heading3"/>
      </w:pPr>
      <w:r>
        <w:t>client_unary_call.h</w:t>
      </w:r>
    </w:p>
    <w:p>
      <w:r>
        <w:t>Source code implementation.</w:t>
      </w:r>
    </w:p>
    <w:p>
      <w:pPr>
        <w:pStyle w:val="Heading3"/>
      </w:pPr>
      <w:r>
        <w:t>grpc_library.h</w:t>
      </w:r>
    </w:p>
    <w:p>
      <w:r>
        <w:t>Source code implementation.</w:t>
      </w:r>
    </w:p>
    <w:p>
      <w:pPr>
        <w:pStyle w:val="Heading3"/>
      </w:pPr>
      <w:r>
        <w:t>create_auth_context.h</w:t>
      </w:r>
    </w:p>
    <w:p>
      <w:r>
        <w:t>Source code implementation.</w:t>
      </w:r>
    </w:p>
    <w:p>
      <w:pPr>
        <w:pStyle w:val="Heading3"/>
      </w:pPr>
      <w:r>
        <w:t>call_op_set.h</w:t>
      </w:r>
    </w:p>
    <w:p>
      <w:r>
        <w:t>Source code implementation.</w:t>
      </w:r>
    </w:p>
    <w:p>
      <w:pPr>
        <w:pStyle w:val="Heading3"/>
      </w:pPr>
      <w:r>
        <w:t>delegating_channel.h</w:t>
      </w:r>
    </w:p>
    <w:p>
      <w:r>
        <w:t>Source code implementation.</w:t>
      </w:r>
    </w:p>
    <w:p>
      <w:pPr>
        <w:pStyle w:val="Heading3"/>
      </w:pPr>
      <w:r>
        <w:t>generic_stub_internal.h</w:t>
      </w:r>
    </w:p>
    <w:p>
      <w:r>
        <w:t>Source code implementation.</w:t>
      </w:r>
    </w:p>
    <w:p>
      <w:pPr>
        <w:pStyle w:val="Heading3"/>
      </w:pPr>
      <w:r>
        <w:t>metadata_map.h</w:t>
      </w:r>
    </w:p>
    <w:p>
      <w:r>
        <w:t>Source code implementation.</w:t>
      </w:r>
    </w:p>
    <w:p>
      <w:pPr>
        <w:pStyle w:val="Heading3"/>
      </w:pPr>
      <w:r>
        <w:t>channel_argument_option.h</w:t>
      </w:r>
    </w:p>
    <w:p>
      <w:r>
        <w:t>Source code implementation.</w:t>
      </w:r>
    </w:p>
    <w:p>
      <w:pPr>
        <w:pStyle w:val="Heading3"/>
      </w:pPr>
      <w:r>
        <w:t>call.h</w:t>
      </w:r>
    </w:p>
    <w:p>
      <w:r>
        <w:t>Source code implementation.</w:t>
      </w:r>
    </w:p>
    <w:p>
      <w:pPr>
        <w:pStyle w:val="Heading3"/>
      </w:pPr>
      <w:r>
        <w:t>sync.h</w:t>
      </w:r>
    </w:p>
    <w:p>
      <w:r>
        <w:t>Source code implementation.</w:t>
      </w:r>
    </w:p>
    <w:p>
      <w:pPr>
        <w:pStyle w:val="Heading3"/>
      </w:pPr>
      <w:r>
        <w:t>server_builder_plugin.h</w:t>
      </w:r>
    </w:p>
    <w:p>
      <w:r>
        <w:t>Source code implementation.</w:t>
      </w:r>
    </w:p>
    <w:p>
      <w:pPr>
        <w:pStyle w:val="Heading3"/>
      </w:pPr>
      <w:r>
        <w:t>callback_common.h</w:t>
      </w:r>
    </w:p>
    <w:p>
      <w:r>
        <w:t>Source code implementation.</w:t>
      </w:r>
    </w:p>
    <w:p>
      <w:pPr>
        <w:pStyle w:val="Heading3"/>
      </w:pPr>
      <w:r>
        <w:t>server_context.h</w:t>
      </w:r>
    </w:p>
    <w:p>
      <w:r>
        <w:t>Source code implementation.</w:t>
      </w:r>
    </w:p>
    <w:p>
      <w:pPr>
        <w:pStyle w:val="Heading3"/>
      </w:pPr>
      <w:r>
        <w:t>config_protobuf.h</w:t>
      </w:r>
    </w:p>
    <w:p>
      <w:r>
        <w:t>Source code implementation.</w:t>
      </w:r>
    </w:p>
    <w:p>
      <w:pPr>
        <w:pStyle w:val="Heading3"/>
      </w:pPr>
      <w:r>
        <w:t>server_callback_handlers.h</w:t>
      </w:r>
    </w:p>
    <w:p>
      <w:r>
        <w:t>Source code implementation.</w:t>
      </w:r>
    </w:p>
    <w:p>
      <w:pPr>
        <w:pStyle w:val="Heading3"/>
      </w:pPr>
      <w:r>
        <w:t>proto_buffer_reader.h</w:t>
      </w:r>
    </w:p>
    <w:p>
      <w:r>
        <w:t>Source code implementation.</w:t>
      </w:r>
    </w:p>
    <w:p>
      <w:pPr>
        <w:pStyle w:val="Heading3"/>
      </w:pPr>
      <w:r>
        <w:t>completion_queue_tag.h</w:t>
      </w:r>
    </w:p>
    <w:p>
      <w:r>
        <w:t>Source code implementation.</w:t>
      </w:r>
    </w:p>
    <w:p>
      <w:pPr>
        <w:pStyle w:val="Heading3"/>
      </w:pPr>
      <w:r>
        <w:t>byte_buffer.h</w:t>
      </w:r>
    </w:p>
    <w:p>
      <w:r>
        <w:t>Source code implementation.</w:t>
      </w:r>
    </w:p>
    <w:p>
      <w:pPr>
        <w:pStyle w:val="Heading3"/>
      </w:pPr>
      <w:r>
        <w:t>proto_utils.h</w:t>
      </w:r>
    </w:p>
    <w:p>
      <w:r>
        <w:t>Source code implementation.</w:t>
      </w:r>
    </w:p>
    <w:p>
      <w:pPr>
        <w:pStyle w:val="Heading3"/>
      </w:pPr>
      <w:r>
        <w:t>method_handler.h</w:t>
      </w:r>
    </w:p>
    <w:p>
      <w:r>
        <w:t>Source code implementation.</w:t>
      </w:r>
    </w:p>
    <w:p>
      <w:pPr>
        <w:pStyle w:val="Heading3"/>
      </w:pPr>
      <w:r>
        <w:t>service_type.h</w:t>
      </w:r>
    </w:p>
    <w:p>
      <w:r>
        <w:t>Source code implementation.</w:t>
      </w:r>
    </w:p>
    <w:p>
      <w:pPr>
        <w:pStyle w:val="Heading3"/>
      </w:pPr>
      <w:r>
        <w:t>channel_interface.h</w:t>
      </w:r>
    </w:p>
    <w:p>
      <w:r>
        <w:t>Source code implementation.</w:t>
      </w:r>
    </w:p>
    <w:p>
      <w:pPr>
        <w:pStyle w:val="Heading3"/>
      </w:pPr>
      <w:r>
        <w:t>method_handler_impl.h</w:t>
      </w:r>
    </w:p>
    <w:p>
      <w:r>
        <w:t>Source code implementation.</w:t>
      </w:r>
    </w:p>
    <w:p>
      <w:pPr>
        <w:pStyle w:val="Heading3"/>
      </w:pPr>
      <w:r>
        <w:t>server_interface.h</w:t>
      </w:r>
    </w:p>
    <w:p>
      <w:r>
        <w:t>Source code implementation.</w:t>
      </w:r>
    </w:p>
    <w:p>
      <w:pPr>
        <w:pStyle w:val="Heading3"/>
      </w:pPr>
      <w:r>
        <w:t>interceptor_common.h</w:t>
      </w:r>
    </w:p>
    <w:p>
      <w:r>
        <w:t>Source code implementation.</w:t>
      </w:r>
    </w:p>
    <w:p>
      <w:pPr>
        <w:pStyle w:val="Heading3"/>
      </w:pPr>
      <w:r>
        <w:t>rpc_service_method.h</w:t>
      </w:r>
    </w:p>
    <w:p>
      <w:r>
        <w:t>Source code implementation.</w:t>
      </w:r>
    </w:p>
    <w:p>
      <w:pPr>
        <w:pStyle w:val="Heading3"/>
      </w:pPr>
      <w:r>
        <w:t>serialization_traits.h</w:t>
      </w:r>
    </w:p>
    <w:p>
      <w:r>
        <w:t>Source code implementation.</w:t>
      </w:r>
    </w:p>
    <w:p>
      <w:pPr>
        <w:pStyle w:val="Heading3"/>
      </w:pPr>
      <w:r>
        <w:t>call_hook.h</w:t>
      </w:r>
    </w:p>
    <w:p>
      <w:r>
        <w:t>Source code implementation.</w:t>
      </w:r>
    </w:p>
    <w:p>
      <w:pPr>
        <w:pStyle w:val="Heading3"/>
      </w:pPr>
      <w:r>
        <w:t>message_allocator.h</w:t>
      </w:r>
    </w:p>
    <w:p>
      <w:r>
        <w:t>Source code implementation.</w:t>
      </w:r>
    </w:p>
    <w:p>
      <w:pPr>
        <w:pStyle w:val="Heading3"/>
      </w:pPr>
      <w:r>
        <w:t>rpc_method.h</w:t>
      </w:r>
    </w:p>
    <w:p>
      <w:r>
        <w:t>Source code implementation.</w:t>
      </w:r>
    </w:p>
    <w:p>
      <w:pPr>
        <w:pStyle w:val="Heading3"/>
      </w:pPr>
      <w:r>
        <w:t>status.h</w:t>
      </w:r>
    </w:p>
    <w:p>
      <w:r>
        <w:t>Source code implementation.</w:t>
      </w:r>
    </w:p>
    <w:p>
      <w:pPr>
        <w:pStyle w:val="Heading3"/>
      </w:pPr>
      <w:r>
        <w:t>completion_queue.h</w:t>
      </w:r>
    </w:p>
    <w:p>
      <w:r>
        <w:t>Source code implementation.</w:t>
      </w:r>
    </w:p>
    <w:p>
      <w:pPr>
        <w:pStyle w:val="Heading3"/>
      </w:pPr>
      <w:r>
        <w:t>client_context.h</w:t>
      </w:r>
    </w:p>
    <w:p>
      <w:r>
        <w:t>Source code implementation.</w:t>
      </w:r>
    </w:p>
    <w:p>
      <w:pPr>
        <w:pStyle w:val="Heading3"/>
      </w:pPr>
      <w:r>
        <w:t>sync_stream.h</w:t>
      </w:r>
    </w:p>
    <w:p>
      <w:r>
        <w:t>Source code implementation.</w:t>
      </w:r>
    </w:p>
    <w:p>
      <w:pPr>
        <w:pStyle w:val="Heading3"/>
      </w:pPr>
      <w:r>
        <w:t>string_ref.h</w:t>
      </w:r>
    </w:p>
    <w:p>
      <w:r>
        <w:t>Source code implementation.</w:t>
      </w:r>
    </w:p>
    <w:p>
      <w:pPr>
        <w:pStyle w:val="Heading3"/>
      </w:pPr>
      <w:r>
        <w:t>intercepted_channel.h</w:t>
      </w:r>
    </w:p>
    <w:p>
      <w:r>
        <w:t>Source code implementation.</w:t>
      </w:r>
    </w:p>
    <w:p>
      <w:pPr>
        <w:pStyle w:val="Heading3"/>
      </w:pPr>
      <w:r>
        <w:t>slice.h</w:t>
      </w:r>
    </w:p>
    <w:p>
      <w:r>
        <w:t>Source code implementation.</w:t>
      </w:r>
    </w:p>
    <w:p>
      <w:pPr>
        <w:pStyle w:val="Heading3"/>
      </w:pPr>
      <w:r>
        <w:t>client_interceptor.h</w:t>
      </w:r>
    </w:p>
    <w:p>
      <w:r>
        <w:t>Source code implementation.</w:t>
      </w:r>
    </w:p>
    <w:p>
      <w:pPr>
        <w:pStyle w:val="Heading3"/>
      </w:pPr>
      <w:r>
        <w:t>call_op_set_interface.h</w:t>
      </w:r>
    </w:p>
    <w:p>
      <w:r>
        <w:t>Source code implementation.</w:t>
      </w:r>
    </w:p>
    <w:p>
      <w:pPr>
        <w:pStyle w:val="Heading3"/>
      </w:pPr>
      <w:r>
        <w:t>time.h</w:t>
      </w:r>
    </w:p>
    <w:p>
      <w:r>
        <w:t>Source code implementation.</w:t>
      </w:r>
    </w:p>
    <w:p>
      <w:pPr>
        <w:pStyle w:val="Heading3"/>
      </w:pPr>
      <w:r>
        <w:t>server_interceptor.h</w:t>
      </w:r>
    </w:p>
    <w:p>
      <w:r>
        <w:t>Source code implementation.</w:t>
      </w:r>
    </w:p>
    <w:p>
      <w:pPr>
        <w:pStyle w:val="Heading3"/>
      </w:pPr>
      <w:r>
        <w:t>client_unary_call.h</w:t>
      </w:r>
    </w:p>
    <w:p>
      <w:r>
        <w:t>Source code implementation.</w:t>
      </w:r>
    </w:p>
    <w:p>
      <w:pPr>
        <w:pStyle w:val="Heading3"/>
      </w:pPr>
      <w:r>
        <w:t>interceptor.h</w:t>
      </w:r>
    </w:p>
    <w:p>
      <w:r>
        <w:t>Source code implementation.</w:t>
      </w:r>
    </w:p>
    <w:p>
      <w:pPr>
        <w:pStyle w:val="Heading3"/>
      </w:pPr>
      <w:r>
        <w:t>create_auth_context.h</w:t>
      </w:r>
    </w:p>
    <w:p>
      <w:r>
        <w:t>Source code implementation.</w:t>
      </w:r>
    </w:p>
    <w:p>
      <w:pPr>
        <w:pStyle w:val="Heading3"/>
      </w:pPr>
      <w:r>
        <w:t>server_callback.h</w:t>
      </w:r>
    </w:p>
    <w:p>
      <w:r>
        <w:t>Source code implementation.</w:t>
      </w:r>
    </w:p>
    <w:p>
      <w:pPr>
        <w:pStyle w:val="Heading3"/>
      </w:pPr>
      <w:r>
        <w:t>call_op_set.h</w:t>
      </w:r>
    </w:p>
    <w:p>
      <w:r>
        <w:t>Source code implementation.</w:t>
      </w:r>
    </w:p>
    <w:p>
      <w:pPr>
        <w:pStyle w:val="Heading3"/>
      </w:pPr>
      <w:r>
        <w:t>proto_buffer_writer.h</w:t>
      </w:r>
    </w:p>
    <w:p>
      <w:r>
        <w:t>Source code implementation.</w:t>
      </w:r>
    </w:p>
    <w:p>
      <w:pPr>
        <w:pStyle w:val="Heading3"/>
      </w:pPr>
      <w:r>
        <w:t>status_code_enum.h</w:t>
      </w:r>
    </w:p>
    <w:p>
      <w:r>
        <w:t>Source code implementation.</w:t>
      </w:r>
    </w:p>
    <w:p>
      <w:pPr>
        <w:pStyle w:val="Heading3"/>
      </w:pPr>
      <w:r>
        <w:t>delegating_channel.h</w:t>
      </w:r>
    </w:p>
    <w:p>
      <w:r>
        <w:t>Source code implementation.</w:t>
      </w:r>
    </w:p>
    <w:p>
      <w:pPr>
        <w:pStyle w:val="Heading3"/>
      </w:pPr>
      <w:r>
        <w:t>client_callback.h</w:t>
      </w:r>
    </w:p>
    <w:p>
      <w:r>
        <w:t>Source code implementation.</w:t>
      </w:r>
    </w:p>
    <w:p>
      <w:pPr>
        <w:pStyle w:val="Heading3"/>
      </w:pPr>
      <w:r>
        <w:t>async_stream.h</w:t>
      </w:r>
    </w:p>
    <w:p>
      <w:r>
        <w:t>Source code implementation.</w:t>
      </w:r>
    </w:p>
    <w:p>
      <w:pPr>
        <w:pStyle w:val="Heading3"/>
      </w:pPr>
      <w:r>
        <w:t>metadata_map.h</w:t>
      </w:r>
    </w:p>
    <w:p>
      <w:r>
        <w:t>Source code implementation.</w:t>
      </w:r>
    </w:p>
    <w:p>
      <w:pPr>
        <w:pStyle w:val="Heading3"/>
      </w:pPr>
      <w:r>
        <w:t>config.h</w:t>
      </w:r>
    </w:p>
    <w:p>
      <w:r>
        <w:t>Source code implementation.</w:t>
      </w:r>
    </w:p>
    <w:p>
      <w:pPr>
        <w:pStyle w:val="Heading3"/>
      </w:pPr>
      <w:r>
        <w:t>call.h</w:t>
      </w:r>
    </w:p>
    <w:p>
      <w:r>
        <w:t>Source code implementation.</w:t>
      </w:r>
    </w:p>
    <w:p>
      <w:pPr>
        <w:pStyle w:val="Heading3"/>
      </w:pPr>
      <w:r>
        <w:t>async_generic_service.h</w:t>
      </w:r>
    </w:p>
    <w:p>
      <w:r>
        <w:t>Source code implementation.</w:t>
      </w:r>
    </w:p>
    <w:p>
      <w:pPr>
        <w:pStyle w:val="Heading3"/>
      </w:pPr>
      <w:r>
        <w:t>sync.h</w:t>
      </w:r>
    </w:p>
    <w:p>
      <w:r>
        <w:t>Source code implementation.</w:t>
      </w:r>
    </w:p>
    <w:p>
      <w:pPr>
        <w:pStyle w:val="Heading3"/>
      </w:pPr>
      <w:r>
        <w:t>async_unary_call.h</w:t>
      </w:r>
    </w:p>
    <w:p>
      <w:r>
        <w:t>Source code implementation.</w:t>
      </w:r>
    </w:p>
    <w:p>
      <w:pPr>
        <w:pStyle w:val="Heading3"/>
      </w:pPr>
      <w:r>
        <w:t>stub_options.h</w:t>
      </w:r>
    </w:p>
    <w:p>
      <w:r>
        <w:t>Source code implementation.</w:t>
      </w:r>
    </w:p>
    <w:p>
      <w:pPr>
        <w:pStyle w:val="Heading3"/>
      </w:pPr>
      <w:r>
        <w:t>auth_context.h</w:t>
      </w:r>
    </w:p>
    <w:p>
      <w:r>
        <w:t>Source code implementation.</w:t>
      </w:r>
    </w:p>
    <w:p>
      <w:pPr>
        <w:pStyle w:val="Heading3"/>
      </w:pPr>
      <w:r>
        <w:t>tls_crl_provider.h</w:t>
      </w:r>
    </w:p>
    <w:p>
      <w:r>
        <w:t>Source code implementation.</w:t>
      </w:r>
    </w:p>
    <w:p>
      <w:pPr>
        <w:pStyle w:val="Heading3"/>
      </w:pPr>
      <w:r>
        <w:t>auth_metadata_processor.h</w:t>
      </w:r>
    </w:p>
    <w:p>
      <w:r>
        <w:t>Source code implementation.</w:t>
      </w:r>
    </w:p>
    <w:p>
      <w:pPr>
        <w:pStyle w:val="Heading3"/>
      </w:pPr>
      <w:r>
        <w:t>tls_certificate_verifier.h</w:t>
      </w:r>
    </w:p>
    <w:p>
      <w:r>
        <w:t>Source code implementation.</w:t>
      </w:r>
    </w:p>
    <w:p>
      <w:pPr>
        <w:pStyle w:val="Heading3"/>
      </w:pPr>
      <w:r>
        <w:t>tls_certificate_provider.h</w:t>
      </w:r>
    </w:p>
    <w:p>
      <w:r>
        <w:t>Source code implementation.</w:t>
      </w:r>
    </w:p>
    <w:p>
      <w:pPr>
        <w:pStyle w:val="Heading3"/>
      </w:pPr>
      <w:r>
        <w:t>server_credentials.h</w:t>
      </w:r>
    </w:p>
    <w:p>
      <w:r>
        <w:t>Source code implementation.</w:t>
      </w:r>
    </w:p>
    <w:p>
      <w:pPr>
        <w:pStyle w:val="Heading3"/>
      </w:pPr>
      <w:r>
        <w:t>audit_logging.h</w:t>
      </w:r>
    </w:p>
    <w:p>
      <w:r>
        <w:t>Source code implementation.</w:t>
      </w:r>
    </w:p>
    <w:p>
      <w:pPr>
        <w:pStyle w:val="Heading3"/>
      </w:pPr>
      <w:r>
        <w:t>auth_context.h</w:t>
      </w:r>
    </w:p>
    <w:p>
      <w:r>
        <w:t>Source code implementation.</w:t>
      </w:r>
    </w:p>
    <w:p>
      <w:pPr>
        <w:pStyle w:val="Heading3"/>
      </w:pPr>
      <w:r>
        <w:t>authorization_policy_provider.h</w:t>
      </w:r>
    </w:p>
    <w:p>
      <w:r>
        <w:t>Source code implementation.</w:t>
      </w:r>
    </w:p>
    <w:p>
      <w:pPr>
        <w:pStyle w:val="Heading3"/>
      </w:pPr>
      <w:r>
        <w:t>credentials.h</w:t>
      </w:r>
    </w:p>
    <w:p>
      <w:r>
        <w:t>Source code implementation.</w:t>
      </w:r>
    </w:p>
    <w:p>
      <w:pPr>
        <w:pStyle w:val="Heading3"/>
      </w:pPr>
      <w:r>
        <w:t>tls_credentials_options.h</w:t>
      </w:r>
    </w:p>
    <w:p>
      <w:r>
        <w:t>Source code implementation.</w:t>
      </w:r>
    </w:p>
    <w:p>
      <w:pPr>
        <w:pStyle w:val="Heading3"/>
      </w:pPr>
      <w:r>
        <w:t>server_context.h</w:t>
      </w:r>
    </w:p>
    <w:p>
      <w:r>
        <w:t>Source code implementation.</w:t>
      </w:r>
    </w:p>
    <w:p>
      <w:pPr>
        <w:pStyle w:val="Heading3"/>
      </w:pPr>
      <w:r>
        <w:t>health_check_service_interface.h</w:t>
      </w:r>
    </w:p>
    <w:p>
      <w:r>
        <w:t>Source code implementation.</w:t>
      </w:r>
    </w:p>
    <w:p>
      <w:pPr>
        <w:pStyle w:val="Heading3"/>
      </w:pPr>
      <w:r>
        <w:t>create_channel.h</w:t>
      </w:r>
    </w:p>
    <w:p>
      <w:r>
        <w:t>Source code implementation.</w:t>
      </w:r>
    </w:p>
    <w:p>
      <w:pPr>
        <w:pStyle w:val="Heading3"/>
      </w:pPr>
      <w:r>
        <w:t>alarm.h</w:t>
      </w:r>
    </w:p>
    <w:p>
      <w:r>
        <w:t>Source code implementation.</w:t>
      </w:r>
    </w:p>
    <w:p>
      <w:pPr>
        <w:pStyle w:val="Heading3"/>
      </w:pPr>
      <w:r>
        <w:t>server_posix.h</w:t>
      </w:r>
    </w:p>
    <w:p>
      <w:r>
        <w:t>Source code implementation.</w:t>
      </w:r>
    </w:p>
    <w:p>
      <w:pPr>
        <w:pStyle w:val="Heading3"/>
      </w:pPr>
      <w:r>
        <w:t>create_channel_posix.h</w:t>
      </w:r>
    </w:p>
    <w:p>
      <w:r>
        <w:t>Source code implementation.</w:t>
      </w:r>
    </w:p>
    <w:p>
      <w:pPr>
        <w:pStyle w:val="Heading3"/>
      </w:pPr>
      <w:r>
        <w:t>completion_queue.h</w:t>
      </w:r>
    </w:p>
    <w:p>
      <w:r>
        <w:t>Source code implementation.</w:t>
      </w:r>
    </w:p>
    <w:p>
      <w:pPr>
        <w:pStyle w:val="Heading3"/>
      </w:pPr>
      <w:r>
        <w:t>server_builder.h</w:t>
      </w:r>
    </w:p>
    <w:p>
      <w:r>
        <w:t>Source code implementation.</w:t>
      </w:r>
    </w:p>
    <w:p>
      <w:pPr>
        <w:pStyle w:val="Heading3"/>
      </w:pPr>
      <w:r>
        <w:t>client_context.h</w:t>
      </w:r>
    </w:p>
    <w:p>
      <w:r>
        <w:t>Source code implementation.</w:t>
      </w:r>
    </w:p>
    <w:p>
      <w:pPr>
        <w:pStyle w:val="Heading3"/>
      </w:pPr>
      <w:r>
        <w:t>channel.h</w:t>
      </w:r>
    </w:p>
    <w:p>
      <w:r>
        <w:t>Source code implementation.</w:t>
      </w:r>
    </w:p>
    <w:p>
      <w:pPr>
        <w:pStyle w:val="Heading3"/>
      </w:pPr>
      <w:r>
        <w:t>server.h</w:t>
      </w:r>
    </w:p>
    <w:p>
      <w:r>
        <w:t>Source code implementation.</w:t>
      </w:r>
    </w:p>
    <w:p>
      <w:pPr>
        <w:pStyle w:val="Heading3"/>
      </w:pPr>
      <w:r>
        <w:t>grpc++.h</w:t>
      </w:r>
    </w:p>
    <w:p>
      <w:r>
        <w:t>Source code implementation.</w:t>
      </w:r>
    </w:p>
    <w:p>
      <w:pPr>
        <w:pStyle w:val="Heading3"/>
      </w:pPr>
      <w:r>
        <w:t>resource_quota.h</w:t>
      </w:r>
    </w:p>
    <w:p>
      <w:r>
        <w:t>Source code implementation.</w:t>
      </w:r>
    </w:p>
    <w:p>
      <w:pPr>
        <w:pStyle w:val="Heading3"/>
      </w:pPr>
      <w:r>
        <w:t>byte_buffer.h</w:t>
      </w:r>
    </w:p>
    <w:p>
      <w:r>
        <w:t>Source code implementation.</w:t>
      </w:r>
    </w:p>
    <w:p>
      <w:pPr>
        <w:pStyle w:val="Heading3"/>
      </w:pPr>
      <w:r>
        <w:t>status.h</w:t>
      </w:r>
    </w:p>
    <w:p>
      <w:r>
        <w:t>Source code implementation.</w:t>
      </w:r>
    </w:p>
    <w:p>
      <w:pPr>
        <w:pStyle w:val="Heading3"/>
      </w:pPr>
      <w:r>
        <w:t>sync_stream.h</w:t>
      </w:r>
    </w:p>
    <w:p>
      <w:r>
        <w:t>Source code implementation.</w:t>
      </w:r>
    </w:p>
    <w:p>
      <w:pPr>
        <w:pStyle w:val="Heading3"/>
      </w:pPr>
      <w:r>
        <w:t>string_ref.h</w:t>
      </w:r>
    </w:p>
    <w:p>
      <w:r>
        <w:t>Source code implementation.</w:t>
      </w:r>
    </w:p>
    <w:p>
      <w:pPr>
        <w:pStyle w:val="Heading3"/>
      </w:pPr>
      <w:r>
        <w:t>slice.h</w:t>
      </w:r>
    </w:p>
    <w:p>
      <w:r>
        <w:t>Source code implementation.</w:t>
      </w:r>
    </w:p>
    <w:p>
      <w:pPr>
        <w:pStyle w:val="Heading3"/>
      </w:pPr>
      <w:r>
        <w:t>time.h</w:t>
      </w:r>
    </w:p>
    <w:p>
      <w:r>
        <w:t>Source code implementation.</w:t>
      </w:r>
    </w:p>
    <w:p>
      <w:pPr>
        <w:pStyle w:val="Heading3"/>
      </w:pPr>
      <w:r>
        <w:t>channel_arguments.h</w:t>
      </w:r>
    </w:p>
    <w:p>
      <w:r>
        <w:t>Source code implementation.</w:t>
      </w:r>
    </w:p>
    <w:p>
      <w:pPr>
        <w:pStyle w:val="Heading3"/>
      </w:pPr>
      <w:r>
        <w:t>status_code_enum.h</w:t>
      </w:r>
    </w:p>
    <w:p>
      <w:r>
        <w:t>Source code implementation.</w:t>
      </w:r>
    </w:p>
    <w:p>
      <w:pPr>
        <w:pStyle w:val="Heading3"/>
      </w:pPr>
      <w:r>
        <w:t>async_stream.h</w:t>
      </w:r>
    </w:p>
    <w:p>
      <w:r>
        <w:t>Source code implementation.</w:t>
      </w:r>
    </w:p>
    <w:p>
      <w:pPr>
        <w:pStyle w:val="Heading3"/>
      </w:pPr>
      <w:r>
        <w:t>config.h</w:t>
      </w:r>
    </w:p>
    <w:p>
      <w:r>
        <w:t>Source code implementation.</w:t>
      </w:r>
    </w:p>
    <w:p>
      <w:pPr>
        <w:pStyle w:val="Heading3"/>
      </w:pPr>
      <w:r>
        <w:t>async_unary_call.h</w:t>
      </w:r>
    </w:p>
    <w:p>
      <w:r>
        <w:t>Source code implementation.</w:t>
      </w:r>
    </w:p>
    <w:p>
      <w:pPr>
        <w:pStyle w:val="Heading3"/>
      </w:pPr>
      <w:r>
        <w:t>stub_options.h</w:t>
      </w:r>
    </w:p>
    <w:p>
      <w:r>
        <w:t>Source code implementation.</w:t>
      </w:r>
    </w:p>
    <w:p>
      <w:pPr>
        <w:pStyle w:val="Heading3"/>
      </w:pPr>
      <w:r>
        <w:t>health_check_service_server_builder_option.h</w:t>
      </w:r>
    </w:p>
    <w:p>
      <w:r>
        <w:t>Source code implementation.</w:t>
      </w:r>
    </w:p>
    <w:p>
      <w:pPr>
        <w:pStyle w:val="Heading3"/>
      </w:pPr>
      <w:r>
        <w:t>generic_stub.h</w:t>
      </w:r>
    </w:p>
    <w:p>
      <w:r>
        <w:t>Source code implementation.</w:t>
      </w:r>
    </w:p>
    <w:p>
      <w:pPr>
        <w:pStyle w:val="Heading3"/>
      </w:pPr>
      <w:r>
        <w:t>async_generic_service.h</w:t>
      </w:r>
    </w:p>
    <w:p>
      <w:r>
        <w:t>Source code implementation.</w:t>
      </w:r>
    </w:p>
    <w:p>
      <w:pPr>
        <w:pStyle w:val="Heading3"/>
      </w:pPr>
      <w:r>
        <w:t>server_builder_option.h</w:t>
      </w:r>
    </w:p>
    <w:p>
      <w:r>
        <w:t>Source code implementation.</w:t>
      </w:r>
    </w:p>
    <w:p>
      <w:pPr>
        <w:pStyle w:val="Heading3"/>
      </w:pPr>
      <w:r>
        <w:t>service_type.h</w:t>
      </w:r>
    </w:p>
    <w:p>
      <w:r>
        <w:t>Source code implementation.</w:t>
      </w:r>
    </w:p>
    <w:p>
      <w:pPr>
        <w:pStyle w:val="Heading3"/>
      </w:pPr>
      <w:r>
        <w:t>method_handler_impl.h</w:t>
      </w:r>
    </w:p>
    <w:p>
      <w:r>
        <w:t>Source code implementation.</w:t>
      </w:r>
    </w:p>
    <w:p>
      <w:pPr>
        <w:pStyle w:val="Heading3"/>
      </w:pPr>
      <w:r>
        <w:t>server_initializer.h</w:t>
      </w:r>
    </w:p>
    <w:p>
      <w:r>
        <w:t>Source code implementation.</w:t>
      </w:r>
    </w:p>
    <w:p>
      <w:pPr>
        <w:pStyle w:val="Heading3"/>
      </w:pPr>
      <w:r>
        <w:t>rpc_service_method.h</w:t>
      </w:r>
    </w:p>
    <w:p>
      <w:r>
        <w:t>Source code implementation.</w:t>
      </w:r>
    </w:p>
    <w:p>
      <w:pPr>
        <w:pStyle w:val="Heading3"/>
      </w:pPr>
      <w:r>
        <w:t>serialization_traits.h</w:t>
      </w:r>
    </w:p>
    <w:p>
      <w:r>
        <w:t>Source code implementation.</w:t>
      </w:r>
    </w:p>
    <w:p>
      <w:pPr>
        <w:pStyle w:val="Heading3"/>
      </w:pPr>
      <w:r>
        <w:t>rpc_method.h</w:t>
      </w:r>
    </w:p>
    <w:p>
      <w:r>
        <w:t>Source code implementation.</w:t>
      </w:r>
    </w:p>
    <w:p>
      <w:pPr>
        <w:pStyle w:val="Heading3"/>
      </w:pPr>
      <w:r>
        <w:t>client_unary_call.h</w:t>
      </w:r>
    </w:p>
    <w:p>
      <w:r>
        <w:t>Source code implementation.</w:t>
      </w:r>
    </w:p>
    <w:p>
      <w:pPr>
        <w:pStyle w:val="Heading3"/>
      </w:pPr>
      <w:r>
        <w:t>grpc_library.h</w:t>
      </w:r>
    </w:p>
    <w:p>
      <w:r>
        <w:t>Source code implementation.</w:t>
      </w:r>
    </w:p>
    <w:p>
      <w:pPr>
        <w:pStyle w:val="Heading3"/>
      </w:pPr>
      <w:r>
        <w:t>channel_argument_option.h</w:t>
      </w:r>
    </w:p>
    <w:p>
      <w:r>
        <w:t>Source code implementation.</w:t>
      </w:r>
    </w:p>
    <w:p>
      <w:pPr>
        <w:pStyle w:val="Heading3"/>
      </w:pPr>
      <w:r>
        <w:t>call.h</w:t>
      </w:r>
    </w:p>
    <w:p>
      <w:r>
        <w:t>Source code implementation.</w:t>
      </w:r>
    </w:p>
    <w:p>
      <w:pPr>
        <w:pStyle w:val="Heading3"/>
      </w:pPr>
      <w:r>
        <w:t>server_builder_plugin.h</w:t>
      </w:r>
    </w:p>
    <w:p>
      <w:r>
        <w:t>Source code implementation.</w:t>
      </w:r>
    </w:p>
    <w:p>
      <w:pPr>
        <w:pStyle w:val="Heading3"/>
      </w:pPr>
      <w:r>
        <w:t>server_context.h</w:t>
      </w:r>
    </w:p>
    <w:p>
      <w:r>
        <w:t>Source code implementation.</w:t>
      </w:r>
    </w:p>
    <w:p>
      <w:pPr>
        <w:pStyle w:val="Heading3"/>
      </w:pPr>
      <w:r>
        <w:t>config_protobuf.h</w:t>
      </w:r>
    </w:p>
    <w:p>
      <w:r>
        <w:t>Source code implementation.</w:t>
      </w:r>
    </w:p>
    <w:p>
      <w:pPr>
        <w:pStyle w:val="Heading3"/>
      </w:pPr>
      <w:r>
        <w:t>completion_queue_tag.h</w:t>
      </w:r>
    </w:p>
    <w:p>
      <w:r>
        <w:t>Source code implementation.</w:t>
      </w:r>
    </w:p>
    <w:p>
      <w:pPr>
        <w:pStyle w:val="Heading3"/>
      </w:pPr>
      <w:r>
        <w:t>byte_buffer.h</w:t>
      </w:r>
    </w:p>
    <w:p>
      <w:r>
        <w:t>Source code implementation.</w:t>
      </w:r>
    </w:p>
    <w:p>
      <w:pPr>
        <w:pStyle w:val="Heading3"/>
      </w:pPr>
      <w:r>
        <w:t>proto_utils.h</w:t>
      </w:r>
    </w:p>
    <w:p>
      <w:r>
        <w:t>Source code implementation.</w:t>
      </w:r>
    </w:p>
    <w:p>
      <w:pPr>
        <w:pStyle w:val="Heading3"/>
      </w:pPr>
      <w:r>
        <w:t>service_type.h</w:t>
      </w:r>
    </w:p>
    <w:p>
      <w:r>
        <w:t>Source code implementation.</w:t>
      </w:r>
    </w:p>
    <w:p>
      <w:pPr>
        <w:pStyle w:val="Heading3"/>
      </w:pPr>
      <w:r>
        <w:t>channel_interface.h</w:t>
      </w:r>
    </w:p>
    <w:p>
      <w:r>
        <w:t>Source code implementation.</w:t>
      </w:r>
    </w:p>
    <w:p>
      <w:pPr>
        <w:pStyle w:val="Heading3"/>
      </w:pPr>
      <w:r>
        <w:t>method_handler_impl.h</w:t>
      </w:r>
    </w:p>
    <w:p>
      <w:r>
        <w:t>Source code implementation.</w:t>
      </w:r>
    </w:p>
    <w:p>
      <w:pPr>
        <w:pStyle w:val="Heading3"/>
      </w:pPr>
      <w:r>
        <w:t>server_interface.h</w:t>
      </w:r>
    </w:p>
    <w:p>
      <w:r>
        <w:t>Source code implementation.</w:t>
      </w:r>
    </w:p>
    <w:p>
      <w:pPr>
        <w:pStyle w:val="Heading3"/>
      </w:pPr>
      <w:r>
        <w:t>rpc_service_method.h</w:t>
      </w:r>
    </w:p>
    <w:p>
      <w:r>
        <w:t>Source code implementation.</w:t>
      </w:r>
    </w:p>
    <w:p>
      <w:pPr>
        <w:pStyle w:val="Heading3"/>
      </w:pPr>
      <w:r>
        <w:t>serialization_traits.h</w:t>
      </w:r>
    </w:p>
    <w:p>
      <w:r>
        <w:t>Source code implementation.</w:t>
      </w:r>
    </w:p>
    <w:p>
      <w:pPr>
        <w:pStyle w:val="Heading3"/>
      </w:pPr>
      <w:r>
        <w:t>call_hook.h</w:t>
      </w:r>
    </w:p>
    <w:p>
      <w:r>
        <w:t>Source code implementation.</w:t>
      </w:r>
    </w:p>
    <w:p>
      <w:pPr>
        <w:pStyle w:val="Heading3"/>
      </w:pPr>
      <w:r>
        <w:t>rpc_method.h</w:t>
      </w:r>
    </w:p>
    <w:p>
      <w:r>
        <w:t>Source code implementation.</w:t>
      </w:r>
    </w:p>
    <w:p>
      <w:pPr>
        <w:pStyle w:val="Heading3"/>
      </w:pPr>
      <w:r>
        <w:t>status.h</w:t>
      </w:r>
    </w:p>
    <w:p>
      <w:r>
        <w:t>Source code implementation.</w:t>
      </w:r>
    </w:p>
    <w:p>
      <w:pPr>
        <w:pStyle w:val="Heading3"/>
      </w:pPr>
      <w:r>
        <w:t>completion_queue.h</w:t>
      </w:r>
    </w:p>
    <w:p>
      <w:r>
        <w:t>Source code implementation.</w:t>
      </w:r>
    </w:p>
    <w:p>
      <w:pPr>
        <w:pStyle w:val="Heading3"/>
      </w:pPr>
      <w:r>
        <w:t>client_context.h</w:t>
      </w:r>
    </w:p>
    <w:p>
      <w:r>
        <w:t>Source code implementation.</w:t>
      </w:r>
    </w:p>
    <w:p>
      <w:pPr>
        <w:pStyle w:val="Heading3"/>
      </w:pPr>
      <w:r>
        <w:t>sync_stream.h</w:t>
      </w:r>
    </w:p>
    <w:p>
      <w:r>
        <w:t>Source code implementation.</w:t>
      </w:r>
    </w:p>
    <w:p>
      <w:pPr>
        <w:pStyle w:val="Heading3"/>
      </w:pPr>
      <w:r>
        <w:t>string_ref.h</w:t>
      </w:r>
    </w:p>
    <w:p>
      <w:r>
        <w:t>Source code implementation.</w:t>
      </w:r>
    </w:p>
    <w:p>
      <w:pPr>
        <w:pStyle w:val="Heading3"/>
      </w:pPr>
      <w:r>
        <w:t>slice.h</w:t>
      </w:r>
    </w:p>
    <w:p>
      <w:r>
        <w:t>Source code implementation.</w:t>
      </w:r>
    </w:p>
    <w:p>
      <w:pPr>
        <w:pStyle w:val="Heading3"/>
      </w:pPr>
      <w:r>
        <w:t>time.h</w:t>
      </w:r>
    </w:p>
    <w:p>
      <w:r>
        <w:t>Source code implementation.</w:t>
      </w:r>
    </w:p>
    <w:p>
      <w:pPr>
        <w:pStyle w:val="Heading3"/>
      </w:pPr>
      <w:r>
        <w:t>client_unary_call.h</w:t>
      </w:r>
    </w:p>
    <w:p>
      <w:r>
        <w:t>Source code implementation.</w:t>
      </w:r>
    </w:p>
    <w:p>
      <w:pPr>
        <w:pStyle w:val="Heading3"/>
      </w:pPr>
      <w:r>
        <w:t>create_auth_context.h</w:t>
      </w:r>
    </w:p>
    <w:p>
      <w:r>
        <w:t>Source code implementation.</w:t>
      </w:r>
    </w:p>
    <w:p>
      <w:pPr>
        <w:pStyle w:val="Heading3"/>
      </w:pPr>
      <w:r>
        <w:t>status_code_enum.h</w:t>
      </w:r>
    </w:p>
    <w:p>
      <w:r>
        <w:t>Source code implementation.</w:t>
      </w:r>
    </w:p>
    <w:p>
      <w:pPr>
        <w:pStyle w:val="Heading3"/>
      </w:pPr>
      <w:r>
        <w:t>async_stream.h</w:t>
      </w:r>
    </w:p>
    <w:p>
      <w:r>
        <w:t>Source code implementation.</w:t>
      </w:r>
    </w:p>
    <w:p>
      <w:pPr>
        <w:pStyle w:val="Heading3"/>
      </w:pPr>
      <w:r>
        <w:t>metadata_map.h</w:t>
      </w:r>
    </w:p>
    <w:p>
      <w:r>
        <w:t>Source code implementation.</w:t>
      </w:r>
    </w:p>
    <w:p>
      <w:pPr>
        <w:pStyle w:val="Heading3"/>
      </w:pPr>
      <w:r>
        <w:t>config.h</w:t>
      </w:r>
    </w:p>
    <w:p>
      <w:r>
        <w:t>Source code implementation.</w:t>
      </w:r>
    </w:p>
    <w:p>
      <w:pPr>
        <w:pStyle w:val="Heading3"/>
      </w:pPr>
      <w:r>
        <w:t>call.h</w:t>
      </w:r>
    </w:p>
    <w:p>
      <w:r>
        <w:t>Source code implementation.</w:t>
      </w:r>
    </w:p>
    <w:p>
      <w:pPr>
        <w:pStyle w:val="Heading3"/>
      </w:pPr>
      <w:r>
        <w:t>async_unary_call.h</w:t>
      </w:r>
    </w:p>
    <w:p>
      <w:r>
        <w:t>Source code implementation.</w:t>
      </w:r>
    </w:p>
    <w:p>
      <w:pPr>
        <w:pStyle w:val="Heading3"/>
      </w:pPr>
      <w:r>
        <w:t>stub_options.h</w:t>
      </w:r>
    </w:p>
    <w:p>
      <w:r>
        <w:t>Source code implementation.</w:t>
      </w:r>
    </w:p>
    <w:p>
      <w:pPr>
        <w:pStyle w:val="Heading3"/>
      </w:pPr>
      <w:r>
        <w:t>auth_context.h</w:t>
      </w:r>
    </w:p>
    <w:p>
      <w:r>
        <w:t>Source code implementation.</w:t>
      </w:r>
    </w:p>
    <w:p>
      <w:pPr>
        <w:pStyle w:val="Heading3"/>
      </w:pPr>
      <w:r>
        <w:t>auth_metadata_processor.h</w:t>
      </w:r>
    </w:p>
    <w:p>
      <w:r>
        <w:t>Source code implementation.</w:t>
      </w:r>
    </w:p>
    <w:p>
      <w:pPr>
        <w:pStyle w:val="Heading3"/>
      </w:pPr>
      <w:r>
        <w:t>server_credentials.h</w:t>
      </w:r>
    </w:p>
    <w:p>
      <w:r>
        <w:t>Source code implementation.</w:t>
      </w:r>
    </w:p>
    <w:p>
      <w:pPr>
        <w:pStyle w:val="Heading3"/>
      </w:pPr>
      <w:r>
        <w:t>auth_context.h</w:t>
      </w:r>
    </w:p>
    <w:p>
      <w:r>
        <w:t>Source code implementation.</w:t>
      </w:r>
    </w:p>
    <w:p>
      <w:pPr>
        <w:pStyle w:val="Heading3"/>
      </w:pPr>
      <w:r>
        <w:t>credentials.h</w:t>
      </w:r>
    </w:p>
    <w:p>
      <w:r>
        <w:t>Source code implementation.</w:t>
      </w:r>
    </w:p>
    <w:p>
      <w:pPr>
        <w:pStyle w:val="Heading3"/>
      </w:pPr>
      <w:r>
        <w:t>load_balancer.upb.h</w:t>
      </w:r>
    </w:p>
    <w:p>
      <w:r>
        <w:t>Source code implementation.</w:t>
      </w:r>
    </w:p>
    <w:p>
      <w:pPr>
        <w:pStyle w:val="Heading3"/>
      </w:pPr>
      <w:r>
        <w:t>load_balancer.upb_minitable.h</w:t>
      </w:r>
    </w:p>
    <w:p>
      <w:r>
        <w:t>Source code implementation.</w:t>
      </w:r>
    </w:p>
    <w:p>
      <w:pPr>
        <w:pStyle w:val="Heading3"/>
      </w:pPr>
      <w:r>
        <w:t>handshaker.upb.h</w:t>
      </w:r>
    </w:p>
    <w:p>
      <w:r>
        <w:t>Source code implementation.</w:t>
      </w:r>
    </w:p>
    <w:p>
      <w:pPr>
        <w:pStyle w:val="Heading3"/>
      </w:pPr>
      <w:r>
        <w:t>altscontext.upb_minitable.h</w:t>
      </w:r>
    </w:p>
    <w:p>
      <w:r>
        <w:t>Source code implementation.</w:t>
      </w:r>
    </w:p>
    <w:p>
      <w:pPr>
        <w:pStyle w:val="Heading3"/>
      </w:pPr>
      <w:r>
        <w:t>handshaker.upb_minitable.h</w:t>
      </w:r>
    </w:p>
    <w:p>
      <w:r>
        <w:t>Source code implementation.</w:t>
      </w:r>
    </w:p>
    <w:p>
      <w:pPr>
        <w:pStyle w:val="Heading3"/>
      </w:pPr>
      <w:r>
        <w:t>transport_security_common.upb.h</w:t>
      </w:r>
    </w:p>
    <w:p>
      <w:r>
        <w:t>Source code implementation.</w:t>
      </w:r>
    </w:p>
    <w:p>
      <w:pPr>
        <w:pStyle w:val="Heading3"/>
      </w:pPr>
      <w:r>
        <w:t>transport_security_common.upb_minitable.h</w:t>
      </w:r>
    </w:p>
    <w:p>
      <w:r>
        <w:t>Source code implementation.</w:t>
      </w:r>
    </w:p>
    <w:p>
      <w:pPr>
        <w:pStyle w:val="Heading3"/>
      </w:pPr>
      <w:r>
        <w:t>altscontext.upb.h</w:t>
      </w:r>
    </w:p>
    <w:p>
      <w:r>
        <w:t>Source code implementation.</w:t>
      </w:r>
    </w:p>
    <w:p>
      <w:pPr>
        <w:pStyle w:val="Heading3"/>
      </w:pPr>
      <w:r>
        <w:t>rls.upb_minitable.h</w:t>
      </w:r>
    </w:p>
    <w:p>
      <w:r>
        <w:t>Source code implementation.</w:t>
      </w:r>
    </w:p>
    <w:p>
      <w:pPr>
        <w:pStyle w:val="Heading3"/>
      </w:pPr>
      <w:r>
        <w:t>rls.upb.h</w:t>
      </w:r>
    </w:p>
    <w:p>
      <w:r>
        <w:t>Source code implementation.</w:t>
      </w:r>
    </w:p>
    <w:p>
      <w:pPr>
        <w:pStyle w:val="Heading3"/>
      </w:pPr>
      <w:r>
        <w:t>rls_config.upbdefs.h</w:t>
      </w:r>
    </w:p>
    <w:p>
      <w:r>
        <w:t>Source code implementation.</w:t>
      </w:r>
    </w:p>
    <w:p>
      <w:pPr>
        <w:pStyle w:val="Heading3"/>
      </w:pPr>
      <w:r>
        <w:t>rls_config.upb_minitable.h</w:t>
      </w:r>
    </w:p>
    <w:p>
      <w:r>
        <w:t>Source code implementation.</w:t>
      </w:r>
    </w:p>
    <w:p>
      <w:pPr>
        <w:pStyle w:val="Heading3"/>
      </w:pPr>
      <w:r>
        <w:t>rls_config.upb.h</w:t>
      </w:r>
    </w:p>
    <w:p>
      <w:r>
        <w:t>Source code implementation.</w:t>
      </w:r>
    </w:p>
    <w:p>
      <w:pPr>
        <w:pStyle w:val="Heading3"/>
      </w:pPr>
      <w:r>
        <w:t>health.upb.h</w:t>
      </w:r>
    </w:p>
    <w:p>
      <w:r>
        <w:t>Source code implementation.</w:t>
      </w:r>
    </w:p>
    <w:p>
      <w:pPr>
        <w:pStyle w:val="Heading3"/>
      </w:pPr>
      <w:r>
        <w:t>health.upb_minitable.h</w:t>
      </w:r>
    </w:p>
    <w:p>
      <w:r>
        <w:t>Source code implementation.</w:t>
      </w:r>
    </w:p>
    <w:p>
      <w:pPr>
        <w:pStyle w:val="Heading3"/>
      </w:pPr>
      <w:r>
        <w:t>backend_metric_recorder.h</w:t>
      </w:r>
    </w:p>
    <w:p>
      <w:r>
        <w:t>Source code implementation.</w:t>
      </w:r>
    </w:p>
    <w:p>
      <w:pPr>
        <w:pStyle w:val="Heading3"/>
      </w:pPr>
      <w:r>
        <w:t>thread_pool_interface.h</w:t>
      </w:r>
    </w:p>
    <w:p>
      <w:r>
        <w:t>Source code implementation.</w:t>
      </w:r>
    </w:p>
    <w:p>
      <w:pPr>
        <w:pStyle w:val="Heading3"/>
      </w:pPr>
      <w:r>
        <w:t>dynamic_thread_pool.h</w:t>
      </w:r>
    </w:p>
    <w:p>
      <w:r>
        <w:t>Source code implementation.</w:t>
      </w:r>
    </w:p>
    <w:p>
      <w:pPr>
        <w:pStyle w:val="Heading3"/>
      </w:pPr>
      <w:r>
        <w:t>secure_server_credentials.h</w:t>
      </w:r>
    </w:p>
    <w:p>
      <w:r>
        <w:t>Source code implementation.</w:t>
      </w:r>
    </w:p>
    <w:p>
      <w:pPr>
        <w:pStyle w:val="Heading3"/>
      </w:pPr>
      <w:r>
        <w:t>external_connection_acceptor_impl.h</w:t>
      </w:r>
    </w:p>
    <w:p>
      <w:r>
        <w:t>Source code implementation.</w:t>
      </w:r>
    </w:p>
    <w:p>
      <w:pPr>
        <w:pStyle w:val="Heading3"/>
      </w:pPr>
      <w:r>
        <w:t>default_health_check_service.h</w:t>
      </w:r>
    </w:p>
    <w:p>
      <w:r>
        <w:t>Source code implementation.</w:t>
      </w:r>
    </w:p>
    <w:p>
      <w:pPr>
        <w:pStyle w:val="Heading3"/>
      </w:pPr>
      <w:r>
        <w:t>client_stats_interceptor.h</w:t>
      </w:r>
    </w:p>
    <w:p>
      <w:r>
        <w:t>Source code implementation.</w:t>
      </w:r>
    </w:p>
    <w:p>
      <w:pPr>
        <w:pStyle w:val="Heading3"/>
      </w:pPr>
      <w:r>
        <w:t>secure_credentials.h</w:t>
      </w:r>
    </w:p>
    <w:p>
      <w:r>
        <w:t>Source code implementation.</w:t>
      </w:r>
    </w:p>
    <w:p>
      <w:pPr>
        <w:pStyle w:val="Heading3"/>
      </w:pPr>
      <w:r>
        <w:t>create_channel_internal.h</w:t>
      </w:r>
    </w:p>
    <w:p>
      <w:r>
        <w:t>Source code implementation.</w:t>
      </w:r>
    </w:p>
    <w:p>
      <w:pPr>
        <w:pStyle w:val="Heading3"/>
      </w:pPr>
      <w:r>
        <w:t>secure_auth_context.h</w:t>
      </w:r>
    </w:p>
    <w:p>
      <w:r>
        <w:t>Source code implementation.</w:t>
      </w:r>
    </w:p>
    <w:p>
      <w:pPr>
        <w:pStyle w:val="Heading3"/>
      </w:pPr>
      <w:r>
        <w:t>thread_manager.h</w:t>
      </w:r>
    </w:p>
    <w:p>
      <w:r>
        <w:t>Source code implementation.</w:t>
      </w:r>
    </w:p>
    <w:p>
      <w:pPr>
        <w:pStyle w:val="Heading3"/>
      </w:pPr>
      <w:r>
        <w:t>server_call_tracer_filter.h</w:t>
      </w:r>
    </w:p>
    <w:p>
      <w:r>
        <w:t>Source code implementation.</w:t>
      </w:r>
    </w:p>
    <w:p>
      <w:pPr>
        <w:pStyle w:val="Heading3"/>
      </w:pPr>
      <w:r>
        <w:t>xds_channel_stack_modifier.h</w:t>
      </w:r>
    </w:p>
    <w:p>
      <w:r>
        <w:t>Source code implementation.</w:t>
      </w:r>
    </w:p>
    <w:p>
      <w:pPr>
        <w:pStyle w:val="Heading3"/>
      </w:pPr>
      <w:r>
        <w:t>server_interface.h</w:t>
      </w:r>
    </w:p>
    <w:p>
      <w:r>
        <w:t>Source code implementation.</w:t>
      </w:r>
    </w:p>
    <w:p>
      <w:pPr>
        <w:pStyle w:val="Heading3"/>
      </w:pPr>
      <w:r>
        <w:t>server.h</w:t>
      </w:r>
    </w:p>
    <w:p>
      <w:r>
        <w:t>Source code implementation.</w:t>
      </w:r>
    </w:p>
    <w:p>
      <w:pPr>
        <w:pStyle w:val="Heading3"/>
      </w:pPr>
      <w:r>
        <w:t>server_config_selector.h</w:t>
      </w:r>
    </w:p>
    <w:p>
      <w:r>
        <w:t>Source code implementation.</w:t>
      </w:r>
    </w:p>
    <w:p>
      <w:pPr>
        <w:pStyle w:val="Heading3"/>
      </w:pPr>
      <w:r>
        <w:t>server_config_selector_filter.h</w:t>
      </w:r>
    </w:p>
    <w:p>
      <w:r>
        <w:t>Source code implementation.</w:t>
      </w:r>
    </w:p>
    <w:p>
      <w:pPr>
        <w:pStyle w:val="Heading3"/>
      </w:pPr>
      <w:r>
        <w:t>transport_security.h</w:t>
      </w:r>
    </w:p>
    <w:p>
      <w:r>
        <w:t>Source code implementation.</w:t>
      </w:r>
    </w:p>
    <w:p>
      <w:pPr>
        <w:pStyle w:val="Heading3"/>
      </w:pPr>
      <w:r>
        <w:t>ssl_transport_security.h</w:t>
      </w:r>
    </w:p>
    <w:p>
      <w:r>
        <w:t>Source code implementation.</w:t>
      </w:r>
    </w:p>
    <w:p>
      <w:pPr>
        <w:pStyle w:val="Heading3"/>
      </w:pPr>
      <w:r>
        <w:t>fake_transport_security.h</w:t>
      </w:r>
    </w:p>
    <w:p>
      <w:r>
        <w:t>Source code implementation.</w:t>
      </w:r>
    </w:p>
    <w:p>
      <w:pPr>
        <w:pStyle w:val="Heading3"/>
      </w:pPr>
      <w:r>
        <w:t>ssl_transport_security_utils.h</w:t>
      </w:r>
    </w:p>
    <w:p>
      <w:r>
        <w:t>Source code implementation.</w:t>
      </w:r>
    </w:p>
    <w:p>
      <w:pPr>
        <w:pStyle w:val="Heading3"/>
      </w:pPr>
      <w:r>
        <w:t>transport_security_interface.h</w:t>
      </w:r>
    </w:p>
    <w:p>
      <w:r>
        <w:t>Source code implementation.</w:t>
      </w:r>
    </w:p>
    <w:p>
      <w:pPr>
        <w:pStyle w:val="Heading3"/>
      </w:pPr>
      <w:r>
        <w:t>local_transport_security.h</w:t>
      </w:r>
    </w:p>
    <w:p>
      <w:r>
        <w:t>Source code implementation.</w:t>
      </w:r>
    </w:p>
    <w:p>
      <w:pPr>
        <w:pStyle w:val="Heading3"/>
      </w:pPr>
      <w:r>
        <w:t>transport_security_grpc.h</w:t>
      </w:r>
    </w:p>
    <w:p>
      <w:r>
        <w:t>Source code implementation.</w:t>
      </w:r>
    </w:p>
    <w:p>
      <w:pPr>
        <w:pStyle w:val="Heading3"/>
      </w:pPr>
      <w:r>
        <w:t>ssl_types.h</w:t>
      </w:r>
    </w:p>
    <w:p>
      <w:r>
        <w:t>Source code implementation.</w:t>
      </w:r>
    </w:p>
    <w:p>
      <w:pPr>
        <w:pStyle w:val="Heading3"/>
      </w:pPr>
      <w:r>
        <w:t>ssl_key_logging.h</w:t>
      </w:r>
    </w:p>
    <w:p>
      <w:r>
        <w:t>Source code implementation.</w:t>
      </w:r>
    </w:p>
    <w:p>
      <w:pPr>
        <w:pStyle w:val="Heading3"/>
      </w:pPr>
      <w:r>
        <w:t>ssl_session.h</w:t>
      </w:r>
    </w:p>
    <w:p>
      <w:r>
        <w:t>Source code implementation.</w:t>
      </w:r>
    </w:p>
    <w:p>
      <w:pPr>
        <w:pStyle w:val="Heading3"/>
      </w:pPr>
      <w:r>
        <w:t>ssl_session_cache.h</w:t>
      </w:r>
    </w:p>
    <w:p>
      <w:r>
        <w:t>Source code implementation.</w:t>
      </w:r>
    </w:p>
    <w:p>
      <w:pPr>
        <w:pStyle w:val="Heading3"/>
      </w:pPr>
      <w:r>
        <w:t>alts_iovec_record_protocol.h</w:t>
      </w:r>
    </w:p>
    <w:p>
      <w:r>
        <w:t>Source code implementation.</w:t>
      </w:r>
    </w:p>
    <w:p>
      <w:pPr>
        <w:pStyle w:val="Heading3"/>
      </w:pPr>
      <w:r>
        <w:t>alts_grpc_privacy_integrity_record_protocol.h</w:t>
      </w:r>
    </w:p>
    <w:p>
      <w:r>
        <w:t>Source code implementation.</w:t>
      </w:r>
    </w:p>
    <w:p>
      <w:pPr>
        <w:pStyle w:val="Heading3"/>
      </w:pPr>
      <w:r>
        <w:t>alts_grpc_record_protocol.h</w:t>
      </w:r>
    </w:p>
    <w:p>
      <w:r>
        <w:t>Source code implementation.</w:t>
      </w:r>
    </w:p>
    <w:p>
      <w:pPr>
        <w:pStyle w:val="Heading3"/>
      </w:pPr>
      <w:r>
        <w:t>alts_zero_copy_grpc_protector.h</w:t>
      </w:r>
    </w:p>
    <w:p>
      <w:r>
        <w:t>Source code implementation.</w:t>
      </w:r>
    </w:p>
    <w:p>
      <w:pPr>
        <w:pStyle w:val="Heading3"/>
      </w:pPr>
      <w:r>
        <w:t>alts_grpc_integrity_only_record_protocol.h</w:t>
      </w:r>
    </w:p>
    <w:p>
      <w:r>
        <w:t>Source code implementation.</w:t>
      </w:r>
    </w:p>
    <w:p>
      <w:pPr>
        <w:pStyle w:val="Heading3"/>
      </w:pPr>
      <w:r>
        <w:t>alts_grpc_record_protocol_common.h</w:t>
      </w:r>
    </w:p>
    <w:p>
      <w:r>
        <w:t>Source code implementation.</w:t>
      </w:r>
    </w:p>
    <w:p>
      <w:pPr>
        <w:pStyle w:val="Heading3"/>
      </w:pPr>
      <w:r>
        <w:t>alts_crypter.h</w:t>
      </w:r>
    </w:p>
    <w:p>
      <w:r>
        <w:t>Source code implementation.</w:t>
      </w:r>
    </w:p>
    <w:p>
      <w:pPr>
        <w:pStyle w:val="Heading3"/>
      </w:pPr>
      <w:r>
        <w:t>alts_record_protocol_crypter_common.h</w:t>
      </w:r>
    </w:p>
    <w:p>
      <w:r>
        <w:t>Source code implementation.</w:t>
      </w:r>
    </w:p>
    <w:p>
      <w:pPr>
        <w:pStyle w:val="Heading3"/>
      </w:pPr>
      <w:r>
        <w:t>frame_handler.h</w:t>
      </w:r>
    </w:p>
    <w:p>
      <w:r>
        <w:t>Source code implementation.</w:t>
      </w:r>
    </w:p>
    <w:p>
      <w:pPr>
        <w:pStyle w:val="Heading3"/>
      </w:pPr>
      <w:r>
        <w:t>alts_frame_protector.h</w:t>
      </w:r>
    </w:p>
    <w:p>
      <w:r>
        <w:t>Source code implementation.</w:t>
      </w:r>
    </w:p>
    <w:p>
      <w:pPr>
        <w:pStyle w:val="Heading3"/>
      </w:pPr>
      <w:r>
        <w:t>alts_counter.h</w:t>
      </w:r>
    </w:p>
    <w:p>
      <w:r>
        <w:t>Source code implementation.</w:t>
      </w:r>
    </w:p>
    <w:p>
      <w:pPr>
        <w:pStyle w:val="Heading3"/>
      </w:pPr>
      <w:r>
        <w:t>gsec.h</w:t>
      </w:r>
    </w:p>
    <w:p>
      <w:r>
        <w:t>Source code implementation.</w:t>
      </w:r>
    </w:p>
    <w:p>
      <w:pPr>
        <w:pStyle w:val="Heading3"/>
      </w:pPr>
      <w:r>
        <w:t>alts_tsi_handshaker.h</w:t>
      </w:r>
    </w:p>
    <w:p>
      <w:r>
        <w:t>Source code implementation.</w:t>
      </w:r>
    </w:p>
    <w:p>
      <w:pPr>
        <w:pStyle w:val="Heading3"/>
      </w:pPr>
      <w:r>
        <w:t>alts_shared_resource.h</w:t>
      </w:r>
    </w:p>
    <w:p>
      <w:r>
        <w:t>Source code implementation.</w:t>
      </w:r>
    </w:p>
    <w:p>
      <w:pPr>
        <w:pStyle w:val="Heading3"/>
      </w:pPr>
      <w:r>
        <w:t>transport_security_common_api.h</w:t>
      </w:r>
    </w:p>
    <w:p>
      <w:r>
        <w:t>Source code implementation.</w:t>
      </w:r>
    </w:p>
    <w:p>
      <w:pPr>
        <w:pStyle w:val="Heading3"/>
      </w:pPr>
      <w:r>
        <w:t>alts_handshaker_client.h</w:t>
      </w:r>
    </w:p>
    <w:p>
      <w:r>
        <w:t>Source code implementation.</w:t>
      </w:r>
    </w:p>
    <w:p>
      <w:pPr>
        <w:pStyle w:val="Heading3"/>
      </w:pPr>
      <w:r>
        <w:t>alts_tsi_utils.h</w:t>
      </w:r>
    </w:p>
    <w:p>
      <w:r>
        <w:t>Source code implementation.</w:t>
      </w:r>
    </w:p>
    <w:p>
      <w:pPr>
        <w:pStyle w:val="Heading3"/>
      </w:pPr>
      <w:r>
        <w:t>alts_tsi_handshaker_private.h</w:t>
      </w:r>
    </w:p>
    <w:p>
      <w:r>
        <w:t>Source code implementation.</w:t>
      </w:r>
    </w:p>
    <w:p>
      <w:pPr>
        <w:pStyle w:val="Heading3"/>
      </w:pPr>
      <w:r>
        <w:t>metrics.h</w:t>
      </w:r>
    </w:p>
    <w:p>
      <w:r>
        <w:t>Source code implementation.</w:t>
      </w:r>
    </w:p>
    <w:p>
      <w:pPr>
        <w:pStyle w:val="Heading3"/>
      </w:pPr>
      <w:r>
        <w:t>stats_data.h</w:t>
      </w:r>
    </w:p>
    <w:p>
      <w:r>
        <w:t>Source code implementation.</w:t>
      </w:r>
    </w:p>
    <w:p>
      <w:pPr>
        <w:pStyle w:val="Heading3"/>
      </w:pPr>
      <w:r>
        <w:t>histogram_view.h</w:t>
      </w:r>
    </w:p>
    <w:p>
      <w:r>
        <w:t>Source code implementation.</w:t>
      </w:r>
    </w:p>
    <w:p>
      <w:pPr>
        <w:pStyle w:val="Heading3"/>
      </w:pPr>
      <w:r>
        <w:t>tcp_tracer.h</w:t>
      </w:r>
    </w:p>
    <w:p>
      <w:r>
        <w:t>Source code implementation.</w:t>
      </w:r>
    </w:p>
    <w:p>
      <w:pPr>
        <w:pStyle w:val="Heading3"/>
      </w:pPr>
      <w:r>
        <w:t>stats.h</w:t>
      </w:r>
    </w:p>
    <w:p>
      <w:r>
        <w:t>Source code implementation.</w:t>
      </w:r>
    </w:p>
    <w:p>
      <w:pPr>
        <w:pStyle w:val="Heading3"/>
      </w:pPr>
      <w:r>
        <w:t>call_tracer.h</w:t>
      </w:r>
    </w:p>
    <w:p>
      <w:r>
        <w:t>Source code implementation.</w:t>
      </w:r>
    </w:p>
    <w:p>
      <w:pPr>
        <w:pStyle w:val="Heading3"/>
      </w:pPr>
      <w:r>
        <w:t>xds_http_rbac_filter.h</w:t>
      </w:r>
    </w:p>
    <w:p>
      <w:r>
        <w:t>Source code implementation.</w:t>
      </w:r>
    </w:p>
    <w:p>
      <w:pPr>
        <w:pStyle w:val="Heading3"/>
      </w:pPr>
      <w:r>
        <w:t>certificate_provider_store.h</w:t>
      </w:r>
    </w:p>
    <w:p>
      <w:r>
        <w:t>Source code implementation.</w:t>
      </w:r>
    </w:p>
    <w:p>
      <w:pPr>
        <w:pStyle w:val="Heading3"/>
      </w:pPr>
      <w:r>
        <w:t>xds_http_gcp_authn_filter.h</w:t>
      </w:r>
    </w:p>
    <w:p>
      <w:r>
        <w:t>Source code implementation.</w:t>
      </w:r>
    </w:p>
    <w:p>
      <w:pPr>
        <w:pStyle w:val="Heading3"/>
      </w:pPr>
      <w:r>
        <w:t>xds_common_types.h</w:t>
      </w:r>
    </w:p>
    <w:p>
      <w:r>
        <w:t>Source code implementation.</w:t>
      </w:r>
    </w:p>
    <w:p>
      <w:pPr>
        <w:pStyle w:val="Heading3"/>
      </w:pPr>
      <w:r>
        <w:t>xds_metadata_parser.h</w:t>
      </w:r>
    </w:p>
    <w:p>
      <w:r>
        <w:t>Source code implementation.</w:t>
      </w:r>
    </w:p>
    <w:p>
      <w:pPr>
        <w:pStyle w:val="Heading3"/>
      </w:pPr>
      <w:r>
        <w:t>xds_route_config_parser.h</w:t>
      </w:r>
    </w:p>
    <w:p>
      <w:r>
        <w:t>Source code implementation.</w:t>
      </w:r>
    </w:p>
    <w:p>
      <w:pPr>
        <w:pStyle w:val="Heading3"/>
      </w:pPr>
      <w:r>
        <w:t>xds_enabled_server.h</w:t>
      </w:r>
    </w:p>
    <w:p>
      <w:r>
        <w:t>Source code implementation.</w:t>
      </w:r>
    </w:p>
    <w:p>
      <w:pPr>
        <w:pStyle w:val="Heading3"/>
      </w:pPr>
      <w:r>
        <w:t>xds_common_types_parser.h</w:t>
      </w:r>
    </w:p>
    <w:p>
      <w:r>
        <w:t>Source code implementation.</w:t>
      </w:r>
    </w:p>
    <w:p>
      <w:pPr>
        <w:pStyle w:val="Heading3"/>
      </w:pPr>
      <w:r>
        <w:t>xds_routing.h</w:t>
      </w:r>
    </w:p>
    <w:p>
      <w:r>
        <w:t>Source code implementation.</w:t>
      </w:r>
    </w:p>
    <w:p>
      <w:pPr>
        <w:pStyle w:val="Heading3"/>
      </w:pPr>
      <w:r>
        <w:t>xds_lb_policy_registry.h</w:t>
      </w:r>
    </w:p>
    <w:p>
      <w:r>
        <w:t>Source code implementation.</w:t>
      </w:r>
    </w:p>
    <w:p>
      <w:pPr>
        <w:pStyle w:val="Heading3"/>
      </w:pPr>
      <w:r>
        <w:t>xds_http_stateful_session_filter.h</w:t>
      </w:r>
    </w:p>
    <w:p>
      <w:r>
        <w:t>Source code implementation.</w:t>
      </w:r>
    </w:p>
    <w:p>
      <w:pPr>
        <w:pStyle w:val="Heading3"/>
      </w:pPr>
      <w:r>
        <w:t>xds_server_grpc.h</w:t>
      </w:r>
    </w:p>
    <w:p>
      <w:r>
        <w:t>Source code implementation.</w:t>
      </w:r>
    </w:p>
    <w:p>
      <w:pPr>
        <w:pStyle w:val="Heading3"/>
      </w:pPr>
      <w:r>
        <w:t>xds_client_grpc.h</w:t>
      </w:r>
    </w:p>
    <w:p>
      <w:r>
        <w:t>Source code implementation.</w:t>
      </w:r>
    </w:p>
    <w:p>
      <w:pPr>
        <w:pStyle w:val="Heading3"/>
      </w:pPr>
      <w:r>
        <w:t>xds_listener_parser.h</w:t>
      </w:r>
    </w:p>
    <w:p>
      <w:r>
        <w:t>Source code implementation.</w:t>
      </w:r>
    </w:p>
    <w:p>
      <w:pPr>
        <w:pStyle w:val="Heading3"/>
      </w:pPr>
      <w:r>
        <w:t>xds_audit_logger_registry.h</w:t>
      </w:r>
    </w:p>
    <w:p>
      <w:r>
        <w:t>Source code implementation.</w:t>
      </w:r>
    </w:p>
    <w:p>
      <w:pPr>
        <w:pStyle w:val="Heading3"/>
      </w:pPr>
      <w:r>
        <w:t>xds_transport_grpc.h</w:t>
      </w:r>
    </w:p>
    <w:p>
      <w:r>
        <w:t>Source code implementation.</w:t>
      </w:r>
    </w:p>
    <w:p>
      <w:pPr>
        <w:pStyle w:val="Heading3"/>
      </w:pPr>
      <w:r>
        <w:t>xds_endpoint.h</w:t>
      </w:r>
    </w:p>
    <w:p>
      <w:r>
        <w:t>Source code implementation.</w:t>
      </w:r>
    </w:p>
    <w:p>
      <w:pPr>
        <w:pStyle w:val="Heading3"/>
      </w:pPr>
      <w:r>
        <w:t>xds_route_config.h</w:t>
      </w:r>
    </w:p>
    <w:p>
      <w:r>
        <w:t>Source code implementation.</w:t>
      </w:r>
    </w:p>
    <w:p>
      <w:pPr>
        <w:pStyle w:val="Heading3"/>
      </w:pPr>
      <w:r>
        <w:t>xds_http_filter.h</w:t>
      </w:r>
    </w:p>
    <w:p>
      <w:r>
        <w:t>Source code implementation.</w:t>
      </w:r>
    </w:p>
    <w:p>
      <w:pPr>
        <w:pStyle w:val="Heading3"/>
      </w:pPr>
      <w:r>
        <w:t>xds_certificate_provider.h</w:t>
      </w:r>
    </w:p>
    <w:p>
      <w:r>
        <w:t>Source code implementation.</w:t>
      </w:r>
    </w:p>
    <w:p>
      <w:pPr>
        <w:pStyle w:val="Heading3"/>
      </w:pPr>
      <w:r>
        <w:t>xds_cluster_specifier_plugin.h</w:t>
      </w:r>
    </w:p>
    <w:p>
      <w:r>
        <w:t>Source code implementation.</w:t>
      </w:r>
    </w:p>
    <w:p>
      <w:pPr>
        <w:pStyle w:val="Heading3"/>
      </w:pPr>
      <w:r>
        <w:t>file_watcher_certificate_provider_factory.h</w:t>
      </w:r>
    </w:p>
    <w:p>
      <w:r>
        <w:t>Source code implementation.</w:t>
      </w:r>
    </w:p>
    <w:p>
      <w:pPr>
        <w:pStyle w:val="Heading3"/>
      </w:pPr>
      <w:r>
        <w:t>xds_listener.h</w:t>
      </w:r>
    </w:p>
    <w:p>
      <w:r>
        <w:t>Source code implementation.</w:t>
      </w:r>
    </w:p>
    <w:p>
      <w:pPr>
        <w:pStyle w:val="Heading3"/>
      </w:pPr>
      <w:r>
        <w:t>xds_cluster.h</w:t>
      </w:r>
    </w:p>
    <w:p>
      <w:r>
        <w:t>Source code implementation.</w:t>
      </w:r>
    </w:p>
    <w:p>
      <w:pPr>
        <w:pStyle w:val="Heading3"/>
      </w:pPr>
      <w:r>
        <w:t>xds_endpoint_parser.h</w:t>
      </w:r>
    </w:p>
    <w:p>
      <w:r>
        <w:t>Source code implementation.</w:t>
      </w:r>
    </w:p>
    <w:p>
      <w:pPr>
        <w:pStyle w:val="Heading3"/>
      </w:pPr>
      <w:r>
        <w:t>xds_bootstrap_grpc.h</w:t>
      </w:r>
    </w:p>
    <w:p>
      <w:r>
        <w:t>Source code implementation.</w:t>
      </w:r>
    </w:p>
    <w:p>
      <w:pPr>
        <w:pStyle w:val="Heading3"/>
      </w:pPr>
      <w:r>
        <w:t>xds_health_status.h</w:t>
      </w:r>
    </w:p>
    <w:p>
      <w:r>
        <w:t>Source code implementation.</w:t>
      </w:r>
    </w:p>
    <w:p>
      <w:pPr>
        <w:pStyle w:val="Heading3"/>
      </w:pPr>
      <w:r>
        <w:t>xds_metadata.h</w:t>
      </w:r>
    </w:p>
    <w:p>
      <w:r>
        <w:t>Source code implementation.</w:t>
      </w:r>
    </w:p>
    <w:p>
      <w:pPr>
        <w:pStyle w:val="Heading3"/>
      </w:pPr>
      <w:r>
        <w:t>xds_cluster_parser.h</w:t>
      </w:r>
    </w:p>
    <w:p>
      <w:r>
        <w:t>Source code implementation.</w:t>
      </w:r>
    </w:p>
    <w:p>
      <w:pPr>
        <w:pStyle w:val="Heading3"/>
      </w:pPr>
      <w:r>
        <w:t>xds_http_fault_filter.h</w:t>
      </w:r>
    </w:p>
    <w:p>
      <w:r>
        <w:t>Source code implementation.</w:t>
      </w:r>
    </w:p>
    <w:p>
      <w:pPr>
        <w:pStyle w:val="Heading3"/>
      </w:pPr>
      <w:r>
        <w:t>xds_http_filter_registry.h</w:t>
      </w:r>
    </w:p>
    <w:p>
      <w:r>
        <w:t>Source code implementation.</w:t>
      </w:r>
    </w:p>
    <w:p>
      <w:pPr>
        <w:pStyle w:val="Heading3"/>
      </w:pPr>
      <w:r>
        <w:t>xds_client.h</w:t>
      </w:r>
    </w:p>
    <w:p>
      <w:r>
        <w:t>Source code implementation.</w:t>
      </w:r>
    </w:p>
    <w:p>
      <w:pPr>
        <w:pStyle w:val="Heading3"/>
      </w:pPr>
      <w:r>
        <w:t>xds_metrics.h</w:t>
      </w:r>
    </w:p>
    <w:p>
      <w:r>
        <w:t>Source code implementation.</w:t>
      </w:r>
    </w:p>
    <w:p>
      <w:pPr>
        <w:pStyle w:val="Heading3"/>
      </w:pPr>
      <w:r>
        <w:t>xds_bootstrap.h</w:t>
      </w:r>
    </w:p>
    <w:p>
      <w:r>
        <w:t>Source code implementation.</w:t>
      </w:r>
    </w:p>
    <w:p>
      <w:pPr>
        <w:pStyle w:val="Heading3"/>
      </w:pPr>
      <w:r>
        <w:t>lrs_client.h</w:t>
      </w:r>
    </w:p>
    <w:p>
      <w:r>
        <w:t>Source code implementation.</w:t>
      </w:r>
    </w:p>
    <w:p>
      <w:pPr>
        <w:pStyle w:val="Heading3"/>
      </w:pPr>
      <w:r>
        <w:t>xds_resource_type.h</w:t>
      </w:r>
    </w:p>
    <w:p>
      <w:r>
        <w:t>Source code implementation.</w:t>
      </w:r>
    </w:p>
    <w:p>
      <w:pPr>
        <w:pStyle w:val="Heading3"/>
      </w:pPr>
      <w:r>
        <w:t>xds_api.h</w:t>
      </w:r>
    </w:p>
    <w:p>
      <w:r>
        <w:t>Source code implementation.</w:t>
      </w:r>
    </w:p>
    <w:p>
      <w:pPr>
        <w:pStyle w:val="Heading3"/>
      </w:pPr>
      <w:r>
        <w:t>xds_locality.h</w:t>
      </w:r>
    </w:p>
    <w:p>
      <w:r>
        <w:t>Source code implementation.</w:t>
      </w:r>
    </w:p>
    <w:p>
      <w:pPr>
        <w:pStyle w:val="Heading3"/>
      </w:pPr>
      <w:r>
        <w:t>xds_transport.h</w:t>
      </w:r>
    </w:p>
    <w:p>
      <w:r>
        <w:t>Source code implementation.</w:t>
      </w:r>
    </w:p>
    <w:p>
      <w:pPr>
        <w:pStyle w:val="Heading3"/>
      </w:pPr>
      <w:r>
        <w:t>xds_resource_type_impl.h</w:t>
      </w:r>
    </w:p>
    <w:p>
      <w:r>
        <w:t>Source code implementation.</w:t>
      </w:r>
    </w:p>
    <w:p>
      <w:pPr>
        <w:pStyle w:val="Heading3"/>
      </w:pPr>
      <w:r>
        <w:t>xds_backend_metric_propagation.h</w:t>
      </w:r>
    </w:p>
    <w:p>
      <w:r>
        <w:t>Source code implementation.</w:t>
      </w:r>
    </w:p>
    <w:p>
      <w:pPr>
        <w:pStyle w:val="Heading3"/>
      </w:pPr>
      <w:r>
        <w:t>xds_channel_args.h</w:t>
      </w:r>
    </w:p>
    <w:p>
      <w:r>
        <w:t>Source code implementation.</w:t>
      </w:r>
    </w:p>
    <w:p>
      <w:pPr>
        <w:pStyle w:val="Heading3"/>
      </w:pPr>
      <w:r>
        <w:t>service_config.h</w:t>
      </w:r>
    </w:p>
    <w:p>
      <w:r>
        <w:t>Source code implementation.</w:t>
      </w:r>
    </w:p>
    <w:p>
      <w:pPr>
        <w:pStyle w:val="Heading3"/>
      </w:pPr>
      <w:r>
        <w:t>service_config_parser.h</w:t>
      </w:r>
    </w:p>
    <w:p>
      <w:r>
        <w:t>Source code implementation.</w:t>
      </w:r>
    </w:p>
    <w:p>
      <w:pPr>
        <w:pStyle w:val="Heading3"/>
      </w:pPr>
      <w:r>
        <w:t>service_config_call_data.h</w:t>
      </w:r>
    </w:p>
    <w:p>
      <w:r>
        <w:t>Source code implementation.</w:t>
      </w:r>
    </w:p>
    <w:p>
      <w:pPr>
        <w:pStyle w:val="Heading3"/>
      </w:pPr>
      <w:r>
        <w:t>service_config_impl.h</w:t>
      </w:r>
    </w:p>
    <w:p>
      <w:r>
        <w:t>Source code implementation.</w:t>
      </w:r>
    </w:p>
    <w:p>
      <w:pPr>
        <w:pStyle w:val="Heading3"/>
      </w:pPr>
      <w:r>
        <w:t>inproc_transport.h</w:t>
      </w:r>
    </w:p>
    <w:p>
      <w:r>
        <w:t>Source code implementation.</w:t>
      </w:r>
    </w:p>
    <w:p>
      <w:pPr>
        <w:pStyle w:val="Heading3"/>
      </w:pPr>
      <w:r>
        <w:t>legacy_inproc_transport.h</w:t>
      </w:r>
    </w:p>
    <w:p>
      <w:r>
        <w:t>Source code implementation.</w:t>
      </w:r>
    </w:p>
    <w:p>
      <w:pPr>
        <w:pStyle w:val="Heading3"/>
      </w:pPr>
      <w:r>
        <w:t>flow_control.h</w:t>
      </w:r>
    </w:p>
    <w:p>
      <w:r>
        <w:t>Source code implementation.</w:t>
      </w:r>
    </w:p>
    <w:p>
      <w:pPr>
        <w:pStyle w:val="Heading3"/>
      </w:pPr>
      <w:r>
        <w:t>bin_decoder.h</w:t>
      </w:r>
    </w:p>
    <w:p>
      <w:r>
        <w:t>Source code implementation.</w:t>
      </w:r>
    </w:p>
    <w:p>
      <w:pPr>
        <w:pStyle w:val="Heading3"/>
      </w:pPr>
      <w:r>
        <w:t>stream_lists.h</w:t>
      </w:r>
    </w:p>
    <w:p>
      <w:r>
        <w:t>Source code implementation.</w:t>
      </w:r>
    </w:p>
    <w:p>
      <w:pPr>
        <w:pStyle w:val="Heading3"/>
      </w:pPr>
      <w:r>
        <w:t>frame.h</w:t>
      </w:r>
    </w:p>
    <w:p>
      <w:r>
        <w:t>Source code implementation.</w:t>
      </w:r>
    </w:p>
    <w:p>
      <w:pPr>
        <w:pStyle w:val="Heading3"/>
      </w:pPr>
      <w:r>
        <w:t>call_tracer_wrapper.h</w:t>
      </w:r>
    </w:p>
    <w:p>
      <w:r>
        <w:t>Source code implementation.</w:t>
      </w:r>
    </w:p>
    <w:p>
      <w:pPr>
        <w:pStyle w:val="Heading3"/>
      </w:pPr>
      <w:r>
        <w:t>varint.h</w:t>
      </w:r>
    </w:p>
    <w:p>
      <w:r>
        <w:t>Source code implementation.</w:t>
      </w:r>
    </w:p>
    <w:p>
      <w:pPr>
        <w:pStyle w:val="Heading3"/>
      </w:pPr>
      <w:r>
        <w:t>bin_encoder.h</w:t>
      </w:r>
    </w:p>
    <w:p>
      <w:r>
        <w:t>Source code implementation.</w:t>
      </w:r>
    </w:p>
    <w:p>
      <w:pPr>
        <w:pStyle w:val="Heading3"/>
      </w:pPr>
      <w:r>
        <w:t>legacy_frame.h</w:t>
      </w:r>
    </w:p>
    <w:p>
      <w:r>
        <w:t>Source code implementation.</w:t>
      </w:r>
    </w:p>
    <w:p>
      <w:pPr>
        <w:pStyle w:val="Heading3"/>
      </w:pPr>
      <w:r>
        <w:t>http2_settings.h</w:t>
      </w:r>
    </w:p>
    <w:p>
      <w:r>
        <w:t>Source code implementation.</w:t>
      </w:r>
    </w:p>
    <w:p>
      <w:pPr>
        <w:pStyle w:val="Heading3"/>
      </w:pPr>
      <w:r>
        <w:t>ping_callbacks.h</w:t>
      </w:r>
    </w:p>
    <w:p>
      <w:r>
        <w:t>Source code implementation.</w:t>
      </w:r>
    </w:p>
    <w:p>
      <w:pPr>
        <w:pStyle w:val="Heading3"/>
      </w:pPr>
      <w:r>
        <w:t>ping_rate_policy.h</w:t>
      </w:r>
    </w:p>
    <w:p>
      <w:r>
        <w:t>Source code implementation.</w:t>
      </w:r>
    </w:p>
    <w:p>
      <w:pPr>
        <w:pStyle w:val="Heading3"/>
      </w:pPr>
      <w:r>
        <w:t>huffsyms.h</w:t>
      </w:r>
    </w:p>
    <w:p>
      <w:r>
        <w:t>Source code implementation.</w:t>
      </w:r>
    </w:p>
    <w:p>
      <w:pPr>
        <w:pStyle w:val="Heading3"/>
      </w:pPr>
      <w:r>
        <w:t>hpack_parser.h</w:t>
      </w:r>
    </w:p>
    <w:p>
      <w:r>
        <w:t>Source code implementation.</w:t>
      </w:r>
    </w:p>
    <w:p>
      <w:pPr>
        <w:pStyle w:val="Heading3"/>
      </w:pPr>
      <w:r>
        <w:t>frame_rst_stream.h</w:t>
      </w:r>
    </w:p>
    <w:p>
      <w:r>
        <w:t>Source code implementation.</w:t>
      </w:r>
    </w:p>
    <w:p>
      <w:pPr>
        <w:pStyle w:val="Heading3"/>
      </w:pPr>
      <w:r>
        <w:t>frame_window_update.h</w:t>
      </w:r>
    </w:p>
    <w:p>
      <w:r>
        <w:t>Source code implementation.</w:t>
      </w:r>
    </w:p>
    <w:p>
      <w:pPr>
        <w:pStyle w:val="Heading3"/>
      </w:pPr>
      <w:r>
        <w:t>frame_data.h</w:t>
      </w:r>
    </w:p>
    <w:p>
      <w:r>
        <w:t>Source code implementation.</w:t>
      </w:r>
    </w:p>
    <w:p>
      <w:pPr>
        <w:pStyle w:val="Heading3"/>
      </w:pPr>
      <w:r>
        <w:t>ping_abuse_policy.h</w:t>
      </w:r>
    </w:p>
    <w:p>
      <w:r>
        <w:t>Source code implementation.</w:t>
      </w:r>
    </w:p>
    <w:p>
      <w:pPr>
        <w:pStyle w:val="Heading3"/>
      </w:pPr>
      <w:r>
        <w:t>context_list_entry.h</w:t>
      </w:r>
    </w:p>
    <w:p>
      <w:r>
        <w:t>Source code implementation.</w:t>
      </w:r>
    </w:p>
    <w:p>
      <w:pPr>
        <w:pStyle w:val="Heading3"/>
      </w:pPr>
      <w:r>
        <w:t>hpack_parser_table.h</w:t>
      </w:r>
    </w:p>
    <w:p>
      <w:r>
        <w:t>Source code implementation.</w:t>
      </w:r>
    </w:p>
    <w:p>
      <w:pPr>
        <w:pStyle w:val="Heading3"/>
      </w:pPr>
      <w:r>
        <w:t>frame_goaway.h</w:t>
      </w:r>
    </w:p>
    <w:p>
      <w:r>
        <w:t>Source code implementation.</w:t>
      </w:r>
    </w:p>
    <w:p>
      <w:pPr>
        <w:pStyle w:val="Heading3"/>
      </w:pPr>
      <w:r>
        <w:t>hpack_encoder_table.h</w:t>
      </w:r>
    </w:p>
    <w:p>
      <w:r>
        <w:t>Source code implementation.</w:t>
      </w:r>
    </w:p>
    <w:p>
      <w:pPr>
        <w:pStyle w:val="Heading3"/>
      </w:pPr>
      <w:r>
        <w:t>internal.h</w:t>
      </w:r>
    </w:p>
    <w:p>
      <w:r>
        <w:t>Source code implementation.</w:t>
      </w:r>
    </w:p>
    <w:p>
      <w:pPr>
        <w:pStyle w:val="Heading3"/>
      </w:pPr>
      <w:r>
        <w:t>frame_settings.h</w:t>
      </w:r>
    </w:p>
    <w:p>
      <w:r>
        <w:t>Source code implementation.</w:t>
      </w:r>
    </w:p>
    <w:p>
      <w:pPr>
        <w:pStyle w:val="Heading3"/>
      </w:pPr>
      <w:r>
        <w:t>frame_ping.h</w:t>
      </w:r>
    </w:p>
    <w:p>
      <w:r>
        <w:t>Source code implementation.</w:t>
      </w:r>
    </w:p>
    <w:p>
      <w:pPr>
        <w:pStyle w:val="Heading3"/>
      </w:pPr>
      <w:r>
        <w:t>write_size_policy.h</w:t>
      </w:r>
    </w:p>
    <w:p>
      <w:r>
        <w:t>Source code implementation.</w:t>
      </w:r>
    </w:p>
    <w:p>
      <w:pPr>
        <w:pStyle w:val="Heading3"/>
      </w:pPr>
      <w:r>
        <w:t>hpack_encoder.h</w:t>
      </w:r>
    </w:p>
    <w:p>
      <w:r>
        <w:t>Source code implementation.</w:t>
      </w:r>
    </w:p>
    <w:p>
      <w:pPr>
        <w:pStyle w:val="Heading3"/>
      </w:pPr>
      <w:r>
        <w:t>chttp2_transport.h</w:t>
      </w:r>
    </w:p>
    <w:p>
      <w:r>
        <w:t>Source code implementation.</w:t>
      </w:r>
    </w:p>
    <w:p>
      <w:pPr>
        <w:pStyle w:val="Heading3"/>
      </w:pPr>
      <w:r>
        <w:t>hpack_constants.h</w:t>
      </w:r>
    </w:p>
    <w:p>
      <w:r>
        <w:t>Source code implementation.</w:t>
      </w:r>
    </w:p>
    <w:p>
      <w:pPr>
        <w:pStyle w:val="Heading3"/>
      </w:pPr>
      <w:r>
        <w:t>decode_huff.h</w:t>
      </w:r>
    </w:p>
    <w:p>
      <w:r>
        <w:t>Source code implementation.</w:t>
      </w:r>
    </w:p>
    <w:p>
      <w:pPr>
        <w:pStyle w:val="Heading3"/>
      </w:pPr>
      <w:r>
        <w:t>hpack_parse_result.h</w:t>
      </w:r>
    </w:p>
    <w:p>
      <w:r>
        <w:t>Source code implementation.</w:t>
      </w:r>
    </w:p>
    <w:p>
      <w:pPr>
        <w:pStyle w:val="Heading3"/>
      </w:pPr>
      <w:r>
        <w:t>chttp2_server.h</w:t>
      </w:r>
    </w:p>
    <w:p>
      <w:r>
        <w:t>Source code implementation.</w:t>
      </w:r>
    </w:p>
    <w:p>
      <w:pPr>
        <w:pStyle w:val="Heading3"/>
      </w:pPr>
      <w:r>
        <w:t>chttp2_connector.h</w:t>
      </w:r>
    </w:p>
    <w:p>
      <w:r>
        <w:t>Source code implementation.</w:t>
      </w:r>
    </w:p>
    <w:p>
      <w:pPr>
        <w:pStyle w:val="Heading3"/>
      </w:pPr>
      <w:r>
        <w:t>alpn.h</w:t>
      </w:r>
    </w:p>
    <w:p>
      <w:r>
        <w:t>Source code implementation.</w:t>
      </w:r>
    </w:p>
    <w:p>
      <w:pPr>
        <w:pStyle w:val="Heading3"/>
      </w:pPr>
      <w:r>
        <w:t>stateful_session_filter.h</w:t>
      </w:r>
    </w:p>
    <w:p>
      <w:r>
        <w:t>Source code implementation.</w:t>
      </w:r>
    </w:p>
    <w:p>
      <w:pPr>
        <w:pStyle w:val="Heading3"/>
      </w:pPr>
      <w:r>
        <w:t>stateful_session_service_config_parser.h</w:t>
      </w:r>
    </w:p>
    <w:p>
      <w:r>
        <w:t>Source code implementation.</w:t>
      </w:r>
    </w:p>
    <w:p>
      <w:pPr>
        <w:pStyle w:val="Heading3"/>
      </w:pPr>
      <w:r>
        <w:t>idle_filter_state.h</w:t>
      </w:r>
    </w:p>
    <w:p>
      <w:r>
        <w:t>Source code implementation.</w:t>
      </w:r>
    </w:p>
    <w:p>
      <w:pPr>
        <w:pStyle w:val="Heading3"/>
      </w:pPr>
      <w:r>
        <w:t>legacy_channel_idle_filter.h</w:t>
      </w:r>
    </w:p>
    <w:p>
      <w:r>
        <w:t>Source code implementation.</w:t>
      </w:r>
    </w:p>
    <w:p>
      <w:pPr>
        <w:pStyle w:val="Heading3"/>
      </w:pPr>
      <w:r>
        <w:t>fault_injection_service_config_parser.h</w:t>
      </w:r>
    </w:p>
    <w:p>
      <w:r>
        <w:t>Source code implementation.</w:t>
      </w:r>
    </w:p>
    <w:p>
      <w:pPr>
        <w:pStyle w:val="Heading3"/>
      </w:pPr>
      <w:r>
        <w:t>fault_injection_filter.h</w:t>
      </w:r>
    </w:p>
    <w:p>
      <w:r>
        <w:t>Source code implementation.</w:t>
      </w:r>
    </w:p>
    <w:p>
      <w:pPr>
        <w:pStyle w:val="Heading3"/>
      </w:pPr>
      <w:r>
        <w:t>client_authority_filter.h</w:t>
      </w:r>
    </w:p>
    <w:p>
      <w:r>
        <w:t>Source code implementation.</w:t>
      </w:r>
    </w:p>
    <w:p>
      <w:pPr>
        <w:pStyle w:val="Heading3"/>
      </w:pPr>
      <w:r>
        <w:t>http_server_filter.h</w:t>
      </w:r>
    </w:p>
    <w:p>
      <w:r>
        <w:t>Source code implementation.</w:t>
      </w:r>
    </w:p>
    <w:p>
      <w:pPr>
        <w:pStyle w:val="Heading3"/>
      </w:pPr>
      <w:r>
        <w:t>http_client_filter.h</w:t>
      </w:r>
    </w:p>
    <w:p>
      <w:r>
        <w:t>Source code implementation.</w:t>
      </w:r>
    </w:p>
    <w:p>
      <w:pPr>
        <w:pStyle w:val="Heading3"/>
      </w:pPr>
      <w:r>
        <w:t>compression_filter.h</w:t>
      </w:r>
    </w:p>
    <w:p>
      <w:r>
        <w:t>Source code implementation.</w:t>
      </w:r>
    </w:p>
    <w:p>
      <w:pPr>
        <w:pStyle w:val="Heading3"/>
      </w:pPr>
      <w:r>
        <w:t>rbac_service_config_parser.h</w:t>
      </w:r>
    </w:p>
    <w:p>
      <w:r>
        <w:t>Source code implementation.</w:t>
      </w:r>
    </w:p>
    <w:p>
      <w:pPr>
        <w:pStyle w:val="Heading3"/>
      </w:pPr>
      <w:r>
        <w:t>rbac_filter.h</w:t>
      </w:r>
    </w:p>
    <w:p>
      <w:r>
        <w:t>Source code implementation.</w:t>
      </w:r>
    </w:p>
    <w:p>
      <w:pPr>
        <w:pStyle w:val="Heading3"/>
      </w:pPr>
      <w:r>
        <w:t>gcp_authentication_filter.h</w:t>
      </w:r>
    </w:p>
    <w:p>
      <w:r>
        <w:t>Source code implementation.</w:t>
      </w:r>
    </w:p>
    <w:p>
      <w:pPr>
        <w:pStyle w:val="Heading3"/>
      </w:pPr>
      <w:r>
        <w:t>gcp_authentication_service_config_parser.h</w:t>
      </w:r>
    </w:p>
    <w:p>
      <w:r>
        <w:t>Source code implementation.</w:t>
      </w:r>
    </w:p>
    <w:p>
      <w:pPr>
        <w:pStyle w:val="Heading3"/>
      </w:pPr>
      <w:r>
        <w:t>message_size_filter.h</w:t>
      </w:r>
    </w:p>
    <w:p>
      <w:r>
        <w:t>Source code implementation.</w:t>
      </w:r>
    </w:p>
    <w:p>
      <w:pPr>
        <w:pStyle w:val="Heading3"/>
      </w:pPr>
      <w:r>
        <w:t>backend_metric_provider.h</w:t>
      </w:r>
    </w:p>
    <w:p>
      <w:r>
        <w:t>Source code implementation.</w:t>
      </w:r>
    </w:p>
    <w:p>
      <w:pPr>
        <w:pStyle w:val="Heading3"/>
      </w:pPr>
      <w:r>
        <w:t>backend_metric_filter.h</w:t>
      </w:r>
    </w:p>
    <w:p>
      <w:r>
        <w:t>Source code implementation.</w:t>
      </w:r>
    </w:p>
    <w:p>
      <w:pPr>
        <w:pStyle w:val="Heading3"/>
      </w:pPr>
      <w:r>
        <w:t>blackboard.h</w:t>
      </w:r>
    </w:p>
    <w:p>
      <w:r>
        <w:t>Source code implementation.</w:t>
      </w:r>
    </w:p>
    <w:p>
      <w:pPr>
        <w:pStyle w:val="Heading3"/>
      </w:pPr>
      <w:r>
        <w:t>work_serializer.h</w:t>
      </w:r>
    </w:p>
    <w:p>
      <w:r>
        <w:t>Source code implementation.</w:t>
      </w:r>
    </w:p>
    <w:p>
      <w:pPr>
        <w:pStyle w:val="Heading3"/>
      </w:pPr>
      <w:r>
        <w:t>validation_errors.h</w:t>
      </w:r>
    </w:p>
    <w:p>
      <w:r>
        <w:t>Source code implementation.</w:t>
      </w:r>
    </w:p>
    <w:p>
      <w:pPr>
        <w:pStyle w:val="Heading3"/>
      </w:pPr>
      <w:r>
        <w:t>avl.h</w:t>
      </w:r>
    </w:p>
    <w:p>
      <w:r>
        <w:t>Source code implementation.</w:t>
      </w:r>
    </w:p>
    <w:p>
      <w:pPr>
        <w:pStyle w:val="Heading3"/>
      </w:pPr>
      <w:r>
        <w:t>construct_destruct.h</w:t>
      </w:r>
    </w:p>
    <w:p>
      <w:r>
        <w:t>Source code implementation.</w:t>
      </w:r>
    </w:p>
    <w:p>
      <w:pPr>
        <w:pStyle w:val="Heading3"/>
      </w:pPr>
      <w:r>
        <w:t>grpc_if_nametoindex.h</w:t>
      </w:r>
    </w:p>
    <w:p>
      <w:r>
        <w:t>Source code implementation.</w:t>
      </w:r>
    </w:p>
    <w:p>
      <w:pPr>
        <w:pStyle w:val="Heading3"/>
      </w:pPr>
      <w:r>
        <w:t>type_list.h</w:t>
      </w:r>
    </w:p>
    <w:p>
      <w:r>
        <w:t>Source code implementation.</w:t>
      </w:r>
    </w:p>
    <w:p>
      <w:pPr>
        <w:pStyle w:val="Heading3"/>
      </w:pPr>
      <w:r>
        <w:t>match.h</w:t>
      </w:r>
    </w:p>
    <w:p>
      <w:r>
        <w:t>Source code implementation.</w:t>
      </w:r>
    </w:p>
    <w:p>
      <w:pPr>
        <w:pStyle w:val="Heading3"/>
      </w:pPr>
      <w:r>
        <w:t>directory_reader.h</w:t>
      </w:r>
    </w:p>
    <w:p>
      <w:r>
        <w:t>Source code implementation.</w:t>
      </w:r>
    </w:p>
    <w:p>
      <w:pPr>
        <w:pStyle w:val="Heading3"/>
      </w:pPr>
      <w:r>
        <w:t>tmpfile.h</w:t>
      </w:r>
    </w:p>
    <w:p>
      <w:r>
        <w:t>Source code implementation.</w:t>
      </w:r>
    </w:p>
    <w:p>
      <w:pPr>
        <w:pStyle w:val="Heading3"/>
      </w:pPr>
      <w:r>
        <w:t>uuid_v4.h</w:t>
      </w:r>
    </w:p>
    <w:p>
      <w:r>
        <w:t>Source code implementation.</w:t>
      </w:r>
    </w:p>
    <w:p>
      <w:pPr>
        <w:pStyle w:val="Heading3"/>
      </w:pPr>
      <w:r>
        <w:t>atomic_utils.h</w:t>
      </w:r>
    </w:p>
    <w:p>
      <w:r>
        <w:t>Source code implementation.</w:t>
      </w:r>
    </w:p>
    <w:p>
      <w:pPr>
        <w:pStyle w:val="Heading3"/>
      </w:pPr>
      <w:r>
        <w:t>memory.h</w:t>
      </w:r>
    </w:p>
    <w:p>
      <w:r>
        <w:t>Source code implementation.</w:t>
      </w:r>
    </w:p>
    <w:p>
      <w:pPr>
        <w:pStyle w:val="Heading3"/>
      </w:pPr>
      <w:r>
        <w:t>no_destruct.h</w:t>
      </w:r>
    </w:p>
    <w:p>
      <w:r>
        <w:t>Source code implementation.</w:t>
      </w:r>
    </w:p>
    <w:p>
      <w:pPr>
        <w:pStyle w:val="Heading3"/>
      </w:pPr>
      <w:r>
        <w:t>per_cpu.h</w:t>
      </w:r>
    </w:p>
    <w:p>
      <w:r>
        <w:t>Source code implementation.</w:t>
      </w:r>
    </w:p>
    <w:p>
      <w:pPr>
        <w:pStyle w:val="Heading3"/>
      </w:pPr>
      <w:r>
        <w:t>dual_ref_counted.h</w:t>
      </w:r>
    </w:p>
    <w:p>
      <w:r>
        <w:t>Source code implementation.</w:t>
      </w:r>
    </w:p>
    <w:p>
      <w:pPr>
        <w:pStyle w:val="Heading3"/>
      </w:pPr>
      <w:r>
        <w:t>ref_counted_string.h</w:t>
      </w:r>
    </w:p>
    <w:p>
      <w:r>
        <w:t>Source code implementation.</w:t>
      </w:r>
    </w:p>
    <w:p>
      <w:pPr>
        <w:pStyle w:val="Heading3"/>
      </w:pPr>
      <w:r>
        <w:t>gcp_metadata_query.h</w:t>
      </w:r>
    </w:p>
    <w:p>
      <w:r>
        <w:t>Source code implementation.</w:t>
      </w:r>
    </w:p>
    <w:p>
      <w:pPr>
        <w:pStyle w:val="Heading3"/>
      </w:pPr>
      <w:r>
        <w:t>upb_utils.h</w:t>
      </w:r>
    </w:p>
    <w:p>
      <w:r>
        <w:t>Source code implementation.</w:t>
      </w:r>
    </w:p>
    <w:p>
      <w:pPr>
        <w:pStyle w:val="Heading3"/>
      </w:pPr>
      <w:r>
        <w:t>tchar.h</w:t>
      </w:r>
    </w:p>
    <w:p>
      <w:r>
        <w:t>Source code implementation.</w:t>
      </w:r>
    </w:p>
    <w:p>
      <w:pPr>
        <w:pStyle w:val="Heading3"/>
      </w:pPr>
      <w:r>
        <w:t>chunked_vector.h</w:t>
      </w:r>
    </w:p>
    <w:p>
      <w:r>
        <w:t>Source code implementation.</w:t>
      </w:r>
    </w:p>
    <w:p>
      <w:pPr>
        <w:pStyle w:val="Heading3"/>
      </w:pPr>
      <w:r>
        <w:t>spinlock.h</w:t>
      </w:r>
    </w:p>
    <w:p>
      <w:r>
        <w:t>Source code implementation.</w:t>
      </w:r>
    </w:p>
    <w:p>
      <w:pPr>
        <w:pStyle w:val="Heading3"/>
      </w:pPr>
      <w:r>
        <w:t>random_early_detection.h</w:t>
      </w:r>
    </w:p>
    <w:p>
      <w:r>
        <w:t>Source code implementation.</w:t>
      </w:r>
    </w:p>
    <w:p>
      <w:pPr>
        <w:pStyle w:val="Heading3"/>
      </w:pPr>
      <w:r>
        <w:t>latent_see.h</w:t>
      </w:r>
    </w:p>
    <w:p>
      <w:r>
        <w:t>Source code implementation.</w:t>
      </w:r>
    </w:p>
    <w:p>
      <w:pPr>
        <w:pStyle w:val="Heading3"/>
      </w:pPr>
      <w:r>
        <w:t>ref_counted.h</w:t>
      </w:r>
    </w:p>
    <w:p>
      <w:r>
        <w:t>Source code implementation.</w:t>
      </w:r>
    </w:p>
    <w:p>
      <w:pPr>
        <w:pStyle w:val="Heading3"/>
      </w:pPr>
      <w:r>
        <w:t>status_helper.h</w:t>
      </w:r>
    </w:p>
    <w:p>
      <w:r>
        <w:t>Source code implementation.</w:t>
      </w:r>
    </w:p>
    <w:p>
      <w:pPr>
        <w:pStyle w:val="Heading3"/>
      </w:pPr>
      <w:r>
        <w:t>stat.h</w:t>
      </w:r>
    </w:p>
    <w:p>
      <w:r>
        <w:t>Source code implementation.</w:t>
      </w:r>
    </w:p>
    <w:p>
      <w:pPr>
        <w:pStyle w:val="Heading3"/>
      </w:pPr>
      <w:r>
        <w:t>strerror.h</w:t>
      </w:r>
    </w:p>
    <w:p>
      <w:r>
        <w:t>Source code implementation.</w:t>
      </w:r>
    </w:p>
    <w:p>
      <w:pPr>
        <w:pStyle w:val="Heading3"/>
      </w:pPr>
      <w:r>
        <w:t>glob.h</w:t>
      </w:r>
    </w:p>
    <w:p>
      <w:r>
        <w:t>Source code implementation.</w:t>
      </w:r>
    </w:p>
    <w:p>
      <w:pPr>
        <w:pStyle w:val="Heading3"/>
      </w:pPr>
      <w:r>
        <w:t>unique_ptr_with_bitset.h</w:t>
      </w:r>
    </w:p>
    <w:p>
      <w:r>
        <w:t>Source code implementation.</w:t>
      </w:r>
    </w:p>
    <w:p>
      <w:pPr>
        <w:pStyle w:val="Heading3"/>
      </w:pPr>
      <w:r>
        <w:t>fork.h</w:t>
      </w:r>
    </w:p>
    <w:p>
      <w:r>
        <w:t>Source code implementation.</w:t>
      </w:r>
    </w:p>
    <w:p>
      <w:pPr>
        <w:pStyle w:val="Heading3"/>
      </w:pPr>
      <w:r>
        <w:t>overload.h</w:t>
      </w:r>
    </w:p>
    <w:p>
      <w:r>
        <w:t>Source code implementation.</w:t>
      </w:r>
    </w:p>
    <w:p>
      <w:pPr>
        <w:pStyle w:val="Heading3"/>
      </w:pPr>
      <w:r>
        <w:t>load_file.h</w:t>
      </w:r>
    </w:p>
    <w:p>
      <w:r>
        <w:t>Source code implementation.</w:t>
      </w:r>
    </w:p>
    <w:p>
      <w:pPr>
        <w:pStyle w:val="Heading3"/>
      </w:pPr>
      <w:r>
        <w:t>packed_table.h</w:t>
      </w:r>
    </w:p>
    <w:p>
      <w:r>
        <w:t>Source code implementation.</w:t>
      </w:r>
    </w:p>
    <w:p>
      <w:pPr>
        <w:pStyle w:val="Heading3"/>
      </w:pPr>
      <w:r>
        <w:t>thd.h</w:t>
      </w:r>
    </w:p>
    <w:p>
      <w:r>
        <w:t>Source code implementation.</w:t>
      </w:r>
    </w:p>
    <w:p>
      <w:pPr>
        <w:pStyle w:val="Heading3"/>
      </w:pPr>
      <w:r>
        <w:t>down_cast.h</w:t>
      </w:r>
    </w:p>
    <w:p>
      <w:r>
        <w:t>Source code implementation.</w:t>
      </w:r>
    </w:p>
    <w:p>
      <w:pPr>
        <w:pStyle w:val="Heading3"/>
      </w:pPr>
      <w:r>
        <w:t>mpscq.h</w:t>
      </w:r>
    </w:p>
    <w:p>
      <w:r>
        <w:t>Source code implementation.</w:t>
      </w:r>
    </w:p>
    <w:p>
      <w:pPr>
        <w:pStyle w:val="Heading3"/>
      </w:pPr>
      <w:r>
        <w:t>host_port.h</w:t>
      </w:r>
    </w:p>
    <w:p>
      <w:r>
        <w:t>Source code implementation.</w:t>
      </w:r>
    </w:p>
    <w:p>
      <w:pPr>
        <w:pStyle w:val="Heading3"/>
      </w:pPr>
      <w:r>
        <w:t>debug_location.h</w:t>
      </w:r>
    </w:p>
    <w:p>
      <w:r>
        <w:t>Source code implementation.</w:t>
      </w:r>
    </w:p>
    <w:p>
      <w:pPr>
        <w:pStyle w:val="Heading3"/>
      </w:pPr>
      <w:r>
        <w:t>examine_stack.h</w:t>
      </w:r>
    </w:p>
    <w:p>
      <w:r>
        <w:t>Source code implementation.</w:t>
      </w:r>
    </w:p>
    <w:p>
      <w:pPr>
        <w:pStyle w:val="Heading3"/>
      </w:pPr>
      <w:r>
        <w:t>bitset.h</w:t>
      </w:r>
    </w:p>
    <w:p>
      <w:r>
        <w:t>Source code implementation.</w:t>
      </w:r>
    </w:p>
    <w:p>
      <w:pPr>
        <w:pStyle w:val="Heading3"/>
      </w:pPr>
      <w:r>
        <w:t>time.h</w:t>
      </w:r>
    </w:p>
    <w:p>
      <w:r>
        <w:t>Source code implementation.</w:t>
      </w:r>
    </w:p>
    <w:p>
      <w:pPr>
        <w:pStyle w:val="Heading3"/>
      </w:pPr>
      <w:r>
        <w:t>unique_type_name.h</w:t>
      </w:r>
    </w:p>
    <w:p>
      <w:r>
        <w:t>Source code implementation.</w:t>
      </w:r>
    </w:p>
    <w:p>
      <w:pPr>
        <w:pStyle w:val="Heading3"/>
      </w:pPr>
      <w:r>
        <w:t>ref_counted_ptr.h</w:t>
      </w:r>
    </w:p>
    <w:p>
      <w:r>
        <w:t>Source code implementation.</w:t>
      </w:r>
    </w:p>
    <w:p>
      <w:pPr>
        <w:pStyle w:val="Heading3"/>
      </w:pPr>
      <w:r>
        <w:t>backoff.h</w:t>
      </w:r>
    </w:p>
    <w:p>
      <w:r>
        <w:t>Source code implementation.</w:t>
      </w:r>
    </w:p>
    <w:p>
      <w:pPr>
        <w:pStyle w:val="Heading3"/>
      </w:pPr>
      <w:r>
        <w:t>time_precise.h</w:t>
      </w:r>
    </w:p>
    <w:p>
      <w:r>
        <w:t>Source code implementation.</w:t>
      </w:r>
    </w:p>
    <w:p>
      <w:pPr>
        <w:pStyle w:val="Heading3"/>
      </w:pPr>
      <w:r>
        <w:t>matchers.h</w:t>
      </w:r>
    </w:p>
    <w:p>
      <w:r>
        <w:t>Source code implementation.</w:t>
      </w:r>
    </w:p>
    <w:p>
      <w:pPr>
        <w:pStyle w:val="Heading3"/>
      </w:pPr>
      <w:r>
        <w:t>event_log.h</w:t>
      </w:r>
    </w:p>
    <w:p>
      <w:r>
        <w:t>Source code implementation.</w:t>
      </w:r>
    </w:p>
    <w:p>
      <w:pPr>
        <w:pStyle w:val="Heading3"/>
      </w:pPr>
      <w:r>
        <w:t>notification.h</w:t>
      </w:r>
    </w:p>
    <w:p>
      <w:r>
        <w:t>Source code implementation.</w:t>
      </w:r>
    </w:p>
    <w:p>
      <w:pPr>
        <w:pStyle w:val="Heading3"/>
      </w:pPr>
      <w:r>
        <w:t>alloc.h</w:t>
      </w:r>
    </w:p>
    <w:p>
      <w:r>
        <w:t>Source code implementation.</w:t>
      </w:r>
    </w:p>
    <w:p>
      <w:pPr>
        <w:pStyle w:val="Heading3"/>
      </w:pPr>
      <w:r>
        <w:t>sorted_pack.h</w:t>
      </w:r>
    </w:p>
    <w:p>
      <w:r>
        <w:t>Source code implementation.</w:t>
      </w:r>
    </w:p>
    <w:p>
      <w:pPr>
        <w:pStyle w:val="Heading3"/>
      </w:pPr>
      <w:r>
        <w:t>orphanable.h</w:t>
      </w:r>
    </w:p>
    <w:p>
      <w:r>
        <w:t>Source code implementation.</w:t>
      </w:r>
    </w:p>
    <w:p>
      <w:pPr>
        <w:pStyle w:val="Heading3"/>
      </w:pPr>
      <w:r>
        <w:t>crash.h</w:t>
      </w:r>
    </w:p>
    <w:p>
      <w:r>
        <w:t>Source code implementation.</w:t>
      </w:r>
    </w:p>
    <w:p>
      <w:pPr>
        <w:pStyle w:val="Heading3"/>
      </w:pPr>
      <w:r>
        <w:t>gethostname.h</w:t>
      </w:r>
    </w:p>
    <w:p>
      <w:r>
        <w:t>Source code implementation.</w:t>
      </w:r>
    </w:p>
    <w:p>
      <w:pPr>
        <w:pStyle w:val="Heading3"/>
      </w:pPr>
      <w:r>
        <w:t>lru_cache.h</w:t>
      </w:r>
    </w:p>
    <w:p>
      <w:r>
        <w:t>Source code implementation.</w:t>
      </w:r>
    </w:p>
    <w:p>
      <w:pPr>
        <w:pStyle w:val="Heading3"/>
      </w:pPr>
      <w:r>
        <w:t>single_set_ptr.h</w:t>
      </w:r>
    </w:p>
    <w:p>
      <w:r>
        <w:t>Source code implementation.</w:t>
      </w:r>
    </w:p>
    <w:p>
      <w:pPr>
        <w:pStyle w:val="Heading3"/>
      </w:pPr>
      <w:r>
        <w:t>useful.h</w:t>
      </w:r>
    </w:p>
    <w:p>
      <w:r>
        <w:t>Source code implementation.</w:t>
      </w:r>
    </w:p>
    <w:p>
      <w:pPr>
        <w:pStyle w:val="Heading3"/>
      </w:pPr>
      <w:r>
        <w:t>cpp_impl_of.h</w:t>
      </w:r>
    </w:p>
    <w:p>
      <w:r>
        <w:t>Source code implementation.</w:t>
      </w:r>
    </w:p>
    <w:p>
      <w:pPr>
        <w:pStyle w:val="Heading3"/>
      </w:pPr>
      <w:r>
        <w:t>uri.h</w:t>
      </w:r>
    </w:p>
    <w:p>
      <w:r>
        <w:t>Source code implementation.</w:t>
      </w:r>
    </w:p>
    <w:p>
      <w:pPr>
        <w:pStyle w:val="Heading3"/>
      </w:pPr>
      <w:r>
        <w:t>env.h</w:t>
      </w:r>
    </w:p>
    <w:p>
      <w:r>
        <w:t>Source code implementation.</w:t>
      </w:r>
    </w:p>
    <w:p>
      <w:pPr>
        <w:pStyle w:val="Heading3"/>
      </w:pPr>
      <w:r>
        <w:t>ring_buffer.h</w:t>
      </w:r>
    </w:p>
    <w:p>
      <w:r>
        <w:t>Source code implementation.</w:t>
      </w:r>
    </w:p>
    <w:p>
      <w:pPr>
        <w:pStyle w:val="Heading3"/>
      </w:pPr>
      <w:r>
        <w:t>time_util.h</w:t>
      </w:r>
    </w:p>
    <w:p>
      <w:r>
        <w:t>Source code implementation.</w:t>
      </w:r>
    </w:p>
    <w:p>
      <w:pPr>
        <w:pStyle w:val="Heading3"/>
      </w:pPr>
      <w:r>
        <w:t>dump_args.h</w:t>
      </w:r>
    </w:p>
    <w:p>
      <w:r>
        <w:t>Source code implementation.</w:t>
      </w:r>
    </w:p>
    <w:p>
      <w:pPr>
        <w:pStyle w:val="Heading3"/>
      </w:pPr>
      <w:r>
        <w:t>table.h</w:t>
      </w:r>
    </w:p>
    <w:p>
      <w:r>
        <w:t>Source code implementation.</w:t>
      </w:r>
    </w:p>
    <w:p>
      <w:pPr>
        <w:pStyle w:val="Heading3"/>
      </w:pPr>
      <w:r>
        <w:t>xxhash_inline.h</w:t>
      </w:r>
    </w:p>
    <w:p>
      <w:r>
        <w:t>Source code implementation.</w:t>
      </w:r>
    </w:p>
    <w:p>
      <w:pPr>
        <w:pStyle w:val="Heading3"/>
      </w:pPr>
      <w:r>
        <w:t>sync.h</w:t>
      </w:r>
    </w:p>
    <w:p>
      <w:r>
        <w:t>Source code implementation.</w:t>
      </w:r>
    </w:p>
    <w:p>
      <w:pPr>
        <w:pStyle w:val="Heading3"/>
      </w:pPr>
      <w:r>
        <w:t>manual_constructor.h</w:t>
      </w:r>
    </w:p>
    <w:p>
      <w:r>
        <w:t>Source code implementation.</w:t>
      </w:r>
    </w:p>
    <w:p>
      <w:pPr>
        <w:pStyle w:val="Heading3"/>
      </w:pPr>
      <w:r>
        <w:t>if_list.h</w:t>
      </w:r>
    </w:p>
    <w:p>
      <w:r>
        <w:t>Source code implementation.</w:t>
      </w:r>
    </w:p>
    <w:p>
      <w:pPr>
        <w:pStyle w:val="Heading3"/>
      </w:pPr>
      <w:r>
        <w:t>string.h</w:t>
      </w:r>
    </w:p>
    <w:p>
      <w:r>
        <w:t>Source code implementation.</w:t>
      </w:r>
    </w:p>
    <w:p>
      <w:pPr>
        <w:pStyle w:val="Heading3"/>
      </w:pPr>
      <w:r>
        <w:t>time_averaged_stats.h</w:t>
      </w:r>
    </w:p>
    <w:p>
      <w:r>
        <w:t>Source code implementation.</w:t>
      </w:r>
    </w:p>
    <w:p>
      <w:pPr>
        <w:pStyle w:val="Heading3"/>
      </w:pPr>
      <w:r>
        <w:t>json_util.h</w:t>
      </w:r>
    </w:p>
    <w:p>
      <w:r>
        <w:t>Source code implementation.</w:t>
      </w:r>
    </w:p>
    <w:p>
      <w:pPr>
        <w:pStyle w:val="Heading3"/>
      </w:pPr>
      <w:r>
        <w:t>json_writer.h</w:t>
      </w:r>
    </w:p>
    <w:p>
      <w:r>
        <w:t>Source code implementation.</w:t>
      </w:r>
    </w:p>
    <w:p>
      <w:pPr>
        <w:pStyle w:val="Heading3"/>
      </w:pPr>
      <w:r>
        <w:t>json_reader.h</w:t>
      </w:r>
    </w:p>
    <w:p>
      <w:r>
        <w:t>Source code implementation.</w:t>
      </w:r>
    </w:p>
    <w:p>
      <w:pPr>
        <w:pStyle w:val="Heading3"/>
      </w:pPr>
      <w:r>
        <w:t>json.h</w:t>
      </w:r>
    </w:p>
    <w:p>
      <w:r>
        <w:t>Source code implementation.</w:t>
      </w:r>
    </w:p>
    <w:p>
      <w:pPr>
        <w:pStyle w:val="Heading3"/>
      </w:pPr>
      <w:r>
        <w:t>json_object_loader.h</w:t>
      </w:r>
    </w:p>
    <w:p>
      <w:r>
        <w:t>Source code implementation.</w:t>
      </w:r>
    </w:p>
    <w:p>
      <w:pPr>
        <w:pStyle w:val="Heading3"/>
      </w:pPr>
      <w:r>
        <w:t>json_args.h</w:t>
      </w:r>
    </w:p>
    <w:p>
      <w:r>
        <w:t>Source code implementation.</w:t>
      </w:r>
    </w:p>
    <w:p>
      <w:pPr>
        <w:pStyle w:val="Heading3"/>
      </w:pPr>
      <w:r>
        <w:t>json_channel_args.h</w:t>
      </w:r>
    </w:p>
    <w:p>
      <w:r>
        <w:t>Source code implementation.</w:t>
      </w:r>
    </w:p>
    <w:p>
      <w:pPr>
        <w:pStyle w:val="Heading3"/>
      </w:pPr>
      <w:r>
        <w:t>parser.h</w:t>
      </w:r>
    </w:p>
    <w:p>
      <w:r>
        <w:t>Source code implementation.</w:t>
      </w:r>
    </w:p>
    <w:p>
      <w:pPr>
        <w:pStyle w:val="Heading3"/>
      </w:pPr>
      <w:r>
        <w:t>format_request.h</w:t>
      </w:r>
    </w:p>
    <w:p>
      <w:r>
        <w:t>Source code implementation.</w:t>
      </w:r>
    </w:p>
    <w:p>
      <w:pPr>
        <w:pStyle w:val="Heading3"/>
      </w:pPr>
      <w:r>
        <w:t>httpcli.h</w:t>
      </w:r>
    </w:p>
    <w:p>
      <w:r>
        <w:t>Source code implementation.</w:t>
      </w:r>
    </w:p>
    <w:p>
      <w:pPr>
        <w:pStyle w:val="Heading3"/>
      </w:pPr>
      <w:r>
        <w:t>httpcli_ssl_credentials.h</w:t>
      </w:r>
    </w:p>
    <w:p>
      <w:r>
        <w:t>Source code implementation.</w:t>
      </w:r>
    </w:p>
    <w:p>
      <w:pPr>
        <w:pStyle w:val="Heading3"/>
      </w:pPr>
      <w:r>
        <w:t>health_check_client.h</w:t>
      </w:r>
    </w:p>
    <w:p>
      <w:r>
        <w:t>Source code implementation.</w:t>
      </w:r>
    </w:p>
    <w:p>
      <w:pPr>
        <w:pStyle w:val="Heading3"/>
      </w:pPr>
      <w:r>
        <w:t>oob_backend_metric_internal.h</w:t>
      </w:r>
    </w:p>
    <w:p>
      <w:r>
        <w:t>Source code implementation.</w:t>
      </w:r>
    </w:p>
    <w:p>
      <w:pPr>
        <w:pStyle w:val="Heading3"/>
      </w:pPr>
      <w:r>
        <w:t>delegating_helper.h</w:t>
      </w:r>
    </w:p>
    <w:p>
      <w:r>
        <w:t>Source code implementation.</w:t>
      </w:r>
    </w:p>
    <w:p>
      <w:pPr>
        <w:pStyle w:val="Heading3"/>
      </w:pPr>
      <w:r>
        <w:t>backend_metric_parser.h</w:t>
      </w:r>
    </w:p>
    <w:p>
      <w:r>
        <w:t>Source code implementation.</w:t>
      </w:r>
    </w:p>
    <w:p>
      <w:pPr>
        <w:pStyle w:val="Heading3"/>
      </w:pPr>
      <w:r>
        <w:t>lb_policy_factory.h</w:t>
      </w:r>
    </w:p>
    <w:p>
      <w:r>
        <w:t>Source code implementation.</w:t>
      </w:r>
    </w:p>
    <w:p>
      <w:pPr>
        <w:pStyle w:val="Heading3"/>
      </w:pPr>
      <w:r>
        <w:t>subchannel_interface.h</w:t>
      </w:r>
    </w:p>
    <w:p>
      <w:r>
        <w:t>Source code implementation.</w:t>
      </w:r>
    </w:p>
    <w:p>
      <w:pPr>
        <w:pStyle w:val="Heading3"/>
      </w:pPr>
      <w:r>
        <w:t>lb_policy_registry.h</w:t>
      </w:r>
    </w:p>
    <w:p>
      <w:r>
        <w:t>Source code implementation.</w:t>
      </w:r>
    </w:p>
    <w:p>
      <w:pPr>
        <w:pStyle w:val="Heading3"/>
      </w:pPr>
      <w:r>
        <w:t>child_policy_handler.h</w:t>
      </w:r>
    </w:p>
    <w:p>
      <w:r>
        <w:t>Source code implementation.</w:t>
      </w:r>
    </w:p>
    <w:p>
      <w:pPr>
        <w:pStyle w:val="Heading3"/>
      </w:pPr>
      <w:r>
        <w:t>lb_policy.h</w:t>
      </w:r>
    </w:p>
    <w:p>
      <w:r>
        <w:t>Source code implementation.</w:t>
      </w:r>
    </w:p>
    <w:p>
      <w:pPr>
        <w:pStyle w:val="Heading3"/>
      </w:pPr>
      <w:r>
        <w:t>endpoint_list.h</w:t>
      </w:r>
    </w:p>
    <w:p>
      <w:r>
        <w:t>Source code implementation.</w:t>
      </w:r>
    </w:p>
    <w:p>
      <w:pPr>
        <w:pStyle w:val="Heading3"/>
      </w:pPr>
      <w:r>
        <w:t>address_filtering.h</w:t>
      </w:r>
    </w:p>
    <w:p>
      <w:r>
        <w:t>Source code implementation.</w:t>
      </w:r>
    </w:p>
    <w:p>
      <w:pPr>
        <w:pStyle w:val="Heading3"/>
      </w:pPr>
      <w:r>
        <w:t>oob_backend_metric.h</w:t>
      </w:r>
    </w:p>
    <w:p>
      <w:r>
        <w:t>Source code implementation.</w:t>
      </w:r>
    </w:p>
    <w:p>
      <w:pPr>
        <w:pStyle w:val="Heading3"/>
      </w:pPr>
      <w:r>
        <w:t>backend_metric_data.h</w:t>
      </w:r>
    </w:p>
    <w:p>
      <w:r>
        <w:t>Source code implementation.</w:t>
      </w:r>
    </w:p>
    <w:p>
      <w:pPr>
        <w:pStyle w:val="Heading3"/>
      </w:pPr>
      <w:r>
        <w:t>health_check_client_internal.h</w:t>
      </w:r>
    </w:p>
    <w:p>
      <w:r>
        <w:t>Source code implementation.</w:t>
      </w:r>
    </w:p>
    <w:p>
      <w:pPr>
        <w:pStyle w:val="Heading3"/>
      </w:pPr>
      <w:r>
        <w:t>ring_hash.h</w:t>
      </w:r>
    </w:p>
    <w:p>
      <w:r>
        <w:t>Source code implementation.</w:t>
      </w:r>
    </w:p>
    <w:p>
      <w:pPr>
        <w:pStyle w:val="Heading3"/>
      </w:pPr>
      <w:r>
        <w:t>outlier_detection.h</w:t>
      </w:r>
    </w:p>
    <w:p>
      <w:r>
        <w:t>Source code implementation.</w:t>
      </w:r>
    </w:p>
    <w:p>
      <w:pPr>
        <w:pStyle w:val="Heading3"/>
      </w:pPr>
      <w:r>
        <w:t>static_stride_scheduler.h</w:t>
      </w:r>
    </w:p>
    <w:p>
      <w:r>
        <w:t>Source code implementation.</w:t>
      </w:r>
    </w:p>
    <w:p>
      <w:pPr>
        <w:pStyle w:val="Heading3"/>
      </w:pPr>
      <w:r>
        <w:t>pick_first.h</w:t>
      </w:r>
    </w:p>
    <w:p>
      <w:r>
        <w:t>Source code implementation.</w:t>
      </w:r>
    </w:p>
    <w:p>
      <w:pPr>
        <w:pStyle w:val="Heading3"/>
      </w:pPr>
      <w:r>
        <w:t>load_balancer_api.h</w:t>
      </w:r>
    </w:p>
    <w:p>
      <w:r>
        <w:t>Source code implementation.</w:t>
      </w:r>
    </w:p>
    <w:p>
      <w:pPr>
        <w:pStyle w:val="Heading3"/>
      </w:pPr>
      <w:r>
        <w:t>grpclb_balancer_addresses.h</w:t>
      </w:r>
    </w:p>
    <w:p>
      <w:r>
        <w:t>Source code implementation.</w:t>
      </w:r>
    </w:p>
    <w:p>
      <w:pPr>
        <w:pStyle w:val="Heading3"/>
      </w:pPr>
      <w:r>
        <w:t>client_load_reporting_filter.h</w:t>
      </w:r>
    </w:p>
    <w:p>
      <w:r>
        <w:t>Source code implementation.</w:t>
      </w:r>
    </w:p>
    <w:p>
      <w:pPr>
        <w:pStyle w:val="Heading3"/>
      </w:pPr>
      <w:r>
        <w:t>grpclb.h</w:t>
      </w:r>
    </w:p>
    <w:p>
      <w:r>
        <w:t>Source code implementation.</w:t>
      </w:r>
    </w:p>
    <w:p>
      <w:pPr>
        <w:pStyle w:val="Heading3"/>
      </w:pPr>
      <w:r>
        <w:t>grpclb_client_stats.h</w:t>
      </w:r>
    </w:p>
    <w:p>
      <w:r>
        <w:t>Source code implementation.</w:t>
      </w:r>
    </w:p>
    <w:p>
      <w:pPr>
        <w:pStyle w:val="Heading3"/>
      </w:pPr>
      <w:r>
        <w:t>xds_override_host.h</w:t>
      </w:r>
    </w:p>
    <w:p>
      <w:r>
        <w:t>Source code implementation.</w:t>
      </w:r>
    </w:p>
    <w:p>
      <w:pPr>
        <w:pStyle w:val="Heading3"/>
      </w:pPr>
      <w:r>
        <w:t>xds_channel_args.h</w:t>
      </w:r>
    </w:p>
    <w:p>
      <w:r>
        <w:t>Source code implementation.</w:t>
      </w:r>
    </w:p>
    <w:p>
      <w:pPr>
        <w:pStyle w:val="Heading3"/>
      </w:pPr>
      <w:r>
        <w:t>weighted_target.h</w:t>
      </w:r>
    </w:p>
    <w:p>
      <w:r>
        <w:t>Source code implementation.</w:t>
      </w:r>
    </w:p>
    <w:p>
      <w:pPr>
        <w:pStyle w:val="Heading3"/>
      </w:pPr>
      <w:r>
        <w:t>rls.h</w:t>
      </w:r>
    </w:p>
    <w:p>
      <w:r>
        <w:t>Source code implementation.</w:t>
      </w:r>
    </w:p>
    <w:p>
      <w:pPr>
        <w:pStyle w:val="Heading3"/>
      </w:pPr>
      <w:r>
        <w:t>socket_windows.h</w:t>
      </w:r>
    </w:p>
    <w:p>
      <w:r>
        <w:t>Source code implementation.</w:t>
      </w:r>
    </w:p>
    <w:p>
      <w:pPr>
        <w:pStyle w:val="Heading3"/>
      </w:pPr>
      <w:r>
        <w:t>resolve_address_impl.h</w:t>
      </w:r>
    </w:p>
    <w:p>
      <w:r>
        <w:t>Source code implementation.</w:t>
      </w:r>
    </w:p>
    <w:p>
      <w:pPr>
        <w:pStyle w:val="Heading3"/>
      </w:pPr>
      <w:r>
        <w:t>pollset_set.h</w:t>
      </w:r>
    </w:p>
    <w:p>
      <w:r>
        <w:t>Source code implementation.</w:t>
      </w:r>
    </w:p>
    <w:p>
      <w:pPr>
        <w:pStyle w:val="Heading3"/>
      </w:pPr>
      <w:r>
        <w:t>pollset_windows.h</w:t>
      </w:r>
    </w:p>
    <w:p>
      <w:r>
        <w:t>Source code implementation.</w:t>
      </w:r>
    </w:p>
    <w:p>
      <w:pPr>
        <w:pStyle w:val="Heading3"/>
      </w:pPr>
      <w:r>
        <w:t>resolved_address.h</w:t>
      </w:r>
    </w:p>
    <w:p>
      <w:r>
        <w:t>Source code implementation.</w:t>
      </w:r>
    </w:p>
    <w:p>
      <w:pPr>
        <w:pStyle w:val="Heading3"/>
      </w:pPr>
      <w:r>
        <w:t>error_cfstream.h</w:t>
      </w:r>
    </w:p>
    <w:p>
      <w:r>
        <w:t>Source code implementation.</w:t>
      </w:r>
    </w:p>
    <w:p>
      <w:pPr>
        <w:pStyle w:val="Heading3"/>
      </w:pPr>
      <w:r>
        <w:t>combiner.h</w:t>
      </w:r>
    </w:p>
    <w:p>
      <w:r>
        <w:t>Source code implementation.</w:t>
      </w:r>
    </w:p>
    <w:p>
      <w:pPr>
        <w:pStyle w:val="Heading3"/>
      </w:pPr>
      <w:r>
        <w:t>socket_factory_posix.h</w:t>
      </w:r>
    </w:p>
    <w:p>
      <w:r>
        <w:t>Source code implementation.</w:t>
      </w:r>
    </w:p>
    <w:p>
      <w:pPr>
        <w:pStyle w:val="Heading3"/>
      </w:pPr>
      <w:r>
        <w:t>resolve_address.h</w:t>
      </w:r>
    </w:p>
    <w:p>
      <w:r>
        <w:t>Source code implementation.</w:t>
      </w:r>
    </w:p>
    <w:p>
      <w:pPr>
        <w:pStyle w:val="Heading3"/>
      </w:pPr>
      <w:r>
        <w:t>unix_sockets_posix.h</w:t>
      </w:r>
    </w:p>
    <w:p>
      <w:r>
        <w:t>Source code implementation.</w:t>
      </w:r>
    </w:p>
    <w:p>
      <w:pPr>
        <w:pStyle w:val="Heading3"/>
      </w:pPr>
      <w:r>
        <w:t>tcp_windows.h</w:t>
      </w:r>
    </w:p>
    <w:p>
      <w:r>
        <w:t>Source code implementation.</w:t>
      </w:r>
    </w:p>
    <w:p>
      <w:pPr>
        <w:pStyle w:val="Heading3"/>
      </w:pPr>
      <w:r>
        <w:t>systemd_utils.h</w:t>
      </w:r>
    </w:p>
    <w:p>
      <w:r>
        <w:t>Source code implementation.</w:t>
      </w:r>
    </w:p>
    <w:p>
      <w:pPr>
        <w:pStyle w:val="Heading3"/>
      </w:pPr>
      <w:r>
        <w:t>polling_entity.h</w:t>
      </w:r>
    </w:p>
    <w:p>
      <w:r>
        <w:t>Source code implementation.</w:t>
      </w:r>
    </w:p>
    <w:p>
      <w:pPr>
        <w:pStyle w:val="Heading3"/>
      </w:pPr>
      <w:r>
        <w:t>tcp_posix.h</w:t>
      </w:r>
    </w:p>
    <w:p>
      <w:r>
        <w:t>Source code implementation.</w:t>
      </w:r>
    </w:p>
    <w:p>
      <w:pPr>
        <w:pStyle w:val="Heading3"/>
      </w:pPr>
      <w:r>
        <w:t>ev_posix.h</w:t>
      </w:r>
    </w:p>
    <w:p>
      <w:r>
        <w:t>Source code implementation.</w:t>
      </w:r>
    </w:p>
    <w:p>
      <w:pPr>
        <w:pStyle w:val="Heading3"/>
      </w:pPr>
      <w:r>
        <w:t>pollset_set_windows.h</w:t>
      </w:r>
    </w:p>
    <w:p>
      <w:r>
        <w:t>Source code implementation.</w:t>
      </w:r>
    </w:p>
    <w:p>
      <w:pPr>
        <w:pStyle w:val="Heading3"/>
      </w:pPr>
      <w:r>
        <w:t>sockaddr_posix.h</w:t>
      </w:r>
    </w:p>
    <w:p>
      <w:r>
        <w:t>Source code implementation.</w:t>
      </w:r>
    </w:p>
    <w:p>
      <w:pPr>
        <w:pStyle w:val="Heading3"/>
      </w:pPr>
      <w:r>
        <w:t>executor.h</w:t>
      </w:r>
    </w:p>
    <w:p>
      <w:r>
        <w:t>Source code implementation.</w:t>
      </w:r>
    </w:p>
    <w:p>
      <w:pPr>
        <w:pStyle w:val="Heading3"/>
      </w:pPr>
      <w:r>
        <w:t>sockaddr_windows.h</w:t>
      </w:r>
    </w:p>
    <w:p>
      <w:r>
        <w:t>Source code implementation.</w:t>
      </w:r>
    </w:p>
    <w:p>
      <w:pPr>
        <w:pStyle w:val="Heading3"/>
      </w:pPr>
      <w:r>
        <w:t>ev_epoll1_linux.h</w:t>
      </w:r>
    </w:p>
    <w:p>
      <w:r>
        <w:t>Source code implementation.</w:t>
      </w:r>
    </w:p>
    <w:p>
      <w:pPr>
        <w:pStyle w:val="Heading3"/>
      </w:pPr>
      <w:r>
        <w:t>resolve_address_posix.h</w:t>
      </w:r>
    </w:p>
    <w:p>
      <w:r>
        <w:t>Source code implementation.</w:t>
      </w:r>
    </w:p>
    <w:p>
      <w:pPr>
        <w:pStyle w:val="Heading3"/>
      </w:pPr>
      <w:r>
        <w:t>cfstream_handle.h</w:t>
      </w:r>
    </w:p>
    <w:p>
      <w:r>
        <w:t>Source code implementation.</w:t>
      </w:r>
    </w:p>
    <w:p>
      <w:pPr>
        <w:pStyle w:val="Heading3"/>
      </w:pPr>
      <w:r>
        <w:t>exec_ctx.h</w:t>
      </w:r>
    </w:p>
    <w:p>
      <w:r>
        <w:t>Source code implementation.</w:t>
      </w:r>
    </w:p>
    <w:p>
      <w:pPr>
        <w:pStyle w:val="Heading3"/>
      </w:pPr>
      <w:r>
        <w:t>socket_utils_posix.h</w:t>
      </w:r>
    </w:p>
    <w:p>
      <w:r>
        <w:t>Source code implementation.</w:t>
      </w:r>
    </w:p>
    <w:p>
      <w:pPr>
        <w:pStyle w:val="Heading3"/>
      </w:pPr>
      <w:r>
        <w:t>port.h</w:t>
      </w:r>
    </w:p>
    <w:p>
      <w:r>
        <w:t>Source code implementation.</w:t>
      </w:r>
    </w:p>
    <w:p>
      <w:pPr>
        <w:pStyle w:val="Heading3"/>
      </w:pPr>
      <w:r>
        <w:t>nameser.h</w:t>
      </w:r>
    </w:p>
    <w:p>
      <w:r>
        <w:t>Source code implementation.</w:t>
      </w:r>
    </w:p>
    <w:p>
      <w:pPr>
        <w:pStyle w:val="Heading3"/>
      </w:pPr>
      <w:r>
        <w:t>tcp_client_posix.h</w:t>
      </w:r>
    </w:p>
    <w:p>
      <w:r>
        <w:t>Source code implementation.</w:t>
      </w:r>
    </w:p>
    <w:p>
      <w:pPr>
        <w:pStyle w:val="Heading3"/>
      </w:pPr>
      <w:r>
        <w:t>call_combiner.h</w:t>
      </w:r>
    </w:p>
    <w:p>
      <w:r>
        <w:t>Source code implementation.</w:t>
      </w:r>
    </w:p>
    <w:p>
      <w:pPr>
        <w:pStyle w:val="Heading3"/>
      </w:pPr>
      <w:r>
        <w:t>vsock.h</w:t>
      </w:r>
    </w:p>
    <w:p>
      <w:r>
        <w:t>Source code implementation.</w:t>
      </w:r>
    </w:p>
    <w:p>
      <w:pPr>
        <w:pStyle w:val="Heading3"/>
      </w:pPr>
      <w:r>
        <w:t>iomgr_internal.h</w:t>
      </w:r>
    </w:p>
    <w:p>
      <w:r>
        <w:t>Source code implementation.</w:t>
      </w:r>
    </w:p>
    <w:p>
      <w:pPr>
        <w:pStyle w:val="Heading3"/>
      </w:pPr>
      <w:r>
        <w:t>buffer_list.h</w:t>
      </w:r>
    </w:p>
    <w:p>
      <w:r>
        <w:t>Source code implementation.</w:t>
      </w:r>
    </w:p>
    <w:p>
      <w:pPr>
        <w:pStyle w:val="Heading3"/>
      </w:pPr>
      <w:r>
        <w:t>error.h</w:t>
      </w:r>
    </w:p>
    <w:p>
      <w:r>
        <w:t>Source code implementation.</w:t>
      </w:r>
    </w:p>
    <w:p>
      <w:pPr>
        <w:pStyle w:val="Heading3"/>
      </w:pPr>
      <w:r>
        <w:t>block_annotate.h</w:t>
      </w:r>
    </w:p>
    <w:p>
      <w:r>
        <w:t>Source code implementation.</w:t>
      </w:r>
    </w:p>
    <w:p>
      <w:pPr>
        <w:pStyle w:val="Heading3"/>
      </w:pPr>
      <w:r>
        <w:t>timer_generic.h</w:t>
      </w:r>
    </w:p>
    <w:p>
      <w:r>
        <w:t>Source code implementation.</w:t>
      </w:r>
    </w:p>
    <w:p>
      <w:pPr>
        <w:pStyle w:val="Heading3"/>
      </w:pPr>
      <w:r>
        <w:t>timer_manager.h</w:t>
      </w:r>
    </w:p>
    <w:p>
      <w:r>
        <w:t>Source code implementation.</w:t>
      </w:r>
    </w:p>
    <w:p>
      <w:pPr>
        <w:pStyle w:val="Heading3"/>
      </w:pPr>
      <w:r>
        <w:t>lockfree_event.h</w:t>
      </w:r>
    </w:p>
    <w:p>
      <w:r>
        <w:t>Source code implementation.</w:t>
      </w:r>
    </w:p>
    <w:p>
      <w:pPr>
        <w:pStyle w:val="Heading3"/>
      </w:pPr>
      <w:r>
        <w:t>socket_mutator.h</w:t>
      </w:r>
    </w:p>
    <w:p>
      <w:r>
        <w:t>Source code implementation.</w:t>
      </w:r>
    </w:p>
    <w:p>
      <w:pPr>
        <w:pStyle w:val="Heading3"/>
      </w:pPr>
      <w:r>
        <w:t>ev_apple.h</w:t>
      </w:r>
    </w:p>
    <w:p>
      <w:r>
        <w:t>Source code implementation.</w:t>
      </w:r>
    </w:p>
    <w:p>
      <w:pPr>
        <w:pStyle w:val="Heading3"/>
      </w:pPr>
      <w:r>
        <w:t>dynamic_annotations.h</w:t>
      </w:r>
    </w:p>
    <w:p>
      <w:r>
        <w:t>Source code implementation.</w:t>
      </w:r>
    </w:p>
    <w:p>
      <w:pPr>
        <w:pStyle w:val="Heading3"/>
      </w:pPr>
      <w:r>
        <w:t>tcp_server.h</w:t>
      </w:r>
    </w:p>
    <w:p>
      <w:r>
        <w:t>Source code implementation.</w:t>
      </w:r>
    </w:p>
    <w:p>
      <w:pPr>
        <w:pStyle w:val="Heading3"/>
      </w:pPr>
      <w:r>
        <w:t>endpoint_cfstream.h</w:t>
      </w:r>
    </w:p>
    <w:p>
      <w:r>
        <w:t>Source code implementation.</w:t>
      </w:r>
    </w:p>
    <w:p>
      <w:pPr>
        <w:pStyle w:val="Heading3"/>
      </w:pPr>
      <w:r>
        <w:t>resolve_address_windows.h</w:t>
      </w:r>
    </w:p>
    <w:p>
      <w:r>
        <w:t>Source code implementation.</w:t>
      </w:r>
    </w:p>
    <w:p>
      <w:pPr>
        <w:pStyle w:val="Heading3"/>
      </w:pPr>
      <w:r>
        <w:t>internal_errqueue.h</w:t>
      </w:r>
    </w:p>
    <w:p>
      <w:r>
        <w:t>Source code implementation.</w:t>
      </w:r>
    </w:p>
    <w:p>
      <w:pPr>
        <w:pStyle w:val="Heading3"/>
      </w:pPr>
      <w:r>
        <w:t>tcp_client.h</w:t>
      </w:r>
    </w:p>
    <w:p>
      <w:r>
        <w:t>Source code implementation.</w:t>
      </w:r>
    </w:p>
    <w:p>
      <w:pPr>
        <w:pStyle w:val="Heading3"/>
      </w:pPr>
      <w:r>
        <w:t>wakeup_fd_posix.h</w:t>
      </w:r>
    </w:p>
    <w:p>
      <w:r>
        <w:t>Source code implementation.</w:t>
      </w:r>
    </w:p>
    <w:p>
      <w:pPr>
        <w:pStyle w:val="Heading3"/>
      </w:pPr>
      <w:r>
        <w:t>socket_utils.h</w:t>
      </w:r>
    </w:p>
    <w:p>
      <w:r>
        <w:t>Source code implementation.</w:t>
      </w:r>
    </w:p>
    <w:p>
      <w:pPr>
        <w:pStyle w:val="Heading3"/>
      </w:pPr>
      <w:r>
        <w:t>timer.h</w:t>
      </w:r>
    </w:p>
    <w:p>
      <w:r>
        <w:t>Source code implementation.</w:t>
      </w:r>
    </w:p>
    <w:p>
      <w:pPr>
        <w:pStyle w:val="Heading3"/>
      </w:pPr>
      <w:r>
        <w:t>endpoint_pair.h</w:t>
      </w:r>
    </w:p>
    <w:p>
      <w:r>
        <w:t>Source code implementation.</w:t>
      </w:r>
    </w:p>
    <w:p>
      <w:pPr>
        <w:pStyle w:val="Heading3"/>
      </w:pPr>
      <w:r>
        <w:t>timer_heap.h</w:t>
      </w:r>
    </w:p>
    <w:p>
      <w:r>
        <w:t>Source code implementation.</w:t>
      </w:r>
    </w:p>
    <w:p>
      <w:pPr>
        <w:pStyle w:val="Heading3"/>
      </w:pPr>
      <w:r>
        <w:t>python_util.h</w:t>
      </w:r>
    </w:p>
    <w:p>
      <w:r>
        <w:t>Source code implementation.</w:t>
      </w:r>
    </w:p>
    <w:p>
      <w:pPr>
        <w:pStyle w:val="Heading3"/>
      </w:pPr>
      <w:r>
        <w:t>closure.h</w:t>
      </w:r>
    </w:p>
    <w:p>
      <w:r>
        <w:t>Source code implementation.</w:t>
      </w:r>
    </w:p>
    <w:p>
      <w:pPr>
        <w:pStyle w:val="Heading3"/>
      </w:pPr>
      <w:r>
        <w:t>endpoint.h</w:t>
      </w:r>
    </w:p>
    <w:p>
      <w:r>
        <w:t>Source code implementation.</w:t>
      </w:r>
    </w:p>
    <w:p>
      <w:pPr>
        <w:pStyle w:val="Heading3"/>
      </w:pPr>
      <w:r>
        <w:t>ev_poll_posix.h</w:t>
      </w:r>
    </w:p>
    <w:p>
      <w:r>
        <w:t>Source code implementation.</w:t>
      </w:r>
    </w:p>
    <w:p>
      <w:pPr>
        <w:pStyle w:val="Heading3"/>
      </w:pPr>
      <w:r>
        <w:t>iomgr_fwd.h</w:t>
      </w:r>
    </w:p>
    <w:p>
      <w:r>
        <w:t>Source code implementation.</w:t>
      </w:r>
    </w:p>
    <w:p>
      <w:pPr>
        <w:pStyle w:val="Heading3"/>
      </w:pPr>
      <w:r>
        <w:t>wakeup_fd_pipe.h</w:t>
      </w:r>
    </w:p>
    <w:p>
      <w:r>
        <w:t>Source code implementation.</w:t>
      </w:r>
    </w:p>
    <w:p>
      <w:pPr>
        <w:pStyle w:val="Heading3"/>
      </w:pPr>
      <w:r>
        <w:t>sockaddr.h</w:t>
      </w:r>
    </w:p>
    <w:p>
      <w:r>
        <w:t>Source code implementation.</w:t>
      </w:r>
    </w:p>
    <w:p>
      <w:pPr>
        <w:pStyle w:val="Heading3"/>
      </w:pPr>
      <w:r>
        <w:t>pollset.h</w:t>
      </w:r>
    </w:p>
    <w:p>
      <w:r>
        <w:t>Source code implementation.</w:t>
      </w:r>
    </w:p>
    <w:p>
      <w:pPr>
        <w:pStyle w:val="Heading3"/>
      </w:pPr>
      <w:r>
        <w:t>tcp_server_utils_posix.h</w:t>
      </w:r>
    </w:p>
    <w:p>
      <w:r>
        <w:t>Source code implementation.</w:t>
      </w:r>
    </w:p>
    <w:p>
      <w:pPr>
        <w:pStyle w:val="Heading3"/>
      </w:pPr>
      <w:r>
        <w:t>iomgr.h</w:t>
      </w:r>
    </w:p>
    <w:p>
      <w:r>
        <w:t>Source code implementation.</w:t>
      </w:r>
    </w:p>
    <w:p>
      <w:pPr>
        <w:pStyle w:val="Heading3"/>
      </w:pPr>
      <w:r>
        <w:t>iocp_windows.h</w:t>
      </w:r>
    </w:p>
    <w:p>
      <w:r>
        <w:t>Source code implementation.</w:t>
      </w:r>
    </w:p>
    <w:p>
      <w:pPr>
        <w:pStyle w:val="Heading3"/>
      </w:pPr>
      <w:r>
        <w:t>tcp_client.h</w:t>
      </w:r>
    </w:p>
    <w:p>
      <w:r>
        <w:t>Source code implementation.</w:t>
      </w:r>
    </w:p>
    <w:p>
      <w:pPr>
        <w:pStyle w:val="Heading3"/>
      </w:pPr>
      <w:r>
        <w:t>closure.h</w:t>
      </w:r>
    </w:p>
    <w:p>
      <w:r>
        <w:t>Source code implementation.</w:t>
      </w:r>
    </w:p>
    <w:p>
      <w:pPr>
        <w:pStyle w:val="Heading3"/>
      </w:pPr>
      <w:r>
        <w:t>endpoint.h</w:t>
      </w:r>
    </w:p>
    <w:p>
      <w:r>
        <w:t>Source code implementation.</w:t>
      </w:r>
    </w:p>
    <w:p>
      <w:pPr>
        <w:pStyle w:val="Heading3"/>
      </w:pPr>
      <w:r>
        <w:t>connectivity_state.h</w:t>
      </w:r>
    </w:p>
    <w:p>
      <w:r>
        <w:t>Source code implementation.</w:t>
      </w:r>
    </w:p>
    <w:p>
      <w:pPr>
        <w:pStyle w:val="Heading3"/>
      </w:pPr>
      <w:r>
        <w:t>call_arena_allocator.h</w:t>
      </w:r>
    </w:p>
    <w:p>
      <w:r>
        <w:t>Source code implementation.</w:t>
      </w:r>
    </w:p>
    <w:p>
      <w:pPr>
        <w:pStyle w:val="Heading3"/>
      </w:pPr>
      <w:r>
        <w:t>message.h</w:t>
      </w:r>
    </w:p>
    <w:p>
      <w:r>
        <w:t>Source code implementation.</w:t>
      </w:r>
    </w:p>
    <w:p>
      <w:pPr>
        <w:pStyle w:val="Heading3"/>
      </w:pPr>
      <w:r>
        <w:t>error_utils.h</w:t>
      </w:r>
    </w:p>
    <w:p>
      <w:r>
        <w:t>Source code implementation.</w:t>
      </w:r>
    </w:p>
    <w:p>
      <w:pPr>
        <w:pStyle w:val="Heading3"/>
      </w:pPr>
      <w:r>
        <w:t>bdp_estimator.h</w:t>
      </w:r>
    </w:p>
    <w:p>
      <w:r>
        <w:t>Source code implementation.</w:t>
      </w:r>
    </w:p>
    <w:p>
      <w:pPr>
        <w:pStyle w:val="Heading3"/>
      </w:pPr>
      <w:r>
        <w:t>call_final_info.h</w:t>
      </w:r>
    </w:p>
    <w:p>
      <w:r>
        <w:t>Source code implementation.</w:t>
      </w:r>
    </w:p>
    <w:p>
      <w:pPr>
        <w:pStyle w:val="Heading3"/>
      </w:pPr>
      <w:r>
        <w:t>timeout_encoding.h</w:t>
      </w:r>
    </w:p>
    <w:p>
      <w:r>
        <w:t>Source code implementation.</w:t>
      </w:r>
    </w:p>
    <w:p>
      <w:pPr>
        <w:pStyle w:val="Heading3"/>
      </w:pPr>
      <w:r>
        <w:t>call_destination.h</w:t>
      </w:r>
    </w:p>
    <w:p>
      <w:r>
        <w:t>Source code implementation.</w:t>
      </w:r>
    </w:p>
    <w:p>
      <w:pPr>
        <w:pStyle w:val="Heading3"/>
      </w:pPr>
      <w:r>
        <w:t>call_spine.h</w:t>
      </w:r>
    </w:p>
    <w:p>
      <w:r>
        <w:t>Source code implementation.</w:t>
      </w:r>
    </w:p>
    <w:p>
      <w:pPr>
        <w:pStyle w:val="Heading3"/>
      </w:pPr>
      <w:r>
        <w:t>parsed_metadata.h</w:t>
      </w:r>
    </w:p>
    <w:p>
      <w:r>
        <w:t>Source code implementation.</w:t>
      </w:r>
    </w:p>
    <w:p>
      <w:pPr>
        <w:pStyle w:val="Heading3"/>
      </w:pPr>
      <w:r>
        <w:t>transport.h</w:t>
      </w:r>
    </w:p>
    <w:p>
      <w:r>
        <w:t>Source code implementation.</w:t>
      </w:r>
    </w:p>
    <w:p>
      <w:pPr>
        <w:pStyle w:val="Heading3"/>
      </w:pPr>
      <w:r>
        <w:t>metadata.h</w:t>
      </w:r>
    </w:p>
    <w:p>
      <w:r>
        <w:t>Source code implementation.</w:t>
      </w:r>
    </w:p>
    <w:p>
      <w:pPr>
        <w:pStyle w:val="Heading3"/>
      </w:pPr>
      <w:r>
        <w:t>metadata_batch.h</w:t>
      </w:r>
    </w:p>
    <w:p>
      <w:r>
        <w:t>Source code implementation.</w:t>
      </w:r>
    </w:p>
    <w:p>
      <w:pPr>
        <w:pStyle w:val="Heading3"/>
      </w:pPr>
      <w:r>
        <w:t>http2_errors.h</w:t>
      </w:r>
    </w:p>
    <w:p>
      <w:r>
        <w:t>Source code implementation.</w:t>
      </w:r>
    </w:p>
    <w:p>
      <w:pPr>
        <w:pStyle w:val="Heading3"/>
      </w:pPr>
      <w:r>
        <w:t>metadata_info.h</w:t>
      </w:r>
    </w:p>
    <w:p>
      <w:r>
        <w:t>Source code implementation.</w:t>
      </w:r>
    </w:p>
    <w:p>
      <w:pPr>
        <w:pStyle w:val="Heading3"/>
      </w:pPr>
      <w:r>
        <w:t>transport_fwd.h</w:t>
      </w:r>
    </w:p>
    <w:p>
      <w:r>
        <w:t>Source code implementation.</w:t>
      </w:r>
    </w:p>
    <w:p>
      <w:pPr>
        <w:pStyle w:val="Heading3"/>
      </w:pPr>
      <w:r>
        <w:t>custom_metadata.h</w:t>
      </w:r>
    </w:p>
    <w:p>
      <w:r>
        <w:t>Source code implementation.</w:t>
      </w:r>
    </w:p>
    <w:p>
      <w:pPr>
        <w:pStyle w:val="Heading3"/>
      </w:pPr>
      <w:r>
        <w:t>simple_slice_based_metadata.h</w:t>
      </w:r>
    </w:p>
    <w:p>
      <w:r>
        <w:t>Source code implementation.</w:t>
      </w:r>
    </w:p>
    <w:p>
      <w:pPr>
        <w:pStyle w:val="Heading3"/>
      </w:pPr>
      <w:r>
        <w:t>call_filters.h</w:t>
      </w:r>
    </w:p>
    <w:p>
      <w:r>
        <w:t>Source code implementation.</w:t>
      </w:r>
    </w:p>
    <w:p>
      <w:pPr>
        <w:pStyle w:val="Heading3"/>
      </w:pPr>
      <w:r>
        <w:t>status_conversion.h</w:t>
      </w:r>
    </w:p>
    <w:p>
      <w:r>
        <w:t>Source code implementation.</w:t>
      </w:r>
    </w:p>
    <w:p>
      <w:pPr>
        <w:pStyle w:val="Heading3"/>
      </w:pPr>
      <w:r>
        <w:t>call_state.h</w:t>
      </w:r>
    </w:p>
    <w:p>
      <w:r>
        <w:t>Source code implementation.</w:t>
      </w:r>
    </w:p>
    <w:p>
      <w:pPr>
        <w:pStyle w:val="Heading3"/>
      </w:pPr>
      <w:r>
        <w:t>interception_chain.h</w:t>
      </w:r>
    </w:p>
    <w:p>
      <w:r>
        <w:t>Source code implementation.</w:t>
      </w:r>
    </w:p>
    <w:p>
      <w:pPr>
        <w:pStyle w:val="Heading3"/>
      </w:pPr>
      <w:r>
        <w:t>metadata_compression_traits.h</w:t>
      </w:r>
    </w:p>
    <w:p>
      <w:r>
        <w:t>Source code implementation.</w:t>
      </w:r>
    </w:p>
    <w:p>
      <w:pPr>
        <w:pStyle w:val="Heading3"/>
      </w:pPr>
      <w:r>
        <w:t>trace_flags.h</w:t>
      </w:r>
    </w:p>
    <w:p>
      <w:r>
        <w:t>Source code implementation.</w:t>
      </w:r>
    </w:p>
    <w:p>
      <w:pPr>
        <w:pStyle w:val="Heading3"/>
      </w:pPr>
      <w:r>
        <w:t>trace_impl.h</w:t>
      </w:r>
    </w:p>
    <w:p>
      <w:r>
        <w:t>Source code implementation.</w:t>
      </w:r>
    </w:p>
    <w:p>
      <w:pPr>
        <w:pStyle w:val="Heading3"/>
      </w:pPr>
      <w:r>
        <w:t>trace.h</w:t>
      </w:r>
    </w:p>
    <w:p>
      <w:r>
        <w:t>Source code implementation.</w:t>
      </w:r>
    </w:p>
    <w:p>
      <w:pPr>
        <w:pStyle w:val="Heading3"/>
      </w:pPr>
      <w:r>
        <w:t>config_vars.h</w:t>
      </w:r>
    </w:p>
    <w:p>
      <w:r>
        <w:t>Source code implementation.</w:t>
      </w:r>
    </w:p>
    <w:p>
      <w:pPr>
        <w:pStyle w:val="Heading3"/>
      </w:pPr>
      <w:r>
        <w:t>core_configuration.h</w:t>
      </w:r>
    </w:p>
    <w:p>
      <w:r>
        <w:t>Source code implementation.</w:t>
      </w:r>
    </w:p>
    <w:p>
      <w:pPr>
        <w:pStyle w:val="Heading3"/>
      </w:pPr>
      <w:r>
        <w:t>load_config.h</w:t>
      </w:r>
    </w:p>
    <w:p>
      <w:r>
        <w:t>Source code implementation.</w:t>
      </w:r>
    </w:p>
    <w:p>
      <w:pPr>
        <w:pStyle w:val="Heading3"/>
      </w:pPr>
      <w:r>
        <w:t>all_ok.h</w:t>
      </w:r>
    </w:p>
    <w:p>
      <w:r>
        <w:t>Source code implementation.</w:t>
      </w:r>
    </w:p>
    <w:p>
      <w:pPr>
        <w:pStyle w:val="Heading3"/>
      </w:pPr>
      <w:r>
        <w:t>prioritized_race.h</w:t>
      </w:r>
    </w:p>
    <w:p>
      <w:r>
        <w:t>Source code implementation.</w:t>
      </w:r>
    </w:p>
    <w:p>
      <w:pPr>
        <w:pStyle w:val="Heading3"/>
      </w:pPr>
      <w:r>
        <w:t>context.h</w:t>
      </w:r>
    </w:p>
    <w:p>
      <w:r>
        <w:t>Source code implementation.</w:t>
      </w:r>
    </w:p>
    <w:p>
      <w:pPr>
        <w:pStyle w:val="Heading3"/>
      </w:pPr>
      <w:r>
        <w:t>try_join.h</w:t>
      </w:r>
    </w:p>
    <w:p>
      <w:r>
        <w:t>Source code implementation.</w:t>
      </w:r>
    </w:p>
    <w:p>
      <w:pPr>
        <w:pStyle w:val="Heading3"/>
      </w:pPr>
      <w:r>
        <w:t>promise.h</w:t>
      </w:r>
    </w:p>
    <w:p>
      <w:r>
        <w:t>Source code implementation.</w:t>
      </w:r>
    </w:p>
    <w:p>
      <w:pPr>
        <w:pStyle w:val="Heading3"/>
      </w:pPr>
      <w:r>
        <w:t>race.h</w:t>
      </w:r>
    </w:p>
    <w:p>
      <w:r>
        <w:t>Source code implementation.</w:t>
      </w:r>
    </w:p>
    <w:p>
      <w:pPr>
        <w:pStyle w:val="Heading3"/>
      </w:pPr>
      <w:r>
        <w:t>for_each.h</w:t>
      </w:r>
    </w:p>
    <w:p>
      <w:r>
        <w:t>Source code implementation.</w:t>
      </w:r>
    </w:p>
    <w:p>
      <w:pPr>
        <w:pStyle w:val="Heading3"/>
      </w:pPr>
      <w:r>
        <w:t>interceptor_list.h</w:t>
      </w:r>
    </w:p>
    <w:p>
      <w:r>
        <w:t>Source code implementation.</w:t>
      </w:r>
    </w:p>
    <w:p>
      <w:pPr>
        <w:pStyle w:val="Heading3"/>
      </w:pPr>
      <w:r>
        <w:t>arena_promise.h</w:t>
      </w:r>
    </w:p>
    <w:p>
      <w:r>
        <w:t>Source code implementation.</w:t>
      </w:r>
    </w:p>
    <w:p>
      <w:pPr>
        <w:pStyle w:val="Heading3"/>
      </w:pPr>
      <w:r>
        <w:t>observable.h</w:t>
      </w:r>
    </w:p>
    <w:p>
      <w:r>
        <w:t>Source code implementation.</w:t>
      </w:r>
    </w:p>
    <w:p>
      <w:pPr>
        <w:pStyle w:val="Heading3"/>
      </w:pPr>
      <w:r>
        <w:t>cancel_callback.h</w:t>
      </w:r>
    </w:p>
    <w:p>
      <w:r>
        <w:t>Source code implementation.</w:t>
      </w:r>
    </w:p>
    <w:p>
      <w:pPr>
        <w:pStyle w:val="Heading3"/>
      </w:pPr>
      <w:r>
        <w:t>sleep.h</w:t>
      </w:r>
    </w:p>
    <w:p>
      <w:r>
        <w:t>Source code implementation.</w:t>
      </w:r>
    </w:p>
    <w:p>
      <w:pPr>
        <w:pStyle w:val="Heading3"/>
      </w:pPr>
      <w:r>
        <w:t>if.h</w:t>
      </w:r>
    </w:p>
    <w:p>
      <w:r>
        <w:t>Source code implementation.</w:t>
      </w:r>
    </w:p>
    <w:p>
      <w:pPr>
        <w:pStyle w:val="Heading3"/>
      </w:pPr>
      <w:r>
        <w:t>loop.h</w:t>
      </w:r>
    </w:p>
    <w:p>
      <w:r>
        <w:t>Source code implementation.</w:t>
      </w:r>
    </w:p>
    <w:p>
      <w:pPr>
        <w:pStyle w:val="Heading3"/>
      </w:pPr>
      <w:r>
        <w:t>pipe.h</w:t>
      </w:r>
    </w:p>
    <w:p>
      <w:r>
        <w:t>Source code implementation.</w:t>
      </w:r>
    </w:p>
    <w:p>
      <w:pPr>
        <w:pStyle w:val="Heading3"/>
      </w:pPr>
      <w:r>
        <w:t>latch.h</w:t>
      </w:r>
    </w:p>
    <w:p>
      <w:r>
        <w:t>Source code implementation.</w:t>
      </w:r>
    </w:p>
    <w:p>
      <w:pPr>
        <w:pStyle w:val="Heading3"/>
      </w:pPr>
      <w:r>
        <w:t>map.h</w:t>
      </w:r>
    </w:p>
    <w:p>
      <w:r>
        <w:t>Source code implementation.</w:t>
      </w:r>
    </w:p>
    <w:p>
      <w:pPr>
        <w:pStyle w:val="Heading3"/>
      </w:pPr>
      <w:r>
        <w:t>status_flag.h</w:t>
      </w:r>
    </w:p>
    <w:p>
      <w:r>
        <w:t>Source code implementation.</w:t>
      </w:r>
    </w:p>
    <w:p>
      <w:pPr>
        <w:pStyle w:val="Heading3"/>
      </w:pPr>
      <w:r>
        <w:t>seq.h</w:t>
      </w:r>
    </w:p>
    <w:p>
      <w:r>
        <w:t>Source code implementation.</w:t>
      </w:r>
    </w:p>
    <w:p>
      <w:pPr>
        <w:pStyle w:val="Heading3"/>
      </w:pPr>
      <w:r>
        <w:t>try_seq.h</w:t>
      </w:r>
    </w:p>
    <w:p>
      <w:r>
        <w:t>Source code implementation.</w:t>
      </w:r>
    </w:p>
    <w:p>
      <w:pPr>
        <w:pStyle w:val="Heading3"/>
      </w:pPr>
      <w:r>
        <w:t>poll.h</w:t>
      </w:r>
    </w:p>
    <w:p>
      <w:r>
        <w:t>Source code implementation.</w:t>
      </w:r>
    </w:p>
    <w:p>
      <w:pPr>
        <w:pStyle w:val="Heading3"/>
      </w:pPr>
      <w:r>
        <w:t>party.h</w:t>
      </w:r>
    </w:p>
    <w:p>
      <w:r>
        <w:t>Source code implementation.</w:t>
      </w:r>
    </w:p>
    <w:p>
      <w:pPr>
        <w:pStyle w:val="Heading3"/>
      </w:pPr>
      <w:r>
        <w:t>exec_ctx_wakeup_scheduler.h</w:t>
      </w:r>
    </w:p>
    <w:p>
      <w:r>
        <w:t>Source code implementation.</w:t>
      </w:r>
    </w:p>
    <w:p>
      <w:pPr>
        <w:pStyle w:val="Heading3"/>
      </w:pPr>
      <w:r>
        <w:t>activity.h</w:t>
      </w:r>
    </w:p>
    <w:p>
      <w:r>
        <w:t>Source code implementation.</w:t>
      </w:r>
    </w:p>
    <w:p>
      <w:pPr>
        <w:pStyle w:val="Heading3"/>
      </w:pPr>
      <w:r>
        <w:t>promise_like.h</w:t>
      </w:r>
    </w:p>
    <w:p>
      <w:r>
        <w:t>Source code implementation.</w:t>
      </w:r>
    </w:p>
    <w:p>
      <w:pPr>
        <w:pStyle w:val="Heading3"/>
      </w:pPr>
      <w:r>
        <w:t>promise_factory.h</w:t>
      </w:r>
    </w:p>
    <w:p>
      <w:r>
        <w:t>Source code implementation.</w:t>
      </w:r>
    </w:p>
    <w:p>
      <w:pPr>
        <w:pStyle w:val="Heading3"/>
      </w:pPr>
      <w:r>
        <w:t>status.h</w:t>
      </w:r>
    </w:p>
    <w:p>
      <w:r>
        <w:t>Source code implementation.</w:t>
      </w:r>
    </w:p>
    <w:p>
      <w:pPr>
        <w:pStyle w:val="Heading3"/>
      </w:pPr>
      <w:r>
        <w:t>basic_seq.h</w:t>
      </w:r>
    </w:p>
    <w:p>
      <w:r>
        <w:t>Source code implementation.</w:t>
      </w:r>
    </w:p>
    <w:p>
      <w:pPr>
        <w:pStyle w:val="Heading3"/>
      </w:pPr>
      <w:r>
        <w:t>seq_state.h</w:t>
      </w:r>
    </w:p>
    <w:p>
      <w:r>
        <w:t>Source code implementation.</w:t>
      </w:r>
    </w:p>
    <w:p>
      <w:pPr>
        <w:pStyle w:val="Heading3"/>
      </w:pPr>
      <w:r>
        <w:t>join_state.h</w:t>
      </w:r>
    </w:p>
    <w:p>
      <w:r>
        <w:t>Source code implementation.</w:t>
      </w:r>
    </w:p>
    <w:p>
      <w:pPr>
        <w:pStyle w:val="Heading3"/>
      </w:pPr>
      <w:r>
        <w:t>ref_counted_dns_resolver_interface.h</w:t>
      </w:r>
    </w:p>
    <w:p>
      <w:r>
        <w:t>Source code implementation.</w:t>
      </w:r>
    </w:p>
    <w:p>
      <w:pPr>
        <w:pStyle w:val="Heading3"/>
      </w:pPr>
      <w:r>
        <w:t>tcp_socket_utils.h</w:t>
      </w:r>
    </w:p>
    <w:p>
      <w:r>
        <w:t>Source code implementation.</w:t>
      </w:r>
    </w:p>
    <w:p>
      <w:pPr>
        <w:pStyle w:val="Heading3"/>
      </w:pPr>
      <w:r>
        <w:t>utils.h</w:t>
      </w:r>
    </w:p>
    <w:p>
      <w:r>
        <w:t>Source code implementation.</w:t>
      </w:r>
    </w:p>
    <w:p>
      <w:pPr>
        <w:pStyle w:val="Heading3"/>
      </w:pPr>
      <w:r>
        <w:t>thread_local.h</w:t>
      </w:r>
    </w:p>
    <w:p>
      <w:r>
        <w:t>Source code implementation.</w:t>
      </w:r>
    </w:p>
    <w:p>
      <w:pPr>
        <w:pStyle w:val="Heading3"/>
      </w:pPr>
      <w:r>
        <w:t>poller.h</w:t>
      </w:r>
    </w:p>
    <w:p>
      <w:r>
        <w:t>Source code implementation.</w:t>
      </w:r>
    </w:p>
    <w:p>
      <w:pPr>
        <w:pStyle w:val="Heading3"/>
      </w:pPr>
      <w:r>
        <w:t>posix.h</w:t>
      </w:r>
    </w:p>
    <w:p>
      <w:r>
        <w:t>Source code implementation.</w:t>
      </w:r>
    </w:p>
    <w:p>
      <w:pPr>
        <w:pStyle w:val="Heading3"/>
      </w:pPr>
      <w:r>
        <w:t>event_engine_context.h</w:t>
      </w:r>
    </w:p>
    <w:p>
      <w:r>
        <w:t>Source code implementation.</w:t>
      </w:r>
    </w:p>
    <w:p>
      <w:pPr>
        <w:pStyle w:val="Heading3"/>
      </w:pPr>
      <w:r>
        <w:t>nameser.h</w:t>
      </w:r>
    </w:p>
    <w:p>
      <w:r>
        <w:t>Source code implementation.</w:t>
      </w:r>
    </w:p>
    <w:p>
      <w:pPr>
        <w:pStyle w:val="Heading3"/>
      </w:pPr>
      <w:r>
        <w:t>shim.h</w:t>
      </w:r>
    </w:p>
    <w:p>
      <w:r>
        <w:t>Source code implementation.</w:t>
      </w:r>
    </w:p>
    <w:p>
      <w:pPr>
        <w:pStyle w:val="Heading3"/>
      </w:pPr>
      <w:r>
        <w:t>handle_containers.h</w:t>
      </w:r>
    </w:p>
    <w:p>
      <w:r>
        <w:t>Source code implementation.</w:t>
      </w:r>
    </w:p>
    <w:p>
      <w:pPr>
        <w:pStyle w:val="Heading3"/>
      </w:pPr>
      <w:r>
        <w:t>default_event_engine_factory.h</w:t>
      </w:r>
    </w:p>
    <w:p>
      <w:r>
        <w:t>Source code implementation.</w:t>
      </w:r>
    </w:p>
    <w:p>
      <w:pPr>
        <w:pStyle w:val="Heading3"/>
      </w:pPr>
      <w:r>
        <w:t>query_extensions.h</w:t>
      </w:r>
    </w:p>
    <w:p>
      <w:r>
        <w:t>Source code implementation.</w:t>
      </w:r>
    </w:p>
    <w:p>
      <w:pPr>
        <w:pStyle w:val="Heading3"/>
      </w:pPr>
      <w:r>
        <w:t>memory_allocator_factory.h</w:t>
      </w:r>
    </w:p>
    <w:p>
      <w:r>
        <w:t>Source code implementation.</w:t>
      </w:r>
    </w:p>
    <w:p>
      <w:pPr>
        <w:pStyle w:val="Heading3"/>
      </w:pPr>
      <w:r>
        <w:t>channel_args_endpoint_config.h</w:t>
      </w:r>
    </w:p>
    <w:p>
      <w:r>
        <w:t>Source code implementation.</w:t>
      </w:r>
    </w:p>
    <w:p>
      <w:pPr>
        <w:pStyle w:val="Heading3"/>
      </w:pPr>
      <w:r>
        <w:t>resolved_address_internal.h</w:t>
      </w:r>
    </w:p>
    <w:p>
      <w:r>
        <w:t>Source code implementation.</w:t>
      </w:r>
    </w:p>
    <w:p>
      <w:pPr>
        <w:pStyle w:val="Heading3"/>
      </w:pPr>
      <w:r>
        <w:t>ares_resolver.h</w:t>
      </w:r>
    </w:p>
    <w:p>
      <w:r>
        <w:t>Source code implementation.</w:t>
      </w:r>
    </w:p>
    <w:p>
      <w:pPr>
        <w:pStyle w:val="Heading3"/>
      </w:pPr>
      <w:r>
        <w:t>default_event_engine.h</w:t>
      </w:r>
    </w:p>
    <w:p>
      <w:r>
        <w:t>Source code implementation.</w:t>
      </w:r>
    </w:p>
    <w:p>
      <w:pPr>
        <w:pStyle w:val="Heading3"/>
      </w:pPr>
      <w:r>
        <w:t>grpc_polled_fd.h</w:t>
      </w:r>
    </w:p>
    <w:p>
      <w:r>
        <w:t>Source code implementation.</w:t>
      </w:r>
    </w:p>
    <w:p>
      <w:pPr>
        <w:pStyle w:val="Heading3"/>
      </w:pPr>
      <w:r>
        <w:t>time_util.h</w:t>
      </w:r>
    </w:p>
    <w:p>
      <w:r>
        <w:t>Source code implementation.</w:t>
      </w:r>
    </w:p>
    <w:p>
      <w:pPr>
        <w:pStyle w:val="Heading3"/>
      </w:pPr>
      <w:r>
        <w:t>forkable.h</w:t>
      </w:r>
    </w:p>
    <w:p>
      <w:r>
        <w:t>Source code implementation.</w:t>
      </w:r>
    </w:p>
    <w:p>
      <w:pPr>
        <w:pStyle w:val="Heading3"/>
      </w:pPr>
      <w:r>
        <w:t>common_closures.h</w:t>
      </w:r>
    </w:p>
    <w:p>
      <w:r>
        <w:t>Source code implementation.</w:t>
      </w:r>
    </w:p>
    <w:p>
      <w:pPr>
        <w:pStyle w:val="Heading3"/>
      </w:pPr>
      <w:r>
        <w:t>tcp_socket_utils.h</w:t>
      </w:r>
    </w:p>
    <w:p>
      <w:r>
        <w:t>Source code implementation.</w:t>
      </w:r>
    </w:p>
    <w:p>
      <w:pPr>
        <w:pStyle w:val="Heading3"/>
      </w:pPr>
      <w:r>
        <w:t>traced_buffer_list.h</w:t>
      </w:r>
    </w:p>
    <w:p>
      <w:r>
        <w:t>Source code implementation.</w:t>
      </w:r>
    </w:p>
    <w:p>
      <w:pPr>
        <w:pStyle w:val="Heading3"/>
      </w:pPr>
      <w:r>
        <w:t>ev_epoll1_linux.h</w:t>
      </w:r>
    </w:p>
    <w:p>
      <w:r>
        <w:t>Source code implementation.</w:t>
      </w:r>
    </w:p>
    <w:p>
      <w:pPr>
        <w:pStyle w:val="Heading3"/>
      </w:pPr>
      <w:r>
        <w:t>event_poller_posix_default.h</w:t>
      </w:r>
    </w:p>
    <w:p>
      <w:r>
        <w:t>Source code implementation.</w:t>
      </w:r>
    </w:p>
    <w:p>
      <w:pPr>
        <w:pStyle w:val="Heading3"/>
      </w:pPr>
      <w:r>
        <w:t>wakeup_fd_eventfd.h</w:t>
      </w:r>
    </w:p>
    <w:p>
      <w:r>
        <w:t>Source code implementation.</w:t>
      </w:r>
    </w:p>
    <w:p>
      <w:pPr>
        <w:pStyle w:val="Heading3"/>
      </w:pPr>
      <w:r>
        <w:t>grpc_polled_fd_posix.h</w:t>
      </w:r>
    </w:p>
    <w:p>
      <w:r>
        <w:t>Source code implementation.</w:t>
      </w:r>
    </w:p>
    <w:p>
      <w:pPr>
        <w:pStyle w:val="Heading3"/>
      </w:pPr>
      <w:r>
        <w:t>timer_manager.h</w:t>
      </w:r>
    </w:p>
    <w:p>
      <w:r>
        <w:t>Source code implementation.</w:t>
      </w:r>
    </w:p>
    <w:p>
      <w:pPr>
        <w:pStyle w:val="Heading3"/>
      </w:pPr>
      <w:r>
        <w:t>lockfree_event.h</w:t>
      </w:r>
    </w:p>
    <w:p>
      <w:r>
        <w:t>Source code implementation.</w:t>
      </w:r>
    </w:p>
    <w:p>
      <w:pPr>
        <w:pStyle w:val="Heading3"/>
      </w:pPr>
      <w:r>
        <w:t>posix_endpoint.h</w:t>
      </w:r>
    </w:p>
    <w:p>
      <w:r>
        <w:t>Source code implementation.</w:t>
      </w:r>
    </w:p>
    <w:p>
      <w:pPr>
        <w:pStyle w:val="Heading3"/>
      </w:pPr>
      <w:r>
        <w:t>posix_engine_closure.h</w:t>
      </w:r>
    </w:p>
    <w:p>
      <w:r>
        <w:t>Source code implementation.</w:t>
      </w:r>
    </w:p>
    <w:p>
      <w:pPr>
        <w:pStyle w:val="Heading3"/>
      </w:pPr>
      <w:r>
        <w:t>posix_engine_listener_utils.h</w:t>
      </w:r>
    </w:p>
    <w:p>
      <w:r>
        <w:t>Source code implementation.</w:t>
      </w:r>
    </w:p>
    <w:p>
      <w:pPr>
        <w:pStyle w:val="Heading3"/>
      </w:pPr>
      <w:r>
        <w:t>internal_errqueue.h</w:t>
      </w:r>
    </w:p>
    <w:p>
      <w:r>
        <w:t>Source code implementation.</w:t>
      </w:r>
    </w:p>
    <w:p>
      <w:pPr>
        <w:pStyle w:val="Heading3"/>
      </w:pPr>
      <w:r>
        <w:t>wakeup_fd_posix.h</w:t>
      </w:r>
    </w:p>
    <w:p>
      <w:r>
        <w:t>Source code implementation.</w:t>
      </w:r>
    </w:p>
    <w:p>
      <w:pPr>
        <w:pStyle w:val="Heading3"/>
      </w:pPr>
      <w:r>
        <w:t>event_poller.h</w:t>
      </w:r>
    </w:p>
    <w:p>
      <w:r>
        <w:t>Source code implementation.</w:t>
      </w:r>
    </w:p>
    <w:p>
      <w:pPr>
        <w:pStyle w:val="Heading3"/>
      </w:pPr>
      <w:r>
        <w:t>timer.h</w:t>
      </w:r>
    </w:p>
    <w:p>
      <w:r>
        <w:t>Source code implementation.</w:t>
      </w:r>
    </w:p>
    <w:p>
      <w:pPr>
        <w:pStyle w:val="Heading3"/>
      </w:pPr>
      <w:r>
        <w:t>timer_heap.h</w:t>
      </w:r>
    </w:p>
    <w:p>
      <w:r>
        <w:t>Source code implementation.</w:t>
      </w:r>
    </w:p>
    <w:p>
      <w:pPr>
        <w:pStyle w:val="Heading3"/>
      </w:pPr>
      <w:r>
        <w:t>ev_poll_posix.h</w:t>
      </w:r>
    </w:p>
    <w:p>
      <w:r>
        <w:t>Source code implementation.</w:t>
      </w:r>
    </w:p>
    <w:p>
      <w:pPr>
        <w:pStyle w:val="Heading3"/>
      </w:pPr>
      <w:r>
        <w:t>wakeup_fd_pipe.h</w:t>
      </w:r>
    </w:p>
    <w:p>
      <w:r>
        <w:t>Source code implementation.</w:t>
      </w:r>
    </w:p>
    <w:p>
      <w:pPr>
        <w:pStyle w:val="Heading3"/>
      </w:pPr>
      <w:r>
        <w:t>posix_engine.h</w:t>
      </w:r>
    </w:p>
    <w:p>
      <w:r>
        <w:t>Source code implementation.</w:t>
      </w:r>
    </w:p>
    <w:p>
      <w:pPr>
        <w:pStyle w:val="Heading3"/>
      </w:pPr>
      <w:r>
        <w:t>wakeup_fd_posix_default.h</w:t>
      </w:r>
    </w:p>
    <w:p>
      <w:r>
        <w:t>Source code implementation.</w:t>
      </w:r>
    </w:p>
    <w:p>
      <w:pPr>
        <w:pStyle w:val="Heading3"/>
      </w:pPr>
      <w:r>
        <w:t>posix_engine_listener.h</w:t>
      </w:r>
    </w:p>
    <w:p>
      <w:r>
        <w:t>Source code implementation.</w:t>
      </w:r>
    </w:p>
    <w:p>
      <w:pPr>
        <w:pStyle w:val="Heading3"/>
      </w:pPr>
      <w:r>
        <w:t>native_posix_dns_resolver.h</w:t>
      </w:r>
    </w:p>
    <w:p>
      <w:r>
        <w:t>Source code implementation.</w:t>
      </w:r>
    </w:p>
    <w:p>
      <w:pPr>
        <w:pStyle w:val="Heading3"/>
      </w:pPr>
      <w:r>
        <w:t>basic_work_queue.h</w:t>
      </w:r>
    </w:p>
    <w:p>
      <w:r>
        <w:t>Source code implementation.</w:t>
      </w:r>
    </w:p>
    <w:p>
      <w:pPr>
        <w:pStyle w:val="Heading3"/>
      </w:pPr>
      <w:r>
        <w:t>work_queue.h</w:t>
      </w:r>
    </w:p>
    <w:p>
      <w:r>
        <w:t>Source code implementation.</w:t>
      </w:r>
    </w:p>
    <w:p>
      <w:pPr>
        <w:pStyle w:val="Heading3"/>
      </w:pPr>
      <w:r>
        <w:t>thready_event_engine.h</w:t>
      </w:r>
    </w:p>
    <w:p>
      <w:r>
        <w:t>Source code implementation.</w:t>
      </w:r>
    </w:p>
    <w:p>
      <w:pPr>
        <w:pStyle w:val="Heading3"/>
      </w:pPr>
      <w:r>
        <w:t>windows_endpoint.h</w:t>
      </w:r>
    </w:p>
    <w:p>
      <w:r>
        <w:t>Source code implementation.</w:t>
      </w:r>
    </w:p>
    <w:p>
      <w:pPr>
        <w:pStyle w:val="Heading3"/>
      </w:pPr>
      <w:r>
        <w:t>grpc_polled_fd_windows.h</w:t>
      </w:r>
    </w:p>
    <w:p>
      <w:r>
        <w:t>Source code implementation.</w:t>
      </w:r>
    </w:p>
    <w:p>
      <w:pPr>
        <w:pStyle w:val="Heading3"/>
      </w:pPr>
      <w:r>
        <w:t>native_windows_dns_resolver.h</w:t>
      </w:r>
    </w:p>
    <w:p>
      <w:r>
        <w:t>Source code implementation.</w:t>
      </w:r>
    </w:p>
    <w:p>
      <w:pPr>
        <w:pStyle w:val="Heading3"/>
      </w:pPr>
      <w:r>
        <w:t>iocp.h</w:t>
      </w:r>
    </w:p>
    <w:p>
      <w:r>
        <w:t>Source code implementation.</w:t>
      </w:r>
    </w:p>
    <w:p>
      <w:pPr>
        <w:pStyle w:val="Heading3"/>
      </w:pPr>
      <w:r>
        <w:t>windows_listener.h</w:t>
      </w:r>
    </w:p>
    <w:p>
      <w:r>
        <w:t>Source code implementation.</w:t>
      </w:r>
    </w:p>
    <w:p>
      <w:pPr>
        <w:pStyle w:val="Heading3"/>
      </w:pPr>
      <w:r>
        <w:t>win_socket.h</w:t>
      </w:r>
    </w:p>
    <w:p>
      <w:r>
        <w:t>Source code implementation.</w:t>
      </w:r>
    </w:p>
    <w:p>
      <w:pPr>
        <w:pStyle w:val="Heading3"/>
      </w:pPr>
      <w:r>
        <w:t>windows_engine.h</w:t>
      </w:r>
    </w:p>
    <w:p>
      <w:r>
        <w:t>Source code implementation.</w:t>
      </w:r>
    </w:p>
    <w:p>
      <w:pPr>
        <w:pStyle w:val="Heading3"/>
      </w:pPr>
      <w:r>
        <w:t>thread_count.h</w:t>
      </w:r>
    </w:p>
    <w:p>
      <w:r>
        <w:t>Source code implementation.</w:t>
      </w:r>
    </w:p>
    <w:p>
      <w:pPr>
        <w:pStyle w:val="Heading3"/>
      </w:pPr>
      <w:r>
        <w:t>work_stealing_thread_pool.h</w:t>
      </w:r>
    </w:p>
    <w:p>
      <w:r>
        <w:t>Source code implementation.</w:t>
      </w:r>
    </w:p>
    <w:p>
      <w:pPr>
        <w:pStyle w:val="Heading3"/>
      </w:pPr>
      <w:r>
        <w:t>thread_pool.h</w:t>
      </w:r>
    </w:p>
    <w:p>
      <w:r>
        <w:t>Source code implementation.</w:t>
      </w:r>
    </w:p>
    <w:p>
      <w:pPr>
        <w:pStyle w:val="Heading3"/>
      </w:pPr>
      <w:r>
        <w:t>can_track_errors.h</w:t>
      </w:r>
    </w:p>
    <w:p>
      <w:r>
        <w:t>Source code implementation.</w:t>
      </w:r>
    </w:p>
    <w:p>
      <w:pPr>
        <w:pStyle w:val="Heading3"/>
      </w:pPr>
      <w:r>
        <w:t>tcp_trace.h</w:t>
      </w:r>
    </w:p>
    <w:p>
      <w:r>
        <w:t>Source code implementation.</w:t>
      </w:r>
    </w:p>
    <w:p>
      <w:pPr>
        <w:pStyle w:val="Heading3"/>
      </w:pPr>
      <w:r>
        <w:t>supports_fd.h</w:t>
      </w:r>
    </w:p>
    <w:p>
      <w:r>
        <w:t>Source code implementation.</w:t>
      </w:r>
    </w:p>
    <w:p>
      <w:pPr>
        <w:pStyle w:val="Heading3"/>
      </w:pPr>
      <w:r>
        <w:t>chaotic_good_extension.h</w:t>
      </w:r>
    </w:p>
    <w:p>
      <w:r>
        <w:t>Source code implementation.</w:t>
      </w:r>
    </w:p>
    <w:p>
      <w:pPr>
        <w:pStyle w:val="Heading3"/>
      </w:pPr>
      <w:r>
        <w:t>experiments.h</w:t>
      </w:r>
    </w:p>
    <w:p>
      <w:r>
        <w:t>Source code implementation.</w:t>
      </w:r>
    </w:p>
    <w:p>
      <w:pPr>
        <w:pStyle w:val="Heading3"/>
      </w:pPr>
      <w:r>
        <w:t>config.h</w:t>
      </w:r>
    </w:p>
    <w:p>
      <w:r>
        <w:t>Source code implementation.</w:t>
      </w:r>
    </w:p>
    <w:p>
      <w:pPr>
        <w:pStyle w:val="Heading3"/>
      </w:pPr>
      <w:r>
        <w:t>channel_stack_builder.h</w:t>
      </w:r>
    </w:p>
    <w:p>
      <w:r>
        <w:t>Source code implementation.</w:t>
      </w:r>
    </w:p>
    <w:p>
      <w:pPr>
        <w:pStyle w:val="Heading3"/>
      </w:pPr>
      <w:r>
        <w:t>channel_stack.h</w:t>
      </w:r>
    </w:p>
    <w:p>
      <w:r>
        <w:t>Source code implementation.</w:t>
      </w:r>
    </w:p>
    <w:p>
      <w:pPr>
        <w:pStyle w:val="Heading3"/>
      </w:pPr>
      <w:r>
        <w:t>channel_args.h</w:t>
      </w:r>
    </w:p>
    <w:p>
      <w:r>
        <w:t>Source code implementation.</w:t>
      </w:r>
    </w:p>
    <w:p>
      <w:pPr>
        <w:pStyle w:val="Heading3"/>
      </w:pPr>
      <w:r>
        <w:t>call_finalization.h</w:t>
      </w:r>
    </w:p>
    <w:p>
      <w:r>
        <w:t>Source code implementation.</w:t>
      </w:r>
    </w:p>
    <w:p>
      <w:pPr>
        <w:pStyle w:val="Heading3"/>
      </w:pPr>
      <w:r>
        <w:t>connected_channel.h</w:t>
      </w:r>
    </w:p>
    <w:p>
      <w:r>
        <w:t>Source code implementation.</w:t>
      </w:r>
    </w:p>
    <w:p>
      <w:pPr>
        <w:pStyle w:val="Heading3"/>
      </w:pPr>
      <w:r>
        <w:t>channel_args_preconditioning.h</w:t>
      </w:r>
    </w:p>
    <w:p>
      <w:r>
        <w:t>Source code implementation.</w:t>
      </w:r>
    </w:p>
    <w:p>
      <w:pPr>
        <w:pStyle w:val="Heading3"/>
      </w:pPr>
      <w:r>
        <w:t>promise_based_filter.h</w:t>
      </w:r>
    </w:p>
    <w:p>
      <w:r>
        <w:t>Source code implementation.</w:t>
      </w:r>
    </w:p>
    <w:p>
      <w:pPr>
        <w:pStyle w:val="Heading3"/>
      </w:pPr>
      <w:r>
        <w:t>channel_fwd.h</w:t>
      </w:r>
    </w:p>
    <w:p>
      <w:r>
        <w:t>Source code implementation.</w:t>
      </w:r>
    </w:p>
    <w:p>
      <w:pPr>
        <w:pStyle w:val="Heading3"/>
      </w:pPr>
      <w:r>
        <w:t>status_util.h</w:t>
      </w:r>
    </w:p>
    <w:p>
      <w:r>
        <w:t>Source code implementation.</w:t>
      </w:r>
    </w:p>
    <w:p>
      <w:pPr>
        <w:pStyle w:val="Heading3"/>
      </w:pPr>
      <w:r>
        <w:t>channel_stack_builder_impl.h</w:t>
      </w:r>
    </w:p>
    <w:p>
      <w:r>
        <w:t>Source code implementation.</w:t>
      </w:r>
    </w:p>
    <w:p>
      <w:pPr>
        <w:pStyle w:val="Heading3"/>
      </w:pPr>
      <w:r>
        <w:t>parse_address.h</w:t>
      </w:r>
    </w:p>
    <w:p>
      <w:r>
        <w:t>Source code implementation.</w:t>
      </w:r>
    </w:p>
    <w:p>
      <w:pPr>
        <w:pStyle w:val="Heading3"/>
      </w:pPr>
      <w:r>
        <w:t>sockaddr_utils.h</w:t>
      </w:r>
    </w:p>
    <w:p>
      <w:r>
        <w:t>Source code implementation.</w:t>
      </w:r>
    </w:p>
    <w:p>
      <w:pPr>
        <w:pStyle w:val="Heading3"/>
      </w:pPr>
      <w:r>
        <w:t>slice_buffer.h</w:t>
      </w:r>
    </w:p>
    <w:p>
      <w:r>
        <w:t>Source code implementation.</w:t>
      </w:r>
    </w:p>
    <w:p>
      <w:pPr>
        <w:pStyle w:val="Heading3"/>
      </w:pPr>
      <w:r>
        <w:t>slice_refcount.h</w:t>
      </w:r>
    </w:p>
    <w:p>
      <w:r>
        <w:t>Source code implementation.</w:t>
      </w:r>
    </w:p>
    <w:p>
      <w:pPr>
        <w:pStyle w:val="Heading3"/>
      </w:pPr>
      <w:r>
        <w:t>percent_encoding.h</w:t>
      </w:r>
    </w:p>
    <w:p>
      <w:r>
        <w:t>Source code implementation.</w:t>
      </w:r>
    </w:p>
    <w:p>
      <w:pPr>
        <w:pStyle w:val="Heading3"/>
      </w:pPr>
      <w:r>
        <w:t>slice_string_helpers.h</w:t>
      </w:r>
    </w:p>
    <w:p>
      <w:r>
        <w:t>Source code implementation.</w:t>
      </w:r>
    </w:p>
    <w:p>
      <w:pPr>
        <w:pStyle w:val="Heading3"/>
      </w:pPr>
      <w:r>
        <w:t>slice.h</w:t>
      </w:r>
    </w:p>
    <w:p>
      <w:r>
        <w:t>Source code implementation.</w:t>
      </w:r>
    </w:p>
    <w:p>
      <w:pPr>
        <w:pStyle w:val="Heading3"/>
      </w:pPr>
      <w:r>
        <w:t>slice_internal.h</w:t>
      </w:r>
    </w:p>
    <w:p>
      <w:r>
        <w:t>Source code implementation.</w:t>
      </w:r>
    </w:p>
    <w:p>
      <w:pPr>
        <w:pStyle w:val="Heading3"/>
      </w:pPr>
      <w:r>
        <w:t>auth_filters.h</w:t>
      </w:r>
    </w:p>
    <w:p>
      <w:r>
        <w:t>Source code implementation.</w:t>
      </w:r>
    </w:p>
    <w:p>
      <w:pPr>
        <w:pStyle w:val="Heading3"/>
      </w:pPr>
      <w:r>
        <w:t>call_creds_util.h</w:t>
      </w:r>
    </w:p>
    <w:p>
      <w:r>
        <w:t>Source code implementation.</w:t>
      </w:r>
    </w:p>
    <w:p>
      <w:pPr>
        <w:pStyle w:val="Heading3"/>
      </w:pPr>
      <w:r>
        <w:t>channel_creds_registry.h</w:t>
      </w:r>
    </w:p>
    <w:p>
      <w:r>
        <w:t>Source code implementation.</w:t>
      </w:r>
    </w:p>
    <w:p>
      <w:pPr>
        <w:pStyle w:val="Heading3"/>
      </w:pPr>
      <w:r>
        <w:t>credentials.h</w:t>
      </w:r>
    </w:p>
    <w:p>
      <w:r>
        <w:t>Source code implementation.</w:t>
      </w:r>
    </w:p>
    <w:p>
      <w:pPr>
        <w:pStyle w:val="Heading3"/>
      </w:pPr>
      <w:r>
        <w:t>json_token.h</w:t>
      </w:r>
    </w:p>
    <w:p>
      <w:r>
        <w:t>Source code implementation.</w:t>
      </w:r>
    </w:p>
    <w:p>
      <w:pPr>
        <w:pStyle w:val="Heading3"/>
      </w:pPr>
      <w:r>
        <w:t>jwt_verifier.h</w:t>
      </w:r>
    </w:p>
    <w:p>
      <w:r>
        <w:t>Source code implementation.</w:t>
      </w:r>
    </w:p>
    <w:p>
      <w:pPr>
        <w:pStyle w:val="Heading3"/>
      </w:pPr>
      <w:r>
        <w:t>jwt_credentials.h</w:t>
      </w:r>
    </w:p>
    <w:p>
      <w:r>
        <w:t>Source code implementation.</w:t>
      </w:r>
    </w:p>
    <w:p>
      <w:pPr>
        <w:pStyle w:val="Heading3"/>
      </w:pPr>
      <w:r>
        <w:t>gcp_service_account_identity_credentials.h</w:t>
      </w:r>
    </w:p>
    <w:p>
      <w:r>
        <w:t>Source code implementation.</w:t>
      </w:r>
    </w:p>
    <w:p>
      <w:pPr>
        <w:pStyle w:val="Heading3"/>
      </w:pPr>
      <w:r>
        <w:t>local_credentials.h</w:t>
      </w:r>
    </w:p>
    <w:p>
      <w:r>
        <w:t>Source code implementation.</w:t>
      </w:r>
    </w:p>
    <w:p>
      <w:pPr>
        <w:pStyle w:val="Heading3"/>
      </w:pPr>
      <w:r>
        <w:t>iam_credentials.h</w:t>
      </w:r>
    </w:p>
    <w:p>
      <w:r>
        <w:t>Source code implementation.</w:t>
      </w:r>
    </w:p>
    <w:p>
      <w:pPr>
        <w:pStyle w:val="Heading3"/>
      </w:pPr>
      <w:r>
        <w:t>oauth2_credentials.h</w:t>
      </w:r>
    </w:p>
    <w:p>
      <w:r>
        <w:t>Source code implementation.</w:t>
      </w:r>
    </w:p>
    <w:p>
      <w:pPr>
        <w:pStyle w:val="Heading3"/>
      </w:pPr>
      <w:r>
        <w:t>composite_credentials.h</w:t>
      </w:r>
    </w:p>
    <w:p>
      <w:r>
        <w:t>Source code implementation.</w:t>
      </w:r>
    </w:p>
    <w:p>
      <w:pPr>
        <w:pStyle w:val="Heading3"/>
      </w:pPr>
      <w:r>
        <w:t>ssl_credentials.h</w:t>
      </w:r>
    </w:p>
    <w:p>
      <w:r>
        <w:t>Source code implementation.</w:t>
      </w:r>
    </w:p>
    <w:p>
      <w:pPr>
        <w:pStyle w:val="Heading3"/>
      </w:pPr>
      <w:r>
        <w:t>plugin_credentials.h</w:t>
      </w:r>
    </w:p>
    <w:p>
      <w:r>
        <w:t>Source code implementation.</w:t>
      </w:r>
    </w:p>
    <w:p>
      <w:pPr>
        <w:pStyle w:val="Heading3"/>
      </w:pPr>
      <w:r>
        <w:t>xds_credentials.h</w:t>
      </w:r>
    </w:p>
    <w:p>
      <w:r>
        <w:t>Source code implementation.</w:t>
      </w:r>
    </w:p>
    <w:p>
      <w:pPr>
        <w:pStyle w:val="Heading3"/>
      </w:pPr>
      <w:r>
        <w:t>external_account_credentials.h</w:t>
      </w:r>
    </w:p>
    <w:p>
      <w:r>
        <w:t>Source code implementation.</w:t>
      </w:r>
    </w:p>
    <w:p>
      <w:pPr>
        <w:pStyle w:val="Heading3"/>
      </w:pPr>
      <w:r>
        <w:t>file_external_account_credentials.h</w:t>
      </w:r>
    </w:p>
    <w:p>
      <w:r>
        <w:t>Source code implementation.</w:t>
      </w:r>
    </w:p>
    <w:p>
      <w:pPr>
        <w:pStyle w:val="Heading3"/>
      </w:pPr>
      <w:r>
        <w:t>aws_request_signer.h</w:t>
      </w:r>
    </w:p>
    <w:p>
      <w:r>
        <w:t>Source code implementation.</w:t>
      </w:r>
    </w:p>
    <w:p>
      <w:pPr>
        <w:pStyle w:val="Heading3"/>
      </w:pPr>
      <w:r>
        <w:t>url_external_account_credentials.h</w:t>
      </w:r>
    </w:p>
    <w:p>
      <w:r>
        <w:t>Source code implementation.</w:t>
      </w:r>
    </w:p>
    <w:p>
      <w:pPr>
        <w:pStyle w:val="Heading3"/>
      </w:pPr>
      <w:r>
        <w:t>aws_external_account_credentials.h</w:t>
      </w:r>
    </w:p>
    <w:p>
      <w:r>
        <w:t>Source code implementation.</w:t>
      </w:r>
    </w:p>
    <w:p>
      <w:pPr>
        <w:pStyle w:val="Heading3"/>
      </w:pPr>
      <w:r>
        <w:t>google_default_credentials.h</w:t>
      </w:r>
    </w:p>
    <w:p>
      <w:r>
        <w:t>Source code implementation.</w:t>
      </w:r>
    </w:p>
    <w:p>
      <w:pPr>
        <w:pStyle w:val="Heading3"/>
      </w:pPr>
      <w:r>
        <w:t>grpc_tls_certificate_provider.h</w:t>
      </w:r>
    </w:p>
    <w:p>
      <w:r>
        <w:t>Source code implementation.</w:t>
      </w:r>
    </w:p>
    <w:p>
      <w:pPr>
        <w:pStyle w:val="Heading3"/>
      </w:pPr>
      <w:r>
        <w:t>grpc_tls_certificate_verifier.h</w:t>
      </w:r>
    </w:p>
    <w:p>
      <w:r>
        <w:t>Source code implementation.</w:t>
      </w:r>
    </w:p>
    <w:p>
      <w:pPr>
        <w:pStyle w:val="Heading3"/>
      </w:pPr>
      <w:r>
        <w:t>tls_utils.h</w:t>
      </w:r>
    </w:p>
    <w:p>
      <w:r>
        <w:t>Source code implementation.</w:t>
      </w:r>
    </w:p>
    <w:p>
      <w:pPr>
        <w:pStyle w:val="Heading3"/>
      </w:pPr>
      <w:r>
        <w:t>tls_credentials.h</w:t>
      </w:r>
    </w:p>
    <w:p>
      <w:r>
        <w:t>Source code implementation.</w:t>
      </w:r>
    </w:p>
    <w:p>
      <w:pPr>
        <w:pStyle w:val="Heading3"/>
      </w:pPr>
      <w:r>
        <w:t>grpc_tls_crl_provider.h</w:t>
      </w:r>
    </w:p>
    <w:p>
      <w:r>
        <w:t>Source code implementation.</w:t>
      </w:r>
    </w:p>
    <w:p>
      <w:pPr>
        <w:pStyle w:val="Heading3"/>
      </w:pPr>
      <w:r>
        <w:t>grpc_tls_certificate_distributor.h</w:t>
      </w:r>
    </w:p>
    <w:p>
      <w:r>
        <w:t>Source code implementation.</w:t>
      </w:r>
    </w:p>
    <w:p>
      <w:pPr>
        <w:pStyle w:val="Heading3"/>
      </w:pPr>
      <w:r>
        <w:t>grpc_tls_credentials_options.h</w:t>
      </w:r>
    </w:p>
    <w:p>
      <w:r>
        <w:t>Source code implementation.</w:t>
      </w:r>
    </w:p>
    <w:p>
      <w:pPr>
        <w:pStyle w:val="Heading3"/>
      </w:pPr>
      <w:r>
        <w:t>insecure_credentials.h</w:t>
      </w:r>
    </w:p>
    <w:p>
      <w:r>
        <w:t>Source code implementation.</w:t>
      </w:r>
    </w:p>
    <w:p>
      <w:pPr>
        <w:pStyle w:val="Heading3"/>
      </w:pPr>
      <w:r>
        <w:t>token_fetcher_credentials.h</w:t>
      </w:r>
    </w:p>
    <w:p>
      <w:r>
        <w:t>Source code implementation.</w:t>
      </w:r>
    </w:p>
    <w:p>
      <w:pPr>
        <w:pStyle w:val="Heading3"/>
      </w:pPr>
      <w:r>
        <w:t>fake_credentials.h</w:t>
      </w:r>
    </w:p>
    <w:p>
      <w:r>
        <w:t>Source code implementation.</w:t>
      </w:r>
    </w:p>
    <w:p>
      <w:pPr>
        <w:pStyle w:val="Heading3"/>
      </w:pPr>
      <w:r>
        <w:t>grpc_alts_credentials_options.h</w:t>
      </w:r>
    </w:p>
    <w:p>
      <w:r>
        <w:t>Source code implementation.</w:t>
      </w:r>
    </w:p>
    <w:p>
      <w:pPr>
        <w:pStyle w:val="Heading3"/>
      </w:pPr>
      <w:r>
        <w:t>check_gcp_environment.h</w:t>
      </w:r>
    </w:p>
    <w:p>
      <w:r>
        <w:t>Source code implementation.</w:t>
      </w:r>
    </w:p>
    <w:p>
      <w:pPr>
        <w:pStyle w:val="Heading3"/>
      </w:pPr>
      <w:r>
        <w:t>alts_credentials.h</w:t>
      </w:r>
    </w:p>
    <w:p>
      <w:r>
        <w:t>Source code implementation.</w:t>
      </w:r>
    </w:p>
    <w:p>
      <w:pPr>
        <w:pStyle w:val="Heading3"/>
      </w:pPr>
      <w:r>
        <w:t>security_context.h</w:t>
      </w:r>
    </w:p>
    <w:p>
      <w:r>
        <w:t>Source code implementation.</w:t>
      </w:r>
    </w:p>
    <w:p>
      <w:pPr>
        <w:pStyle w:val="Heading3"/>
      </w:pPr>
      <w:r>
        <w:t>security_connector.h</w:t>
      </w:r>
    </w:p>
    <w:p>
      <w:r>
        <w:t>Source code implementation.</w:t>
      </w:r>
    </w:p>
    <w:p>
      <w:pPr>
        <w:pStyle w:val="Heading3"/>
      </w:pPr>
      <w:r>
        <w:t>ssl_utils.h</w:t>
      </w:r>
    </w:p>
    <w:p>
      <w:r>
        <w:t>Source code implementation.</w:t>
      </w:r>
    </w:p>
    <w:p>
      <w:pPr>
        <w:pStyle w:val="Heading3"/>
      </w:pPr>
      <w:r>
        <w:t>load_system_roots.h</w:t>
      </w:r>
    </w:p>
    <w:p>
      <w:r>
        <w:t>Source code implementation.</w:t>
      </w:r>
    </w:p>
    <w:p>
      <w:pPr>
        <w:pStyle w:val="Heading3"/>
      </w:pPr>
      <w:r>
        <w:t>load_system_roots_supported.h</w:t>
      </w:r>
    </w:p>
    <w:p>
      <w:r>
        <w:t>Source code implementation.</w:t>
      </w:r>
    </w:p>
    <w:p>
      <w:pPr>
        <w:pStyle w:val="Heading3"/>
      </w:pPr>
      <w:r>
        <w:t>local_security_connector.h</w:t>
      </w:r>
    </w:p>
    <w:p>
      <w:r>
        <w:t>Source code implementation.</w:t>
      </w:r>
    </w:p>
    <w:p>
      <w:pPr>
        <w:pStyle w:val="Heading3"/>
      </w:pPr>
      <w:r>
        <w:t>ssl_security_connector.h</w:t>
      </w:r>
    </w:p>
    <w:p>
      <w:r>
        <w:t>Source code implementation.</w:t>
      </w:r>
    </w:p>
    <w:p>
      <w:pPr>
        <w:pStyle w:val="Heading3"/>
      </w:pPr>
      <w:r>
        <w:t>tls_security_connector.h</w:t>
      </w:r>
    </w:p>
    <w:p>
      <w:r>
        <w:t>Source code implementation.</w:t>
      </w:r>
    </w:p>
    <w:p>
      <w:pPr>
        <w:pStyle w:val="Heading3"/>
      </w:pPr>
      <w:r>
        <w:t>insecure_security_connector.h</w:t>
      </w:r>
    </w:p>
    <w:p>
      <w:r>
        <w:t>Source code implementation.</w:t>
      </w:r>
    </w:p>
    <w:p>
      <w:pPr>
        <w:pStyle w:val="Heading3"/>
      </w:pPr>
      <w:r>
        <w:t>fake_security_connector.h</w:t>
      </w:r>
    </w:p>
    <w:p>
      <w:r>
        <w:t>Source code implementation.</w:t>
      </w:r>
    </w:p>
    <w:p>
      <w:pPr>
        <w:pStyle w:val="Heading3"/>
      </w:pPr>
      <w:r>
        <w:t>alts_security_connector.h</w:t>
      </w:r>
    </w:p>
    <w:p>
      <w:r>
        <w:t>Source code implementation.</w:t>
      </w:r>
    </w:p>
    <w:p>
      <w:pPr>
        <w:pStyle w:val="Heading3"/>
      </w:pPr>
      <w:r>
        <w:t>evaluate_args.h</w:t>
      </w:r>
    </w:p>
    <w:p>
      <w:r>
        <w:t>Source code implementation.</w:t>
      </w:r>
    </w:p>
    <w:p>
      <w:pPr>
        <w:pStyle w:val="Heading3"/>
      </w:pPr>
      <w:r>
        <w:t>grpc_authorization_engine.h</w:t>
      </w:r>
    </w:p>
    <w:p>
      <w:r>
        <w:t>Source code implementation.</w:t>
      </w:r>
    </w:p>
    <w:p>
      <w:pPr>
        <w:pStyle w:val="Heading3"/>
      </w:pPr>
      <w:r>
        <w:t>matchers.h</w:t>
      </w:r>
    </w:p>
    <w:p>
      <w:r>
        <w:t>Source code implementation.</w:t>
      </w:r>
    </w:p>
    <w:p>
      <w:pPr>
        <w:pStyle w:val="Heading3"/>
      </w:pPr>
      <w:r>
        <w:t>stdout_logger.h</w:t>
      </w:r>
    </w:p>
    <w:p>
      <w:r>
        <w:t>Source code implementation.</w:t>
      </w:r>
    </w:p>
    <w:p>
      <w:pPr>
        <w:pStyle w:val="Heading3"/>
      </w:pPr>
      <w:r>
        <w:t>rbac_policy.h</w:t>
      </w:r>
    </w:p>
    <w:p>
      <w:r>
        <w:t>Source code implementation.</w:t>
      </w:r>
    </w:p>
    <w:p>
      <w:pPr>
        <w:pStyle w:val="Heading3"/>
      </w:pPr>
      <w:r>
        <w:t>audit_logging.h</w:t>
      </w:r>
    </w:p>
    <w:p>
      <w:r>
        <w:t>Source code implementation.</w:t>
      </w:r>
    </w:p>
    <w:p>
      <w:pPr>
        <w:pStyle w:val="Heading3"/>
      </w:pPr>
      <w:r>
        <w:t>authorization_engine.h</w:t>
      </w:r>
    </w:p>
    <w:p>
      <w:r>
        <w:t>Source code implementation.</w:t>
      </w:r>
    </w:p>
    <w:p>
      <w:pPr>
        <w:pStyle w:val="Heading3"/>
      </w:pPr>
      <w:r>
        <w:t>grpc_server_authz_filter.h</w:t>
      </w:r>
    </w:p>
    <w:p>
      <w:r>
        <w:t>Source code implementation.</w:t>
      </w:r>
    </w:p>
    <w:p>
      <w:pPr>
        <w:pStyle w:val="Heading3"/>
      </w:pPr>
      <w:r>
        <w:t>authorization_policy_provider.h</w:t>
      </w:r>
    </w:p>
    <w:p>
      <w:r>
        <w:t>Source code implementation.</w:t>
      </w:r>
    </w:p>
    <w:p>
      <w:pPr>
        <w:pStyle w:val="Heading3"/>
      </w:pPr>
      <w:r>
        <w:t>certificate_provider_factory.h</w:t>
      </w:r>
    </w:p>
    <w:p>
      <w:r>
        <w:t>Source code implementation.</w:t>
      </w:r>
    </w:p>
    <w:p>
      <w:pPr>
        <w:pStyle w:val="Heading3"/>
      </w:pPr>
      <w:r>
        <w:t>certificate_provider_registry.h</w:t>
      </w:r>
    </w:p>
    <w:p>
      <w:r>
        <w:t>Source code implementation.</w:t>
      </w:r>
    </w:p>
    <w:p>
      <w:pPr>
        <w:pStyle w:val="Heading3"/>
      </w:pPr>
      <w:r>
        <w:t>json_util.h</w:t>
      </w:r>
    </w:p>
    <w:p>
      <w:r>
        <w:t>Source code implementation.</w:t>
      </w:r>
    </w:p>
    <w:p>
      <w:pPr>
        <w:pStyle w:val="Heading3"/>
      </w:pPr>
      <w:r>
        <w:t>message_compress.h</w:t>
      </w:r>
    </w:p>
    <w:p>
      <w:r>
        <w:t>Source code implementation.</w:t>
      </w:r>
    </w:p>
    <w:p>
      <w:pPr>
        <w:pStyle w:val="Heading3"/>
      </w:pPr>
      <w:r>
        <w:t>compression_internal.h</w:t>
      </w:r>
    </w:p>
    <w:p>
      <w:r>
        <w:t>Source code implementation.</w:t>
      </w:r>
    </w:p>
    <w:p>
      <w:pPr>
        <w:pStyle w:val="Heading3"/>
      </w:pPr>
      <w:r>
        <w:t>init.h</w:t>
      </w:r>
    </w:p>
    <w:p>
      <w:r>
        <w:t>Source code implementation.</w:t>
      </w:r>
    </w:p>
    <w:p>
      <w:pPr>
        <w:pStyle w:val="Heading3"/>
      </w:pPr>
      <w:r>
        <w:t>call_test_only.h</w:t>
      </w:r>
    </w:p>
    <w:p>
      <w:r>
        <w:t>Source code implementation.</w:t>
      </w:r>
    </w:p>
    <w:p>
      <w:pPr>
        <w:pStyle w:val="Heading3"/>
      </w:pPr>
      <w:r>
        <w:t>channel_init.h</w:t>
      </w:r>
    </w:p>
    <w:p>
      <w:r>
        <w:t>Source code implementation.</w:t>
      </w:r>
    </w:p>
    <w:p>
      <w:pPr>
        <w:pStyle w:val="Heading3"/>
      </w:pPr>
      <w:r>
        <w:t>event_string.h</w:t>
      </w:r>
    </w:p>
    <w:p>
      <w:r>
        <w:t>Source code implementation.</w:t>
      </w:r>
    </w:p>
    <w:p>
      <w:pPr>
        <w:pStyle w:val="Heading3"/>
      </w:pPr>
      <w:r>
        <w:t>server_call.h</w:t>
      </w:r>
    </w:p>
    <w:p>
      <w:r>
        <w:t>Source code implementation.</w:t>
      </w:r>
    </w:p>
    <w:p>
      <w:pPr>
        <w:pStyle w:val="Heading3"/>
      </w:pPr>
      <w:r>
        <w:t>client_call.h</w:t>
      </w:r>
    </w:p>
    <w:p>
      <w:r>
        <w:t>Source code implementation.</w:t>
      </w:r>
    </w:p>
    <w:p>
      <w:pPr>
        <w:pStyle w:val="Heading3"/>
      </w:pPr>
      <w:r>
        <w:t>init_internally.h</w:t>
      </w:r>
    </w:p>
    <w:p>
      <w:r>
        <w:t>Source code implementation.</w:t>
      </w:r>
    </w:p>
    <w:p>
      <w:pPr>
        <w:pStyle w:val="Heading3"/>
      </w:pPr>
      <w:r>
        <w:t>completion_queue_factory.h</w:t>
      </w:r>
    </w:p>
    <w:p>
      <w:r>
        <w:t>Source code implementation.</w:t>
      </w:r>
    </w:p>
    <w:p>
      <w:pPr>
        <w:pStyle w:val="Heading3"/>
      </w:pPr>
      <w:r>
        <w:t>completion_queue.h</w:t>
      </w:r>
    </w:p>
    <w:p>
      <w:r>
        <w:t>Source code implementation.</w:t>
      </w:r>
    </w:p>
    <w:p>
      <w:pPr>
        <w:pStyle w:val="Heading3"/>
      </w:pPr>
      <w:r>
        <w:t>channel_create.h</w:t>
      </w:r>
    </w:p>
    <w:p>
      <w:r>
        <w:t>Source code implementation.</w:t>
      </w:r>
    </w:p>
    <w:p>
      <w:pPr>
        <w:pStyle w:val="Heading3"/>
      </w:pPr>
      <w:r>
        <w:t>lame_client.h</w:t>
      </w:r>
    </w:p>
    <w:p>
      <w:r>
        <w:t>Source code implementation.</w:t>
      </w:r>
    </w:p>
    <w:p>
      <w:pPr>
        <w:pStyle w:val="Heading3"/>
      </w:pPr>
      <w:r>
        <w:t>channel.h</w:t>
      </w:r>
    </w:p>
    <w:p>
      <w:r>
        <w:t>Source code implementation.</w:t>
      </w:r>
    </w:p>
    <w:p>
      <w:pPr>
        <w:pStyle w:val="Heading3"/>
      </w:pPr>
      <w:r>
        <w:t>channel_stack_type.h</w:t>
      </w:r>
    </w:p>
    <w:p>
      <w:r>
        <w:t>Source code implementation.</w:t>
      </w:r>
    </w:p>
    <w:p>
      <w:pPr>
        <w:pStyle w:val="Heading3"/>
      </w:pPr>
      <w:r>
        <w:t>legacy_channel.h</w:t>
      </w:r>
    </w:p>
    <w:p>
      <w:r>
        <w:t>Source code implementation.</w:t>
      </w:r>
    </w:p>
    <w:p>
      <w:pPr>
        <w:pStyle w:val="Heading3"/>
      </w:pPr>
      <w:r>
        <w:t>validate_metadata.h</w:t>
      </w:r>
    </w:p>
    <w:p>
      <w:r>
        <w:t>Source code implementation.</w:t>
      </w:r>
    </w:p>
    <w:p>
      <w:pPr>
        <w:pStyle w:val="Heading3"/>
      </w:pPr>
      <w:r>
        <w:t>call_utils.h</w:t>
      </w:r>
    </w:p>
    <w:p>
      <w:r>
        <w:t>Source code implementation.</w:t>
      </w:r>
    </w:p>
    <w:p>
      <w:pPr>
        <w:pStyle w:val="Heading3"/>
      </w:pPr>
      <w:r>
        <w:t>call.h</w:t>
      </w:r>
    </w:p>
    <w:p>
      <w:r>
        <w:t>Source code implementation.</w:t>
      </w:r>
    </w:p>
    <w:p>
      <w:pPr>
        <w:pStyle w:val="Heading3"/>
      </w:pPr>
      <w:r>
        <w:t>filter_stack_call.h</w:t>
      </w:r>
    </w:p>
    <w:p>
      <w:r>
        <w:t>Source code implementation.</w:t>
      </w:r>
    </w:p>
    <w:p>
      <w:pPr>
        <w:pStyle w:val="Heading3"/>
      </w:pPr>
      <w:r>
        <w:t>thread_quota.h</w:t>
      </w:r>
    </w:p>
    <w:p>
      <w:r>
        <w:t>Source code implementation.</w:t>
      </w:r>
    </w:p>
    <w:p>
      <w:pPr>
        <w:pStyle w:val="Heading3"/>
      </w:pPr>
      <w:r>
        <w:t>arena.h</w:t>
      </w:r>
    </w:p>
    <w:p>
      <w:r>
        <w:t>Source code implementation.</w:t>
      </w:r>
    </w:p>
    <w:p>
      <w:pPr>
        <w:pStyle w:val="Heading3"/>
      </w:pPr>
      <w:r>
        <w:t>api.h</w:t>
      </w:r>
    </w:p>
    <w:p>
      <w:r>
        <w:t>Source code implementation.</w:t>
      </w:r>
    </w:p>
    <w:p>
      <w:pPr>
        <w:pStyle w:val="Heading3"/>
      </w:pPr>
      <w:r>
        <w:t>connection_quota.h</w:t>
      </w:r>
    </w:p>
    <w:p>
      <w:r>
        <w:t>Source code implementation.</w:t>
      </w:r>
    </w:p>
    <w:p>
      <w:pPr>
        <w:pStyle w:val="Heading3"/>
      </w:pPr>
      <w:r>
        <w:t>resource_quota.h</w:t>
      </w:r>
    </w:p>
    <w:p>
      <w:r>
        <w:t>Source code implementation.</w:t>
      </w:r>
    </w:p>
    <w:p>
      <w:pPr>
        <w:pStyle w:val="Heading3"/>
      </w:pPr>
      <w:r>
        <w:t>periodic_update.h</w:t>
      </w:r>
    </w:p>
    <w:p>
      <w:r>
        <w:t>Source code implementation.</w:t>
      </w:r>
    </w:p>
    <w:p>
      <w:pPr>
        <w:pStyle w:val="Heading3"/>
      </w:pPr>
      <w:r>
        <w:t>memory_quota.h</w:t>
      </w:r>
    </w:p>
    <w:p>
      <w:r>
        <w:t>Source code implementation.</w:t>
      </w:r>
    </w:p>
    <w:p>
      <w:pPr>
        <w:pStyle w:val="Heading3"/>
      </w:pPr>
      <w:r>
        <w:t>backup_poller.h</w:t>
      </w:r>
    </w:p>
    <w:p>
      <w:r>
        <w:t>Source code implementation.</w:t>
      </w:r>
    </w:p>
    <w:p>
      <w:pPr>
        <w:pStyle w:val="Heading3"/>
      </w:pPr>
      <w:r>
        <w:t>load_balanced_call_destination.h</w:t>
      </w:r>
    </w:p>
    <w:p>
      <w:r>
        <w:t>Source code implementation.</w:t>
      </w:r>
    </w:p>
    <w:p>
      <w:pPr>
        <w:pStyle w:val="Heading3"/>
      </w:pPr>
      <w:r>
        <w:t>retry_filter.h</w:t>
      </w:r>
    </w:p>
    <w:p>
      <w:r>
        <w:t>Source code implementation.</w:t>
      </w:r>
    </w:p>
    <w:p>
      <w:pPr>
        <w:pStyle w:val="Heading3"/>
      </w:pPr>
      <w:r>
        <w:t>client_channel_filter.h</w:t>
      </w:r>
    </w:p>
    <w:p>
      <w:r>
        <w:t>Source code implementation.</w:t>
      </w:r>
    </w:p>
    <w:p>
      <w:pPr>
        <w:pStyle w:val="Heading3"/>
      </w:pPr>
      <w:r>
        <w:t>local_subchannel_pool.h</w:t>
      </w:r>
    </w:p>
    <w:p>
      <w:r>
        <w:t>Source code implementation.</w:t>
      </w:r>
    </w:p>
    <w:p>
      <w:pPr>
        <w:pStyle w:val="Heading3"/>
      </w:pPr>
      <w:r>
        <w:t>client_channel.h</w:t>
      </w:r>
    </w:p>
    <w:p>
      <w:r>
        <w:t>Source code implementation.</w:t>
      </w:r>
    </w:p>
    <w:p>
      <w:pPr>
        <w:pStyle w:val="Heading3"/>
      </w:pPr>
      <w:r>
        <w:t>direct_channel.h</w:t>
      </w:r>
    </w:p>
    <w:p>
      <w:r>
        <w:t>Source code implementation.</w:t>
      </w:r>
    </w:p>
    <w:p>
      <w:pPr>
        <w:pStyle w:val="Heading3"/>
      </w:pPr>
      <w:r>
        <w:t>subchannel_interface_internal.h</w:t>
      </w:r>
    </w:p>
    <w:p>
      <w:r>
        <w:t>Source code implementation.</w:t>
      </w:r>
    </w:p>
    <w:p>
      <w:pPr>
        <w:pStyle w:val="Heading3"/>
      </w:pPr>
      <w:r>
        <w:t>subchannel_stream_client.h</w:t>
      </w:r>
    </w:p>
    <w:p>
      <w:r>
        <w:t>Source code implementation.</w:t>
      </w:r>
    </w:p>
    <w:p>
      <w:pPr>
        <w:pStyle w:val="Heading3"/>
      </w:pPr>
      <w:r>
        <w:t>client_channel_internal.h</w:t>
      </w:r>
    </w:p>
    <w:p>
      <w:r>
        <w:t>Source code implementation.</w:t>
      </w:r>
    </w:p>
    <w:p>
      <w:pPr>
        <w:pStyle w:val="Heading3"/>
      </w:pPr>
      <w:r>
        <w:t>dynamic_filters.h</w:t>
      </w:r>
    </w:p>
    <w:p>
      <w:r>
        <w:t>Source code implementation.</w:t>
      </w:r>
    </w:p>
    <w:p>
      <w:pPr>
        <w:pStyle w:val="Heading3"/>
      </w:pPr>
      <w:r>
        <w:t>retry_filter_legacy_call_data.h</w:t>
      </w:r>
    </w:p>
    <w:p>
      <w:r>
        <w:t>Source code implementation.</w:t>
      </w:r>
    </w:p>
    <w:p>
      <w:pPr>
        <w:pStyle w:val="Heading3"/>
      </w:pPr>
      <w:r>
        <w:t>client_channel_factory.h</w:t>
      </w:r>
    </w:p>
    <w:p>
      <w:r>
        <w:t>Source code implementation.</w:t>
      </w:r>
    </w:p>
    <w:p>
      <w:pPr>
        <w:pStyle w:val="Heading3"/>
      </w:pPr>
      <w:r>
        <w:t>config_selector.h</w:t>
      </w:r>
    </w:p>
    <w:p>
      <w:r>
        <w:t>Source code implementation.</w:t>
      </w:r>
    </w:p>
    <w:p>
      <w:pPr>
        <w:pStyle w:val="Heading3"/>
      </w:pPr>
      <w:r>
        <w:t>connector.h</w:t>
      </w:r>
    </w:p>
    <w:p>
      <w:r>
        <w:t>Source code implementation.</w:t>
      </w:r>
    </w:p>
    <w:p>
      <w:pPr>
        <w:pStyle w:val="Heading3"/>
      </w:pPr>
      <w:r>
        <w:t>global_subchannel_pool.h</w:t>
      </w:r>
    </w:p>
    <w:p>
      <w:r>
        <w:t>Source code implementation.</w:t>
      </w:r>
    </w:p>
    <w:p>
      <w:pPr>
        <w:pStyle w:val="Heading3"/>
      </w:pPr>
      <w:r>
        <w:t>subchannel.h</w:t>
      </w:r>
    </w:p>
    <w:p>
      <w:r>
        <w:t>Source code implementation.</w:t>
      </w:r>
    </w:p>
    <w:p>
      <w:pPr>
        <w:pStyle w:val="Heading3"/>
      </w:pPr>
      <w:r>
        <w:t>lb_metadata.h</w:t>
      </w:r>
    </w:p>
    <w:p>
      <w:r>
        <w:t>Source code implementation.</w:t>
      </w:r>
    </w:p>
    <w:p>
      <w:pPr>
        <w:pStyle w:val="Heading3"/>
      </w:pPr>
      <w:r>
        <w:t>client_channel_service_config.h</w:t>
      </w:r>
    </w:p>
    <w:p>
      <w:r>
        <w:t>Source code implementation.</w:t>
      </w:r>
    </w:p>
    <w:p>
      <w:pPr>
        <w:pStyle w:val="Heading3"/>
      </w:pPr>
      <w:r>
        <w:t>retry_service_config.h</w:t>
      </w:r>
    </w:p>
    <w:p>
      <w:r>
        <w:t>Source code implementation.</w:t>
      </w:r>
    </w:p>
    <w:p>
      <w:pPr>
        <w:pStyle w:val="Heading3"/>
      </w:pPr>
      <w:r>
        <w:t>subchannel_pool_interface.h</w:t>
      </w:r>
    </w:p>
    <w:p>
      <w:r>
        <w:t>Source code implementation.</w:t>
      </w:r>
    </w:p>
    <w:p>
      <w:pPr>
        <w:pStyle w:val="Heading3"/>
      </w:pPr>
      <w:r>
        <w:t>retry_throttle.h</w:t>
      </w:r>
    </w:p>
    <w:p>
      <w:r>
        <w:t>Source code implementation.</w:t>
      </w:r>
    </w:p>
    <w:p>
      <w:pPr>
        <w:pStyle w:val="Heading3"/>
      </w:pPr>
      <w:r>
        <w:t>resolver_factory.h</w:t>
      </w:r>
    </w:p>
    <w:p>
      <w:r>
        <w:t>Source code implementation.</w:t>
      </w:r>
    </w:p>
    <w:p>
      <w:pPr>
        <w:pStyle w:val="Heading3"/>
      </w:pPr>
      <w:r>
        <w:t>resolver.h</w:t>
      </w:r>
    </w:p>
    <w:p>
      <w:r>
        <w:t>Source code implementation.</w:t>
      </w:r>
    </w:p>
    <w:p>
      <w:pPr>
        <w:pStyle w:val="Heading3"/>
      </w:pPr>
      <w:r>
        <w:t>polling_resolver.h</w:t>
      </w:r>
    </w:p>
    <w:p>
      <w:r>
        <w:t>Source code implementation.</w:t>
      </w:r>
    </w:p>
    <w:p>
      <w:pPr>
        <w:pStyle w:val="Heading3"/>
      </w:pPr>
      <w:r>
        <w:t>endpoint_addresses.h</w:t>
      </w:r>
    </w:p>
    <w:p>
      <w:r>
        <w:t>Source code implementation.</w:t>
      </w:r>
    </w:p>
    <w:p>
      <w:pPr>
        <w:pStyle w:val="Heading3"/>
      </w:pPr>
      <w:r>
        <w:t>server_address.h</w:t>
      </w:r>
    </w:p>
    <w:p>
      <w:r>
        <w:t>Source code implementation.</w:t>
      </w:r>
    </w:p>
    <w:p>
      <w:pPr>
        <w:pStyle w:val="Heading3"/>
      </w:pPr>
      <w:r>
        <w:t>resolver_registry.h</w:t>
      </w:r>
    </w:p>
    <w:p>
      <w:r>
        <w:t>Source code implementation.</w:t>
      </w:r>
    </w:p>
    <w:p>
      <w:pPr>
        <w:pStyle w:val="Heading3"/>
      </w:pPr>
      <w:r>
        <w:t>dns_resolver_plugin.h</w:t>
      </w:r>
    </w:p>
    <w:p>
      <w:r>
        <w:t>Source code implementation.</w:t>
      </w:r>
    </w:p>
    <w:p>
      <w:pPr>
        <w:pStyle w:val="Heading3"/>
      </w:pPr>
      <w:r>
        <w:t>dns_resolver.h</w:t>
      </w:r>
    </w:p>
    <w:p>
      <w:r>
        <w:t>Source code implementation.</w:t>
      </w:r>
    </w:p>
    <w:p>
      <w:pPr>
        <w:pStyle w:val="Heading3"/>
      </w:pPr>
      <w:r>
        <w:t>grpc_ares_ev_driver.h</w:t>
      </w:r>
    </w:p>
    <w:p>
      <w:r>
        <w:t>Source code implementation.</w:t>
      </w:r>
    </w:p>
    <w:p>
      <w:pPr>
        <w:pStyle w:val="Heading3"/>
      </w:pPr>
      <w:r>
        <w:t>grpc_ares_wrapper.h</w:t>
      </w:r>
    </w:p>
    <w:p>
      <w:r>
        <w:t>Source code implementation.</w:t>
      </w:r>
    </w:p>
    <w:p>
      <w:pPr>
        <w:pStyle w:val="Heading3"/>
      </w:pPr>
      <w:r>
        <w:t>dns_resolver_ares.h</w:t>
      </w:r>
    </w:p>
    <w:p>
      <w:r>
        <w:t>Source code implementation.</w:t>
      </w:r>
    </w:p>
    <w:p>
      <w:pPr>
        <w:pStyle w:val="Heading3"/>
      </w:pPr>
      <w:r>
        <w:t>event_engine_client_channel_resolver.h</w:t>
      </w:r>
    </w:p>
    <w:p>
      <w:r>
        <w:t>Source code implementation.</w:t>
      </w:r>
    </w:p>
    <w:p>
      <w:pPr>
        <w:pStyle w:val="Heading3"/>
      </w:pPr>
      <w:r>
        <w:t>service_config_helper.h</w:t>
      </w:r>
    </w:p>
    <w:p>
      <w:r>
        <w:t>Source code implementation.</w:t>
      </w:r>
    </w:p>
    <w:p>
      <w:pPr>
        <w:pStyle w:val="Heading3"/>
      </w:pPr>
      <w:r>
        <w:t>xds_resolver_attributes.h</w:t>
      </w:r>
    </w:p>
    <w:p>
      <w:r>
        <w:t>Source code implementation.</w:t>
      </w:r>
    </w:p>
    <w:p>
      <w:pPr>
        <w:pStyle w:val="Heading3"/>
      </w:pPr>
      <w:r>
        <w:t>xds_config.h</w:t>
      </w:r>
    </w:p>
    <w:p>
      <w:r>
        <w:t>Source code implementation.</w:t>
      </w:r>
    </w:p>
    <w:p>
      <w:pPr>
        <w:pStyle w:val="Heading3"/>
      </w:pPr>
      <w:r>
        <w:t>xds_dependency_manager.h</w:t>
      </w:r>
    </w:p>
    <w:p>
      <w:r>
        <w:t>Source code implementation.</w:t>
      </w:r>
    </w:p>
    <w:p>
      <w:pPr>
        <w:pStyle w:val="Heading3"/>
      </w:pPr>
      <w:r>
        <w:t>fake_resolver.h</w:t>
      </w:r>
    </w:p>
    <w:p>
      <w:r>
        <w:t>Source code implementation.</w:t>
      </w:r>
    </w:p>
    <w:p>
      <w:pPr>
        <w:pStyle w:val="Heading3"/>
      </w:pPr>
      <w:r>
        <w:t>handshaker_registry.h</w:t>
      </w:r>
    </w:p>
    <w:p>
      <w:r>
        <w:t>Source code implementation.</w:t>
      </w:r>
    </w:p>
    <w:p>
      <w:pPr>
        <w:pStyle w:val="Heading3"/>
      </w:pPr>
      <w:r>
        <w:t>handshaker_factory.h</w:t>
      </w:r>
    </w:p>
    <w:p>
      <w:r>
        <w:t>Source code implementation.</w:t>
      </w:r>
    </w:p>
    <w:p>
      <w:pPr>
        <w:pStyle w:val="Heading3"/>
      </w:pPr>
      <w:r>
        <w:t>handshaker.h</w:t>
      </w:r>
    </w:p>
    <w:p>
      <w:r>
        <w:t>Source code implementation.</w:t>
      </w:r>
    </w:p>
    <w:p>
      <w:pPr>
        <w:pStyle w:val="Heading3"/>
      </w:pPr>
      <w:r>
        <w:t>proxy_mapper_registry.h</w:t>
      </w:r>
    </w:p>
    <w:p>
      <w:r>
        <w:t>Source code implementation.</w:t>
      </w:r>
    </w:p>
    <w:p>
      <w:pPr>
        <w:pStyle w:val="Heading3"/>
      </w:pPr>
      <w:r>
        <w:t>proxy_mapper.h</w:t>
      </w:r>
    </w:p>
    <w:p>
      <w:r>
        <w:t>Source code implementation.</w:t>
      </w:r>
    </w:p>
    <w:p>
      <w:pPr>
        <w:pStyle w:val="Heading3"/>
      </w:pPr>
      <w:r>
        <w:t>tcp_connect_handshaker.h</w:t>
      </w:r>
    </w:p>
    <w:p>
      <w:r>
        <w:t>Source code implementation.</w:t>
      </w:r>
    </w:p>
    <w:p>
      <w:pPr>
        <w:pStyle w:val="Heading3"/>
      </w:pPr>
      <w:r>
        <w:t>endpoint_info_handshaker.h</w:t>
      </w:r>
    </w:p>
    <w:p>
      <w:r>
        <w:t>Source code implementation.</w:t>
      </w:r>
    </w:p>
    <w:p>
      <w:pPr>
        <w:pStyle w:val="Heading3"/>
      </w:pPr>
      <w:r>
        <w:t>http_proxy_mapper.h</w:t>
      </w:r>
    </w:p>
    <w:p>
      <w:r>
        <w:t>Source code implementation.</w:t>
      </w:r>
    </w:p>
    <w:p>
      <w:pPr>
        <w:pStyle w:val="Heading3"/>
      </w:pPr>
      <w:r>
        <w:t>http_connect_handshaker.h</w:t>
      </w:r>
    </w:p>
    <w:p>
      <w:r>
        <w:t>Source code implementation.</w:t>
      </w:r>
    </w:p>
    <w:p>
      <w:pPr>
        <w:pStyle w:val="Heading3"/>
      </w:pPr>
      <w:r>
        <w:t>xds_http_proxy_mapper.h</w:t>
      </w:r>
    </w:p>
    <w:p>
      <w:r>
        <w:t>Source code implementation.</w:t>
      </w:r>
    </w:p>
    <w:p>
      <w:pPr>
        <w:pStyle w:val="Heading3"/>
      </w:pPr>
      <w:r>
        <w:t>secure_endpoint.h</w:t>
      </w:r>
    </w:p>
    <w:p>
      <w:r>
        <w:t>Source code implementation.</w:t>
      </w:r>
    </w:p>
    <w:p>
      <w:pPr>
        <w:pStyle w:val="Heading3"/>
      </w:pPr>
      <w:r>
        <w:t>security_handshaker.h</w:t>
      </w:r>
    </w:p>
    <w:p>
      <w:r>
        <w:t>Source code implementation.</w:t>
      </w:r>
    </w:p>
    <w:p>
      <w:pPr>
        <w:pStyle w:val="Heading3"/>
      </w:pPr>
      <w:r>
        <w:t>channel_trace.h</w:t>
      </w:r>
    </w:p>
    <w:p>
      <w:r>
        <w:t>Source code implementation.</w:t>
      </w:r>
    </w:p>
    <w:p>
      <w:pPr>
        <w:pStyle w:val="Heading3"/>
      </w:pPr>
      <w:r>
        <w:t>channelz.h</w:t>
      </w:r>
    </w:p>
    <w:p>
      <w:r>
        <w:t>Source code implementation.</w:t>
      </w:r>
    </w:p>
    <w:p>
      <w:pPr>
        <w:pStyle w:val="Heading3"/>
      </w:pPr>
      <w:r>
        <w:t>channelz_registry.h</w:t>
      </w:r>
    </w:p>
    <w:p>
      <w:r>
        <w:t>Source code implementation.</w:t>
      </w:r>
    </w:p>
    <w:p>
      <w:pPr>
        <w:pStyle w:val="Heading3"/>
      </w:pPr>
      <w:r>
        <w:t>curl_config.h</w:t>
      </w:r>
    </w:p>
    <w:p>
      <w:r>
        <w:t>Source code implementation.</w:t>
      </w:r>
    </w:p>
    <w:p>
      <w:pPr>
        <w:pStyle w:val="Heading3"/>
      </w:pPr>
      <w:r>
        <w:t>mprintf.h</w:t>
      </w:r>
    </w:p>
    <w:p>
      <w:r>
        <w:t>Source code implementation.</w:t>
      </w:r>
    </w:p>
    <w:p>
      <w:pPr>
        <w:pStyle w:val="Heading3"/>
      </w:pPr>
      <w:r>
        <w:t>typecheck-gcc.h</w:t>
      </w:r>
    </w:p>
    <w:p>
      <w:r>
        <w:t>Source code implementation.</w:t>
      </w:r>
    </w:p>
    <w:p>
      <w:pPr>
        <w:pStyle w:val="Heading3"/>
      </w:pPr>
      <w:r>
        <w:t>header.h</w:t>
      </w:r>
    </w:p>
    <w:p>
      <w:r>
        <w:t>Source code implementation.</w:t>
      </w:r>
    </w:p>
    <w:p>
      <w:pPr>
        <w:pStyle w:val="Heading3"/>
      </w:pPr>
      <w:r>
        <w:t>stdcheaders.h</w:t>
      </w:r>
    </w:p>
    <w:p>
      <w:r>
        <w:t>Source code implementation.</w:t>
      </w:r>
    </w:p>
    <w:p>
      <w:pPr>
        <w:pStyle w:val="Heading3"/>
      </w:pPr>
      <w:r>
        <w:t>multi.h</w:t>
      </w:r>
    </w:p>
    <w:p>
      <w:r>
        <w:t>Source code implementation.</w:t>
      </w:r>
    </w:p>
    <w:p>
      <w:pPr>
        <w:pStyle w:val="Heading3"/>
      </w:pPr>
      <w:r>
        <w:t>curlver.h</w:t>
      </w:r>
    </w:p>
    <w:p>
      <w:r>
        <w:t>Source code implementation.</w:t>
      </w:r>
    </w:p>
    <w:p>
      <w:pPr>
        <w:pStyle w:val="Heading3"/>
      </w:pPr>
      <w:r>
        <w:t>urlapi.h</w:t>
      </w:r>
    </w:p>
    <w:p>
      <w:r>
        <w:t>Source code implementation.</w:t>
      </w:r>
    </w:p>
    <w:p>
      <w:pPr>
        <w:pStyle w:val="Heading3"/>
      </w:pPr>
      <w:r>
        <w:t>system.h</w:t>
      </w:r>
    </w:p>
    <w:p>
      <w:r>
        <w:t>Source code implementation.</w:t>
      </w:r>
    </w:p>
    <w:p>
      <w:pPr>
        <w:pStyle w:val="Heading3"/>
      </w:pPr>
      <w:r>
        <w:t>options.h</w:t>
      </w:r>
    </w:p>
    <w:p>
      <w:r>
        <w:t>Source code implementation.</w:t>
      </w:r>
    </w:p>
    <w:p>
      <w:pPr>
        <w:pStyle w:val="Heading3"/>
      </w:pPr>
      <w:r>
        <w:t>websockets.h</w:t>
      </w:r>
    </w:p>
    <w:p>
      <w:r>
        <w:t>Source code implementation.</w:t>
      </w:r>
    </w:p>
    <w:p>
      <w:pPr>
        <w:pStyle w:val="Heading3"/>
      </w:pPr>
      <w:r>
        <w:t>curl.h</w:t>
      </w:r>
    </w:p>
    <w:p>
      <w:r>
        <w:t>Source code implementation.</w:t>
      </w:r>
    </w:p>
    <w:p>
      <w:pPr>
        <w:pStyle w:val="Heading3"/>
      </w:pPr>
      <w:r>
        <w:t>easy.h</w:t>
      </w:r>
    </w:p>
    <w:p>
      <w:r>
        <w:t>Source code implementation.</w:t>
      </w:r>
    </w:p>
    <w:p>
      <w:pPr>
        <w:pStyle w:val="Heading3"/>
      </w:pPr>
      <w:r>
        <w:t>functypes.h</w:t>
      </w:r>
    </w:p>
    <w:p>
      <w:r>
        <w:t>Source code implementation.</w:t>
      </w:r>
    </w:p>
    <w:p>
      <w:pPr>
        <w:pStyle w:val="Heading3"/>
      </w:pPr>
      <w:r>
        <w:t>curl_des.h</w:t>
      </w:r>
    </w:p>
    <w:p>
      <w:r>
        <w:t>Source code implementation.</w:t>
      </w:r>
    </w:p>
    <w:p>
      <w:pPr>
        <w:pStyle w:val="Heading3"/>
      </w:pPr>
      <w:r>
        <w:t>macos.h</w:t>
      </w:r>
    </w:p>
    <w:p>
      <w:r>
        <w:t>Source code implementation.</w:t>
      </w:r>
    </w:p>
    <w:p>
      <w:pPr>
        <w:pStyle w:val="Heading3"/>
      </w:pPr>
      <w:r>
        <w:t>curl_md4.h</w:t>
      </w:r>
    </w:p>
    <w:p>
      <w:r>
        <w:t>Source code implementation.</w:t>
      </w:r>
    </w:p>
    <w:p>
      <w:pPr>
        <w:pStyle w:val="Heading3"/>
      </w:pPr>
      <w:r>
        <w:t>if2ip.h</w:t>
      </w:r>
    </w:p>
    <w:p>
      <w:r>
        <w:t>Source code implementation.</w:t>
      </w:r>
    </w:p>
    <w:p>
      <w:pPr>
        <w:pStyle w:val="Heading3"/>
      </w:pPr>
      <w:r>
        <w:t>curl_rtmp.h</w:t>
      </w:r>
    </w:p>
    <w:p>
      <w:r>
        <w:t>Source code implementation.</w:t>
      </w:r>
    </w:p>
    <w:p>
      <w:pPr>
        <w:pStyle w:val="Heading3"/>
      </w:pPr>
      <w:r>
        <w:t>psl.h</w:t>
      </w:r>
    </w:p>
    <w:p>
      <w:r>
        <w:t>Source code implementation.</w:t>
      </w:r>
    </w:p>
    <w:p>
      <w:pPr>
        <w:pStyle w:val="Heading3"/>
      </w:pPr>
      <w:r>
        <w:t>conncache.h</w:t>
      </w:r>
    </w:p>
    <w:p>
      <w:r>
        <w:t>Source code implementation.</w:t>
      </w:r>
    </w:p>
    <w:p>
      <w:pPr>
        <w:pStyle w:val="Heading3"/>
      </w:pPr>
      <w:r>
        <w:t>content_encoding.h</w:t>
      </w:r>
    </w:p>
    <w:p>
      <w:r>
        <w:t>Source code implementation.</w:t>
      </w:r>
    </w:p>
    <w:p>
      <w:pPr>
        <w:pStyle w:val="Heading3"/>
      </w:pPr>
      <w:r>
        <w:t>transfer.h</w:t>
      </w:r>
    </w:p>
    <w:p>
      <w:r>
        <w:t>Source code implementation.</w:t>
      </w:r>
    </w:p>
    <w:p>
      <w:pPr>
        <w:pStyle w:val="Heading3"/>
      </w:pPr>
      <w:r>
        <w:t>config-mac.h</w:t>
      </w:r>
    </w:p>
    <w:p>
      <w:r>
        <w:t>Source code implementation.</w:t>
      </w:r>
    </w:p>
    <w:p>
      <w:pPr>
        <w:pStyle w:val="Heading3"/>
      </w:pPr>
      <w:r>
        <w:t>rename.h</w:t>
      </w:r>
    </w:p>
    <w:p>
      <w:r>
        <w:t>Source code implementation.</w:t>
      </w:r>
    </w:p>
    <w:p>
      <w:pPr>
        <w:pStyle w:val="Heading3"/>
      </w:pPr>
      <w:r>
        <w:t>easy_lock.h</w:t>
      </w:r>
    </w:p>
    <w:p>
      <w:r>
        <w:t>Source code implementation.</w:t>
      </w:r>
    </w:p>
    <w:p>
      <w:pPr>
        <w:pStyle w:val="Heading3"/>
      </w:pPr>
      <w:r>
        <w:t>cf-h1-proxy.h</w:t>
      </w:r>
    </w:p>
    <w:p>
      <w:r>
        <w:t>Source code implementation.</w:t>
      </w:r>
    </w:p>
    <w:p>
      <w:pPr>
        <w:pStyle w:val="Heading3"/>
      </w:pPr>
      <w:r>
        <w:t>config-win32.h</w:t>
      </w:r>
    </w:p>
    <w:p>
      <w:r>
        <w:t>Source code implementation.</w:t>
      </w:r>
    </w:p>
    <w:p>
      <w:pPr>
        <w:pStyle w:val="Heading3"/>
      </w:pPr>
      <w:r>
        <w:t>speedcheck.h</w:t>
      </w:r>
    </w:p>
    <w:p>
      <w:r>
        <w:t>Source code implementation.</w:t>
      </w:r>
    </w:p>
    <w:p>
      <w:pPr>
        <w:pStyle w:val="Heading3"/>
      </w:pPr>
      <w:r>
        <w:t>cf-h2-proxy.h</w:t>
      </w:r>
    </w:p>
    <w:p>
      <w:r>
        <w:t>Source code implementation.</w:t>
      </w:r>
    </w:p>
    <w:p>
      <w:pPr>
        <w:pStyle w:val="Heading3"/>
      </w:pPr>
      <w:r>
        <w:t>http_digest.h</w:t>
      </w:r>
    </w:p>
    <w:p>
      <w:r>
        <w:t>Source code implementation.</w:t>
      </w:r>
    </w:p>
    <w:p>
      <w:pPr>
        <w:pStyle w:val="Heading3"/>
      </w:pPr>
      <w:r>
        <w:t>progress.h</w:t>
      </w:r>
    </w:p>
    <w:p>
      <w:r>
        <w:t>Source code implementation.</w:t>
      </w:r>
    </w:p>
    <w:p>
      <w:pPr>
        <w:pStyle w:val="Heading3"/>
      </w:pPr>
      <w:r>
        <w:t>timeval.h</w:t>
      </w:r>
    </w:p>
    <w:p>
      <w:r>
        <w:t>Source code implementation.</w:t>
      </w:r>
    </w:p>
    <w:p>
      <w:pPr>
        <w:pStyle w:val="Heading3"/>
      </w:pPr>
      <w:r>
        <w:t>ftp.h</w:t>
      </w:r>
    </w:p>
    <w:p>
      <w:r>
        <w:t>Source code implementation.</w:t>
      </w:r>
    </w:p>
    <w:p>
      <w:pPr>
        <w:pStyle w:val="Heading3"/>
      </w:pPr>
      <w:r>
        <w:t>bufq.h</w:t>
      </w:r>
    </w:p>
    <w:p>
      <w:r>
        <w:t>Source code implementation.</w:t>
      </w:r>
    </w:p>
    <w:p>
      <w:pPr>
        <w:pStyle w:val="Heading3"/>
      </w:pPr>
      <w:r>
        <w:t>config-plan9.h</w:t>
      </w:r>
    </w:p>
    <w:p>
      <w:r>
        <w:t>Source code implementation.</w:t>
      </w:r>
    </w:p>
    <w:p>
      <w:pPr>
        <w:pStyle w:val="Heading3"/>
      </w:pPr>
      <w:r>
        <w:t>rand.h</w:t>
      </w:r>
    </w:p>
    <w:p>
      <w:r>
        <w:t>Source code implementation.</w:t>
      </w:r>
    </w:p>
    <w:p>
      <w:pPr>
        <w:pStyle w:val="Heading3"/>
      </w:pPr>
      <w:r>
        <w:t>dynbuf.h</w:t>
      </w:r>
    </w:p>
    <w:p>
      <w:r>
        <w:t>Source code implementation.</w:t>
      </w:r>
    </w:p>
    <w:p>
      <w:pPr>
        <w:pStyle w:val="Heading3"/>
      </w:pPr>
      <w:r>
        <w:t>multiif.h</w:t>
      </w:r>
    </w:p>
    <w:p>
      <w:r>
        <w:t>Source code implementation.</w:t>
      </w:r>
    </w:p>
    <w:p>
      <w:pPr>
        <w:pStyle w:val="Heading3"/>
      </w:pPr>
      <w:r>
        <w:t>formdata.h</w:t>
      </w:r>
    </w:p>
    <w:p>
      <w:r>
        <w:t>Source code implementation.</w:t>
      </w:r>
    </w:p>
    <w:p>
      <w:pPr>
        <w:pStyle w:val="Heading3"/>
      </w:pPr>
      <w:r>
        <w:t>dict.h</w:t>
      </w:r>
    </w:p>
    <w:p>
      <w:r>
        <w:t>Source code implementation.</w:t>
      </w:r>
    </w:p>
    <w:p>
      <w:pPr>
        <w:pStyle w:val="Heading3"/>
      </w:pPr>
      <w:r>
        <w:t>http_negotiate.h</w:t>
      </w:r>
    </w:p>
    <w:p>
      <w:r>
        <w:t>Source code implementation.</w:t>
      </w:r>
    </w:p>
    <w:p>
      <w:pPr>
        <w:pStyle w:val="Heading3"/>
      </w:pPr>
      <w:r>
        <w:t>amigaos.h</w:t>
      </w:r>
    </w:p>
    <w:p>
      <w:r>
        <w:t>Source code implementation.</w:t>
      </w:r>
    </w:p>
    <w:p>
      <w:pPr>
        <w:pStyle w:val="Heading3"/>
      </w:pPr>
      <w:r>
        <w:t>escape.h</w:t>
      </w:r>
    </w:p>
    <w:p>
      <w:r>
        <w:t>Source code implementation.</w:t>
      </w:r>
    </w:p>
    <w:p>
      <w:pPr>
        <w:pStyle w:val="Heading3"/>
      </w:pPr>
      <w:r>
        <w:t>curl_gethostname.h</w:t>
      </w:r>
    </w:p>
    <w:p>
      <w:r>
        <w:t>Source code implementation.</w:t>
      </w:r>
    </w:p>
    <w:p>
      <w:pPr>
        <w:pStyle w:val="Heading3"/>
      </w:pPr>
      <w:r>
        <w:t>hsts.h</w:t>
      </w:r>
    </w:p>
    <w:p>
      <w:r>
        <w:t>Source code implementation.</w:t>
      </w:r>
    </w:p>
    <w:p>
      <w:pPr>
        <w:pStyle w:val="Heading3"/>
      </w:pPr>
      <w:r>
        <w:t>config-riscos.h</w:t>
      </w:r>
    </w:p>
    <w:p>
      <w:r>
        <w:t>Source code implementation.</w:t>
      </w:r>
    </w:p>
    <w:p>
      <w:pPr>
        <w:pStyle w:val="Heading3"/>
      </w:pPr>
      <w:r>
        <w:t>ws.h</w:t>
      </w:r>
    </w:p>
    <w:p>
      <w:r>
        <w:t>Source code implementation.</w:t>
      </w:r>
    </w:p>
    <w:p>
      <w:pPr>
        <w:pStyle w:val="Heading3"/>
      </w:pPr>
      <w:r>
        <w:t>http.h</w:t>
      </w:r>
    </w:p>
    <w:p>
      <w:r>
        <w:t>Source code implementation.</w:t>
      </w:r>
    </w:p>
    <w:p>
      <w:pPr>
        <w:pStyle w:val="Heading3"/>
      </w:pPr>
      <w:r>
        <w:t>llist.h</w:t>
      </w:r>
    </w:p>
    <w:p>
      <w:r>
        <w:t>Source code implementation.</w:t>
      </w:r>
    </w:p>
    <w:p>
      <w:pPr>
        <w:pStyle w:val="Heading3"/>
      </w:pPr>
      <w:r>
        <w:t>doh.h</w:t>
      </w:r>
    </w:p>
    <w:p>
      <w:r>
        <w:t>Source code implementation.</w:t>
      </w:r>
    </w:p>
    <w:p>
      <w:pPr>
        <w:pStyle w:val="Heading3"/>
      </w:pPr>
      <w:r>
        <w:t>strtoofft.h</w:t>
      </w:r>
    </w:p>
    <w:p>
      <w:r>
        <w:t>Source code implementation.</w:t>
      </w:r>
    </w:p>
    <w:p>
      <w:pPr>
        <w:pStyle w:val="Heading3"/>
      </w:pPr>
      <w:r>
        <w:t>curl_hmac.h</w:t>
      </w:r>
    </w:p>
    <w:p>
      <w:r>
        <w:t>Source code implementation.</w:t>
      </w:r>
    </w:p>
    <w:p>
      <w:pPr>
        <w:pStyle w:val="Heading3"/>
      </w:pPr>
      <w:r>
        <w:t>setup-vms.h</w:t>
      </w:r>
    </w:p>
    <w:p>
      <w:r>
        <w:t>Source code implementation.</w:t>
      </w:r>
    </w:p>
    <w:p>
      <w:pPr>
        <w:pStyle w:val="Heading3"/>
      </w:pPr>
      <w:r>
        <w:t>idn.h</w:t>
      </w:r>
    </w:p>
    <w:p>
      <w:r>
        <w:t>Source code implementation.</w:t>
      </w:r>
    </w:p>
    <w:p>
      <w:pPr>
        <w:pStyle w:val="Heading3"/>
      </w:pPr>
      <w:r>
        <w:t>curl_threads.h</w:t>
      </w:r>
    </w:p>
    <w:p>
      <w:r>
        <w:t>Source code implementation.</w:t>
      </w:r>
    </w:p>
    <w:p>
      <w:pPr>
        <w:pStyle w:val="Heading3"/>
      </w:pPr>
      <w:r>
        <w:t>curl_endian.h</w:t>
      </w:r>
    </w:p>
    <w:p>
      <w:r>
        <w:t>Source code implementation.</w:t>
      </w:r>
    </w:p>
    <w:p>
      <w:pPr>
        <w:pStyle w:val="Heading3"/>
      </w:pPr>
      <w:r>
        <w:t>strerror.h</w:t>
      </w:r>
    </w:p>
    <w:p>
      <w:r>
        <w:t>Source code implementation.</w:t>
      </w:r>
    </w:p>
    <w:p>
      <w:pPr>
        <w:pStyle w:val="Heading3"/>
      </w:pPr>
      <w:r>
        <w:t>urldata.h</w:t>
      </w:r>
    </w:p>
    <w:p>
      <w:r>
        <w:t>Source code implementation.</w:t>
      </w:r>
    </w:p>
    <w:p>
      <w:pPr>
        <w:pStyle w:val="Heading3"/>
      </w:pPr>
      <w:r>
        <w:t>share.h</w:t>
      </w:r>
    </w:p>
    <w:p>
      <w:r>
        <w:t>Source code implementation.</w:t>
      </w:r>
    </w:p>
    <w:p>
      <w:pPr>
        <w:pStyle w:val="Heading3"/>
      </w:pPr>
      <w:r>
        <w:t>setup-os400.h</w:t>
      </w:r>
    </w:p>
    <w:p>
      <w:r>
        <w:t>Source code implementation.</w:t>
      </w:r>
    </w:p>
    <w:p>
      <w:pPr>
        <w:pStyle w:val="Heading3"/>
      </w:pPr>
      <w:r>
        <w:t>dynhds.h</w:t>
      </w:r>
    </w:p>
    <w:p>
      <w:r>
        <w:t>Source code implementation.</w:t>
      </w:r>
    </w:p>
    <w:p>
      <w:pPr>
        <w:pStyle w:val="Heading3"/>
      </w:pPr>
      <w:r>
        <w:t>socketpair.h</w:t>
      </w:r>
    </w:p>
    <w:p>
      <w:r>
        <w:t>Source code implementation.</w:t>
      </w:r>
    </w:p>
    <w:p>
      <w:pPr>
        <w:pStyle w:val="Heading3"/>
      </w:pPr>
      <w:r>
        <w:t>http1.h</w:t>
      </w:r>
    </w:p>
    <w:p>
      <w:r>
        <w:t>Source code implementation.</w:t>
      </w:r>
    </w:p>
    <w:p>
      <w:pPr>
        <w:pStyle w:val="Heading3"/>
      </w:pPr>
      <w:r>
        <w:t>noproxy.h</w:t>
      </w:r>
    </w:p>
    <w:p>
      <w:r>
        <w:t>Source code implementation.</w:t>
      </w:r>
    </w:p>
    <w:p>
      <w:pPr>
        <w:pStyle w:val="Heading3"/>
      </w:pPr>
      <w:r>
        <w:t>curl_ntlm_core.h</w:t>
      </w:r>
    </w:p>
    <w:p>
      <w:r>
        <w:t>Source code implementation.</w:t>
      </w:r>
    </w:p>
    <w:p>
      <w:pPr>
        <w:pStyle w:val="Heading3"/>
      </w:pPr>
      <w:r>
        <w:t>splay.h</w:t>
      </w:r>
    </w:p>
    <w:p>
      <w:r>
        <w:t>Source code implementation.</w:t>
      </w:r>
    </w:p>
    <w:p>
      <w:pPr>
        <w:pStyle w:val="Heading3"/>
      </w:pPr>
      <w:r>
        <w:t>curl_gssapi.h</w:t>
      </w:r>
    </w:p>
    <w:p>
      <w:r>
        <w:t>Source code implementation.</w:t>
      </w:r>
    </w:p>
    <w:p>
      <w:pPr>
        <w:pStyle w:val="Heading3"/>
      </w:pPr>
      <w:r>
        <w:t>http_ntlm.h</w:t>
      </w:r>
    </w:p>
    <w:p>
      <w:r>
        <w:t>Source code implementation.</w:t>
      </w:r>
    </w:p>
    <w:p>
      <w:pPr>
        <w:pStyle w:val="Heading3"/>
      </w:pPr>
      <w:r>
        <w:t>curl_base64.h</w:t>
      </w:r>
    </w:p>
    <w:p>
      <w:r>
        <w:t>Source code implementation.</w:t>
      </w:r>
    </w:p>
    <w:p>
      <w:pPr>
        <w:pStyle w:val="Heading3"/>
      </w:pPr>
      <w:r>
        <w:t>curl_krb5.h</w:t>
      </w:r>
    </w:p>
    <w:p>
      <w:r>
        <w:t>Source code implementation.</w:t>
      </w:r>
    </w:p>
    <w:p>
      <w:pPr>
        <w:pStyle w:val="Heading3"/>
      </w:pPr>
      <w:r>
        <w:t>pingpong.h</w:t>
      </w:r>
    </w:p>
    <w:p>
      <w:r>
        <w:t>Source code implementation.</w:t>
      </w:r>
    </w:p>
    <w:p>
      <w:pPr>
        <w:pStyle w:val="Heading3"/>
      </w:pPr>
      <w:r>
        <w:t>strdup.h</w:t>
      </w:r>
    </w:p>
    <w:p>
      <w:r>
        <w:t>Source code implementation.</w:t>
      </w:r>
    </w:p>
    <w:p>
      <w:pPr>
        <w:pStyle w:val="Heading3"/>
      </w:pPr>
      <w:r>
        <w:t>altsvc.h</w:t>
      </w:r>
    </w:p>
    <w:p>
      <w:r>
        <w:t>Source code implementation.</w:t>
      </w:r>
    </w:p>
    <w:p>
      <w:pPr>
        <w:pStyle w:val="Heading3"/>
      </w:pPr>
      <w:r>
        <w:t>select.h</w:t>
      </w:r>
    </w:p>
    <w:p>
      <w:r>
        <w:t>Source code implementation.</w:t>
      </w:r>
    </w:p>
    <w:p>
      <w:pPr>
        <w:pStyle w:val="Heading3"/>
      </w:pPr>
      <w:r>
        <w:t>asyn.h</w:t>
      </w:r>
    </w:p>
    <w:p>
      <w:r>
        <w:t>Source code implementation.</w:t>
      </w:r>
    </w:p>
    <w:p>
      <w:pPr>
        <w:pStyle w:val="Heading3"/>
      </w:pPr>
      <w:r>
        <w:t>bufref.h</w:t>
      </w:r>
    </w:p>
    <w:p>
      <w:r>
        <w:t>Source code implementation.</w:t>
      </w:r>
    </w:p>
    <w:p>
      <w:pPr>
        <w:pStyle w:val="Heading3"/>
      </w:pPr>
      <w:r>
        <w:t>slist.h</w:t>
      </w:r>
    </w:p>
    <w:p>
      <w:r>
        <w:t>Source code implementation.</w:t>
      </w:r>
    </w:p>
    <w:p>
      <w:pPr>
        <w:pStyle w:val="Heading3"/>
      </w:pPr>
      <w:r>
        <w:t>config-dos.h</w:t>
      </w:r>
    </w:p>
    <w:p>
      <w:r>
        <w:t>Source code implementation.</w:t>
      </w:r>
    </w:p>
    <w:p>
      <w:pPr>
        <w:pStyle w:val="Heading3"/>
      </w:pPr>
      <w:r>
        <w:t>curl_range.h</w:t>
      </w:r>
    </w:p>
    <w:p>
      <w:r>
        <w:t>Source code implementation.</w:t>
      </w:r>
    </w:p>
    <w:p>
      <w:pPr>
        <w:pStyle w:val="Heading3"/>
      </w:pPr>
      <w:r>
        <w:t>cf-https-connect.h</w:t>
      </w:r>
    </w:p>
    <w:p>
      <w:r>
        <w:t>Source code implementation.</w:t>
      </w:r>
    </w:p>
    <w:p>
      <w:pPr>
        <w:pStyle w:val="Heading3"/>
      </w:pPr>
      <w:r>
        <w:t>memdebug.h</w:t>
      </w:r>
    </w:p>
    <w:p>
      <w:r>
        <w:t>Source code implementation.</w:t>
      </w:r>
    </w:p>
    <w:p>
      <w:pPr>
        <w:pStyle w:val="Heading3"/>
      </w:pPr>
      <w:r>
        <w:t>fopen.h</w:t>
      </w:r>
    </w:p>
    <w:p>
      <w:r>
        <w:t>Source code implementation.</w:t>
      </w:r>
    </w:p>
    <w:p>
      <w:pPr>
        <w:pStyle w:val="Heading3"/>
      </w:pPr>
      <w:r>
        <w:t>gopher.h</w:t>
      </w:r>
    </w:p>
    <w:p>
      <w:r>
        <w:t>Source code implementation.</w:t>
      </w:r>
    </w:p>
    <w:p>
      <w:pPr>
        <w:pStyle w:val="Heading3"/>
      </w:pPr>
      <w:r>
        <w:t>curl_printf.h</w:t>
      </w:r>
    </w:p>
    <w:p>
      <w:r>
        <w:t>Source code implementation.</w:t>
      </w:r>
    </w:p>
    <w:p>
      <w:pPr>
        <w:pStyle w:val="Heading3"/>
      </w:pPr>
      <w:r>
        <w:t>hash.h</w:t>
      </w:r>
    </w:p>
    <w:p>
      <w:r>
        <w:t>Source code implementation.</w:t>
      </w:r>
    </w:p>
    <w:p>
      <w:pPr>
        <w:pStyle w:val="Heading3"/>
      </w:pPr>
      <w:r>
        <w:t>inet_ntop.h</w:t>
      </w:r>
    </w:p>
    <w:p>
      <w:r>
        <w:t>Source code implementation.</w:t>
      </w:r>
    </w:p>
    <w:p>
      <w:pPr>
        <w:pStyle w:val="Heading3"/>
      </w:pPr>
      <w:r>
        <w:t>curl_sha256.h</w:t>
      </w:r>
    </w:p>
    <w:p>
      <w:r>
        <w:t>Source code implementation.</w:t>
      </w:r>
    </w:p>
    <w:p>
      <w:pPr>
        <w:pStyle w:val="Heading3"/>
      </w:pPr>
      <w:r>
        <w:t>connect.h</w:t>
      </w:r>
    </w:p>
    <w:p>
      <w:r>
        <w:t>Source code implementation.</w:t>
      </w:r>
    </w:p>
    <w:p>
      <w:pPr>
        <w:pStyle w:val="Heading3"/>
      </w:pPr>
      <w:r>
        <w:t>config-amigaos.h</w:t>
      </w:r>
    </w:p>
    <w:p>
      <w:r>
        <w:t>Source code implementation.</w:t>
      </w:r>
    </w:p>
    <w:p>
      <w:pPr>
        <w:pStyle w:val="Heading3"/>
      </w:pPr>
      <w:r>
        <w:t>ftplistparser.h</w:t>
      </w:r>
    </w:p>
    <w:p>
      <w:r>
        <w:t>Source code implementation.</w:t>
      </w:r>
    </w:p>
    <w:p>
      <w:pPr>
        <w:pStyle w:val="Heading3"/>
      </w:pPr>
      <w:r>
        <w:t>system_win32.h</w:t>
      </w:r>
    </w:p>
    <w:p>
      <w:r>
        <w:t>Source code implementation.</w:t>
      </w:r>
    </w:p>
    <w:p>
      <w:pPr>
        <w:pStyle w:val="Heading3"/>
      </w:pPr>
      <w:r>
        <w:t>inet_pton.h</w:t>
      </w:r>
    </w:p>
    <w:p>
      <w:r>
        <w:t>Source code implementation.</w:t>
      </w:r>
    </w:p>
    <w:p>
      <w:pPr>
        <w:pStyle w:val="Heading3"/>
      </w:pPr>
      <w:r>
        <w:t>warnless.h</w:t>
      </w:r>
    </w:p>
    <w:p>
      <w:r>
        <w:t>Source code implementation.</w:t>
      </w:r>
    </w:p>
    <w:p>
      <w:pPr>
        <w:pStyle w:val="Heading3"/>
      </w:pPr>
      <w:r>
        <w:t>imap.h</w:t>
      </w:r>
    </w:p>
    <w:p>
      <w:r>
        <w:t>Source code implementation.</w:t>
      </w:r>
    </w:p>
    <w:p>
      <w:pPr>
        <w:pStyle w:val="Heading3"/>
      </w:pPr>
      <w:r>
        <w:t>headers.h</w:t>
      </w:r>
    </w:p>
    <w:p>
      <w:r>
        <w:t>Source code implementation.</w:t>
      </w:r>
    </w:p>
    <w:p>
      <w:pPr>
        <w:pStyle w:val="Heading3"/>
      </w:pPr>
      <w:r>
        <w:t>socks.h</w:t>
      </w:r>
    </w:p>
    <w:p>
      <w:r>
        <w:t>Source code implementation.</w:t>
      </w:r>
    </w:p>
    <w:p>
      <w:pPr>
        <w:pStyle w:val="Heading3"/>
      </w:pPr>
      <w:r>
        <w:t>tftp.h</w:t>
      </w:r>
    </w:p>
    <w:p>
      <w:r>
        <w:t>Source code implementation.</w:t>
      </w:r>
    </w:p>
    <w:p>
      <w:pPr>
        <w:pStyle w:val="Heading3"/>
      </w:pPr>
      <w:r>
        <w:t>arpa_telnet.h</w:t>
      </w:r>
    </w:p>
    <w:p>
      <w:r>
        <w:t>Source code implementation.</w:t>
      </w:r>
    </w:p>
    <w:p>
      <w:pPr>
        <w:pStyle w:val="Heading3"/>
      </w:pPr>
      <w:r>
        <w:t>sigpipe.h</w:t>
      </w:r>
    </w:p>
    <w:p>
      <w:r>
        <w:t>Source code implementation.</w:t>
      </w:r>
    </w:p>
    <w:p>
      <w:pPr>
        <w:pStyle w:val="Heading3"/>
      </w:pPr>
      <w:r>
        <w:t>cfilters.h</w:t>
      </w:r>
    </w:p>
    <w:p>
      <w:r>
        <w:t>Source code implementation.</w:t>
      </w:r>
    </w:p>
    <w:p>
      <w:pPr>
        <w:pStyle w:val="Heading3"/>
      </w:pPr>
      <w:r>
        <w:t>curlx.h</w:t>
      </w:r>
    </w:p>
    <w:p>
      <w:r>
        <w:t>Source code implementation.</w:t>
      </w:r>
    </w:p>
    <w:p>
      <w:pPr>
        <w:pStyle w:val="Heading3"/>
      </w:pPr>
      <w:r>
        <w:t>urlapi-int.h</w:t>
      </w:r>
    </w:p>
    <w:p>
      <w:r>
        <w:t>Source code implementation.</w:t>
      </w:r>
    </w:p>
    <w:p>
      <w:pPr>
        <w:pStyle w:val="Heading3"/>
      </w:pPr>
      <w:r>
        <w:t>curl_sspi.h</w:t>
      </w:r>
    </w:p>
    <w:p>
      <w:r>
        <w:t>Source code implementation.</w:t>
      </w:r>
    </w:p>
    <w:p>
      <w:pPr>
        <w:pStyle w:val="Heading3"/>
      </w:pPr>
      <w:r>
        <w:t>curl_md5.h</w:t>
      </w:r>
    </w:p>
    <w:p>
      <w:r>
        <w:t>Source code implementation.</w:t>
      </w:r>
    </w:p>
    <w:p>
      <w:pPr>
        <w:pStyle w:val="Heading3"/>
      </w:pPr>
      <w:r>
        <w:t>curl_setup_once.h</w:t>
      </w:r>
    </w:p>
    <w:p>
      <w:r>
        <w:t>Source code implementation.</w:t>
      </w:r>
    </w:p>
    <w:p>
      <w:pPr>
        <w:pStyle w:val="Heading3"/>
      </w:pPr>
      <w:r>
        <w:t>curl_sha512_256.h</w:t>
      </w:r>
    </w:p>
    <w:p>
      <w:r>
        <w:t>Source code implementation.</w:t>
      </w:r>
    </w:p>
    <w:p>
      <w:pPr>
        <w:pStyle w:val="Heading3"/>
      </w:pPr>
      <w:r>
        <w:t>curl_sasl.h</w:t>
      </w:r>
    </w:p>
    <w:p>
      <w:r>
        <w:t>Source code implementation.</w:t>
      </w:r>
    </w:p>
    <w:p>
      <w:pPr>
        <w:pStyle w:val="Heading3"/>
      </w:pPr>
      <w:r>
        <w:t>timediff.h</w:t>
      </w:r>
    </w:p>
    <w:p>
      <w:r>
        <w:t>Source code implementation.</w:t>
      </w:r>
    </w:p>
    <w:p>
      <w:pPr>
        <w:pStyle w:val="Heading3"/>
      </w:pPr>
      <w:r>
        <w:t>getinfo.h</w:t>
      </w:r>
    </w:p>
    <w:p>
      <w:r>
        <w:t>Source code implementation.</w:t>
      </w:r>
    </w:p>
    <w:p>
      <w:pPr>
        <w:pStyle w:val="Heading3"/>
      </w:pPr>
      <w:r>
        <w:t>c-hyper.h</w:t>
      </w:r>
    </w:p>
    <w:p>
      <w:r>
        <w:t>Source code implementation.</w:t>
      </w:r>
    </w:p>
    <w:p>
      <w:pPr>
        <w:pStyle w:val="Heading3"/>
      </w:pPr>
      <w:r>
        <w:t>curl_memrchr.h</w:t>
      </w:r>
    </w:p>
    <w:p>
      <w:r>
        <w:t>Source code implementation.</w:t>
      </w:r>
    </w:p>
    <w:p>
      <w:pPr>
        <w:pStyle w:val="Heading3"/>
      </w:pPr>
      <w:r>
        <w:t>strtok.h</w:t>
      </w:r>
    </w:p>
    <w:p>
      <w:r>
        <w:t>Source code implementation.</w:t>
      </w:r>
    </w:p>
    <w:p>
      <w:pPr>
        <w:pStyle w:val="Heading3"/>
      </w:pPr>
      <w:r>
        <w:t>nonblock.h</w:t>
      </w:r>
    </w:p>
    <w:p>
      <w:r>
        <w:t>Source code implementation.</w:t>
      </w:r>
    </w:p>
    <w:p>
      <w:pPr>
        <w:pStyle w:val="Heading3"/>
      </w:pPr>
      <w:r>
        <w:t>curl_fnmatch.h</w:t>
      </w:r>
    </w:p>
    <w:p>
      <w:r>
        <w:t>Source code implementation.</w:t>
      </w:r>
    </w:p>
    <w:p>
      <w:pPr>
        <w:pStyle w:val="Heading3"/>
      </w:pPr>
      <w:r>
        <w:t>smb.h</w:t>
      </w:r>
    </w:p>
    <w:p>
      <w:r>
        <w:t>Source code implementation.</w:t>
      </w:r>
    </w:p>
    <w:p>
      <w:pPr>
        <w:pStyle w:val="Heading3"/>
      </w:pPr>
      <w:r>
        <w:t>telnet.h</w:t>
      </w:r>
    </w:p>
    <w:p>
      <w:r>
        <w:t>Source code implementation.</w:t>
      </w:r>
    </w:p>
    <w:p>
      <w:pPr>
        <w:pStyle w:val="Heading3"/>
      </w:pPr>
      <w:r>
        <w:t>curl_addrinfo.h</w:t>
      </w:r>
    </w:p>
    <w:p>
      <w:r>
        <w:t>Source code implementation.</w:t>
      </w:r>
    </w:p>
    <w:p>
      <w:pPr>
        <w:pStyle w:val="Heading3"/>
      </w:pPr>
      <w:r>
        <w:t>easyif.h</w:t>
      </w:r>
    </w:p>
    <w:p>
      <w:r>
        <w:t>Source code implementation.</w:t>
      </w:r>
    </w:p>
    <w:p>
      <w:pPr>
        <w:pStyle w:val="Heading3"/>
      </w:pPr>
      <w:r>
        <w:t>fileinfo.h</w:t>
      </w:r>
    </w:p>
    <w:p>
      <w:r>
        <w:t>Source code implementation.</w:t>
      </w:r>
    </w:p>
    <w:p>
      <w:pPr>
        <w:pStyle w:val="Heading3"/>
      </w:pPr>
      <w:r>
        <w:t>curl_setup.h</w:t>
      </w:r>
    </w:p>
    <w:p>
      <w:r>
        <w:t>Source code implementation.</w:t>
      </w:r>
    </w:p>
    <w:p>
      <w:pPr>
        <w:pStyle w:val="Heading3"/>
      </w:pPr>
      <w:r>
        <w:t>curl_ctype.h</w:t>
      </w:r>
    </w:p>
    <w:p>
      <w:r>
        <w:t>Source code implementation.</w:t>
      </w:r>
    </w:p>
    <w:p>
      <w:pPr>
        <w:pStyle w:val="Heading3"/>
      </w:pPr>
      <w:r>
        <w:t>curl_trc.h</w:t>
      </w:r>
    </w:p>
    <w:p>
      <w:r>
        <w:t>Source code implementation.</w:t>
      </w:r>
    </w:p>
    <w:p>
      <w:pPr>
        <w:pStyle w:val="Heading3"/>
      </w:pPr>
      <w:r>
        <w:t>curl_multibyte.h</w:t>
      </w:r>
    </w:p>
    <w:p>
      <w:r>
        <w:t>Source code implementation.</w:t>
      </w:r>
    </w:p>
    <w:p>
      <w:pPr>
        <w:pStyle w:val="Heading3"/>
      </w:pPr>
      <w:r>
        <w:t>cf-haproxy.h</w:t>
      </w:r>
    </w:p>
    <w:p>
      <w:r>
        <w:t>Source code implementation.</w:t>
      </w:r>
    </w:p>
    <w:p>
      <w:pPr>
        <w:pStyle w:val="Heading3"/>
      </w:pPr>
      <w:r>
        <w:t>curl_get_line.h</w:t>
      </w:r>
    </w:p>
    <w:p>
      <w:r>
        <w:t>Source code implementation.</w:t>
      </w:r>
    </w:p>
    <w:p>
      <w:pPr>
        <w:pStyle w:val="Heading3"/>
      </w:pPr>
      <w:r>
        <w:t>hostip.h</w:t>
      </w:r>
    </w:p>
    <w:p>
      <w:r>
        <w:t>Source code implementation.</w:t>
      </w:r>
    </w:p>
    <w:p>
      <w:pPr>
        <w:pStyle w:val="Heading3"/>
      </w:pPr>
      <w:r>
        <w:t>strcase.h</w:t>
      </w:r>
    </w:p>
    <w:p>
      <w:r>
        <w:t>Source code implementation.</w:t>
      </w:r>
    </w:p>
    <w:p>
      <w:pPr>
        <w:pStyle w:val="Heading3"/>
      </w:pPr>
      <w:r>
        <w:t>file.h</w:t>
      </w:r>
    </w:p>
    <w:p>
      <w:r>
        <w:t>Source code implementation.</w:t>
      </w:r>
    </w:p>
    <w:p>
      <w:pPr>
        <w:pStyle w:val="Heading3"/>
      </w:pPr>
      <w:r>
        <w:t>easyoptions.h</w:t>
      </w:r>
    </w:p>
    <w:p>
      <w:r>
        <w:t>Source code implementation.</w:t>
      </w:r>
    </w:p>
    <w:p>
      <w:pPr>
        <w:pStyle w:val="Heading3"/>
      </w:pPr>
      <w:r>
        <w:t>mqtt.h</w:t>
      </w:r>
    </w:p>
    <w:p>
      <w:r>
        <w:t>Source code implementation.</w:t>
      </w:r>
    </w:p>
    <w:p>
      <w:pPr>
        <w:pStyle w:val="Heading3"/>
      </w:pPr>
      <w:r>
        <w:t>http2.h</w:t>
      </w:r>
    </w:p>
    <w:p>
      <w:r>
        <w:t>Source code implementation.</w:t>
      </w:r>
    </w:p>
    <w:p>
      <w:pPr>
        <w:pStyle w:val="Heading3"/>
      </w:pPr>
      <w:r>
        <w:t>http_proxy.h</w:t>
      </w:r>
    </w:p>
    <w:p>
      <w:r>
        <w:t>Source code implementation.</w:t>
      </w:r>
    </w:p>
    <w:p>
      <w:pPr>
        <w:pStyle w:val="Heading3"/>
      </w:pPr>
      <w:r>
        <w:t>sendf.h</w:t>
      </w:r>
    </w:p>
    <w:p>
      <w:r>
        <w:t>Source code implementation.</w:t>
      </w:r>
    </w:p>
    <w:p>
      <w:pPr>
        <w:pStyle w:val="Heading3"/>
      </w:pPr>
      <w:r>
        <w:t>request.h</w:t>
      </w:r>
    </w:p>
    <w:p>
      <w:r>
        <w:t>Source code implementation.</w:t>
      </w:r>
    </w:p>
    <w:p>
      <w:pPr>
        <w:pStyle w:val="Heading3"/>
      </w:pPr>
      <w:r>
        <w:t>netrc.h</w:t>
      </w:r>
    </w:p>
    <w:p>
      <w:r>
        <w:t>Source code implementation.</w:t>
      </w:r>
    </w:p>
    <w:p>
      <w:pPr>
        <w:pStyle w:val="Heading3"/>
      </w:pPr>
      <w:r>
        <w:t>cw-out.h</w:t>
      </w:r>
    </w:p>
    <w:p>
      <w:r>
        <w:t>Source code implementation.</w:t>
      </w:r>
    </w:p>
    <w:p>
      <w:pPr>
        <w:pStyle w:val="Heading3"/>
      </w:pPr>
      <w:r>
        <w:t>sockaddr.h</w:t>
      </w:r>
    </w:p>
    <w:p>
      <w:r>
        <w:t>Source code implementation.</w:t>
      </w:r>
    </w:p>
    <w:p>
      <w:pPr>
        <w:pStyle w:val="Heading3"/>
      </w:pPr>
      <w:r>
        <w:t>rtsp.h</w:t>
      </w:r>
    </w:p>
    <w:p>
      <w:r>
        <w:t>Source code implementation.</w:t>
      </w:r>
    </w:p>
    <w:p>
      <w:pPr>
        <w:pStyle w:val="Heading3"/>
      </w:pPr>
      <w:r>
        <w:t>smtp.h</w:t>
      </w:r>
    </w:p>
    <w:p>
      <w:r>
        <w:t>Source code implementation.</w:t>
      </w:r>
    </w:p>
    <w:p>
      <w:pPr>
        <w:pStyle w:val="Heading3"/>
      </w:pPr>
      <w:r>
        <w:t>http_aws_sigv4.h</w:t>
      </w:r>
    </w:p>
    <w:p>
      <w:r>
        <w:t>Source code implementation.</w:t>
      </w:r>
    </w:p>
    <w:p>
      <w:pPr>
        <w:pStyle w:val="Heading3"/>
      </w:pPr>
      <w:r>
        <w:t>parsedate.h</w:t>
      </w:r>
    </w:p>
    <w:p>
      <w:r>
        <w:t>Source code implementation.</w:t>
      </w:r>
    </w:p>
    <w:p>
      <w:pPr>
        <w:pStyle w:val="Heading3"/>
      </w:pPr>
      <w:r>
        <w:t>version_win32.h</w:t>
      </w:r>
    </w:p>
    <w:p>
      <w:r>
        <w:t>Source code implementation.</w:t>
      </w:r>
    </w:p>
    <w:p>
      <w:pPr>
        <w:pStyle w:val="Heading3"/>
      </w:pPr>
      <w:r>
        <w:t>http_chunks.h</w:t>
      </w:r>
    </w:p>
    <w:p>
      <w:r>
        <w:t>Source code implementation.</w:t>
      </w:r>
    </w:p>
    <w:p>
      <w:pPr>
        <w:pStyle w:val="Heading3"/>
      </w:pPr>
      <w:r>
        <w:t>multihandle.h</w:t>
      </w:r>
    </w:p>
    <w:p>
      <w:r>
        <w:t>Source code implementation.</w:t>
      </w:r>
    </w:p>
    <w:p>
      <w:pPr>
        <w:pStyle w:val="Heading3"/>
      </w:pPr>
      <w:r>
        <w:t>setopt.h</w:t>
      </w:r>
    </w:p>
    <w:p>
      <w:r>
        <w:t>Source code implementation.</w:t>
      </w:r>
    </w:p>
    <w:p>
      <w:pPr>
        <w:pStyle w:val="Heading3"/>
      </w:pPr>
      <w:r>
        <w:t>cf-socket.h</w:t>
      </w:r>
    </w:p>
    <w:p>
      <w:r>
        <w:t>Source code implementation.</w:t>
      </w:r>
    </w:p>
    <w:p>
      <w:pPr>
        <w:pStyle w:val="Heading3"/>
      </w:pPr>
      <w:r>
        <w:t>mime.h</w:t>
      </w:r>
    </w:p>
    <w:p>
      <w:r>
        <w:t>Source code implementation.</w:t>
      </w:r>
    </w:p>
    <w:p>
      <w:pPr>
        <w:pStyle w:val="Heading3"/>
      </w:pPr>
      <w:r>
        <w:t>pop3.h</w:t>
      </w:r>
    </w:p>
    <w:p>
      <w:r>
        <w:t>Source code implementation.</w:t>
      </w:r>
    </w:p>
    <w:p>
      <w:pPr>
        <w:pStyle w:val="Heading3"/>
      </w:pPr>
      <w:r>
        <w:t>url.h</w:t>
      </w:r>
    </w:p>
    <w:p>
      <w:r>
        <w:t>Source code implementation.</w:t>
      </w:r>
    </w:p>
    <w:p>
      <w:pPr>
        <w:pStyle w:val="Heading3"/>
      </w:pPr>
      <w:r>
        <w:t>config-win32ce.h</w:t>
      </w:r>
    </w:p>
    <w:p>
      <w:r>
        <w:t>Source code implementation.</w:t>
      </w:r>
    </w:p>
    <w:p>
      <w:pPr>
        <w:pStyle w:val="Heading3"/>
      </w:pPr>
      <w:r>
        <w:t>config-os400.h</w:t>
      </w:r>
    </w:p>
    <w:p>
      <w:r>
        <w:t>Source code implementation.</w:t>
      </w:r>
    </w:p>
    <w:p>
      <w:pPr>
        <w:pStyle w:val="Heading3"/>
      </w:pPr>
      <w:r>
        <w:t>curl_memory.h</w:t>
      </w:r>
    </w:p>
    <w:p>
      <w:r>
        <w:t>Source code implementation.</w:t>
      </w:r>
    </w:p>
    <w:p>
      <w:pPr>
        <w:pStyle w:val="Heading3"/>
      </w:pPr>
      <w:r>
        <w:t>cookie.h</w:t>
      </w:r>
    </w:p>
    <w:p>
      <w:r>
        <w:t>Source code implementation.</w:t>
      </w:r>
    </w:p>
    <w:p>
      <w:pPr>
        <w:pStyle w:val="Heading3"/>
      </w:pPr>
      <w:r>
        <w:t>curl_ldap.h</w:t>
      </w:r>
    </w:p>
    <w:p>
      <w:r>
        <w:t>Source code implementation.</w:t>
      </w:r>
    </w:p>
    <w:p>
      <w:pPr>
        <w:pStyle w:val="Heading3"/>
      </w:pPr>
      <w:r>
        <w:t>vauth.h</w:t>
      </w:r>
    </w:p>
    <w:p>
      <w:r>
        <w:t>Source code implementation.</w:t>
      </w:r>
    </w:p>
    <w:p>
      <w:pPr>
        <w:pStyle w:val="Heading3"/>
      </w:pPr>
      <w:r>
        <w:t>ntlm.h</w:t>
      </w:r>
    </w:p>
    <w:p>
      <w:r>
        <w:t>Source code implementation.</w:t>
      </w:r>
    </w:p>
    <w:p>
      <w:pPr>
        <w:pStyle w:val="Heading3"/>
      </w:pPr>
      <w:r>
        <w:t>digest.h</w:t>
      </w:r>
    </w:p>
    <w:p>
      <w:r>
        <w:t>Source code implementation.</w:t>
      </w:r>
    </w:p>
    <w:p>
      <w:pPr>
        <w:pStyle w:val="Heading3"/>
      </w:pPr>
      <w:r>
        <w:t>vquic_int.h</w:t>
      </w:r>
    </w:p>
    <w:p>
      <w:r>
        <w:t>Source code implementation.</w:t>
      </w:r>
    </w:p>
    <w:p>
      <w:pPr>
        <w:pStyle w:val="Heading3"/>
      </w:pPr>
      <w:r>
        <w:t>curl_quiche.h</w:t>
      </w:r>
    </w:p>
    <w:p>
      <w:r>
        <w:t>Source code implementation.</w:t>
      </w:r>
    </w:p>
    <w:p>
      <w:pPr>
        <w:pStyle w:val="Heading3"/>
      </w:pPr>
      <w:r>
        <w:t>curl_osslq.h</w:t>
      </w:r>
    </w:p>
    <w:p>
      <w:r>
        <w:t>Source code implementation.</w:t>
      </w:r>
    </w:p>
    <w:p>
      <w:pPr>
        <w:pStyle w:val="Heading3"/>
      </w:pPr>
      <w:r>
        <w:t>curl_ngtcp2.h</w:t>
      </w:r>
    </w:p>
    <w:p>
      <w:r>
        <w:t>Source code implementation.</w:t>
      </w:r>
    </w:p>
    <w:p>
      <w:pPr>
        <w:pStyle w:val="Heading3"/>
      </w:pPr>
      <w:r>
        <w:t>vquic.h</w:t>
      </w:r>
    </w:p>
    <w:p>
      <w:r>
        <w:t>Source code implementation.</w:t>
      </w:r>
    </w:p>
    <w:p>
      <w:pPr>
        <w:pStyle w:val="Heading3"/>
      </w:pPr>
      <w:r>
        <w:t>curl_msh3.h</w:t>
      </w:r>
    </w:p>
    <w:p>
      <w:r>
        <w:t>Source code implementation.</w:t>
      </w:r>
    </w:p>
    <w:p>
      <w:pPr>
        <w:pStyle w:val="Heading3"/>
      </w:pPr>
      <w:r>
        <w:t>bearssl.h</w:t>
      </w:r>
    </w:p>
    <w:p>
      <w:r>
        <w:t>Source code implementation.</w:t>
      </w:r>
    </w:p>
    <w:p>
      <w:pPr>
        <w:pStyle w:val="Heading3"/>
      </w:pPr>
      <w:r>
        <w:t>schannel.h</w:t>
      </w:r>
    </w:p>
    <w:p>
      <w:r>
        <w:t>Source code implementation.</w:t>
      </w:r>
    </w:p>
    <w:p>
      <w:pPr>
        <w:pStyle w:val="Heading3"/>
      </w:pPr>
      <w:r>
        <w:t>vtls_int.h</w:t>
      </w:r>
    </w:p>
    <w:p>
      <w:r>
        <w:t>Source code implementation.</w:t>
      </w:r>
    </w:p>
    <w:p>
      <w:pPr>
        <w:pStyle w:val="Heading3"/>
      </w:pPr>
      <w:r>
        <w:t>vtls.h</w:t>
      </w:r>
    </w:p>
    <w:p>
      <w:r>
        <w:t>Source code implementation.</w:t>
      </w:r>
    </w:p>
    <w:p>
      <w:pPr>
        <w:pStyle w:val="Heading3"/>
      </w:pPr>
      <w:r>
        <w:t>hostcheck.h</w:t>
      </w:r>
    </w:p>
    <w:p>
      <w:r>
        <w:t>Source code implementation.</w:t>
      </w:r>
    </w:p>
    <w:p>
      <w:pPr>
        <w:pStyle w:val="Heading3"/>
      </w:pPr>
      <w:r>
        <w:t>x509asn1.h</w:t>
      </w:r>
    </w:p>
    <w:p>
      <w:r>
        <w:t>Source code implementation.</w:t>
      </w:r>
    </w:p>
    <w:p>
      <w:pPr>
        <w:pStyle w:val="Heading3"/>
      </w:pPr>
      <w:r>
        <w:t>keylog.h</w:t>
      </w:r>
    </w:p>
    <w:p>
      <w:r>
        <w:t>Source code implementation.</w:t>
      </w:r>
    </w:p>
    <w:p>
      <w:pPr>
        <w:pStyle w:val="Heading3"/>
      </w:pPr>
      <w:r>
        <w:t>schannel_int.h</w:t>
      </w:r>
    </w:p>
    <w:p>
      <w:r>
        <w:t>Source code implementation.</w:t>
      </w:r>
    </w:p>
    <w:p>
      <w:pPr>
        <w:pStyle w:val="Heading3"/>
      </w:pPr>
      <w:r>
        <w:t>sectransp.h</w:t>
      </w:r>
    </w:p>
    <w:p>
      <w:r>
        <w:t>Source code implementation.</w:t>
      </w:r>
    </w:p>
    <w:p>
      <w:pPr>
        <w:pStyle w:val="Heading3"/>
      </w:pPr>
      <w:r>
        <w:t>openssl.h</w:t>
      </w:r>
    </w:p>
    <w:p>
      <w:r>
        <w:t>Source code implementation.</w:t>
      </w:r>
    </w:p>
    <w:p>
      <w:pPr>
        <w:pStyle w:val="Heading3"/>
      </w:pPr>
      <w:r>
        <w:t>wolfssl.h</w:t>
      </w:r>
    </w:p>
    <w:p>
      <w:r>
        <w:t>Source code implementation.</w:t>
      </w:r>
    </w:p>
    <w:p>
      <w:pPr>
        <w:pStyle w:val="Heading3"/>
      </w:pPr>
      <w:r>
        <w:t>rustls.h</w:t>
      </w:r>
    </w:p>
    <w:p>
      <w:r>
        <w:t>Source code implementation.</w:t>
      </w:r>
    </w:p>
    <w:p>
      <w:pPr>
        <w:pStyle w:val="Heading3"/>
      </w:pPr>
      <w:r>
        <w:t>gtls.h</w:t>
      </w:r>
    </w:p>
    <w:p>
      <w:r>
        <w:t>Source code implementation.</w:t>
      </w:r>
    </w:p>
    <w:p>
      <w:pPr>
        <w:pStyle w:val="Heading3"/>
      </w:pPr>
      <w:r>
        <w:t>cipher_suite.h</w:t>
      </w:r>
    </w:p>
    <w:p>
      <w:r>
        <w:t>Source code implementation.</w:t>
      </w:r>
    </w:p>
    <w:p>
      <w:pPr>
        <w:pStyle w:val="Heading3"/>
      </w:pPr>
      <w:r>
        <w:t>mbedtls_threadlock.h</w:t>
      </w:r>
    </w:p>
    <w:p>
      <w:r>
        <w:t>Source code implementation.</w:t>
      </w:r>
    </w:p>
    <w:p>
      <w:pPr>
        <w:pStyle w:val="Heading3"/>
      </w:pPr>
      <w:r>
        <w:t>mbedtls.h</w:t>
      </w:r>
    </w:p>
    <w:p>
      <w:r>
        <w:t>Source code implementation.</w:t>
      </w:r>
    </w:p>
    <w:p>
      <w:pPr>
        <w:pStyle w:val="Heading3"/>
      </w:pPr>
      <w:r>
        <w:t>ssh.h</w:t>
      </w:r>
    </w:p>
    <w:p>
      <w:r>
        <w:t>Source code implementation.</w:t>
      </w:r>
    </w:p>
    <w:p>
      <w:pPr>
        <w:pStyle w:val="Heading3"/>
      </w:pPr>
      <w:r>
        <w:t>curl_path.h</w:t>
      </w:r>
    </w:p>
    <w:p>
      <w:r>
        <w:t>Source code implementation.</w:t>
      </w:r>
    </w:p>
    <w:p>
      <w:pPr>
        <w:pStyle w:val="Heading3"/>
      </w:pPr>
      <w:r>
        <w:t>passes.h</w:t>
      </w:r>
    </w:p>
    <w:p>
      <w:r>
        <w:t>Source code implementation.</w:t>
      </w:r>
    </w:p>
    <w:p>
      <w:pPr>
        <w:pStyle w:val="Heading3"/>
      </w:pPr>
      <w:r>
        <w:t>op_properties.h</w:t>
      </w:r>
    </w:p>
    <w:p>
      <w:r>
        <w:t>Source code implementation.</w:t>
      </w:r>
    </w:p>
    <w:p>
      <w:pPr>
        <w:pStyle w:val="Heading3"/>
      </w:pPr>
      <w:r>
        <w:t>macros.h</w:t>
      </w:r>
    </w:p>
    <w:p>
      <w:r>
        <w:t>Source code implementation.</w:t>
      </w:r>
    </w:p>
    <w:p>
      <w:pPr>
        <w:pStyle w:val="Heading3"/>
      </w:pPr>
      <w:r>
        <w:t>sharding_walker.h</w:t>
      </w:r>
    </w:p>
    <w:p>
      <w:r>
        <w:t>Source code implementation.</w:t>
      </w:r>
    </w:p>
    <w:p>
      <w:pPr>
        <w:pStyle w:val="Heading3"/>
      </w:pPr>
      <w:r>
        <w:t>passes.h</w:t>
      </w:r>
    </w:p>
    <w:p>
      <w:r>
        <w:t>Source code implementation.</w:t>
      </w:r>
    </w:p>
    <w:p>
      <w:pPr>
        <w:pStyle w:val="Heading3"/>
      </w:pPr>
      <w:r>
        <w:t>utils.h</w:t>
      </w:r>
    </w:p>
    <w:p>
      <w:r>
        <w:t>Source code implementation.</w:t>
      </w:r>
    </w:p>
    <w:p>
      <w:pPr>
        <w:pStyle w:val="Heading3"/>
      </w:pPr>
      <w:r>
        <w:t>basic_propagation.h</w:t>
      </w:r>
    </w:p>
    <w:p>
      <w:r>
        <w:t>Source code implementation.</w:t>
      </w:r>
    </w:p>
    <w:p>
      <w:pPr>
        <w:pStyle w:val="Heading3"/>
      </w:pPr>
      <w:r>
        <w:t>aggressive_factor_propagation.h</w:t>
      </w:r>
    </w:p>
    <w:p>
      <w:r>
        <w:t>Source code implementation.</w:t>
      </w:r>
    </w:p>
    <w:p>
      <w:pPr>
        <w:pStyle w:val="Heading3"/>
      </w:pPr>
      <w:r>
        <w:t>sharding_group_map.h</w:t>
      </w:r>
    </w:p>
    <w:p>
      <w:r>
        <w:t>Source code implementation.</w:t>
      </w:r>
    </w:p>
    <w:p>
      <w:pPr>
        <w:pStyle w:val="Heading3"/>
      </w:pPr>
      <w:r>
        <w:t>op_priority_propagation.h</w:t>
      </w:r>
    </w:p>
    <w:p>
      <w:r>
        <w:t>Source code implementation.</w:t>
      </w:r>
    </w:p>
    <w:p>
      <w:pPr>
        <w:pStyle w:val="Heading3"/>
      </w:pPr>
      <w:r>
        <w:t>sharding_projection.h</w:t>
      </w:r>
    </w:p>
    <w:p>
      <w:r>
        <w:t>Source code implementation.</w:t>
      </w:r>
    </w:p>
    <w:p>
      <w:pPr>
        <w:pStyle w:val="Heading3"/>
      </w:pPr>
      <w:r>
        <w:t>op_sharding_rule_builder.h</w:t>
      </w:r>
    </w:p>
    <w:p>
      <w:r>
        <w:t>Source code implementation.</w:t>
      </w:r>
    </w:p>
    <w:p>
      <w:pPr>
        <w:pStyle w:val="Heading3"/>
      </w:pPr>
      <w:r>
        <w:t>factor_propagation.h</w:t>
      </w:r>
    </w:p>
    <w:p>
      <w:r>
        <w:t>Source code implementation.</w:t>
      </w:r>
    </w:p>
    <w:p>
      <w:pPr>
        <w:pStyle w:val="Heading3"/>
      </w:pPr>
      <w:r>
        <w:t>user_priority_propagation.h</w:t>
      </w:r>
    </w:p>
    <w:p>
      <w:r>
        <w:t>Source code implementation.</w:t>
      </w:r>
    </w:p>
    <w:p>
      <w:pPr>
        <w:pStyle w:val="Heading3"/>
      </w:pPr>
      <w:r>
        <w:t>aggressive_propagation.h</w:t>
      </w:r>
    </w:p>
    <w:p>
      <w:r>
        <w:t>Source code implementation.</w:t>
      </w:r>
    </w:p>
    <w:p>
      <w:pPr>
        <w:pStyle w:val="Heading3"/>
      </w:pPr>
      <w:r>
        <w:t>basic_factor_propagation.h</w:t>
      </w:r>
    </w:p>
    <w:p>
      <w:r>
        <w:t>Source code implementation.</w:t>
      </w:r>
    </w:p>
    <w:p>
      <w:pPr>
        <w:pStyle w:val="Heading3"/>
      </w:pPr>
      <w:r>
        <w:t>auto_partitioner_registry.h</w:t>
      </w:r>
    </w:p>
    <w:p>
      <w:r>
        <w:t>Source code implementation.</w:t>
      </w:r>
    </w:p>
    <w:p>
      <w:pPr>
        <w:pStyle w:val="Heading3"/>
      </w:pPr>
      <w:r>
        <w:t>op_sharding_rule_registry.h</w:t>
      </w:r>
    </w:p>
    <w:p>
      <w:r>
        <w:t>Source code implementation.</w:t>
      </w:r>
    </w:p>
    <w:p>
      <w:pPr>
        <w:pStyle w:val="Heading3"/>
      </w:pPr>
      <w:r>
        <w:t>source_sharding.h</w:t>
      </w:r>
    </w:p>
    <w:p>
      <w:r>
        <w:t>Source code implementation.</w:t>
      </w:r>
    </w:p>
    <w:p>
      <w:pPr>
        <w:pStyle w:val="Heading3"/>
      </w:pPr>
      <w:r>
        <w:t>passes.h</w:t>
      </w:r>
    </w:p>
    <w:p>
      <w:r>
        <w:t>Source code implementation.</w:t>
      </w:r>
    </w:p>
    <w:p>
      <w:pPr>
        <w:pStyle w:val="Heading3"/>
      </w:pPr>
      <w:r>
        <w:t>explicit_reshards_util.h</w:t>
      </w:r>
    </w:p>
    <w:p>
      <w:r>
        <w:t>Source code implementation.</w:t>
      </w:r>
    </w:p>
    <w:p>
      <w:pPr>
        <w:pStyle w:val="Heading3"/>
      </w:pPr>
      <w:r>
        <w:t>printers.h</w:t>
      </w:r>
    </w:p>
    <w:p>
      <w:r>
        <w:t>Source code implementation.</w:t>
      </w:r>
    </w:p>
    <w:p>
      <w:pPr>
        <w:pStyle w:val="Heading3"/>
      </w:pPr>
      <w:r>
        <w:t>utils.h</w:t>
      </w:r>
    </w:p>
    <w:p>
      <w:r>
        <w:t>Source code implementation.</w:t>
      </w:r>
    </w:p>
    <w:p>
      <w:pPr>
        <w:pStyle w:val="Heading3"/>
      </w:pPr>
      <w:r>
        <w:t>constants.h</w:t>
      </w:r>
    </w:p>
    <w:p>
      <w:r>
        <w:t>Source code implementation.</w:t>
      </w:r>
    </w:p>
    <w:p>
      <w:pPr>
        <w:pStyle w:val="Heading3"/>
      </w:pPr>
      <w:r>
        <w:t>compatibility.h</w:t>
      </w:r>
    </w:p>
    <w:p>
      <w:r>
        <w:t>Source code implementation.</w:t>
      </w:r>
    </w:p>
    <w:p>
      <w:pPr>
        <w:pStyle w:val="Heading3"/>
      </w:pPr>
      <w:r>
        <w:t>enums.h</w:t>
      </w:r>
    </w:p>
    <w:p>
      <w:r>
        <w:t>Source code implementation.</w:t>
      </w:r>
    </w:p>
    <w:p>
      <w:pPr>
        <w:pStyle w:val="Heading3"/>
      </w:pPr>
      <w:r>
        <w:t>parsers.h</w:t>
      </w:r>
    </w:p>
    <w:p>
      <w:r>
        <w:t>Source code implementation.</w:t>
      </w:r>
    </w:p>
    <w:p>
      <w:pPr>
        <w:pStyle w:val="Heading3"/>
      </w:pPr>
      <w:r>
        <w:t>verifiers.h</w:t>
      </w:r>
    </w:p>
    <w:p>
      <w:r>
        <w:t>Source code implementation.</w:t>
      </w:r>
    </w:p>
    <w:p>
      <w:pPr>
        <w:pStyle w:val="Heading3"/>
      </w:pPr>
      <w:r>
        <w:t>dialect.h</w:t>
      </w:r>
    </w:p>
    <w:p>
      <w:r>
        <w:t>Source code implementation.</w:t>
      </w:r>
    </w:p>
    <w:p>
      <w:pPr>
        <w:pStyle w:val="Heading3"/>
      </w:pPr>
      <w:r>
        <w:t>register.h</w:t>
      </w:r>
    </w:p>
    <w:p>
      <w:r>
        <w:t>Source code implementation.</w:t>
      </w:r>
    </w:p>
    <w:p>
      <w:pPr>
        <w:pStyle w:val="Heading3"/>
      </w:pPr>
      <w:r>
        <w:t>bytecode.h</w:t>
      </w:r>
    </w:p>
    <w:p>
      <w:r>
        <w:t>Source code implementation.</w:t>
      </w:r>
    </w:p>
    <w:p>
      <w:pPr>
        <w:pStyle w:val="Heading3"/>
      </w:pPr>
      <w:r>
        <w:t>axis_list_ref.h</w:t>
      </w:r>
    </w:p>
    <w:p>
      <w:r>
        <w:t>Source code implementation.</w:t>
      </w:r>
    </w:p>
    <w:p>
      <w:pPr>
        <w:pStyle w:val="Heading3"/>
      </w:pPr>
      <w:r>
        <w:t>stablehlo_extensions.h</w:t>
      </w:r>
    </w:p>
    <w:p>
      <w:r>
        <w:t>Source code implementation.</w:t>
      </w:r>
    </w:p>
    <w:p>
      <w:pPr>
        <w:pStyle w:val="Heading3"/>
      </w:pPr>
      <w:r>
        <w:t>save_module_op.h</w:t>
      </w:r>
    </w:p>
    <w:p>
      <w:r>
        <w:t>Source code implementation.</w:t>
      </w:r>
    </w:p>
    <w:p>
      <w:pPr>
        <w:pStyle w:val="Heading3"/>
      </w:pPr>
      <w:r>
        <w:t>file_utils.h</w:t>
      </w:r>
    </w:p>
    <w:p>
      <w:r>
        <w:t>Source code implementation.</w:t>
      </w:r>
    </w:p>
    <w:p>
      <w:pPr>
        <w:pStyle w:val="Heading3"/>
      </w:pPr>
      <w:r>
        <w:t>trace_config.upb_minitable.h</w:t>
      </w:r>
    </w:p>
    <w:p>
      <w:r>
        <w:t>Source code implementation.</w:t>
      </w:r>
    </w:p>
    <w:p>
      <w:pPr>
        <w:pStyle w:val="Heading3"/>
      </w:pPr>
      <w:r>
        <w:t>trace_config.upb.h</w:t>
      </w:r>
    </w:p>
    <w:p>
      <w:r>
        <w:t>Source code implementation.</w:t>
      </w:r>
    </w:p>
    <w:p>
      <w:pPr>
        <w:pStyle w:val="Heading3"/>
      </w:pPr>
      <w:r>
        <w:t>trace_config.upbdefs.h</w:t>
      </w:r>
    </w:p>
    <w:p>
      <w:r>
        <w:t>Source code implementation.</w:t>
      </w:r>
    </w:p>
    <w:p>
      <w:pPr>
        <w:pStyle w:val="Heading3"/>
      </w:pPr>
      <w:r>
        <w:t>pymem.h</w:t>
      </w:r>
    </w:p>
    <w:p>
      <w:r>
        <w:t>Source code implementation.</w:t>
      </w:r>
    </w:p>
    <w:p>
      <w:pPr>
        <w:pStyle w:val="Heading3"/>
      </w:pPr>
      <w:r>
        <w:t>rangeobject.h</w:t>
      </w:r>
    </w:p>
    <w:p>
      <w:r>
        <w:t>Source code implementation.</w:t>
      </w:r>
    </w:p>
    <w:p>
      <w:pPr>
        <w:pStyle w:val="Heading3"/>
      </w:pPr>
      <w:r>
        <w:t>pycapsule.h</w:t>
      </w:r>
    </w:p>
    <w:p>
      <w:r>
        <w:t>Source code implementation.</w:t>
      </w:r>
    </w:p>
    <w:p>
      <w:pPr>
        <w:pStyle w:val="Heading3"/>
      </w:pPr>
      <w:r>
        <w:t>traceback.h</w:t>
      </w:r>
    </w:p>
    <w:p>
      <w:r>
        <w:t>Source code implementation.</w:t>
      </w:r>
    </w:p>
    <w:p>
      <w:pPr>
        <w:pStyle w:val="Heading3"/>
      </w:pPr>
      <w:r>
        <w:t>dictobject.h</w:t>
      </w:r>
    </w:p>
    <w:p>
      <w:r>
        <w:t>Source code implementation.</w:t>
      </w:r>
    </w:p>
    <w:p>
      <w:pPr>
        <w:pStyle w:val="Heading3"/>
      </w:pPr>
      <w:r>
        <w:t>intrcheck.h</w:t>
      </w:r>
    </w:p>
    <w:p>
      <w:r>
        <w:t>Source code implementation.</w:t>
      </w:r>
    </w:p>
    <w:p>
      <w:pPr>
        <w:pStyle w:val="Heading3"/>
      </w:pPr>
      <w:r>
        <w:t>fileobject.h</w:t>
      </w:r>
    </w:p>
    <w:p>
      <w:r>
        <w:t>Source code implementation.</w:t>
      </w:r>
    </w:p>
    <w:p>
      <w:pPr>
        <w:pStyle w:val="Heading3"/>
      </w:pPr>
      <w:r>
        <w:t>object.h</w:t>
      </w:r>
    </w:p>
    <w:p>
      <w:r>
        <w:t>Source code implementation.</w:t>
      </w:r>
    </w:p>
    <w:p>
      <w:pPr>
        <w:pStyle w:val="Heading3"/>
      </w:pPr>
      <w:r>
        <w:t>sysmodule.h</w:t>
      </w:r>
    </w:p>
    <w:p>
      <w:r>
        <w:t>Source code implementation.</w:t>
      </w:r>
    </w:p>
    <w:p>
      <w:pPr>
        <w:pStyle w:val="Heading3"/>
      </w:pPr>
      <w:r>
        <w:t>pystrcmp.h</w:t>
      </w:r>
    </w:p>
    <w:p>
      <w:r>
        <w:t>Source code implementation.</w:t>
      </w:r>
    </w:p>
    <w:p>
      <w:pPr>
        <w:pStyle w:val="Heading3"/>
      </w:pPr>
      <w:r>
        <w:t>bytesobject.h</w:t>
      </w:r>
    </w:p>
    <w:p>
      <w:r>
        <w:t>Source code implementation.</w:t>
      </w:r>
    </w:p>
    <w:p>
      <w:pPr>
        <w:pStyle w:val="Heading3"/>
      </w:pPr>
      <w:r>
        <w:t>methodobject.h</w:t>
      </w:r>
    </w:p>
    <w:p>
      <w:r>
        <w:t>Source code implementation.</w:t>
      </w:r>
    </w:p>
    <w:p>
      <w:pPr>
        <w:pStyle w:val="Heading3"/>
      </w:pPr>
      <w:r>
        <w:t>osmodule.h</w:t>
      </w:r>
    </w:p>
    <w:p>
      <w:r>
        <w:t>Source code implementation.</w:t>
      </w:r>
    </w:p>
    <w:p>
      <w:pPr>
        <w:pStyle w:val="Heading3"/>
      </w:pPr>
      <w:r>
        <w:t>longobject.h</w:t>
      </w:r>
    </w:p>
    <w:p>
      <w:r>
        <w:t>Source code implementation.</w:t>
      </w:r>
    </w:p>
    <w:p>
      <w:pPr>
        <w:pStyle w:val="Heading3"/>
      </w:pPr>
      <w:r>
        <w:t>fileutils.h</w:t>
      </w:r>
    </w:p>
    <w:p>
      <w:r>
        <w:t>Source code implementation.</w:t>
      </w:r>
    </w:p>
    <w:p>
      <w:pPr>
        <w:pStyle w:val="Heading3"/>
      </w:pPr>
      <w:r>
        <w:t>modsupport.h</w:t>
      </w:r>
    </w:p>
    <w:p>
      <w:r>
        <w:t>Source code implementation.</w:t>
      </w:r>
    </w:p>
    <w:p>
      <w:pPr>
        <w:pStyle w:val="Heading3"/>
      </w:pPr>
      <w:r>
        <w:t>import.h</w:t>
      </w:r>
    </w:p>
    <w:p>
      <w:r>
        <w:t>Source code implementation.</w:t>
      </w:r>
    </w:p>
    <w:p>
      <w:pPr>
        <w:pStyle w:val="Heading3"/>
      </w:pPr>
      <w:r>
        <w:t>listobject.h</w:t>
      </w:r>
    </w:p>
    <w:p>
      <w:r>
        <w:t>Source code implementation.</w:t>
      </w:r>
    </w:p>
    <w:p>
      <w:pPr>
        <w:pStyle w:val="Heading3"/>
      </w:pPr>
      <w:r>
        <w:t>pystrtod.h</w:t>
      </w:r>
    </w:p>
    <w:p>
      <w:r>
        <w:t>Source code implementation.</w:t>
      </w:r>
    </w:p>
    <w:p>
      <w:pPr>
        <w:pStyle w:val="Heading3"/>
      </w:pPr>
      <w:r>
        <w:t>lock.h</w:t>
      </w:r>
    </w:p>
    <w:p>
      <w:r>
        <w:t>Source code implementation.</w:t>
      </w:r>
    </w:p>
    <w:p>
      <w:pPr>
        <w:pStyle w:val="Heading3"/>
      </w:pPr>
      <w:r>
        <w:t>pyport.h</w:t>
      </w:r>
    </w:p>
    <w:p>
      <w:r>
        <w:t>Source code implementation.</w:t>
      </w:r>
    </w:p>
    <w:p>
      <w:pPr>
        <w:pStyle w:val="Heading3"/>
      </w:pPr>
      <w:r>
        <w:t>structmember.h</w:t>
      </w:r>
    </w:p>
    <w:p>
      <w:r>
        <w:t>Source code implementation.</w:t>
      </w:r>
    </w:p>
    <w:p>
      <w:pPr>
        <w:pStyle w:val="Heading3"/>
      </w:pPr>
      <w:r>
        <w:t>structseq.h</w:t>
      </w:r>
    </w:p>
    <w:p>
      <w:r>
        <w:t>Source code implementation.</w:t>
      </w:r>
    </w:p>
    <w:p>
      <w:pPr>
        <w:pStyle w:val="Heading3"/>
      </w:pPr>
      <w:r>
        <w:t>pythread.h</w:t>
      </w:r>
    </w:p>
    <w:p>
      <w:r>
        <w:t>Source code implementation.</w:t>
      </w:r>
    </w:p>
    <w:p>
      <w:pPr>
        <w:pStyle w:val="Heading3"/>
      </w:pPr>
      <w:r>
        <w:t>abstract.h</w:t>
      </w:r>
    </w:p>
    <w:p>
      <w:r>
        <w:t>Source code implementation.</w:t>
      </w:r>
    </w:p>
    <w:p>
      <w:pPr>
        <w:pStyle w:val="Heading3"/>
      </w:pPr>
      <w:r>
        <w:t>ceval.h</w:t>
      </w:r>
    </w:p>
    <w:p>
      <w:r>
        <w:t>Source code implementation.</w:t>
      </w:r>
    </w:p>
    <w:p>
      <w:pPr>
        <w:pStyle w:val="Heading3"/>
      </w:pPr>
      <w:r>
        <w:t>memoryobject.h</w:t>
      </w:r>
    </w:p>
    <w:p>
      <w:r>
        <w:t>Source code implementation.</w:t>
      </w:r>
    </w:p>
    <w:p>
      <w:pPr>
        <w:pStyle w:val="Heading3"/>
      </w:pPr>
      <w:r>
        <w:t>sliceobject.h</w:t>
      </w:r>
    </w:p>
    <w:p>
      <w:r>
        <w:t>Source code implementation.</w:t>
      </w:r>
    </w:p>
    <w:p>
      <w:pPr>
        <w:pStyle w:val="Heading3"/>
      </w:pPr>
      <w:r>
        <w:t>enumobject.h</w:t>
      </w:r>
    </w:p>
    <w:p>
      <w:r>
        <w:t>Source code implementation.</w:t>
      </w:r>
    </w:p>
    <w:p>
      <w:pPr>
        <w:pStyle w:val="Heading3"/>
      </w:pPr>
      <w:r>
        <w:t>pylifecycle.h</w:t>
      </w:r>
    </w:p>
    <w:p>
      <w:r>
        <w:t>Source code implementation.</w:t>
      </w:r>
    </w:p>
    <w:p>
      <w:pPr>
        <w:pStyle w:val="Heading3"/>
      </w:pPr>
      <w:r>
        <w:t>pytypedefs.h</w:t>
      </w:r>
    </w:p>
    <w:p>
      <w:r>
        <w:t>Source code implementation.</w:t>
      </w:r>
    </w:p>
    <w:p>
      <w:pPr>
        <w:pStyle w:val="Heading3"/>
      </w:pPr>
      <w:r>
        <w:t>pyconfig.h</w:t>
      </w:r>
    </w:p>
    <w:p>
      <w:r>
        <w:t>Source code implementation.</w:t>
      </w:r>
    </w:p>
    <w:p>
      <w:pPr>
        <w:pStyle w:val="Heading3"/>
      </w:pPr>
      <w:r>
        <w:t>pystate.h</w:t>
      </w:r>
    </w:p>
    <w:p>
      <w:r>
        <w:t>Source code implementation.</w:t>
      </w:r>
    </w:p>
    <w:p>
      <w:pPr>
        <w:pStyle w:val="Heading3"/>
      </w:pPr>
      <w:r>
        <w:t>unicodeobject.h</w:t>
      </w:r>
    </w:p>
    <w:p>
      <w:r>
        <w:t>Source code implementation.</w:t>
      </w:r>
    </w:p>
    <w:p>
      <w:pPr>
        <w:pStyle w:val="Heading3"/>
      </w:pPr>
      <w:r>
        <w:t>marshal.h</w:t>
      </w:r>
    </w:p>
    <w:p>
      <w:r>
        <w:t>Source code implementation.</w:t>
      </w:r>
    </w:p>
    <w:p>
      <w:pPr>
        <w:pStyle w:val="Heading3"/>
      </w:pPr>
      <w:r>
        <w:t>pyexpat.h</w:t>
      </w:r>
    </w:p>
    <w:p>
      <w:r>
        <w:t>Source code implementation.</w:t>
      </w:r>
    </w:p>
    <w:p>
      <w:pPr>
        <w:pStyle w:val="Heading3"/>
      </w:pPr>
      <w:r>
        <w:t>descrobject.h</w:t>
      </w:r>
    </w:p>
    <w:p>
      <w:r>
        <w:t>Source code implementation.</w:t>
      </w:r>
    </w:p>
    <w:p>
      <w:pPr>
        <w:pStyle w:val="Heading3"/>
      </w:pPr>
      <w:r>
        <w:t>opcode.h</w:t>
      </w:r>
    </w:p>
    <w:p>
      <w:r>
        <w:t>Source code implementation.</w:t>
      </w:r>
    </w:p>
    <w:p>
      <w:pPr>
        <w:pStyle w:val="Heading3"/>
      </w:pPr>
      <w:r>
        <w:t>datetime.h</w:t>
      </w:r>
    </w:p>
    <w:p>
      <w:r>
        <w:t>Source code implementation.</w:t>
      </w:r>
    </w:p>
    <w:p>
      <w:pPr>
        <w:pStyle w:val="Heading3"/>
      </w:pPr>
      <w:r>
        <w:t>complexobject.h</w:t>
      </w:r>
    </w:p>
    <w:p>
      <w:r>
        <w:t>Source code implementation.</w:t>
      </w:r>
    </w:p>
    <w:p>
      <w:pPr>
        <w:pStyle w:val="Heading3"/>
      </w:pPr>
      <w:r>
        <w:t>osdefs.h</w:t>
      </w:r>
    </w:p>
    <w:p>
      <w:r>
        <w:t>Source code implementation.</w:t>
      </w:r>
    </w:p>
    <w:p>
      <w:pPr>
        <w:pStyle w:val="Heading3"/>
      </w:pPr>
      <w:r>
        <w:t>compile.h</w:t>
      </w:r>
    </w:p>
    <w:p>
      <w:r>
        <w:t>Source code implementation.</w:t>
      </w:r>
    </w:p>
    <w:p>
      <w:pPr>
        <w:pStyle w:val="Heading3"/>
      </w:pPr>
      <w:r>
        <w:t>boolobject.h</w:t>
      </w:r>
    </w:p>
    <w:p>
      <w:r>
        <w:t>Source code implementation.</w:t>
      </w:r>
    </w:p>
    <w:p>
      <w:pPr>
        <w:pStyle w:val="Heading3"/>
      </w:pPr>
      <w:r>
        <w:t>pyhash.h</w:t>
      </w:r>
    </w:p>
    <w:p>
      <w:r>
        <w:t>Source code implementation.</w:t>
      </w:r>
    </w:p>
    <w:p>
      <w:pPr>
        <w:pStyle w:val="Heading3"/>
      </w:pPr>
      <w:r>
        <w:t>opcode_ids.h</w:t>
      </w:r>
    </w:p>
    <w:p>
      <w:r>
        <w:t>Source code implementation.</w:t>
      </w:r>
    </w:p>
    <w:p>
      <w:pPr>
        <w:pStyle w:val="Heading3"/>
      </w:pPr>
      <w:r>
        <w:t>pyatomic.h</w:t>
      </w:r>
    </w:p>
    <w:p>
      <w:r>
        <w:t>Source code implementation.</w:t>
      </w:r>
    </w:p>
    <w:p>
      <w:pPr>
        <w:pStyle w:val="Heading3"/>
      </w:pPr>
      <w:r>
        <w:t>patchlevel.h</w:t>
      </w:r>
    </w:p>
    <w:p>
      <w:r>
        <w:t>Source code implementation.</w:t>
      </w:r>
    </w:p>
    <w:p>
      <w:pPr>
        <w:pStyle w:val="Heading3"/>
      </w:pPr>
      <w:r>
        <w:t>objimpl.h</w:t>
      </w:r>
    </w:p>
    <w:p>
      <w:r>
        <w:t>Source code implementation.</w:t>
      </w:r>
    </w:p>
    <w:p>
      <w:pPr>
        <w:pStyle w:val="Heading3"/>
      </w:pPr>
      <w:r>
        <w:t>dynamic_annotations.h</w:t>
      </w:r>
    </w:p>
    <w:p>
      <w:r>
        <w:t>Source code implementation.</w:t>
      </w:r>
    </w:p>
    <w:p>
      <w:pPr>
        <w:pStyle w:val="Heading3"/>
      </w:pPr>
      <w:r>
        <w:t>pystats.h</w:t>
      </w:r>
    </w:p>
    <w:p>
      <w:r>
        <w:t>Source code implementation.</w:t>
      </w:r>
    </w:p>
    <w:p>
      <w:pPr>
        <w:pStyle w:val="Heading3"/>
      </w:pPr>
      <w:r>
        <w:t>floatobject.h</w:t>
      </w:r>
    </w:p>
    <w:p>
      <w:r>
        <w:t>Source code implementation.</w:t>
      </w:r>
    </w:p>
    <w:p>
      <w:pPr>
        <w:pStyle w:val="Heading3"/>
      </w:pPr>
      <w:r>
        <w:t>monitoring.h</w:t>
      </w:r>
    </w:p>
    <w:p>
      <w:r>
        <w:t>Source code implementation.</w:t>
      </w:r>
    </w:p>
    <w:p>
      <w:pPr>
        <w:pStyle w:val="Heading3"/>
      </w:pPr>
      <w:r>
        <w:t>pythonrun.h</w:t>
      </w:r>
    </w:p>
    <w:p>
      <w:r>
        <w:t>Source code implementation.</w:t>
      </w:r>
    </w:p>
    <w:p>
      <w:pPr>
        <w:pStyle w:val="Heading3"/>
      </w:pPr>
      <w:r>
        <w:t>pydtrace.h</w:t>
      </w:r>
    </w:p>
    <w:p>
      <w:r>
        <w:t>Source code implementation.</w:t>
      </w:r>
    </w:p>
    <w:p>
      <w:pPr>
        <w:pStyle w:val="Heading3"/>
      </w:pPr>
      <w:r>
        <w:t>setobject.h</w:t>
      </w:r>
    </w:p>
    <w:p>
      <w:r>
        <w:t>Source code implementation.</w:t>
      </w:r>
    </w:p>
    <w:p>
      <w:pPr>
        <w:pStyle w:val="Heading3"/>
      </w:pPr>
      <w:r>
        <w:t>genericaliasobject.h</w:t>
      </w:r>
    </w:p>
    <w:p>
      <w:r>
        <w:t>Source code implementation.</w:t>
      </w:r>
    </w:p>
    <w:p>
      <w:pPr>
        <w:pStyle w:val="Heading3"/>
      </w:pPr>
      <w:r>
        <w:t>pymath.h</w:t>
      </w:r>
    </w:p>
    <w:p>
      <w:r>
        <w:t>Source code implementation.</w:t>
      </w:r>
    </w:p>
    <w:p>
      <w:pPr>
        <w:pStyle w:val="Heading3"/>
      </w:pPr>
      <w:r>
        <w:t>iterobject.h</w:t>
      </w:r>
    </w:p>
    <w:p>
      <w:r>
        <w:t>Source code implementation.</w:t>
      </w:r>
    </w:p>
    <w:p>
      <w:pPr>
        <w:pStyle w:val="Heading3"/>
      </w:pPr>
      <w:r>
        <w:t>critical_section.h</w:t>
      </w:r>
    </w:p>
    <w:p>
      <w:r>
        <w:t>Source code implementation.</w:t>
      </w:r>
    </w:p>
    <w:p>
      <w:pPr>
        <w:pStyle w:val="Heading3"/>
      </w:pPr>
      <w:r>
        <w:t>errcode.h</w:t>
      </w:r>
    </w:p>
    <w:p>
      <w:r>
        <w:t>Source code implementation.</w:t>
      </w:r>
    </w:p>
    <w:p>
      <w:pPr>
        <w:pStyle w:val="Heading3"/>
      </w:pPr>
      <w:r>
        <w:t>frameobject.h</w:t>
      </w:r>
    </w:p>
    <w:p>
      <w:r>
        <w:t>Source code implementation.</w:t>
      </w:r>
    </w:p>
    <w:p>
      <w:pPr>
        <w:pStyle w:val="Heading3"/>
      </w:pPr>
      <w:r>
        <w:t>codecs.h</w:t>
      </w:r>
    </w:p>
    <w:p>
      <w:r>
        <w:t>Source code implementation.</w:t>
      </w:r>
    </w:p>
    <w:p>
      <w:pPr>
        <w:pStyle w:val="Heading3"/>
      </w:pPr>
      <w:r>
        <w:t>typeslots.h</w:t>
      </w:r>
    </w:p>
    <w:p>
      <w:r>
        <w:t>Source code implementation.</w:t>
      </w:r>
    </w:p>
    <w:p>
      <w:pPr>
        <w:pStyle w:val="Heading3"/>
      </w:pPr>
      <w:r>
        <w:t>exports.h</w:t>
      </w:r>
    </w:p>
    <w:p>
      <w:r>
        <w:t>Source code implementation.</w:t>
      </w:r>
    </w:p>
    <w:p>
      <w:pPr>
        <w:pStyle w:val="Heading3"/>
      </w:pPr>
      <w:r>
        <w:t>moduleobject.h</w:t>
      </w:r>
    </w:p>
    <w:p>
      <w:r>
        <w:t>Source code implementation.</w:t>
      </w:r>
    </w:p>
    <w:p>
      <w:pPr>
        <w:pStyle w:val="Heading3"/>
      </w:pPr>
      <w:r>
        <w:t>Python.h</w:t>
      </w:r>
    </w:p>
    <w:p>
      <w:r>
        <w:t>Source code implementation.</w:t>
      </w:r>
    </w:p>
    <w:p>
      <w:pPr>
        <w:pStyle w:val="Heading3"/>
      </w:pPr>
      <w:r>
        <w:t>py_curses.h</w:t>
      </w:r>
    </w:p>
    <w:p>
      <w:r>
        <w:t>Source code implementation.</w:t>
      </w:r>
    </w:p>
    <w:p>
      <w:pPr>
        <w:pStyle w:val="Heading3"/>
      </w:pPr>
      <w:r>
        <w:t>pyerrors.h</w:t>
      </w:r>
    </w:p>
    <w:p>
      <w:r>
        <w:t>Source code implementation.</w:t>
      </w:r>
    </w:p>
    <w:p>
      <w:pPr>
        <w:pStyle w:val="Heading3"/>
      </w:pPr>
      <w:r>
        <w:t>pymacro.h</w:t>
      </w:r>
    </w:p>
    <w:p>
      <w:r>
        <w:t>Source code implementation.</w:t>
      </w:r>
    </w:p>
    <w:p>
      <w:pPr>
        <w:pStyle w:val="Heading3"/>
      </w:pPr>
      <w:r>
        <w:t>tupleobject.h</w:t>
      </w:r>
    </w:p>
    <w:p>
      <w:r>
        <w:t>Source code implementation.</w:t>
      </w:r>
    </w:p>
    <w:p>
      <w:pPr>
        <w:pStyle w:val="Heading3"/>
      </w:pPr>
      <w:r>
        <w:t>pymacconfig.h</w:t>
      </w:r>
    </w:p>
    <w:p>
      <w:r>
        <w:t>Source code implementation.</w:t>
      </w:r>
    </w:p>
    <w:p>
      <w:pPr>
        <w:pStyle w:val="Heading3"/>
      </w:pPr>
      <w:r>
        <w:t>bytearrayobject.h</w:t>
      </w:r>
    </w:p>
    <w:p>
      <w:r>
        <w:t>Source code implementation.</w:t>
      </w:r>
    </w:p>
    <w:p>
      <w:pPr>
        <w:pStyle w:val="Heading3"/>
      </w:pPr>
      <w:r>
        <w:t>pyframe.h</w:t>
      </w:r>
    </w:p>
    <w:p>
      <w:r>
        <w:t>Source code implementation.</w:t>
      </w:r>
    </w:p>
    <w:p>
      <w:pPr>
        <w:pStyle w:val="Heading3"/>
      </w:pPr>
      <w:r>
        <w:t>bltinmodule.h</w:t>
      </w:r>
    </w:p>
    <w:p>
      <w:r>
        <w:t>Source code implementation.</w:t>
      </w:r>
    </w:p>
    <w:p>
      <w:pPr>
        <w:pStyle w:val="Heading3"/>
      </w:pPr>
      <w:r>
        <w:t>warnings.h</w:t>
      </w:r>
    </w:p>
    <w:p>
      <w:r>
        <w:t>Source code implementation.</w:t>
      </w:r>
    </w:p>
    <w:p>
      <w:pPr>
        <w:pStyle w:val="Heading3"/>
      </w:pPr>
      <w:r>
        <w:t>weakrefobject.h</w:t>
      </w:r>
    </w:p>
    <w:p>
      <w:r>
        <w:t>Source code implementation.</w:t>
      </w:r>
    </w:p>
    <w:p>
      <w:pPr>
        <w:pStyle w:val="Heading3"/>
      </w:pPr>
      <w:r>
        <w:t>pybuffer.h</w:t>
      </w:r>
    </w:p>
    <w:p>
      <w:r>
        <w:t>Source code implementation.</w:t>
      </w:r>
    </w:p>
    <w:p>
      <w:pPr>
        <w:pStyle w:val="Heading3"/>
      </w:pPr>
      <w:r>
        <w:t>pymem.h</w:t>
      </w:r>
    </w:p>
    <w:p>
      <w:r>
        <w:t>Source code implementation.</w:t>
      </w:r>
    </w:p>
    <w:p>
      <w:pPr>
        <w:pStyle w:val="Heading3"/>
      </w:pPr>
      <w:r>
        <w:t>traceback.h</w:t>
      </w:r>
    </w:p>
    <w:p>
      <w:r>
        <w:t>Source code implementation.</w:t>
      </w:r>
    </w:p>
    <w:p>
      <w:pPr>
        <w:pStyle w:val="Heading3"/>
      </w:pPr>
      <w:r>
        <w:t>classobject.h</w:t>
      </w:r>
    </w:p>
    <w:p>
      <w:r>
        <w:t>Source code implementation.</w:t>
      </w:r>
    </w:p>
    <w:p>
      <w:pPr>
        <w:pStyle w:val="Heading3"/>
      </w:pPr>
      <w:r>
        <w:t>dictobject.h</w:t>
      </w:r>
    </w:p>
    <w:p>
      <w:r>
        <w:t>Source code implementation.</w:t>
      </w:r>
    </w:p>
    <w:p>
      <w:pPr>
        <w:pStyle w:val="Heading3"/>
      </w:pPr>
      <w:r>
        <w:t>code.h</w:t>
      </w:r>
    </w:p>
    <w:p>
      <w:r>
        <w:t>Source code implementation.</w:t>
      </w:r>
    </w:p>
    <w:p>
      <w:pPr>
        <w:pStyle w:val="Heading3"/>
      </w:pPr>
      <w:r>
        <w:t>cellobject.h</w:t>
      </w:r>
    </w:p>
    <w:p>
      <w:r>
        <w:t>Source code implementation.</w:t>
      </w:r>
    </w:p>
    <w:p>
      <w:pPr>
        <w:pStyle w:val="Heading3"/>
      </w:pPr>
      <w:r>
        <w:t>context.h</w:t>
      </w:r>
    </w:p>
    <w:p>
      <w:r>
        <w:t>Source code implementation.</w:t>
      </w:r>
    </w:p>
    <w:p>
      <w:pPr>
        <w:pStyle w:val="Heading3"/>
      </w:pPr>
      <w:r>
        <w:t>fileobject.h</w:t>
      </w:r>
    </w:p>
    <w:p>
      <w:r>
        <w:t>Source code implementation.</w:t>
      </w:r>
    </w:p>
    <w:p>
      <w:pPr>
        <w:pStyle w:val="Heading3"/>
      </w:pPr>
      <w:r>
        <w:t>object.h</w:t>
      </w:r>
    </w:p>
    <w:p>
      <w:r>
        <w:t>Source code implementation.</w:t>
      </w:r>
    </w:p>
    <w:p>
      <w:pPr>
        <w:pStyle w:val="Heading3"/>
      </w:pPr>
      <w:r>
        <w:t>sysmodule.h</w:t>
      </w:r>
    </w:p>
    <w:p>
      <w:r>
        <w:t>Source code implementation.</w:t>
      </w:r>
    </w:p>
    <w:p>
      <w:pPr>
        <w:pStyle w:val="Heading3"/>
      </w:pPr>
      <w:r>
        <w:t>tracemalloc.h</w:t>
      </w:r>
    </w:p>
    <w:p>
      <w:r>
        <w:t>Source code implementation.</w:t>
      </w:r>
    </w:p>
    <w:p>
      <w:pPr>
        <w:pStyle w:val="Heading3"/>
      </w:pPr>
      <w:r>
        <w:t>bytesobject.h</w:t>
      </w:r>
    </w:p>
    <w:p>
      <w:r>
        <w:t>Source code implementation.</w:t>
      </w:r>
    </w:p>
    <w:p>
      <w:pPr>
        <w:pStyle w:val="Heading3"/>
      </w:pPr>
      <w:r>
        <w:t>pydebug.h</w:t>
      </w:r>
    </w:p>
    <w:p>
      <w:r>
        <w:t>Source code implementation.</w:t>
      </w:r>
    </w:p>
    <w:p>
      <w:pPr>
        <w:pStyle w:val="Heading3"/>
      </w:pPr>
      <w:r>
        <w:t>methodobject.h</w:t>
      </w:r>
    </w:p>
    <w:p>
      <w:r>
        <w:t>Source code implementation.</w:t>
      </w:r>
    </w:p>
    <w:p>
      <w:pPr>
        <w:pStyle w:val="Heading3"/>
      </w:pPr>
      <w:r>
        <w:t>pthread_stubs.h</w:t>
      </w:r>
    </w:p>
    <w:p>
      <w:r>
        <w:t>Source code implementation.</w:t>
      </w:r>
    </w:p>
    <w:p>
      <w:pPr>
        <w:pStyle w:val="Heading3"/>
      </w:pPr>
      <w:r>
        <w:t>pyatomic_gcc.h</w:t>
      </w:r>
    </w:p>
    <w:p>
      <w:r>
        <w:t>Source code implementation.</w:t>
      </w:r>
    </w:p>
    <w:p>
      <w:pPr>
        <w:pStyle w:val="Heading3"/>
      </w:pPr>
      <w:r>
        <w:t>longobject.h</w:t>
      </w:r>
    </w:p>
    <w:p>
      <w:r>
        <w:t>Source code implementation.</w:t>
      </w:r>
    </w:p>
    <w:p>
      <w:pPr>
        <w:pStyle w:val="Heading3"/>
      </w:pPr>
      <w:r>
        <w:t>fileutils.h</w:t>
      </w:r>
    </w:p>
    <w:p>
      <w:r>
        <w:t>Source code implementation.</w:t>
      </w:r>
    </w:p>
    <w:p>
      <w:pPr>
        <w:pStyle w:val="Heading3"/>
      </w:pPr>
      <w:r>
        <w:t>modsupport.h</w:t>
      </w:r>
    </w:p>
    <w:p>
      <w:r>
        <w:t>Source code implementation.</w:t>
      </w:r>
    </w:p>
    <w:p>
      <w:pPr>
        <w:pStyle w:val="Heading3"/>
      </w:pPr>
      <w:r>
        <w:t>import.h</w:t>
      </w:r>
    </w:p>
    <w:p>
      <w:r>
        <w:t>Source code implementation.</w:t>
      </w:r>
    </w:p>
    <w:p>
      <w:pPr>
        <w:pStyle w:val="Heading3"/>
      </w:pPr>
      <w:r>
        <w:t>listobject.h</w:t>
      </w:r>
    </w:p>
    <w:p>
      <w:r>
        <w:t>Source code implementation.</w:t>
      </w:r>
    </w:p>
    <w:p>
      <w:pPr>
        <w:pStyle w:val="Heading3"/>
      </w:pPr>
      <w:r>
        <w:t>pyatomic_msc.h</w:t>
      </w:r>
    </w:p>
    <w:p>
      <w:r>
        <w:t>Source code implementation.</w:t>
      </w:r>
    </w:p>
    <w:p>
      <w:pPr>
        <w:pStyle w:val="Heading3"/>
      </w:pPr>
      <w:r>
        <w:t>lock.h</w:t>
      </w:r>
    </w:p>
    <w:p>
      <w:r>
        <w:t>Source code implementation.</w:t>
      </w:r>
    </w:p>
    <w:p>
      <w:pPr>
        <w:pStyle w:val="Heading3"/>
      </w:pPr>
      <w:r>
        <w:t>pythread.h</w:t>
      </w:r>
    </w:p>
    <w:p>
      <w:r>
        <w:t>Source code implementation.</w:t>
      </w:r>
    </w:p>
    <w:p>
      <w:pPr>
        <w:pStyle w:val="Heading3"/>
      </w:pPr>
      <w:r>
        <w:t>abstract.h</w:t>
      </w:r>
    </w:p>
    <w:p>
      <w:r>
        <w:t>Source code implementation.</w:t>
      </w:r>
    </w:p>
    <w:p>
      <w:pPr>
        <w:pStyle w:val="Heading3"/>
      </w:pPr>
      <w:r>
        <w:t>ceval.h</w:t>
      </w:r>
    </w:p>
    <w:p>
      <w:r>
        <w:t>Source code implementation.</w:t>
      </w:r>
    </w:p>
    <w:p>
      <w:pPr>
        <w:pStyle w:val="Heading3"/>
      </w:pPr>
      <w:r>
        <w:t>genobject.h</w:t>
      </w:r>
    </w:p>
    <w:p>
      <w:r>
        <w:t>Source code implementation.</w:t>
      </w:r>
    </w:p>
    <w:p>
      <w:pPr>
        <w:pStyle w:val="Heading3"/>
      </w:pPr>
      <w:r>
        <w:t>pyctype.h</w:t>
      </w:r>
    </w:p>
    <w:p>
      <w:r>
        <w:t>Source code implementation.</w:t>
      </w:r>
    </w:p>
    <w:p>
      <w:pPr>
        <w:pStyle w:val="Heading3"/>
      </w:pPr>
      <w:r>
        <w:t>longintrepr.h</w:t>
      </w:r>
    </w:p>
    <w:p>
      <w:r>
        <w:t>Source code implementation.</w:t>
      </w:r>
    </w:p>
    <w:p>
      <w:pPr>
        <w:pStyle w:val="Heading3"/>
      </w:pPr>
      <w:r>
        <w:t>memoryobject.h</w:t>
      </w:r>
    </w:p>
    <w:p>
      <w:r>
        <w:t>Source code implementation.</w:t>
      </w:r>
    </w:p>
    <w:p>
      <w:pPr>
        <w:pStyle w:val="Heading3"/>
      </w:pPr>
      <w:r>
        <w:t>pylifecycle.h</w:t>
      </w:r>
    </w:p>
    <w:p>
      <w:r>
        <w:t>Source code implementation.</w:t>
      </w:r>
    </w:p>
    <w:p>
      <w:pPr>
        <w:pStyle w:val="Heading3"/>
      </w:pPr>
      <w:r>
        <w:t>pystate.h</w:t>
      </w:r>
    </w:p>
    <w:p>
      <w:r>
        <w:t>Source code implementation.</w:t>
      </w:r>
    </w:p>
    <w:p>
      <w:pPr>
        <w:pStyle w:val="Heading3"/>
      </w:pPr>
      <w:r>
        <w:t>unicodeobject.h</w:t>
      </w:r>
    </w:p>
    <w:p>
      <w:r>
        <w:t>Source code implementation.</w:t>
      </w:r>
    </w:p>
    <w:p>
      <w:pPr>
        <w:pStyle w:val="Heading3"/>
      </w:pPr>
      <w:r>
        <w:t>picklebufobject.h</w:t>
      </w:r>
    </w:p>
    <w:p>
      <w:r>
        <w:t>Source code implementation.</w:t>
      </w:r>
    </w:p>
    <w:p>
      <w:pPr>
        <w:pStyle w:val="Heading3"/>
      </w:pPr>
      <w:r>
        <w:t>descrobject.h</w:t>
      </w:r>
    </w:p>
    <w:p>
      <w:r>
        <w:t>Source code implementation.</w:t>
      </w:r>
    </w:p>
    <w:p>
      <w:pPr>
        <w:pStyle w:val="Heading3"/>
      </w:pPr>
      <w:r>
        <w:t>complexobject.h</w:t>
      </w:r>
    </w:p>
    <w:p>
      <w:r>
        <w:t>Source code implementation.</w:t>
      </w:r>
    </w:p>
    <w:p>
      <w:pPr>
        <w:pStyle w:val="Heading3"/>
      </w:pPr>
      <w:r>
        <w:t>compile.h</w:t>
      </w:r>
    </w:p>
    <w:p>
      <w:r>
        <w:t>Source code implementation.</w:t>
      </w:r>
    </w:p>
    <w:p>
      <w:pPr>
        <w:pStyle w:val="Heading3"/>
      </w:pPr>
      <w:r>
        <w:t>funcobject.h</w:t>
      </w:r>
    </w:p>
    <w:p>
      <w:r>
        <w:t>Source code implementation.</w:t>
      </w:r>
    </w:p>
    <w:p>
      <w:pPr>
        <w:pStyle w:val="Heading3"/>
      </w:pPr>
      <w:r>
        <w:t>pyfpe.h</w:t>
      </w:r>
    </w:p>
    <w:p>
      <w:r>
        <w:t>Source code implementation.</w:t>
      </w:r>
    </w:p>
    <w:p>
      <w:pPr>
        <w:pStyle w:val="Heading3"/>
      </w:pPr>
      <w:r>
        <w:t>pyhash.h</w:t>
      </w:r>
    </w:p>
    <w:p>
      <w:r>
        <w:t>Source code implementation.</w:t>
      </w:r>
    </w:p>
    <w:p>
      <w:pPr>
        <w:pStyle w:val="Heading3"/>
      </w:pPr>
      <w:r>
        <w:t>pyatomic.h</w:t>
      </w:r>
    </w:p>
    <w:p>
      <w:r>
        <w:t>Source code implementation.</w:t>
      </w:r>
    </w:p>
    <w:p>
      <w:pPr>
        <w:pStyle w:val="Heading3"/>
      </w:pPr>
      <w:r>
        <w:t>objimpl.h</w:t>
      </w:r>
    </w:p>
    <w:p>
      <w:r>
        <w:t>Source code implementation.</w:t>
      </w:r>
    </w:p>
    <w:p>
      <w:pPr>
        <w:pStyle w:val="Heading3"/>
      </w:pPr>
      <w:r>
        <w:t>pystats.h</w:t>
      </w:r>
    </w:p>
    <w:p>
      <w:r>
        <w:t>Source code implementation.</w:t>
      </w:r>
    </w:p>
    <w:p>
      <w:pPr>
        <w:pStyle w:val="Heading3"/>
      </w:pPr>
      <w:r>
        <w:t>floatobject.h</w:t>
      </w:r>
    </w:p>
    <w:p>
      <w:r>
        <w:t>Source code implementation.</w:t>
      </w:r>
    </w:p>
    <w:p>
      <w:pPr>
        <w:pStyle w:val="Heading3"/>
      </w:pPr>
      <w:r>
        <w:t>monitoring.h</w:t>
      </w:r>
    </w:p>
    <w:p>
      <w:r>
        <w:t>Source code implementation.</w:t>
      </w:r>
    </w:p>
    <w:p>
      <w:pPr>
        <w:pStyle w:val="Heading3"/>
      </w:pPr>
      <w:r>
        <w:t>pythonrun.h</w:t>
      </w:r>
    </w:p>
    <w:p>
      <w:r>
        <w:t>Source code implementation.</w:t>
      </w:r>
    </w:p>
    <w:p>
      <w:pPr>
        <w:pStyle w:val="Heading3"/>
      </w:pPr>
      <w:r>
        <w:t>setobject.h</w:t>
      </w:r>
    </w:p>
    <w:p>
      <w:r>
        <w:t>Source code implementation.</w:t>
      </w:r>
    </w:p>
    <w:p>
      <w:pPr>
        <w:pStyle w:val="Heading3"/>
      </w:pPr>
      <w:r>
        <w:t>pytime.h</w:t>
      </w:r>
    </w:p>
    <w:p>
      <w:r>
        <w:t>Source code implementation.</w:t>
      </w:r>
    </w:p>
    <w:p>
      <w:pPr>
        <w:pStyle w:val="Heading3"/>
      </w:pPr>
      <w:r>
        <w:t>critical_section.h</w:t>
      </w:r>
    </w:p>
    <w:p>
      <w:r>
        <w:t>Source code implementation.</w:t>
      </w:r>
    </w:p>
    <w:p>
      <w:pPr>
        <w:pStyle w:val="Heading3"/>
      </w:pPr>
      <w:r>
        <w:t>frameobject.h</w:t>
      </w:r>
    </w:p>
    <w:p>
      <w:r>
        <w:t>Source code implementation.</w:t>
      </w:r>
    </w:p>
    <w:p>
      <w:pPr>
        <w:pStyle w:val="Heading3"/>
      </w:pPr>
      <w:r>
        <w:t>pyatomic_std.h</w:t>
      </w:r>
    </w:p>
    <w:p>
      <w:r>
        <w:t>Source code implementation.</w:t>
      </w:r>
    </w:p>
    <w:p>
      <w:pPr>
        <w:pStyle w:val="Heading3"/>
      </w:pPr>
      <w:r>
        <w:t>odictobject.h</w:t>
      </w:r>
    </w:p>
    <w:p>
      <w:r>
        <w:t>Source code implementation.</w:t>
      </w:r>
    </w:p>
    <w:p>
      <w:pPr>
        <w:pStyle w:val="Heading3"/>
      </w:pPr>
      <w:r>
        <w:t>initconfig.h</w:t>
      </w:r>
    </w:p>
    <w:p>
      <w:r>
        <w:t>Source code implementation.</w:t>
      </w:r>
    </w:p>
    <w:p>
      <w:pPr>
        <w:pStyle w:val="Heading3"/>
      </w:pPr>
      <w:r>
        <w:t>pyerrors.h</w:t>
      </w:r>
    </w:p>
    <w:p>
      <w:r>
        <w:t>Source code implementation.</w:t>
      </w:r>
    </w:p>
    <w:p>
      <w:pPr>
        <w:pStyle w:val="Heading3"/>
      </w:pPr>
      <w:r>
        <w:t>tupleobject.h</w:t>
      </w:r>
    </w:p>
    <w:p>
      <w:r>
        <w:t>Source code implementation.</w:t>
      </w:r>
    </w:p>
    <w:p>
      <w:pPr>
        <w:pStyle w:val="Heading3"/>
      </w:pPr>
      <w:r>
        <w:t>bytearrayobject.h</w:t>
      </w:r>
    </w:p>
    <w:p>
      <w:r>
        <w:t>Source code implementation.</w:t>
      </w:r>
    </w:p>
    <w:p>
      <w:pPr>
        <w:pStyle w:val="Heading3"/>
      </w:pPr>
      <w:r>
        <w:t>pyframe.h</w:t>
      </w:r>
    </w:p>
    <w:p>
      <w:r>
        <w:t>Source code implementation.</w:t>
      </w:r>
    </w:p>
    <w:p>
      <w:pPr>
        <w:pStyle w:val="Heading3"/>
      </w:pPr>
      <w:r>
        <w:t>warnings.h</w:t>
      </w:r>
    </w:p>
    <w:p>
      <w:r>
        <w:t>Source code implementation.</w:t>
      </w:r>
    </w:p>
    <w:p>
      <w:pPr>
        <w:pStyle w:val="Heading3"/>
      </w:pPr>
      <w:r>
        <w:t>weakrefobject.h</w:t>
      </w:r>
    </w:p>
    <w:p>
      <w:r>
        <w:t>Source code implementation.</w:t>
      </w:r>
    </w:p>
    <w:p>
      <w:pPr>
        <w:pStyle w:val="Heading3"/>
      </w:pPr>
      <w:r>
        <w:t>pycore_namespace.h</w:t>
      </w:r>
    </w:p>
    <w:p>
      <w:r>
        <w:t>Source code implementation.</w:t>
      </w:r>
    </w:p>
    <w:p>
      <w:pPr>
        <w:pStyle w:val="Heading3"/>
      </w:pPr>
      <w:r>
        <w:t>pycore_token.h</w:t>
      </w:r>
    </w:p>
    <w:p>
      <w:r>
        <w:t>Source code implementation.</w:t>
      </w:r>
    </w:p>
    <w:p>
      <w:pPr>
        <w:pStyle w:val="Heading3"/>
      </w:pPr>
      <w:r>
        <w:t>pycore_context.h</w:t>
      </w:r>
    </w:p>
    <w:p>
      <w:r>
        <w:t>Source code implementation.</w:t>
      </w:r>
    </w:p>
    <w:p>
      <w:pPr>
        <w:pStyle w:val="Heading3"/>
      </w:pPr>
      <w:r>
        <w:t>pycore_sliceobject.h</w:t>
      </w:r>
    </w:p>
    <w:p>
      <w:r>
        <w:t>Source code implementation.</w:t>
      </w:r>
    </w:p>
    <w:p>
      <w:pPr>
        <w:pStyle w:val="Heading3"/>
      </w:pPr>
      <w:r>
        <w:t>pycore_hashtable.h</w:t>
      </w:r>
    </w:p>
    <w:p>
      <w:r>
        <w:t>Source code implementation.</w:t>
      </w:r>
    </w:p>
    <w:p>
      <w:pPr>
        <w:pStyle w:val="Heading3"/>
      </w:pPr>
      <w:r>
        <w:t>pycore_identifier.h</w:t>
      </w:r>
    </w:p>
    <w:p>
      <w:r>
        <w:t>Source code implementation.</w:t>
      </w:r>
    </w:p>
    <w:p>
      <w:pPr>
        <w:pStyle w:val="Heading3"/>
      </w:pPr>
      <w:r>
        <w:t>pycore_jit.h</w:t>
      </w:r>
    </w:p>
    <w:p>
      <w:r>
        <w:t>Source code implementation.</w:t>
      </w:r>
    </w:p>
    <w:p>
      <w:pPr>
        <w:pStyle w:val="Heading3"/>
      </w:pPr>
      <w:r>
        <w:t>pycore_atexit.h</w:t>
      </w:r>
    </w:p>
    <w:p>
      <w:r>
        <w:t>Source code implementation.</w:t>
      </w:r>
    </w:p>
    <w:p>
      <w:pPr>
        <w:pStyle w:val="Heading3"/>
      </w:pPr>
      <w:r>
        <w:t>pycore_interp.h</w:t>
      </w:r>
    </w:p>
    <w:p>
      <w:r>
        <w:t>Source code implementation.</w:t>
      </w:r>
    </w:p>
    <w:p>
      <w:pPr>
        <w:pStyle w:val="Heading3"/>
      </w:pPr>
      <w:r>
        <w:t>pycore_runtime_init_generated.h</w:t>
      </w:r>
    </w:p>
    <w:p>
      <w:r>
        <w:t>Source code implementation.</w:t>
      </w:r>
    </w:p>
    <w:p>
      <w:pPr>
        <w:pStyle w:val="Heading3"/>
      </w:pPr>
      <w:r>
        <w:t>pycore_runtime.h</w:t>
      </w:r>
    </w:p>
    <w:p>
      <w:r>
        <w:t>Source code implementation.</w:t>
      </w:r>
    </w:p>
    <w:p>
      <w:pPr>
        <w:pStyle w:val="Heading3"/>
      </w:pPr>
      <w:r>
        <w:t>pycore_pystats.h</w:t>
      </w:r>
    </w:p>
    <w:p>
      <w:r>
        <w:t>Source code implementation.</w:t>
      </w:r>
    </w:p>
    <w:p>
      <w:pPr>
        <w:pStyle w:val="Heading3"/>
      </w:pPr>
      <w:r>
        <w:t>pycore_pymath.h</w:t>
      </w:r>
    </w:p>
    <w:p>
      <w:r>
        <w:t>Source code implementation.</w:t>
      </w:r>
    </w:p>
    <w:p>
      <w:pPr>
        <w:pStyle w:val="Heading3"/>
      </w:pPr>
      <w:r>
        <w:t>pycore_faulthandler.h</w:t>
      </w:r>
    </w:p>
    <w:p>
      <w:r>
        <w:t>Source code implementation.</w:t>
      </w:r>
    </w:p>
    <w:p>
      <w:pPr>
        <w:pStyle w:val="Heading3"/>
      </w:pPr>
      <w:r>
        <w:t>pycore_pathconfig.h</w:t>
      </w:r>
    </w:p>
    <w:p>
      <w:r>
        <w:t>Source code implementation.</w:t>
      </w:r>
    </w:p>
    <w:p>
      <w:pPr>
        <w:pStyle w:val="Heading3"/>
      </w:pPr>
      <w:r>
        <w:t>pycore_symtable.h</w:t>
      </w:r>
    </w:p>
    <w:p>
      <w:r>
        <w:t>Source code implementation.</w:t>
      </w:r>
    </w:p>
    <w:p>
      <w:pPr>
        <w:pStyle w:val="Heading3"/>
      </w:pPr>
      <w:r>
        <w:t>pycore_condvar.h</w:t>
      </w:r>
    </w:p>
    <w:p>
      <w:r>
        <w:t>Source code implementation.</w:t>
      </w:r>
    </w:p>
    <w:p>
      <w:pPr>
        <w:pStyle w:val="Heading3"/>
      </w:pPr>
      <w:r>
        <w:t>pycore_abstract.h</w:t>
      </w:r>
    </w:p>
    <w:p>
      <w:r>
        <w:t>Source code implementation.</w:t>
      </w:r>
    </w:p>
    <w:p>
      <w:pPr>
        <w:pStyle w:val="Heading3"/>
      </w:pPr>
      <w:r>
        <w:t>pycore_crossinterp.h</w:t>
      </w:r>
    </w:p>
    <w:p>
      <w:r>
        <w:t>Source code implementation.</w:t>
      </w:r>
    </w:p>
    <w:p>
      <w:pPr>
        <w:pStyle w:val="Heading3"/>
      </w:pPr>
      <w:r>
        <w:t>pycore_cell.h</w:t>
      </w:r>
    </w:p>
    <w:p>
      <w:r>
        <w:t>Source code implementation.</w:t>
      </w:r>
    </w:p>
    <w:p>
      <w:pPr>
        <w:pStyle w:val="Heading3"/>
      </w:pPr>
      <w:r>
        <w:t>pycore_pyarena.h</w:t>
      </w:r>
    </w:p>
    <w:p>
      <w:r>
        <w:t>Source code implementation.</w:t>
      </w:r>
    </w:p>
    <w:p>
      <w:pPr>
        <w:pStyle w:val="Heading3"/>
      </w:pPr>
      <w:r>
        <w:t>pycore_blocks_output_buffer.h</w:t>
      </w:r>
    </w:p>
    <w:p>
      <w:r>
        <w:t>Source code implementation.</w:t>
      </w:r>
    </w:p>
    <w:p>
      <w:pPr>
        <w:pStyle w:val="Heading3"/>
      </w:pPr>
      <w:r>
        <w:t>pycore_llist.h</w:t>
      </w:r>
    </w:p>
    <w:p>
      <w:r>
        <w:t>Source code implementation.</w:t>
      </w:r>
    </w:p>
    <w:p>
      <w:pPr>
        <w:pStyle w:val="Heading3"/>
      </w:pPr>
      <w:r>
        <w:t>pycore_typeobject.h</w:t>
      </w:r>
    </w:p>
    <w:p>
      <w:r>
        <w:t>Source code implementation.</w:t>
      </w:r>
    </w:p>
    <w:p>
      <w:pPr>
        <w:pStyle w:val="Heading3"/>
      </w:pPr>
      <w:r>
        <w:t>pycore_object_stack.h</w:t>
      </w:r>
    </w:p>
    <w:p>
      <w:r>
        <w:t>Source code implementation.</w:t>
      </w:r>
    </w:p>
    <w:p>
      <w:pPr>
        <w:pStyle w:val="Heading3"/>
      </w:pPr>
      <w:r>
        <w:t>pycore_unionobject.h</w:t>
      </w:r>
    </w:p>
    <w:p>
      <w:r>
        <w:t>Source code implementation.</w:t>
      </w:r>
    </w:p>
    <w:p>
      <w:pPr>
        <w:pStyle w:val="Heading3"/>
      </w:pPr>
      <w:r>
        <w:t>pycore_object_alloc.h</w:t>
      </w:r>
    </w:p>
    <w:p>
      <w:r>
        <w:t>Source code implementation.</w:t>
      </w:r>
    </w:p>
    <w:p>
      <w:pPr>
        <w:pStyle w:val="Heading3"/>
      </w:pPr>
      <w:r>
        <w:t>pycore_pylifecycle.h</w:t>
      </w:r>
    </w:p>
    <w:p>
      <w:r>
        <w:t>Source code implementation.</w:t>
      </w:r>
    </w:p>
    <w:p>
      <w:pPr>
        <w:pStyle w:val="Heading3"/>
      </w:pPr>
      <w:r>
        <w:t>pycore_instruments.h</w:t>
      </w:r>
    </w:p>
    <w:p>
      <w:r>
        <w:t>Source code implementation.</w:t>
      </w:r>
    </w:p>
    <w:p>
      <w:pPr>
        <w:pStyle w:val="Heading3"/>
      </w:pPr>
      <w:r>
        <w:t>pycore_time.h</w:t>
      </w:r>
    </w:p>
    <w:p>
      <w:r>
        <w:t>Source code implementation.</w:t>
      </w:r>
    </w:p>
    <w:p>
      <w:pPr>
        <w:pStyle w:val="Heading3"/>
      </w:pPr>
      <w:r>
        <w:t>pycore_tracemalloc.h</w:t>
      </w:r>
    </w:p>
    <w:p>
      <w:r>
        <w:t>Source code implementation.</w:t>
      </w:r>
    </w:p>
    <w:p>
      <w:pPr>
        <w:pStyle w:val="Heading3"/>
      </w:pPr>
      <w:r>
        <w:t>pycore_opcode_utils.h</w:t>
      </w:r>
    </w:p>
    <w:p>
      <w:r>
        <w:t>Source code implementation.</w:t>
      </w:r>
    </w:p>
    <w:p>
      <w:pPr>
        <w:pStyle w:val="Heading3"/>
      </w:pPr>
      <w:r>
        <w:t>pycore_runtime_init.h</w:t>
      </w:r>
    </w:p>
    <w:p>
      <w:r>
        <w:t>Source code implementation.</w:t>
      </w:r>
    </w:p>
    <w:p>
      <w:pPr>
        <w:pStyle w:val="Heading3"/>
      </w:pPr>
      <w:r>
        <w:t>pycore_setobject.h</w:t>
      </w:r>
    </w:p>
    <w:p>
      <w:r>
        <w:t>Source code implementation.</w:t>
      </w:r>
    </w:p>
    <w:p>
      <w:pPr>
        <w:pStyle w:val="Heading3"/>
      </w:pPr>
      <w:r>
        <w:t>pycore_optimizer.h</w:t>
      </w:r>
    </w:p>
    <w:p>
      <w:r>
        <w:t>Source code implementation.</w:t>
      </w:r>
    </w:p>
    <w:p>
      <w:pPr>
        <w:pStyle w:val="Heading3"/>
      </w:pPr>
      <w:r>
        <w:t>pycore_call.h</w:t>
      </w:r>
    </w:p>
    <w:p>
      <w:r>
        <w:t>Source code implementation.</w:t>
      </w:r>
    </w:p>
    <w:p>
      <w:pPr>
        <w:pStyle w:val="Heading3"/>
      </w:pPr>
      <w:r>
        <w:t>pycore_range.h</w:t>
      </w:r>
    </w:p>
    <w:p>
      <w:r>
        <w:t>Source code implementation.</w:t>
      </w:r>
    </w:p>
    <w:p>
      <w:pPr>
        <w:pStyle w:val="Heading3"/>
      </w:pPr>
      <w:r>
        <w:t>pycore_opcode_metadata.h</w:t>
      </w:r>
    </w:p>
    <w:p>
      <w:r>
        <w:t>Source code implementation.</w:t>
      </w:r>
    </w:p>
    <w:p>
      <w:pPr>
        <w:pStyle w:val="Heading3"/>
      </w:pPr>
      <w:r>
        <w:t>pycore_descrobject.h</w:t>
      </w:r>
    </w:p>
    <w:p>
      <w:r>
        <w:t>Source code implementation.</w:t>
      </w:r>
    </w:p>
    <w:p>
      <w:pPr>
        <w:pStyle w:val="Heading3"/>
      </w:pPr>
      <w:r>
        <w:t>pycore_flowgraph.h</w:t>
      </w:r>
    </w:p>
    <w:p>
      <w:r>
        <w:t>Source code implementation.</w:t>
      </w:r>
    </w:p>
    <w:p>
      <w:pPr>
        <w:pStyle w:val="Heading3"/>
      </w:pPr>
      <w:r>
        <w:t>pycore_codecs.h</w:t>
      </w:r>
    </w:p>
    <w:p>
      <w:r>
        <w:t>Source code implementation.</w:t>
      </w:r>
    </w:p>
    <w:p>
      <w:pPr>
        <w:pStyle w:val="Heading3"/>
      </w:pPr>
      <w:r>
        <w:t>pycore_code.h</w:t>
      </w:r>
    </w:p>
    <w:p>
      <w:r>
        <w:t>Source code implementation.</w:t>
      </w:r>
    </w:p>
    <w:p>
      <w:pPr>
        <w:pStyle w:val="Heading3"/>
      </w:pPr>
      <w:r>
        <w:t>pycore_compile.h</w:t>
      </w:r>
    </w:p>
    <w:p>
      <w:r>
        <w:t>Source code implementation.</w:t>
      </w:r>
    </w:p>
    <w:p>
      <w:pPr>
        <w:pStyle w:val="Heading3"/>
      </w:pPr>
      <w:r>
        <w:t>pycore_instruction_sequence.h</w:t>
      </w:r>
    </w:p>
    <w:p>
      <w:r>
        <w:t>Source code implementation.</w:t>
      </w:r>
    </w:p>
    <w:p>
      <w:pPr>
        <w:pStyle w:val="Heading3"/>
      </w:pPr>
      <w:r>
        <w:t>pycore_complexobject.h</w:t>
      </w:r>
    </w:p>
    <w:p>
      <w:r>
        <w:t>Source code implementation.</w:t>
      </w:r>
    </w:p>
    <w:p>
      <w:pPr>
        <w:pStyle w:val="Heading3"/>
      </w:pPr>
      <w:r>
        <w:t>pycore_tuple.h</w:t>
      </w:r>
    </w:p>
    <w:p>
      <w:r>
        <w:t>Source code implementation.</w:t>
      </w:r>
    </w:p>
    <w:p>
      <w:pPr>
        <w:pStyle w:val="Heading3"/>
      </w:pPr>
      <w:r>
        <w:t>pycore_sysmodule.h</w:t>
      </w:r>
    </w:p>
    <w:p>
      <w:r>
        <w:t>Source code implementation.</w:t>
      </w:r>
    </w:p>
    <w:p>
      <w:pPr>
        <w:pStyle w:val="Heading3"/>
      </w:pPr>
      <w:r>
        <w:t>pycore_gil.h</w:t>
      </w:r>
    </w:p>
    <w:p>
      <w:r>
        <w:t>Source code implementation.</w:t>
      </w:r>
    </w:p>
    <w:p>
      <w:pPr>
        <w:pStyle w:val="Heading3"/>
      </w:pPr>
      <w:r>
        <w:t>pycore_parking_lot.h</w:t>
      </w:r>
    </w:p>
    <w:p>
      <w:r>
        <w:t>Source code implementation.</w:t>
      </w:r>
    </w:p>
    <w:p>
      <w:pPr>
        <w:pStyle w:val="Heading3"/>
      </w:pPr>
      <w:r>
        <w:t>pycore_pythonrun.h</w:t>
      </w:r>
    </w:p>
    <w:p>
      <w:r>
        <w:t>Source code implementation.</w:t>
      </w:r>
    </w:p>
    <w:p>
      <w:pPr>
        <w:pStyle w:val="Heading3"/>
      </w:pPr>
      <w:r>
        <w:t>pycore_getopt.h</w:t>
      </w:r>
    </w:p>
    <w:p>
      <w:r>
        <w:t>Source code implementation.</w:t>
      </w:r>
    </w:p>
    <w:p>
      <w:pPr>
        <w:pStyle w:val="Heading3"/>
      </w:pPr>
      <w:r>
        <w:t>pycore_warnings.h</w:t>
      </w:r>
    </w:p>
    <w:p>
      <w:r>
        <w:t>Source code implementation.</w:t>
      </w:r>
    </w:p>
    <w:p>
      <w:pPr>
        <w:pStyle w:val="Heading3"/>
      </w:pPr>
      <w:r>
        <w:t>pycore_dict.h</w:t>
      </w:r>
    </w:p>
    <w:p>
      <w:r>
        <w:t>Source code implementation.</w:t>
      </w:r>
    </w:p>
    <w:p>
      <w:pPr>
        <w:pStyle w:val="Heading3"/>
      </w:pPr>
      <w:r>
        <w:t>pycore_pymem.h</w:t>
      </w:r>
    </w:p>
    <w:p>
      <w:r>
        <w:t>Source code implementation.</w:t>
      </w:r>
    </w:p>
    <w:p>
      <w:pPr>
        <w:pStyle w:val="Heading3"/>
      </w:pPr>
      <w:r>
        <w:t>pycore_frame.h</w:t>
      </w:r>
    </w:p>
    <w:p>
      <w:r>
        <w:t>Source code implementation.</w:t>
      </w:r>
    </w:p>
    <w:p>
      <w:pPr>
        <w:pStyle w:val="Heading3"/>
      </w:pPr>
      <w:r>
        <w:t>pycore_brc.h</w:t>
      </w:r>
    </w:p>
    <w:p>
      <w:r>
        <w:t>Source code implementation.</w:t>
      </w:r>
    </w:p>
    <w:p>
      <w:pPr>
        <w:pStyle w:val="Heading3"/>
      </w:pPr>
      <w:r>
        <w:t>pycore_pythread.h</w:t>
      </w:r>
    </w:p>
    <w:p>
      <w:r>
        <w:t>Source code implementation.</w:t>
      </w:r>
    </w:p>
    <w:p>
      <w:pPr>
        <w:pStyle w:val="Heading3"/>
      </w:pPr>
      <w:r>
        <w:t>pycore_weakref.h</w:t>
      </w:r>
    </w:p>
    <w:p>
      <w:r>
        <w:t>Source code implementation.</w:t>
      </w:r>
    </w:p>
    <w:p>
      <w:pPr>
        <w:pStyle w:val="Heading3"/>
      </w:pPr>
      <w:r>
        <w:t>pycore_fileutils.h</w:t>
      </w:r>
    </w:p>
    <w:p>
      <w:r>
        <w:t>Source code implementation.</w:t>
      </w:r>
    </w:p>
    <w:p>
      <w:pPr>
        <w:pStyle w:val="Heading3"/>
      </w:pPr>
      <w:r>
        <w:t>pycore_memoryobject.h</w:t>
      </w:r>
    </w:p>
    <w:p>
      <w:r>
        <w:t>Source code implementation.</w:t>
      </w:r>
    </w:p>
    <w:p>
      <w:pPr>
        <w:pStyle w:val="Heading3"/>
      </w:pPr>
      <w:r>
        <w:t>pycore_freelist.h</w:t>
      </w:r>
    </w:p>
    <w:p>
      <w:r>
        <w:t>Source code implementation.</w:t>
      </w:r>
    </w:p>
    <w:p>
      <w:pPr>
        <w:pStyle w:val="Heading3"/>
      </w:pPr>
      <w:r>
        <w:t>pycore_strhex.h</w:t>
      </w:r>
    </w:p>
    <w:p>
      <w:r>
        <w:t>Source code implementation.</w:t>
      </w:r>
    </w:p>
    <w:p>
      <w:pPr>
        <w:pStyle w:val="Heading3"/>
      </w:pPr>
      <w:r>
        <w:t>pycore_parser.h</w:t>
      </w:r>
    </w:p>
    <w:p>
      <w:r>
        <w:t>Source code implementation.</w:t>
      </w:r>
    </w:p>
    <w:p>
      <w:pPr>
        <w:pStyle w:val="Heading3"/>
      </w:pPr>
      <w:r>
        <w:t>pycore_genobject.h</w:t>
      </w:r>
    </w:p>
    <w:p>
      <w:r>
        <w:t>Source code implementation.</w:t>
      </w:r>
    </w:p>
    <w:p>
      <w:pPr>
        <w:pStyle w:val="Heading3"/>
      </w:pPr>
      <w:r>
        <w:t>pycore_dtoa.h</w:t>
      </w:r>
    </w:p>
    <w:p>
      <w:r>
        <w:t>Source code implementation.</w:t>
      </w:r>
    </w:p>
    <w:p>
      <w:pPr>
        <w:pStyle w:val="Heading3"/>
      </w:pPr>
      <w:r>
        <w:t>pycore_emscripten_signal.h</w:t>
      </w:r>
    </w:p>
    <w:p>
      <w:r>
        <w:t>Source code implementation.</w:t>
      </w:r>
    </w:p>
    <w:p>
      <w:pPr>
        <w:pStyle w:val="Heading3"/>
      </w:pPr>
      <w:r>
        <w:t>pycore_pymem_init.h</w:t>
      </w:r>
    </w:p>
    <w:p>
      <w:r>
        <w:t>Source code implementation.</w:t>
      </w:r>
    </w:p>
    <w:p>
      <w:pPr>
        <w:pStyle w:val="Heading3"/>
      </w:pPr>
      <w:r>
        <w:t>pycore_fileutils_windows.h</w:t>
      </w:r>
    </w:p>
    <w:p>
      <w:r>
        <w:t>Source code implementation.</w:t>
      </w:r>
    </w:p>
    <w:p>
      <w:pPr>
        <w:pStyle w:val="Heading3"/>
      </w:pPr>
      <w:r>
        <w:t>pycore_floatobject.h</w:t>
      </w:r>
    </w:p>
    <w:p>
      <w:r>
        <w:t>Source code implementation.</w:t>
      </w:r>
    </w:p>
    <w:p>
      <w:pPr>
        <w:pStyle w:val="Heading3"/>
      </w:pPr>
      <w:r>
        <w:t>pycore_format.h</w:t>
      </w:r>
    </w:p>
    <w:p>
      <w:r>
        <w:t>Source code implementation.</w:t>
      </w:r>
    </w:p>
    <w:p>
      <w:pPr>
        <w:pStyle w:val="Heading3"/>
      </w:pPr>
      <w:r>
        <w:t>pycore_pystate.h</w:t>
      </w:r>
    </w:p>
    <w:p>
      <w:r>
        <w:t>Source code implementation.</w:t>
      </w:r>
    </w:p>
    <w:p>
      <w:pPr>
        <w:pStyle w:val="Heading3"/>
      </w:pPr>
      <w:r>
        <w:t>pycore_qsbr.h</w:t>
      </w:r>
    </w:p>
    <w:p>
      <w:r>
        <w:t>Source code implementation.</w:t>
      </w:r>
    </w:p>
    <w:p>
      <w:pPr>
        <w:pStyle w:val="Heading3"/>
      </w:pPr>
      <w:r>
        <w:t>pycore_stackref.h</w:t>
      </w:r>
    </w:p>
    <w:p>
      <w:r>
        <w:t>Source code implementation.</w:t>
      </w:r>
    </w:p>
    <w:p>
      <w:pPr>
        <w:pStyle w:val="Heading3"/>
      </w:pPr>
      <w:r>
        <w:t>pycore_uop_metadata.h</w:t>
      </w:r>
    </w:p>
    <w:p>
      <w:r>
        <w:t>Source code implementation.</w:t>
      </w:r>
    </w:p>
    <w:p>
      <w:pPr>
        <w:pStyle w:val="Heading3"/>
      </w:pPr>
      <w:r>
        <w:t>pycore_obmalloc_init.h</w:t>
      </w:r>
    </w:p>
    <w:p>
      <w:r>
        <w:t>Source code implementation.</w:t>
      </w:r>
    </w:p>
    <w:p>
      <w:pPr>
        <w:pStyle w:val="Heading3"/>
      </w:pPr>
      <w:r>
        <w:t>pycore_backoff.h</w:t>
      </w:r>
    </w:p>
    <w:p>
      <w:r>
        <w:t>Source code implementation.</w:t>
      </w:r>
    </w:p>
    <w:p>
      <w:pPr>
        <w:pStyle w:val="Heading3"/>
      </w:pPr>
      <w:r>
        <w:t>pycore_critical_section.h</w:t>
      </w:r>
    </w:p>
    <w:p>
      <w:r>
        <w:t>Source code implementation.</w:t>
      </w:r>
    </w:p>
    <w:p>
      <w:pPr>
        <w:pStyle w:val="Heading3"/>
      </w:pPr>
      <w:r>
        <w:t>pycore_dict_state.h</w:t>
      </w:r>
    </w:p>
    <w:p>
      <w:r>
        <w:t>Source code implementation.</w:t>
      </w:r>
    </w:p>
    <w:p>
      <w:pPr>
        <w:pStyle w:val="Heading3"/>
      </w:pPr>
      <w:r>
        <w:t>pycore_unicodeobject.h</w:t>
      </w:r>
    </w:p>
    <w:p>
      <w:r>
        <w:t>Source code implementation.</w:t>
      </w:r>
    </w:p>
    <w:p>
      <w:pPr>
        <w:pStyle w:val="Heading3"/>
      </w:pPr>
      <w:r>
        <w:t>pycore_exceptions.h</w:t>
      </w:r>
    </w:p>
    <w:p>
      <w:r>
        <w:t>Source code implementation.</w:t>
      </w:r>
    </w:p>
    <w:p>
      <w:pPr>
        <w:pStyle w:val="Heading3"/>
      </w:pPr>
      <w:r>
        <w:t>pycore_bytesobject.h</w:t>
      </w:r>
    </w:p>
    <w:p>
      <w:r>
        <w:t>Source code implementation.</w:t>
      </w:r>
    </w:p>
    <w:p>
      <w:pPr>
        <w:pStyle w:val="Heading3"/>
      </w:pPr>
      <w:r>
        <w:t>pycore_initconfig.h</w:t>
      </w:r>
    </w:p>
    <w:p>
      <w:r>
        <w:t>Source code implementation.</w:t>
      </w:r>
    </w:p>
    <w:p>
      <w:pPr>
        <w:pStyle w:val="Heading3"/>
      </w:pPr>
      <w:r>
        <w:t>pycore_global_objects_fini_generated.h</w:t>
      </w:r>
    </w:p>
    <w:p>
      <w:r>
        <w:t>Source code implementation.</w:t>
      </w:r>
    </w:p>
    <w:p>
      <w:pPr>
        <w:pStyle w:val="Heading3"/>
      </w:pPr>
      <w:r>
        <w:t>pycore_global_strings.h</w:t>
      </w:r>
    </w:p>
    <w:p>
      <w:r>
        <w:t>Source code implementation.</w:t>
      </w:r>
    </w:p>
    <w:p>
      <w:pPr>
        <w:pStyle w:val="Heading3"/>
      </w:pPr>
      <w:r>
        <w:t>pycore_moduleobject.h</w:t>
      </w:r>
    </w:p>
    <w:p>
      <w:r>
        <w:t>Source code implementation.</w:t>
      </w:r>
    </w:p>
    <w:p>
      <w:pPr>
        <w:pStyle w:val="Heading3"/>
      </w:pPr>
      <w:r>
        <w:t>pycore_emscripten_trampoline.h</w:t>
      </w:r>
    </w:p>
    <w:p>
      <w:r>
        <w:t>Source code implementation.</w:t>
      </w:r>
    </w:p>
    <w:p>
      <w:pPr>
        <w:pStyle w:val="Heading3"/>
      </w:pPr>
      <w:r>
        <w:t>pycore_ceval.h</w:t>
      </w:r>
    </w:p>
    <w:p>
      <w:r>
        <w:t>Source code implementation.</w:t>
      </w:r>
    </w:p>
    <w:p>
      <w:pPr>
        <w:pStyle w:val="Heading3"/>
      </w:pPr>
      <w:r>
        <w:t>pycore_ast.h</w:t>
      </w:r>
    </w:p>
    <w:p>
      <w:r>
        <w:t>Source code implementation.</w:t>
      </w:r>
    </w:p>
    <w:p>
      <w:pPr>
        <w:pStyle w:val="Heading3"/>
      </w:pPr>
      <w:r>
        <w:t>pycore_object.h</w:t>
      </w:r>
    </w:p>
    <w:p>
      <w:r>
        <w:t>Source code implementation.</w:t>
      </w:r>
    </w:p>
    <w:p>
      <w:pPr>
        <w:pStyle w:val="Heading3"/>
      </w:pPr>
      <w:r>
        <w:t>pycore_importdl.h</w:t>
      </w:r>
    </w:p>
    <w:p>
      <w:r>
        <w:t>Source code implementation.</w:t>
      </w:r>
    </w:p>
    <w:p>
      <w:pPr>
        <w:pStyle w:val="Heading3"/>
      </w:pPr>
      <w:r>
        <w:t>pycore_unicodeobject_generated.h</w:t>
      </w:r>
    </w:p>
    <w:p>
      <w:r>
        <w:t>Source code implementation.</w:t>
      </w:r>
    </w:p>
    <w:p>
      <w:pPr>
        <w:pStyle w:val="Heading3"/>
      </w:pPr>
      <w:r>
        <w:t>pycore_list.h</w:t>
      </w:r>
    </w:p>
    <w:p>
      <w:r>
        <w:t>Source code implementation.</w:t>
      </w:r>
    </w:p>
    <w:p>
      <w:pPr>
        <w:pStyle w:val="Heading3"/>
      </w:pPr>
      <w:r>
        <w:t>pycore_bitutils.h</w:t>
      </w:r>
    </w:p>
    <w:p>
      <w:r>
        <w:t>Source code implementation.</w:t>
      </w:r>
    </w:p>
    <w:p>
      <w:pPr>
        <w:pStyle w:val="Heading3"/>
      </w:pPr>
      <w:r>
        <w:t>pycore_long.h</w:t>
      </w:r>
    </w:p>
    <w:p>
      <w:r>
        <w:t>Source code implementation.</w:t>
      </w:r>
    </w:p>
    <w:p>
      <w:pPr>
        <w:pStyle w:val="Heading3"/>
      </w:pPr>
      <w:r>
        <w:t>pycore_ast_state.h</w:t>
      </w:r>
    </w:p>
    <w:p>
      <w:r>
        <w:t>Source code implementation.</w:t>
      </w:r>
    </w:p>
    <w:p>
      <w:pPr>
        <w:pStyle w:val="Heading3"/>
      </w:pPr>
      <w:r>
        <w:t>pycore_mimalloc.h</w:t>
      </w:r>
    </w:p>
    <w:p>
      <w:r>
        <w:t>Source code implementation.</w:t>
      </w:r>
    </w:p>
    <w:p>
      <w:pPr>
        <w:pStyle w:val="Heading3"/>
      </w:pPr>
      <w:r>
        <w:t>pycore_obmalloc.h</w:t>
      </w:r>
    </w:p>
    <w:p>
      <w:r>
        <w:t>Source code implementation.</w:t>
      </w:r>
    </w:p>
    <w:p>
      <w:pPr>
        <w:pStyle w:val="Heading3"/>
      </w:pPr>
      <w:r>
        <w:t>pycore_tstate.h</w:t>
      </w:r>
    </w:p>
    <w:p>
      <w:r>
        <w:t>Source code implementation.</w:t>
      </w:r>
    </w:p>
    <w:p>
      <w:pPr>
        <w:pStyle w:val="Heading3"/>
      </w:pPr>
      <w:r>
        <w:t>pycore_pyhash.h</w:t>
      </w:r>
    </w:p>
    <w:p>
      <w:r>
        <w:t>Source code implementation.</w:t>
      </w:r>
    </w:p>
    <w:p>
      <w:pPr>
        <w:pStyle w:val="Heading3"/>
      </w:pPr>
      <w:r>
        <w:t>pycore_typevarobject.h</w:t>
      </w:r>
    </w:p>
    <w:p>
      <w:r>
        <w:t>Source code implementation.</w:t>
      </w:r>
    </w:p>
    <w:p>
      <w:pPr>
        <w:pStyle w:val="Heading3"/>
      </w:pPr>
      <w:r>
        <w:t>pycore_pybuffer.h</w:t>
      </w:r>
    </w:p>
    <w:p>
      <w:r>
        <w:t>Source code implementation.</w:t>
      </w:r>
    </w:p>
    <w:p>
      <w:pPr>
        <w:pStyle w:val="Heading3"/>
      </w:pPr>
      <w:r>
        <w:t>pycore_import.h</w:t>
      </w:r>
    </w:p>
    <w:p>
      <w:r>
        <w:t>Source code implementation.</w:t>
      </w:r>
    </w:p>
    <w:p>
      <w:pPr>
        <w:pStyle w:val="Heading3"/>
      </w:pPr>
      <w:r>
        <w:t>pycore_structseq.h</w:t>
      </w:r>
    </w:p>
    <w:p>
      <w:r>
        <w:t>Source code implementation.</w:t>
      </w:r>
    </w:p>
    <w:p>
      <w:pPr>
        <w:pStyle w:val="Heading3"/>
      </w:pPr>
      <w:r>
        <w:t>pycore_lock.h</w:t>
      </w:r>
    </w:p>
    <w:p>
      <w:r>
        <w:t>Source code implementation.</w:t>
      </w:r>
    </w:p>
    <w:p>
      <w:pPr>
        <w:pStyle w:val="Heading3"/>
      </w:pPr>
      <w:r>
        <w:t>pycore_ceval_state.h</w:t>
      </w:r>
    </w:p>
    <w:p>
      <w:r>
        <w:t>Source code implementation.</w:t>
      </w:r>
    </w:p>
    <w:p>
      <w:pPr>
        <w:pStyle w:val="Heading3"/>
      </w:pPr>
      <w:r>
        <w:t>pycore_signal.h</w:t>
      </w:r>
    </w:p>
    <w:p>
      <w:r>
        <w:t>Source code implementation.</w:t>
      </w:r>
    </w:p>
    <w:p>
      <w:pPr>
        <w:pStyle w:val="Heading3"/>
      </w:pPr>
      <w:r>
        <w:t>pycore_bytes_methods.h</w:t>
      </w:r>
    </w:p>
    <w:p>
      <w:r>
        <w:t>Source code implementation.</w:t>
      </w:r>
    </w:p>
    <w:p>
      <w:pPr>
        <w:pStyle w:val="Heading3"/>
      </w:pPr>
      <w:r>
        <w:t>pycore_modsupport.h</w:t>
      </w:r>
    </w:p>
    <w:p>
      <w:r>
        <w:t>Source code implementation.</w:t>
      </w:r>
    </w:p>
    <w:p>
      <w:pPr>
        <w:pStyle w:val="Heading3"/>
      </w:pPr>
      <w:r>
        <w:t>pycore_gc.h</w:t>
      </w:r>
    </w:p>
    <w:p>
      <w:r>
        <w:t>Source code implementation.</w:t>
      </w:r>
    </w:p>
    <w:p>
      <w:pPr>
        <w:pStyle w:val="Heading3"/>
      </w:pPr>
      <w:r>
        <w:t>pycore_traceback.h</w:t>
      </w:r>
    </w:p>
    <w:p>
      <w:r>
        <w:t>Source code implementation.</w:t>
      </w:r>
    </w:p>
    <w:p>
      <w:pPr>
        <w:pStyle w:val="Heading3"/>
      </w:pPr>
      <w:r>
        <w:t>pycore_function.h</w:t>
      </w:r>
    </w:p>
    <w:p>
      <w:r>
        <w:t>Source code implementation.</w:t>
      </w:r>
    </w:p>
    <w:p>
      <w:pPr>
        <w:pStyle w:val="Heading3"/>
      </w:pPr>
      <w:r>
        <w:t>pycore_intrinsics.h</w:t>
      </w:r>
    </w:p>
    <w:p>
      <w:r>
        <w:t>Source code implementation.</w:t>
      </w:r>
    </w:p>
    <w:p>
      <w:pPr>
        <w:pStyle w:val="Heading3"/>
      </w:pPr>
      <w:r>
        <w:t>pycore_capsule.h</w:t>
      </w:r>
    </w:p>
    <w:p>
      <w:r>
        <w:t>Source code implementation.</w:t>
      </w:r>
    </w:p>
    <w:p>
      <w:pPr>
        <w:pStyle w:val="Heading3"/>
      </w:pPr>
      <w:r>
        <w:t>pycore_asdl.h</w:t>
      </w:r>
    </w:p>
    <w:p>
      <w:r>
        <w:t>Source code implementation.</w:t>
      </w:r>
    </w:p>
    <w:p>
      <w:pPr>
        <w:pStyle w:val="Heading3"/>
      </w:pPr>
      <w:r>
        <w:t>pycore_pyatomic_ft_wrappers.h</w:t>
      </w:r>
    </w:p>
    <w:p>
      <w:r>
        <w:t>Source code implementation.</w:t>
      </w:r>
    </w:p>
    <w:p>
      <w:pPr>
        <w:pStyle w:val="Heading3"/>
      </w:pPr>
      <w:r>
        <w:t>pycore_object_state.h</w:t>
      </w:r>
    </w:p>
    <w:p>
      <w:r>
        <w:t>Source code implementation.</w:t>
      </w:r>
    </w:p>
    <w:p>
      <w:pPr>
        <w:pStyle w:val="Heading3"/>
      </w:pPr>
      <w:r>
        <w:t>pycore_semaphore.h</w:t>
      </w:r>
    </w:p>
    <w:p>
      <w:r>
        <w:t>Source code implementation.</w:t>
      </w:r>
    </w:p>
    <w:p>
      <w:pPr>
        <w:pStyle w:val="Heading3"/>
      </w:pPr>
      <w:r>
        <w:t>pycore_pyerrors.h</w:t>
      </w:r>
    </w:p>
    <w:p>
      <w:r>
        <w:t>Source code implementation.</w:t>
      </w:r>
    </w:p>
    <w:p>
      <w:pPr>
        <w:pStyle w:val="Heading3"/>
      </w:pPr>
      <w:r>
        <w:t>pycore_uop_ids.h</w:t>
      </w:r>
    </w:p>
    <w:p>
      <w:r>
        <w:t>Source code implementation.</w:t>
      </w:r>
    </w:p>
    <w:p>
      <w:pPr>
        <w:pStyle w:val="Heading3"/>
      </w:pPr>
      <w:r>
        <w:t>pycore_ucnhash.h</w:t>
      </w:r>
    </w:p>
    <w:p>
      <w:r>
        <w:t>Source code implementation.</w:t>
      </w:r>
    </w:p>
    <w:p>
      <w:pPr>
        <w:pStyle w:val="Heading3"/>
      </w:pPr>
      <w:r>
        <w:t>pycore_hamt.h</w:t>
      </w:r>
    </w:p>
    <w:p>
      <w:r>
        <w:t>Source code implementation.</w:t>
      </w:r>
    </w:p>
    <w:p>
      <w:pPr>
        <w:pStyle w:val="Heading3"/>
      </w:pPr>
      <w:r>
        <w:t>pycore_global_objects.h</w:t>
      </w:r>
    </w:p>
    <w:p>
      <w:r>
        <w:t>Source code implementation.</w:t>
      </w:r>
    </w:p>
    <w:p>
      <w:pPr>
        <w:pStyle w:val="Heading3"/>
      </w:pPr>
      <w:r>
        <w:t>mimalloc.h</w:t>
      </w:r>
    </w:p>
    <w:p>
      <w:r>
        <w:t>Source code implementation.</w:t>
      </w:r>
    </w:p>
    <w:p>
      <w:pPr>
        <w:pStyle w:val="Heading3"/>
      </w:pPr>
      <w:r>
        <w:t>atomic.h</w:t>
      </w:r>
    </w:p>
    <w:p>
      <w:r>
        <w:t>Source code implementation.</w:t>
      </w:r>
    </w:p>
    <w:p>
      <w:pPr>
        <w:pStyle w:val="Heading3"/>
      </w:pPr>
      <w:r>
        <w:t>prim.h</w:t>
      </w:r>
    </w:p>
    <w:p>
      <w:r>
        <w:t>Source code implementation.</w:t>
      </w:r>
    </w:p>
    <w:p>
      <w:pPr>
        <w:pStyle w:val="Heading3"/>
      </w:pPr>
      <w:r>
        <w:t>types.h</w:t>
      </w:r>
    </w:p>
    <w:p>
      <w:r>
        <w:t>Source code implementation.</w:t>
      </w:r>
    </w:p>
    <w:p>
      <w:pPr>
        <w:pStyle w:val="Heading3"/>
      </w:pPr>
      <w:r>
        <w:t>track.h</w:t>
      </w:r>
    </w:p>
    <w:p>
      <w:r>
        <w:t>Source code implementation.</w:t>
      </w:r>
    </w:p>
    <w:p>
      <w:pPr>
        <w:pStyle w:val="Heading3"/>
      </w:pPr>
      <w:r>
        <w:t>internal.h</w:t>
      </w:r>
    </w:p>
    <w:p>
      <w:r>
        <w:t>Source code implementation.</w:t>
      </w:r>
    </w:p>
    <w:p>
      <w:pPr>
        <w:pStyle w:val="Heading3"/>
      </w:pPr>
      <w:r>
        <w:t>dtype_api.h</w:t>
      </w:r>
    </w:p>
    <w:p>
      <w:r>
        <w:t>Source code implementation.</w:t>
      </w:r>
    </w:p>
    <w:p>
      <w:pPr>
        <w:pStyle w:val="Heading3"/>
      </w:pPr>
      <w:r>
        <w:t>utils.h</w:t>
      </w:r>
    </w:p>
    <w:p>
      <w:r>
        <w:t>Source code implementation.</w:t>
      </w:r>
    </w:p>
    <w:p>
      <w:pPr>
        <w:pStyle w:val="Heading3"/>
      </w:pPr>
      <w:r>
        <w:t>ndarraytypes.h</w:t>
      </w:r>
    </w:p>
    <w:p>
      <w:r>
        <w:t>Source code implementation.</w:t>
      </w:r>
    </w:p>
    <w:p>
      <w:pPr>
        <w:pStyle w:val="Heading3"/>
      </w:pPr>
      <w:r>
        <w:t>arrayscalars.h</w:t>
      </w:r>
    </w:p>
    <w:p>
      <w:r>
        <w:t>Source code implementation.</w:t>
      </w:r>
    </w:p>
    <w:p>
      <w:pPr>
        <w:pStyle w:val="Heading3"/>
      </w:pPr>
      <w:r>
        <w:t>_public_dtype_api_table.h</w:t>
      </w:r>
    </w:p>
    <w:p>
      <w:r>
        <w:t>Source code implementation.</w:t>
      </w:r>
    </w:p>
    <w:p>
      <w:pPr>
        <w:pStyle w:val="Heading3"/>
      </w:pPr>
      <w:r>
        <w:t>halffloat.h</w:t>
      </w:r>
    </w:p>
    <w:p>
      <w:r>
        <w:t>Source code implementation.</w:t>
      </w:r>
    </w:p>
    <w:p>
      <w:pPr>
        <w:pStyle w:val="Heading3"/>
      </w:pPr>
      <w:r>
        <w:t>__multiarray_api.c</w:t>
      </w:r>
    </w:p>
    <w:p>
      <w:r>
        <w:t>Source code implementation.</w:t>
      </w:r>
    </w:p>
    <w:p>
      <w:pPr>
        <w:pStyle w:val="Heading3"/>
      </w:pPr>
      <w:r>
        <w:t>npy_2_compat.h</w:t>
      </w:r>
    </w:p>
    <w:p>
      <w:r>
        <w:t>Source code implementation.</w:t>
      </w:r>
    </w:p>
    <w:p>
      <w:pPr>
        <w:pStyle w:val="Heading3"/>
      </w:pPr>
      <w:r>
        <w:t>npy_os.h</w:t>
      </w:r>
    </w:p>
    <w:p>
      <w:r>
        <w:t>Source code implementation.</w:t>
      </w:r>
    </w:p>
    <w:p>
      <w:pPr>
        <w:pStyle w:val="Heading3"/>
      </w:pPr>
      <w:r>
        <w:t>ufuncobject.h</w:t>
      </w:r>
    </w:p>
    <w:p>
      <w:r>
        <w:t>Source code implementation.</w:t>
      </w:r>
    </w:p>
    <w:p>
      <w:pPr>
        <w:pStyle w:val="Heading3"/>
      </w:pPr>
      <w:r>
        <w:t>npy_2_complexcompat.h</w:t>
      </w:r>
    </w:p>
    <w:p>
      <w:r>
        <w:t>Source code implementation.</w:t>
      </w:r>
    </w:p>
    <w:p>
      <w:pPr>
        <w:pStyle w:val="Heading3"/>
      </w:pPr>
      <w:r>
        <w:t>__ufunc_api.c</w:t>
      </w:r>
    </w:p>
    <w:p>
      <w:r>
        <w:t>Source code implementation.</w:t>
      </w:r>
    </w:p>
    <w:p>
      <w:pPr>
        <w:pStyle w:val="Heading3"/>
      </w:pPr>
      <w:r>
        <w:t>npy_cpu.h</w:t>
      </w:r>
    </w:p>
    <w:p>
      <w:r>
        <w:t>Source code implementation.</w:t>
      </w:r>
    </w:p>
    <w:p>
      <w:pPr>
        <w:pStyle w:val="Heading3"/>
      </w:pPr>
      <w:r>
        <w:t>ndarrayobject.h</w:t>
      </w:r>
    </w:p>
    <w:p>
      <w:r>
        <w:t>Source code implementation.</w:t>
      </w:r>
    </w:p>
    <w:p>
      <w:pPr>
        <w:pStyle w:val="Heading3"/>
      </w:pPr>
      <w:r>
        <w:t>npy_1_7_deprecated_api.h</w:t>
      </w:r>
    </w:p>
    <w:p>
      <w:r>
        <w:t>Source code implementation.</w:t>
      </w:r>
    </w:p>
    <w:p>
      <w:pPr>
        <w:pStyle w:val="Heading3"/>
      </w:pPr>
      <w:r>
        <w:t>arrayobject.h</w:t>
      </w:r>
    </w:p>
    <w:p>
      <w:r>
        <w:t>Source code implementation.</w:t>
      </w:r>
    </w:p>
    <w:p>
      <w:pPr>
        <w:pStyle w:val="Heading3"/>
      </w:pPr>
      <w:r>
        <w:t>__ufunc_api.h</w:t>
      </w:r>
    </w:p>
    <w:p>
      <w:r>
        <w:t>Source code implementation.</w:t>
      </w:r>
    </w:p>
    <w:p>
      <w:pPr>
        <w:pStyle w:val="Heading3"/>
      </w:pPr>
      <w:r>
        <w:t>npy_math.h</w:t>
      </w:r>
    </w:p>
    <w:p>
      <w:r>
        <w:t>Source code implementation.</w:t>
      </w:r>
    </w:p>
    <w:p>
      <w:pPr>
        <w:pStyle w:val="Heading3"/>
      </w:pPr>
      <w:r>
        <w:t>numpyconfig.h</w:t>
      </w:r>
    </w:p>
    <w:p>
      <w:r>
        <w:t>Source code implementation.</w:t>
      </w:r>
    </w:p>
    <w:p>
      <w:pPr>
        <w:pStyle w:val="Heading3"/>
      </w:pPr>
      <w:r>
        <w:t>npy_3kcompat.h</w:t>
      </w:r>
    </w:p>
    <w:p>
      <w:r>
        <w:t>Source code implementation.</w:t>
      </w:r>
    </w:p>
    <w:p>
      <w:pPr>
        <w:pStyle w:val="Heading3"/>
      </w:pPr>
      <w:r>
        <w:t>npy_no_deprecated_api.h</w:t>
      </w:r>
    </w:p>
    <w:p>
      <w:r>
        <w:t>Source code implementation.</w:t>
      </w:r>
    </w:p>
    <w:p>
      <w:pPr>
        <w:pStyle w:val="Heading3"/>
      </w:pPr>
      <w:r>
        <w:t>npy_common.h</w:t>
      </w:r>
    </w:p>
    <w:p>
      <w:r>
        <w:t>Source code implementation.</w:t>
      </w:r>
    </w:p>
    <w:p>
      <w:pPr>
        <w:pStyle w:val="Heading3"/>
      </w:pPr>
      <w:r>
        <w:t>_neighborhood_iterator_imp.h</w:t>
      </w:r>
    </w:p>
    <w:p>
      <w:r>
        <w:t>Source code implementation.</w:t>
      </w:r>
    </w:p>
    <w:p>
      <w:pPr>
        <w:pStyle w:val="Heading3"/>
      </w:pPr>
      <w:r>
        <w:t>npy_endian.h</w:t>
      </w:r>
    </w:p>
    <w:p>
      <w:r>
        <w:t>Source code implementation.</w:t>
      </w:r>
    </w:p>
    <w:p>
      <w:pPr>
        <w:pStyle w:val="Heading3"/>
      </w:pPr>
      <w:r>
        <w:t>_numpyconfig.h</w:t>
      </w:r>
    </w:p>
    <w:p>
      <w:r>
        <w:t>Source code implementation.</w:t>
      </w:r>
    </w:p>
    <w:p>
      <w:pPr>
        <w:pStyle w:val="Heading3"/>
      </w:pPr>
      <w:r>
        <w:t>__multiarray_api.h</w:t>
      </w:r>
    </w:p>
    <w:p>
      <w:r>
        <w:t>Source code implementation.</w:t>
      </w:r>
    </w:p>
    <w:p>
      <w:pPr>
        <w:pStyle w:val="Heading3"/>
      </w:pPr>
      <w:r>
        <w:t>distributions.h</w:t>
      </w:r>
    </w:p>
    <w:p>
      <w:r>
        <w:t>Source code implementation.</w:t>
      </w:r>
    </w:p>
    <w:p>
      <w:pPr>
        <w:pStyle w:val="Heading3"/>
      </w:pPr>
      <w:r>
        <w:t>libdivide.h</w:t>
      </w:r>
    </w:p>
    <w:p>
      <w:r>
        <w:t>Source code implementation.</w:t>
      </w:r>
    </w:p>
    <w:p>
      <w:pPr>
        <w:pStyle w:val="Heading3"/>
      </w:pPr>
      <w:r>
        <w:t>bitgen.h</w:t>
      </w:r>
    </w:p>
    <w:p>
      <w:r>
        <w:t>Source code implementation.</w:t>
      </w:r>
    </w:p>
    <w:p>
      <w:pPr>
        <w:pStyle w:val="Heading3"/>
      </w:pPr>
      <w:r>
        <w:t>sqlite3.h</w:t>
      </w:r>
    </w:p>
    <w:p>
      <w:r>
        <w:t>Source code implementation.</w:t>
      </w:r>
    </w:p>
    <w:p>
      <w:pPr>
        <w:pStyle w:val="Heading3"/>
      </w:pPr>
      <w:r>
        <w:t>sqlite3ext.h</w:t>
      </w:r>
    </w:p>
    <w:p>
      <w:r>
        <w:t>Source code implementation.</w:t>
      </w:r>
    </w:p>
    <w:p>
      <w:pPr>
        <w:pStyle w:val="Heading3"/>
      </w:pPr>
      <w:r>
        <w:t>fft.h</w:t>
      </w:r>
    </w:p>
    <w:p>
      <w:r>
        <w:t>Source code implementation.</w:t>
      </w:r>
    </w:p>
    <w:p>
      <w:pPr>
        <w:pStyle w:val="Heading3"/>
      </w:pPr>
      <w:r>
        <w:t>threading.h</w:t>
      </w:r>
    </w:p>
    <w:p>
      <w:r>
        <w:t>Source code implementation.</w:t>
      </w:r>
    </w:p>
    <w:p>
      <w:pPr>
        <w:pStyle w:val="Heading3"/>
      </w:pPr>
      <w:r>
        <w:t>mav.h</w:t>
      </w:r>
    </w:p>
    <w:p>
      <w:r>
        <w:t>Source code implementation.</w:t>
      </w:r>
    </w:p>
    <w:p>
      <w:pPr>
        <w:pStyle w:val="Heading3"/>
      </w:pPr>
      <w:r>
        <w:t>threading.h</w:t>
      </w:r>
    </w:p>
    <w:p>
      <w:r>
        <w:t>Source code implementation.</w:t>
      </w:r>
    </w:p>
    <w:p>
      <w:pPr>
        <w:pStyle w:val="Heading3"/>
      </w:pPr>
      <w:r>
        <w:t>fftnd_impl.h</w:t>
      </w:r>
    </w:p>
    <w:p>
      <w:r>
        <w:t>Source code implementation.</w:t>
      </w:r>
    </w:p>
    <w:p>
      <w:pPr>
        <w:pStyle w:val="Heading3"/>
      </w:pPr>
      <w:r>
        <w:t>fft1d_impl.h</w:t>
      </w:r>
    </w:p>
    <w:p>
      <w:r>
        <w:t>Source code implementation.</w:t>
      </w:r>
    </w:p>
    <w:p>
      <w:pPr>
        <w:pStyle w:val="Heading3"/>
      </w:pPr>
      <w:r>
        <w:t>fft.h</w:t>
      </w:r>
    </w:p>
    <w:p>
      <w:r>
        <w:t>Source code implementation.</w:t>
      </w:r>
    </w:p>
    <w:p>
      <w:pPr>
        <w:pStyle w:val="Heading3"/>
      </w:pPr>
      <w:r>
        <w:t>ducc0_custom_lowlevel_threading.h</w:t>
      </w:r>
    </w:p>
    <w:p>
      <w:r>
        <w:t>Source code implementation.</w:t>
      </w:r>
    </w:p>
    <w:p>
      <w:pPr>
        <w:pStyle w:val="Heading3"/>
      </w:pPr>
      <w:r>
        <w:t>fft.h</w:t>
      </w:r>
    </w:p>
    <w:p>
      <w:r>
        <w:t>Source code implementation.</w:t>
      </w:r>
    </w:p>
    <w:p>
      <w:pPr>
        <w:pStyle w:val="Heading3"/>
      </w:pPr>
      <w:r>
        <w:t>threading.h</w:t>
      </w:r>
    </w:p>
    <w:p>
      <w:r>
        <w:t>Source code implementation.</w:t>
      </w:r>
    </w:p>
    <w:p>
      <w:pPr>
        <w:pStyle w:val="Heading3"/>
      </w:pPr>
      <w:r>
        <w:t>unity_roots.h</w:t>
      </w:r>
    </w:p>
    <w:p>
      <w:r>
        <w:t>Source code implementation.</w:t>
      </w:r>
    </w:p>
    <w:p>
      <w:pPr>
        <w:pStyle w:val="Heading3"/>
      </w:pPr>
      <w:r>
        <w:t>cmplx.h</w:t>
      </w:r>
    </w:p>
    <w:p>
      <w:r>
        <w:t>Source code implementation.</w:t>
      </w:r>
    </w:p>
    <w:p>
      <w:pPr>
        <w:pStyle w:val="Heading3"/>
      </w:pPr>
      <w:r>
        <w:t>error_handling.h</w:t>
      </w:r>
    </w:p>
    <w:p>
      <w:r>
        <w:t>Source code implementation.</w:t>
      </w:r>
    </w:p>
    <w:p>
      <w:pPr>
        <w:pStyle w:val="Heading3"/>
      </w:pPr>
      <w:r>
        <w:t>mav.h</w:t>
      </w:r>
    </w:p>
    <w:p>
      <w:r>
        <w:t>Source code implementation.</w:t>
      </w:r>
    </w:p>
    <w:p>
      <w:pPr>
        <w:pStyle w:val="Heading3"/>
      </w:pPr>
      <w:r>
        <w:t>simd.h</w:t>
      </w:r>
    </w:p>
    <w:p>
      <w:r>
        <w:t>Source code implementation.</w:t>
      </w:r>
    </w:p>
    <w:p>
      <w:pPr>
        <w:pStyle w:val="Heading3"/>
      </w:pPr>
      <w:r>
        <w:t>misc_utils.h</w:t>
      </w:r>
    </w:p>
    <w:p>
      <w:r>
        <w:t>Source code implementation.</w:t>
      </w:r>
    </w:p>
    <w:p>
      <w:pPr>
        <w:pStyle w:val="Heading3"/>
      </w:pPr>
      <w:r>
        <w:t>string_utils.h</w:t>
      </w:r>
    </w:p>
    <w:p>
      <w:r>
        <w:t>Source code implementation.</w:t>
      </w:r>
    </w:p>
    <w:p>
      <w:pPr>
        <w:pStyle w:val="Heading3"/>
      </w:pPr>
      <w:r>
        <w:t>aligned_array.h</w:t>
      </w:r>
    </w:p>
    <w:p>
      <w:r>
        <w:t>Source code implementation.</w:t>
      </w:r>
    </w:p>
    <w:p>
      <w:pPr>
        <w:pStyle w:val="Heading3"/>
      </w:pPr>
      <w:r>
        <w:t>useful_macros.h</w:t>
      </w:r>
    </w:p>
    <w:p>
      <w:r>
        <w:t>Source code implementation.</w:t>
      </w:r>
    </w:p>
    <w:p>
      <w:pPr>
        <w:pStyle w:val="Heading3"/>
      </w:pPr>
      <w:r>
        <w:t>threading.h</w:t>
      </w:r>
    </w:p>
    <w:p>
      <w:r>
        <w:t>Source code implementation.</w:t>
      </w:r>
    </w:p>
    <w:p>
      <w:pPr>
        <w:pStyle w:val="Heading3"/>
      </w:pPr>
      <w:r>
        <w:t>fftnd_impl.h</w:t>
      </w:r>
    </w:p>
    <w:p>
      <w:r>
        <w:t>Source code implementation.</w:t>
      </w:r>
    </w:p>
    <w:p>
      <w:pPr>
        <w:pStyle w:val="Heading3"/>
      </w:pPr>
      <w:r>
        <w:t>fft1d_impl.h</w:t>
      </w:r>
    </w:p>
    <w:p>
      <w:r>
        <w:t>Source code implementation.</w:t>
      </w:r>
    </w:p>
    <w:p>
      <w:pPr>
        <w:pStyle w:val="Heading3"/>
      </w:pPr>
      <w:r>
        <w:t>fft.h</w:t>
      </w:r>
    </w:p>
    <w:p>
      <w:r>
        <w:t>Source code implementation.</w:t>
      </w:r>
    </w:p>
    <w:p>
      <w:pPr>
        <w:pStyle w:val="Heading3"/>
      </w:pPr>
      <w:r>
        <w:t>TensorIndexList.h</w:t>
      </w:r>
    </w:p>
    <w:p>
      <w:r>
        <w:t>Source code implementation.</w:t>
      </w:r>
    </w:p>
    <w:p>
      <w:pPr>
        <w:pStyle w:val="Heading3"/>
      </w:pPr>
      <w:r>
        <w:t>TensorBlock.h</w:t>
      </w:r>
    </w:p>
    <w:p>
      <w:r>
        <w:t>Source code implementation.</w:t>
      </w:r>
    </w:p>
    <w:p>
      <w:pPr>
        <w:pStyle w:val="Heading3"/>
      </w:pPr>
      <w:r>
        <w:t>TensorConvolution.h</w:t>
      </w:r>
    </w:p>
    <w:p>
      <w:r>
        <w:t>Source code implementation.</w:t>
      </w:r>
    </w:p>
    <w:p>
      <w:pPr>
        <w:pStyle w:val="Heading3"/>
      </w:pPr>
      <w:r>
        <w:t>TensorMap.h</w:t>
      </w:r>
    </w:p>
    <w:p>
      <w:r>
        <w:t>Source code implementation.</w:t>
      </w:r>
    </w:p>
    <w:p>
      <w:pPr>
        <w:pStyle w:val="Heading3"/>
      </w:pPr>
      <w:r>
        <w:t>TensorMeta.h</w:t>
      </w:r>
    </w:p>
    <w:p>
      <w:r>
        <w:t>Source code implementation.</w:t>
      </w:r>
    </w:p>
    <w:p>
      <w:pPr>
        <w:pStyle w:val="Heading3"/>
      </w:pPr>
      <w:r>
        <w:t>TensorInitializer.h</w:t>
      </w:r>
    </w:p>
    <w:p>
      <w:r>
        <w:t>Source code implementation.</w:t>
      </w:r>
    </w:p>
    <w:p>
      <w:pPr>
        <w:pStyle w:val="Heading3"/>
      </w:pPr>
      <w:r>
        <w:t>TensorDimensionList.h</w:t>
      </w:r>
    </w:p>
    <w:p>
      <w:r>
        <w:t>Source code implementation.</w:t>
      </w:r>
    </w:p>
    <w:p>
      <w:pPr>
        <w:pStyle w:val="Heading3"/>
      </w:pPr>
      <w:r>
        <w:t>TensorUInt128.h</w:t>
      </w:r>
    </w:p>
    <w:p>
      <w:r>
        <w:t>Source code implementation.</w:t>
      </w:r>
    </w:p>
    <w:p>
      <w:pPr>
        <w:pStyle w:val="Heading3"/>
      </w:pPr>
      <w:r>
        <w:t>TensorCustomOp.h</w:t>
      </w:r>
    </w:p>
    <w:p>
      <w:r>
        <w:t>Source code implementation.</w:t>
      </w:r>
    </w:p>
    <w:p>
      <w:pPr>
        <w:pStyle w:val="Heading3"/>
      </w:pPr>
      <w:r>
        <w:t>TensorReverse.h</w:t>
      </w:r>
    </w:p>
    <w:p>
      <w:r>
        <w:t>Source code implementation.</w:t>
      </w:r>
    </w:p>
    <w:p>
      <w:pPr>
        <w:pStyle w:val="Heading3"/>
      </w:pPr>
      <w:r>
        <w:t>TensorRoll.h</w:t>
      </w:r>
    </w:p>
    <w:p>
      <w:r>
        <w:t>Source code implementation.</w:t>
      </w:r>
    </w:p>
    <w:p>
      <w:pPr>
        <w:pStyle w:val="Heading3"/>
      </w:pPr>
      <w:r>
        <w:t>TensorConvolutionSycl.h</w:t>
      </w:r>
    </w:p>
    <w:p>
      <w:r>
        <w:t>Source code implementation.</w:t>
      </w:r>
    </w:p>
    <w:p>
      <w:pPr>
        <w:pStyle w:val="Heading3"/>
      </w:pPr>
      <w:r>
        <w:t>TensorDeviceThreadPool.h</w:t>
      </w:r>
    </w:p>
    <w:p>
      <w:r>
        <w:t>Source code implementation.</w:t>
      </w:r>
    </w:p>
    <w:p>
      <w:pPr>
        <w:pStyle w:val="Heading3"/>
      </w:pPr>
      <w:r>
        <w:t>TensorArgMax.h</w:t>
      </w:r>
    </w:p>
    <w:p>
      <w:r>
        <w:t>Source code implementation.</w:t>
      </w:r>
    </w:p>
    <w:p>
      <w:pPr>
        <w:pStyle w:val="Heading3"/>
      </w:pPr>
      <w:r>
        <w:t>TensorChipping.h</w:t>
      </w:r>
    </w:p>
    <w:p>
      <w:r>
        <w:t>Source code implementation.</w:t>
      </w:r>
    </w:p>
    <w:p>
      <w:pPr>
        <w:pStyle w:val="Heading3"/>
      </w:pPr>
      <w:r>
        <w:t>TensorEvaluator.h</w:t>
      </w:r>
    </w:p>
    <w:p>
      <w:r>
        <w:t>Source code implementation.</w:t>
      </w:r>
    </w:p>
    <w:p>
      <w:pPr>
        <w:pStyle w:val="Heading3"/>
      </w:pPr>
      <w:r>
        <w:t>TensorForcedEval.h</w:t>
      </w:r>
    </w:p>
    <w:p>
      <w:r>
        <w:t>Source code implementation.</w:t>
      </w:r>
    </w:p>
    <w:p>
      <w:pPr>
        <w:pStyle w:val="Heading3"/>
      </w:pPr>
      <w:r>
        <w:t>TensorVolumePatch.h</w:t>
      </w:r>
    </w:p>
    <w:p>
      <w:r>
        <w:t>Source code implementation.</w:t>
      </w:r>
    </w:p>
    <w:p>
      <w:pPr>
        <w:pStyle w:val="Heading3"/>
      </w:pPr>
      <w:r>
        <w:t>TensorExecutor.h</w:t>
      </w:r>
    </w:p>
    <w:p>
      <w:r>
        <w:t>Source code implementation.</w:t>
      </w:r>
    </w:p>
    <w:p>
      <w:pPr>
        <w:pStyle w:val="Heading3"/>
      </w:pPr>
      <w:r>
        <w:t>TensorRef.h</w:t>
      </w:r>
    </w:p>
    <w:p>
      <w:r>
        <w:t>Source code implementation.</w:t>
      </w:r>
    </w:p>
    <w:p>
      <w:pPr>
        <w:pStyle w:val="Heading3"/>
      </w:pPr>
      <w:r>
        <w:t>TensorShuffling.h</w:t>
      </w:r>
    </w:p>
    <w:p>
      <w:r>
        <w:t>Source code implementation.</w:t>
      </w:r>
    </w:p>
    <w:p>
      <w:pPr>
        <w:pStyle w:val="Heading3"/>
      </w:pPr>
      <w:r>
        <w:t>TensorExpr.h</w:t>
      </w:r>
    </w:p>
    <w:p>
      <w:r>
        <w:t>Source code implementation.</w:t>
      </w:r>
    </w:p>
    <w:p>
      <w:pPr>
        <w:pStyle w:val="Heading3"/>
      </w:pPr>
      <w:r>
        <w:t>TensorGpuHipCudaDefines.h</w:t>
      </w:r>
    </w:p>
    <w:p>
      <w:r>
        <w:t>Source code implementation.</w:t>
      </w:r>
    </w:p>
    <w:p>
      <w:pPr>
        <w:pStyle w:val="Heading3"/>
      </w:pPr>
      <w:r>
        <w:t>TensorDimensions.h</w:t>
      </w:r>
    </w:p>
    <w:p>
      <w:r>
        <w:t>Source code implementation.</w:t>
      </w:r>
    </w:p>
    <w:p>
      <w:pPr>
        <w:pStyle w:val="Heading3"/>
      </w:pPr>
      <w:r>
        <w:t>TensorDeviceCuda.h</w:t>
      </w:r>
    </w:p>
    <w:p>
      <w:r>
        <w:t>Source code implementation.</w:t>
      </w:r>
    </w:p>
    <w:p>
      <w:pPr>
        <w:pStyle w:val="Heading3"/>
      </w:pPr>
      <w:r>
        <w:t>TensorPadding.h</w:t>
      </w:r>
    </w:p>
    <w:p>
      <w:r>
        <w:t>Source code implementation.</w:t>
      </w:r>
    </w:p>
    <w:p>
      <w:pPr>
        <w:pStyle w:val="Heading3"/>
      </w:pPr>
      <w:r>
        <w:t>TensorStriding.h</w:t>
      </w:r>
    </w:p>
    <w:p>
      <w:r>
        <w:t>Source code implementation.</w:t>
      </w:r>
    </w:p>
    <w:p>
      <w:pPr>
        <w:pStyle w:val="Heading3"/>
      </w:pPr>
      <w:r>
        <w:t>TensorIO.h</w:t>
      </w:r>
    </w:p>
    <w:p>
      <w:r>
        <w:t>Source code implementation.</w:t>
      </w:r>
    </w:p>
    <w:p>
      <w:pPr>
        <w:pStyle w:val="Heading3"/>
      </w:pPr>
      <w:r>
        <w:t>TensorFixedSize.h</w:t>
      </w:r>
    </w:p>
    <w:p>
      <w:r>
        <w:t>Source code implementation.</w:t>
      </w:r>
    </w:p>
    <w:p>
      <w:pPr>
        <w:pStyle w:val="Heading3"/>
      </w:pPr>
      <w:r>
        <w:t>TensorConversion.h</w:t>
      </w:r>
    </w:p>
    <w:p>
      <w:r>
        <w:t>Source code implementation.</w:t>
      </w:r>
    </w:p>
    <w:p>
      <w:pPr>
        <w:pStyle w:val="Heading3"/>
      </w:pPr>
      <w:r>
        <w:t>TensorContractionGpu.h</w:t>
      </w:r>
    </w:p>
    <w:p>
      <w:r>
        <w:t>Source code implementation.</w:t>
      </w:r>
    </w:p>
    <w:p>
      <w:pPr>
        <w:pStyle w:val="Heading3"/>
      </w:pPr>
      <w:r>
        <w:t>TensorTraits.h</w:t>
      </w:r>
    </w:p>
    <w:p>
      <w:r>
        <w:t>Source code implementation.</w:t>
      </w:r>
    </w:p>
    <w:p>
      <w:pPr>
        <w:pStyle w:val="Heading3"/>
      </w:pPr>
      <w:r>
        <w:t>TensorDeviceDefault.h</w:t>
      </w:r>
    </w:p>
    <w:p>
      <w:r>
        <w:t>Source code implementation.</w:t>
      </w:r>
    </w:p>
    <w:p>
      <w:pPr>
        <w:pStyle w:val="Heading3"/>
      </w:pPr>
      <w:r>
        <w:t>TensorBase.h</w:t>
      </w:r>
    </w:p>
    <w:p>
      <w:r>
        <w:t>Source code implementation.</w:t>
      </w:r>
    </w:p>
    <w:p>
      <w:pPr>
        <w:pStyle w:val="Heading3"/>
      </w:pPr>
      <w:r>
        <w:t>TensorScanSycl.h</w:t>
      </w:r>
    </w:p>
    <w:p>
      <w:r>
        <w:t>Source code implementation.</w:t>
      </w:r>
    </w:p>
    <w:p>
      <w:pPr>
        <w:pStyle w:val="Heading3"/>
      </w:pPr>
      <w:r>
        <w:t>TensorFunctors.h</w:t>
      </w:r>
    </w:p>
    <w:p>
      <w:r>
        <w:t>Source code implementation.</w:t>
      </w:r>
    </w:p>
    <w:p>
      <w:pPr>
        <w:pStyle w:val="Heading3"/>
      </w:pPr>
      <w:r>
        <w:t>TensorContractionMapper.h</w:t>
      </w:r>
    </w:p>
    <w:p>
      <w:r>
        <w:t>Source code implementation.</w:t>
      </w:r>
    </w:p>
    <w:p>
      <w:pPr>
        <w:pStyle w:val="Heading3"/>
      </w:pPr>
      <w:r>
        <w:t>Tensor.h</w:t>
      </w:r>
    </w:p>
    <w:p>
      <w:r>
        <w:t>Source code implementation.</w:t>
      </w:r>
    </w:p>
    <w:p>
      <w:pPr>
        <w:pStyle w:val="Heading3"/>
      </w:pPr>
      <w:r>
        <w:t>TensorPatch.h</w:t>
      </w:r>
    </w:p>
    <w:p>
      <w:r>
        <w:t>Source code implementation.</w:t>
      </w:r>
    </w:p>
    <w:p>
      <w:pPr>
        <w:pStyle w:val="Heading3"/>
      </w:pPr>
      <w:r>
        <w:t>TensorDevice.h</w:t>
      </w:r>
    </w:p>
    <w:p>
      <w:r>
        <w:t>Source code implementation.</w:t>
      </w:r>
    </w:p>
    <w:p>
      <w:pPr>
        <w:pStyle w:val="Heading3"/>
      </w:pPr>
      <w:r>
        <w:t>TensorIntDiv.h</w:t>
      </w:r>
    </w:p>
    <w:p>
      <w:r>
        <w:t>Source code implementation.</w:t>
      </w:r>
    </w:p>
    <w:p>
      <w:pPr>
        <w:pStyle w:val="Heading3"/>
      </w:pPr>
      <w:r>
        <w:t>TensorEvalTo.h</w:t>
      </w:r>
    </w:p>
    <w:p>
      <w:r>
        <w:t>Source code implementation.</w:t>
      </w:r>
    </w:p>
    <w:p>
      <w:pPr>
        <w:pStyle w:val="Heading3"/>
      </w:pPr>
      <w:r>
        <w:t>TensorContractionCuda.h</w:t>
      </w:r>
    </w:p>
    <w:p>
      <w:r>
        <w:t>Source code implementation.</w:t>
      </w:r>
    </w:p>
    <w:p>
      <w:pPr>
        <w:pStyle w:val="Heading3"/>
      </w:pPr>
      <w:r>
        <w:t>TensorDeviceGpu.h</w:t>
      </w:r>
    </w:p>
    <w:p>
      <w:r>
        <w:t>Source code implementation.</w:t>
      </w:r>
    </w:p>
    <w:p>
      <w:pPr>
        <w:pStyle w:val="Heading3"/>
      </w:pPr>
      <w:r>
        <w:t>TensorScan.h</w:t>
      </w:r>
    </w:p>
    <w:p>
      <w:r>
        <w:t>Source code implementation.</w:t>
      </w:r>
    </w:p>
    <w:p>
      <w:pPr>
        <w:pStyle w:val="Heading3"/>
      </w:pPr>
      <w:r>
        <w:t>TensorInflation.h</w:t>
      </w:r>
    </w:p>
    <w:p>
      <w:r>
        <w:t>Source code implementation.</w:t>
      </w:r>
    </w:p>
    <w:p>
      <w:pPr>
        <w:pStyle w:val="Heading3"/>
      </w:pPr>
      <w:r>
        <w:t>TensorForwardDeclarations.h</w:t>
      </w:r>
    </w:p>
    <w:p>
      <w:r>
        <w:t>Source code implementation.</w:t>
      </w:r>
    </w:p>
    <w:p>
      <w:pPr>
        <w:pStyle w:val="Heading3"/>
      </w:pPr>
      <w:r>
        <w:t>TensorReductionSycl.h</w:t>
      </w:r>
    </w:p>
    <w:p>
      <w:r>
        <w:t>Source code implementation.</w:t>
      </w:r>
    </w:p>
    <w:p>
      <w:pPr>
        <w:pStyle w:val="Heading3"/>
      </w:pPr>
      <w:r>
        <w:t>TensorRandom.h</w:t>
      </w:r>
    </w:p>
    <w:p>
      <w:r>
        <w:t>Source code implementation.</w:t>
      </w:r>
    </w:p>
    <w:p>
      <w:pPr>
        <w:pStyle w:val="Heading3"/>
      </w:pPr>
      <w:r>
        <w:t>TensorGlobalFunctions.h</w:t>
      </w:r>
    </w:p>
    <w:p>
      <w:r>
        <w:t>Source code implementation.</w:t>
      </w:r>
    </w:p>
    <w:p>
      <w:pPr>
        <w:pStyle w:val="Heading3"/>
      </w:pPr>
      <w:r>
        <w:t>InternalHeaderCheck.h</w:t>
      </w:r>
    </w:p>
    <w:p>
      <w:r>
        <w:t>Source code implementation.</w:t>
      </w:r>
    </w:p>
    <w:p>
      <w:pPr>
        <w:pStyle w:val="Heading3"/>
      </w:pPr>
      <w:r>
        <w:t>TensorGpuHipCudaUndefines.h</w:t>
      </w:r>
    </w:p>
    <w:p>
      <w:r>
        <w:t>Source code implementation.</w:t>
      </w:r>
    </w:p>
    <w:p>
      <w:pPr>
        <w:pStyle w:val="Heading3"/>
      </w:pPr>
      <w:r>
        <w:t>TensorContraction.h</w:t>
      </w:r>
    </w:p>
    <w:p>
      <w:r>
        <w:t>Source code implementation.</w:t>
      </w:r>
    </w:p>
    <w:p>
      <w:pPr>
        <w:pStyle w:val="Heading3"/>
      </w:pPr>
      <w:r>
        <w:t>TensorContractionSycl.h</w:t>
      </w:r>
    </w:p>
    <w:p>
      <w:r>
        <w:t>Source code implementation.</w:t>
      </w:r>
    </w:p>
    <w:p>
      <w:pPr>
        <w:pStyle w:val="Heading3"/>
      </w:pPr>
      <w:r>
        <w:t>TensorReductionGpu.h</w:t>
      </w:r>
    </w:p>
    <w:p>
      <w:r>
        <w:t>Source code implementation.</w:t>
      </w:r>
    </w:p>
    <w:p>
      <w:pPr>
        <w:pStyle w:val="Heading3"/>
      </w:pPr>
      <w:r>
        <w:t>TensorReduction.h</w:t>
      </w:r>
    </w:p>
    <w:p>
      <w:r>
        <w:t>Source code implementation.</w:t>
      </w:r>
    </w:p>
    <w:p>
      <w:pPr>
        <w:pStyle w:val="Heading3"/>
      </w:pPr>
      <w:r>
        <w:t>TensorImagePatch.h</w:t>
      </w:r>
    </w:p>
    <w:p>
      <w:r>
        <w:t>Source code implementation.</w:t>
      </w:r>
    </w:p>
    <w:p>
      <w:pPr>
        <w:pStyle w:val="Heading3"/>
      </w:pPr>
      <w:r>
        <w:t>TensorAssign.h</w:t>
      </w:r>
    </w:p>
    <w:p>
      <w:r>
        <w:t>Source code implementation.</w:t>
      </w:r>
    </w:p>
    <w:p>
      <w:pPr>
        <w:pStyle w:val="Heading3"/>
      </w:pPr>
      <w:r>
        <w:t>TensorGenerator.h</w:t>
      </w:r>
    </w:p>
    <w:p>
      <w:r>
        <w:t>Source code implementation.</w:t>
      </w:r>
    </w:p>
    <w:p>
      <w:pPr>
        <w:pStyle w:val="Heading3"/>
      </w:pPr>
      <w:r>
        <w:t>TensorBroadcasting.h</w:t>
      </w:r>
    </w:p>
    <w:p>
      <w:r>
        <w:t>Source code implementation.</w:t>
      </w:r>
    </w:p>
    <w:p>
      <w:pPr>
        <w:pStyle w:val="Heading3"/>
      </w:pPr>
      <w:r>
        <w:t>TensorContractionBlocking.h</w:t>
      </w:r>
    </w:p>
    <w:p>
      <w:r>
        <w:t>Source code implementation.</w:t>
      </w:r>
    </w:p>
    <w:p>
      <w:pPr>
        <w:pStyle w:val="Heading3"/>
      </w:pPr>
      <w:r>
        <w:t>TensorTrace.h</w:t>
      </w:r>
    </w:p>
    <w:p>
      <w:r>
        <w:t>Source code implementation.</w:t>
      </w:r>
    </w:p>
    <w:p>
      <w:pPr>
        <w:pStyle w:val="Heading3"/>
      </w:pPr>
      <w:r>
        <w:t>TensorLayoutSwap.h</w:t>
      </w:r>
    </w:p>
    <w:p>
      <w:r>
        <w:t>Source code implementation.</w:t>
      </w:r>
    </w:p>
    <w:p>
      <w:pPr>
        <w:pStyle w:val="Heading3"/>
      </w:pPr>
      <w:r>
        <w:t>TensorConcatenation.h</w:t>
      </w:r>
    </w:p>
    <w:p>
      <w:r>
        <w:t>Source code implementation.</w:t>
      </w:r>
    </w:p>
    <w:p>
      <w:pPr>
        <w:pStyle w:val="Heading3"/>
      </w:pPr>
      <w:r>
        <w:t>TensorContractionThreadPool.h</w:t>
      </w:r>
    </w:p>
    <w:p>
      <w:r>
        <w:t>Source code implementation.</w:t>
      </w:r>
    </w:p>
    <w:p>
      <w:pPr>
        <w:pStyle w:val="Heading3"/>
      </w:pPr>
      <w:r>
        <w:t>TensorFFT.h</w:t>
      </w:r>
    </w:p>
    <w:p>
      <w:r>
        <w:t>Source code implementation.</w:t>
      </w:r>
    </w:p>
    <w:p>
      <w:pPr>
        <w:pStyle w:val="Heading3"/>
      </w:pPr>
      <w:r>
        <w:t>TensorCostModel.h</w:t>
      </w:r>
    </w:p>
    <w:p>
      <w:r>
        <w:t>Source code implementation.</w:t>
      </w:r>
    </w:p>
    <w:p>
      <w:pPr>
        <w:pStyle w:val="Heading3"/>
      </w:pPr>
      <w:r>
        <w:t>TensorStorage.h</w:t>
      </w:r>
    </w:p>
    <w:p>
      <w:r>
        <w:t>Source code implementation.</w:t>
      </w:r>
    </w:p>
    <w:p>
      <w:pPr>
        <w:pStyle w:val="Heading3"/>
      </w:pPr>
      <w:r>
        <w:t>TensorMorphing.h</w:t>
      </w:r>
    </w:p>
    <w:p>
      <w:r>
        <w:t>Source code implementation.</w:t>
      </w:r>
    </w:p>
    <w:p>
      <w:pPr>
        <w:pStyle w:val="Heading3"/>
      </w:pPr>
      <w:r>
        <w:t>TensorMacros.h</w:t>
      </w:r>
    </w:p>
    <w:p>
      <w:r>
        <w:t>Source code implementation.</w:t>
      </w:r>
    </w:p>
    <w:p>
      <w:pPr>
        <w:pStyle w:val="Heading3"/>
      </w:pPr>
      <w:r>
        <w:t>TensorDeviceSycl.h</w:t>
      </w:r>
    </w:p>
    <w:p>
      <w:r>
        <w:t>Source code implementation.</w:t>
      </w:r>
    </w:p>
    <w:p>
      <w:pPr>
        <w:pStyle w:val="Heading3"/>
      </w:pPr>
      <w:r>
        <w:t>CXX11Workarounds.h</w:t>
      </w:r>
    </w:p>
    <w:p>
      <w:r>
        <w:t>Source code implementation.</w:t>
      </w:r>
    </w:p>
    <w:p>
      <w:pPr>
        <w:pStyle w:val="Heading3"/>
      </w:pPr>
      <w:r>
        <w:t>CXX11Meta.h</w:t>
      </w:r>
    </w:p>
    <w:p>
      <w:r>
        <w:t>Source code implementation.</w:t>
      </w:r>
    </w:p>
    <w:p>
      <w:pPr>
        <w:pStyle w:val="Heading3"/>
      </w:pPr>
      <w:r>
        <w:t>StaticSymmetry.h</w:t>
      </w:r>
    </w:p>
    <w:p>
      <w:r>
        <w:t>Source code implementation.</w:t>
      </w:r>
    </w:p>
    <w:p>
      <w:pPr>
        <w:pStyle w:val="Heading3"/>
      </w:pPr>
      <w:r>
        <w:t>Symmetry.h</w:t>
      </w:r>
    </w:p>
    <w:p>
      <w:r>
        <w:t>Source code implementation.</w:t>
      </w:r>
    </w:p>
    <w:p>
      <w:pPr>
        <w:pStyle w:val="Heading3"/>
      </w:pPr>
      <w:r>
        <w:t>DynamicSymmetry.h</w:t>
      </w:r>
    </w:p>
    <w:p>
      <w:r>
        <w:t>Source code implementation.</w:t>
      </w:r>
    </w:p>
    <w:p>
      <w:pPr>
        <w:pStyle w:val="Heading3"/>
      </w:pPr>
      <w:r>
        <w:t>InternalHeaderCheck.h</w:t>
      </w:r>
    </w:p>
    <w:p>
      <w:r>
        <w:t>Source code implementation.</w:t>
      </w:r>
    </w:p>
    <w:p>
      <w:pPr>
        <w:pStyle w:val="Heading3"/>
      </w:pPr>
      <w:r>
        <w:t>TemplateGroupTheory.h</w:t>
      </w:r>
    </w:p>
    <w:p>
      <w:r>
        <w:t>Source code implementation.</w:t>
      </w:r>
    </w:p>
    <w:p>
      <w:pPr>
        <w:pStyle w:val="Heading3"/>
      </w:pPr>
      <w:r>
        <w:t>GMRES.h</w:t>
      </w:r>
    </w:p>
    <w:p>
      <w:r>
        <w:t>Source code implementation.</w:t>
      </w:r>
    </w:p>
    <w:p>
      <w:pPr>
        <w:pStyle w:val="Heading3"/>
      </w:pPr>
      <w:r>
        <w:t>DGMRES.h</w:t>
      </w:r>
    </w:p>
    <w:p>
      <w:r>
        <w:t>Source code implementation.</w:t>
      </w:r>
    </w:p>
    <w:p>
      <w:pPr>
        <w:pStyle w:val="Heading3"/>
      </w:pPr>
      <w:r>
        <w:t>IncompleteLU.h</w:t>
      </w:r>
    </w:p>
    <w:p>
      <w:r>
        <w:t>Source code implementation.</w:t>
      </w:r>
    </w:p>
    <w:p>
      <w:pPr>
        <w:pStyle w:val="Heading3"/>
      </w:pPr>
      <w:r>
        <w:t>IDRSTABL.h</w:t>
      </w:r>
    </w:p>
    <w:p>
      <w:r>
        <w:t>Source code implementation.</w:t>
      </w:r>
    </w:p>
    <w:p>
      <w:pPr>
        <w:pStyle w:val="Heading3"/>
      </w:pPr>
      <w:r>
        <w:t>MINRES.h</w:t>
      </w:r>
    </w:p>
    <w:p>
      <w:r>
        <w:t>Source code implementation.</w:t>
      </w:r>
    </w:p>
    <w:p>
      <w:pPr>
        <w:pStyle w:val="Heading3"/>
      </w:pPr>
      <w:r>
        <w:t>BiCGSTABL.h</w:t>
      </w:r>
    </w:p>
    <w:p>
      <w:r>
        <w:t>Source code implementation.</w:t>
      </w:r>
    </w:p>
    <w:p>
      <w:pPr>
        <w:pStyle w:val="Heading3"/>
      </w:pPr>
      <w:r>
        <w:t>Scaling.h</w:t>
      </w:r>
    </w:p>
    <w:p>
      <w:r>
        <w:t>Source code implementation.</w:t>
      </w:r>
    </w:p>
    <w:p>
      <w:pPr>
        <w:pStyle w:val="Heading3"/>
      </w:pPr>
      <w:r>
        <w:t>InternalHeaderCheck.h</w:t>
      </w:r>
    </w:p>
    <w:p>
      <w:r>
        <w:t>Source code implementation.</w:t>
      </w:r>
    </w:p>
    <w:p>
      <w:pPr>
        <w:pStyle w:val="Heading3"/>
      </w:pPr>
      <w:r>
        <w:t>IDRS.h</w:t>
      </w:r>
    </w:p>
    <w:p>
      <w:r>
        <w:t>Source code implementation.</w:t>
      </w:r>
    </w:p>
    <w:p>
      <w:pPr>
        <w:pStyle w:val="Heading3"/>
      </w:pPr>
      <w:r>
        <w:t>NumericalDiff.h</w:t>
      </w:r>
    </w:p>
    <w:p>
      <w:r>
        <w:t>Source code implementation.</w:t>
      </w:r>
    </w:p>
    <w:p>
      <w:pPr>
        <w:pStyle w:val="Heading3"/>
      </w:pPr>
      <w:r>
        <w:t>InternalHeaderCheck.h</w:t>
      </w:r>
    </w:p>
    <w:p>
      <w:r>
        <w:t>Source code implementation.</w:t>
      </w:r>
    </w:p>
    <w:p>
      <w:pPr>
        <w:pStyle w:val="Heading3"/>
      </w:pPr>
      <w:r>
        <w:t>EulerSystem.h</w:t>
      </w:r>
    </w:p>
    <w:p>
      <w:r>
        <w:t>Source code implementation.</w:t>
      </w:r>
    </w:p>
    <w:p>
      <w:pPr>
        <w:pStyle w:val="Heading3"/>
      </w:pPr>
      <w:r>
        <w:t>InternalHeaderCheck.h</w:t>
      </w:r>
    </w:p>
    <w:p>
      <w:r>
        <w:t>Source code implementation.</w:t>
      </w:r>
    </w:p>
    <w:p>
      <w:pPr>
        <w:pStyle w:val="Heading3"/>
      </w:pPr>
      <w:r>
        <w:t>EulerAngles.h</w:t>
      </w:r>
    </w:p>
    <w:p>
      <w:r>
        <w:t>Source code implementation.</w:t>
      </w:r>
    </w:p>
    <w:p>
      <w:pPr>
        <w:pStyle w:val="Heading3"/>
      </w:pPr>
      <w:r>
        <w:t>ArpackSelfAdjointEigenSolver.h</w:t>
      </w:r>
    </w:p>
    <w:p>
      <w:r>
        <w:t>Source code implementation.</w:t>
      </w:r>
    </w:p>
    <w:p>
      <w:pPr>
        <w:pStyle w:val="Heading3"/>
      </w:pPr>
      <w:r>
        <w:t>InternalHeaderCheck.h</w:t>
      </w:r>
    </w:p>
    <w:p>
      <w:r>
        <w:t>Source code implementation.</w:t>
      </w:r>
    </w:p>
    <w:p>
      <w:pPr>
        <w:pStyle w:val="Heading3"/>
      </w:pPr>
      <w:r>
        <w:t>ei_pocketfft_impl.h</w:t>
      </w:r>
    </w:p>
    <w:p>
      <w:r>
        <w:t>Source code implementation.</w:t>
      </w:r>
    </w:p>
    <w:p>
      <w:pPr>
        <w:pStyle w:val="Heading3"/>
      </w:pPr>
      <w:r>
        <w:t>InternalHeaderCheck.h</w:t>
      </w:r>
    </w:p>
    <w:p>
      <w:r>
        <w:t>Source code implementation.</w:t>
      </w:r>
    </w:p>
    <w:p>
      <w:pPr>
        <w:pStyle w:val="Heading3"/>
      </w:pPr>
      <w:r>
        <w:t>ei_fftw_impl.h</w:t>
      </w:r>
    </w:p>
    <w:p>
      <w:r>
        <w:t>Source code implementation.</w:t>
      </w:r>
    </w:p>
    <w:p>
      <w:pPr>
        <w:pStyle w:val="Heading3"/>
      </w:pPr>
      <w:r>
        <w:t>ei_kissfft_impl.h</w:t>
      </w:r>
    </w:p>
    <w:p>
      <w:r>
        <w:t>Source code implementation.</w:t>
      </w:r>
    </w:p>
    <w:p>
      <w:pPr>
        <w:pStyle w:val="Heading3"/>
      </w:pPr>
      <w:r>
        <w:t>ei_imklfft_impl.h</w:t>
      </w:r>
    </w:p>
    <w:p>
      <w:r>
        <w:t>Source code implementation.</w:t>
      </w:r>
    </w:p>
    <w:p>
      <w:pPr>
        <w:pStyle w:val="Heading3"/>
      </w:pPr>
      <w:r>
        <w:t>AutoDiffVector.h</w:t>
      </w:r>
    </w:p>
    <w:p>
      <w:r>
        <w:t>Source code implementation.</w:t>
      </w:r>
    </w:p>
    <w:p>
      <w:pPr>
        <w:pStyle w:val="Heading3"/>
      </w:pPr>
      <w:r>
        <w:t>CoherentPadOp.h</w:t>
      </w:r>
    </w:p>
    <w:p>
      <w:r>
        <w:t>Source code implementation.</w:t>
      </w:r>
    </w:p>
    <w:p>
      <w:pPr>
        <w:pStyle w:val="Heading3"/>
      </w:pPr>
      <w:r>
        <w:t>InternalHeaderCheck.h</w:t>
      </w:r>
    </w:p>
    <w:p>
      <w:r>
        <w:t>Source code implementation.</w:t>
      </w:r>
    </w:p>
    <w:p>
      <w:pPr>
        <w:pStyle w:val="Heading3"/>
      </w:pPr>
      <w:r>
        <w:t>AutoDiffScalar.h</w:t>
      </w:r>
    </w:p>
    <w:p>
      <w:r>
        <w:t>Source code implementation.</w:t>
      </w:r>
    </w:p>
    <w:p>
      <w:pPr>
        <w:pStyle w:val="Heading3"/>
      </w:pPr>
      <w:r>
        <w:t>AutoDiffJacobian.h</w:t>
      </w:r>
    </w:p>
    <w:p>
      <w:r>
        <w:t>Source code implementation.</w:t>
      </w:r>
    </w:p>
    <w:p>
      <w:pPr>
        <w:pStyle w:val="Heading3"/>
      </w:pPr>
      <w:r>
        <w:t>SpecialFunctionsImpl.h</w:t>
      </w:r>
    </w:p>
    <w:p>
      <w:r>
        <w:t>Source code implementation.</w:t>
      </w:r>
    </w:p>
    <w:p>
      <w:pPr>
        <w:pStyle w:val="Heading3"/>
      </w:pPr>
      <w:r>
        <w:t>SpecialFunctionsHalf.h</w:t>
      </w:r>
    </w:p>
    <w:p>
      <w:r>
        <w:t>Source code implementation.</w:t>
      </w:r>
    </w:p>
    <w:p>
      <w:pPr>
        <w:pStyle w:val="Heading3"/>
      </w:pPr>
      <w:r>
        <w:t>BesselFunctionsBFloat16.h</w:t>
      </w:r>
    </w:p>
    <w:p>
      <w:r>
        <w:t>Source code implementation.</w:t>
      </w:r>
    </w:p>
    <w:p>
      <w:pPr>
        <w:pStyle w:val="Heading3"/>
      </w:pPr>
      <w:r>
        <w:t>BesselFunctionsHalf.h</w:t>
      </w:r>
    </w:p>
    <w:p>
      <w:r>
        <w:t>Source code implementation.</w:t>
      </w:r>
    </w:p>
    <w:p>
      <w:pPr>
        <w:pStyle w:val="Heading3"/>
      </w:pPr>
      <w:r>
        <w:t>BesselFunctionsPacketMath.h</w:t>
      </w:r>
    </w:p>
    <w:p>
      <w:r>
        <w:t>Source code implementation.</w:t>
      </w:r>
    </w:p>
    <w:p>
      <w:pPr>
        <w:pStyle w:val="Heading3"/>
      </w:pPr>
      <w:r>
        <w:t>SpecialFunctionsArrayAPI.h</w:t>
      </w:r>
    </w:p>
    <w:p>
      <w:r>
        <w:t>Source code implementation.</w:t>
      </w:r>
    </w:p>
    <w:p>
      <w:pPr>
        <w:pStyle w:val="Heading3"/>
      </w:pPr>
      <w:r>
        <w:t>SpecialFunctionsFunctors.h</w:t>
      </w:r>
    </w:p>
    <w:p>
      <w:r>
        <w:t>Source code implementation.</w:t>
      </w:r>
    </w:p>
    <w:p>
      <w:pPr>
        <w:pStyle w:val="Heading3"/>
      </w:pPr>
      <w:r>
        <w:t>SpecialFunctionsPacketMath.h</w:t>
      </w:r>
    </w:p>
    <w:p>
      <w:r>
        <w:t>Source code implementation.</w:t>
      </w:r>
    </w:p>
    <w:p>
      <w:pPr>
        <w:pStyle w:val="Heading3"/>
      </w:pPr>
      <w:r>
        <w:t>InternalHeaderCheck.h</w:t>
      </w:r>
    </w:p>
    <w:p>
      <w:r>
        <w:t>Source code implementation.</w:t>
      </w:r>
    </w:p>
    <w:p>
      <w:pPr>
        <w:pStyle w:val="Heading3"/>
      </w:pPr>
      <w:r>
        <w:t>BesselFunctionsFunctors.h</w:t>
      </w:r>
    </w:p>
    <w:p>
      <w:r>
        <w:t>Source code implementation.</w:t>
      </w:r>
    </w:p>
    <w:p>
      <w:pPr>
        <w:pStyle w:val="Heading3"/>
      </w:pPr>
      <w:r>
        <w:t>BesselFunctionsArrayAPI.h</w:t>
      </w:r>
    </w:p>
    <w:p>
      <w:r>
        <w:t>Source code implementation.</w:t>
      </w:r>
    </w:p>
    <w:p>
      <w:pPr>
        <w:pStyle w:val="Heading3"/>
      </w:pPr>
      <w:r>
        <w:t>HipVectorCompatibility.h</w:t>
      </w:r>
    </w:p>
    <w:p>
      <w:r>
        <w:t>Source code implementation.</w:t>
      </w:r>
    </w:p>
    <w:p>
      <w:pPr>
        <w:pStyle w:val="Heading3"/>
      </w:pPr>
      <w:r>
        <w:t>SpecialFunctionsBFloat16.h</w:t>
      </w:r>
    </w:p>
    <w:p>
      <w:r>
        <w:t>Source code implementation.</w:t>
      </w:r>
    </w:p>
    <w:p>
      <w:pPr>
        <w:pStyle w:val="Heading3"/>
      </w:pPr>
      <w:r>
        <w:t>BesselFunctionsImpl.h</w:t>
      </w:r>
    </w:p>
    <w:p>
      <w:r>
        <w:t>Source code implementation.</w:t>
      </w:r>
    </w:p>
    <w:p>
      <w:pPr>
        <w:pStyle w:val="Heading3"/>
      </w:pPr>
      <w:r>
        <w:t>SpecialFunctions.h</w:t>
      </w:r>
    </w:p>
    <w:p>
      <w:r>
        <w:t>Source code implementation.</w:t>
      </w:r>
    </w:p>
    <w:p>
      <w:pPr>
        <w:pStyle w:val="Heading3"/>
      </w:pPr>
      <w:r>
        <w:t>SpecialFunctions.h</w:t>
      </w:r>
    </w:p>
    <w:p>
      <w:r>
        <w:t>Source code implementation.</w:t>
      </w:r>
    </w:p>
    <w:p>
      <w:pPr>
        <w:pStyle w:val="Heading3"/>
      </w:pPr>
      <w:r>
        <w:t>BesselFunctions.h</w:t>
      </w:r>
    </w:p>
    <w:p>
      <w:r>
        <w:t>Source code implementation.</w:t>
      </w:r>
    </w:p>
    <w:p>
      <w:pPr>
        <w:pStyle w:val="Heading3"/>
      </w:pPr>
      <w:r>
        <w:t>SpecialFunctions.h</w:t>
      </w:r>
    </w:p>
    <w:p>
      <w:r>
        <w:t>Source code implementation.</w:t>
      </w:r>
    </w:p>
    <w:p>
      <w:pPr>
        <w:pStyle w:val="Heading3"/>
      </w:pPr>
      <w:r>
        <w:t>BesselFunctions.h</w:t>
      </w:r>
    </w:p>
    <w:p>
      <w:r>
        <w:t>Source code implementation.</w:t>
      </w:r>
    </w:p>
    <w:p>
      <w:pPr>
        <w:pStyle w:val="Heading3"/>
      </w:pPr>
      <w:r>
        <w:t>SpecialFunctions.h</w:t>
      </w:r>
    </w:p>
    <w:p>
      <w:r>
        <w:t>Source code implementation.</w:t>
      </w:r>
    </w:p>
    <w:p>
      <w:pPr>
        <w:pStyle w:val="Heading3"/>
      </w:pPr>
      <w:r>
        <w:t>BesselFunctions.h</w:t>
      </w:r>
    </w:p>
    <w:p>
      <w:r>
        <w:t>Source code implementation.</w:t>
      </w:r>
    </w:p>
    <w:p>
      <w:pPr>
        <w:pStyle w:val="Heading3"/>
      </w:pPr>
      <w:r>
        <w:t>MatrixPower.h</w:t>
      </w:r>
    </w:p>
    <w:p>
      <w:r>
        <w:t>Source code implementation.</w:t>
      </w:r>
    </w:p>
    <w:p>
      <w:pPr>
        <w:pStyle w:val="Heading3"/>
      </w:pPr>
      <w:r>
        <w:t>MatrixFunction.h</w:t>
      </w:r>
    </w:p>
    <w:p>
      <w:r>
        <w:t>Source code implementation.</w:t>
      </w:r>
    </w:p>
    <w:p>
      <w:pPr>
        <w:pStyle w:val="Heading3"/>
      </w:pPr>
      <w:r>
        <w:t>MatrixExponential.h</w:t>
      </w:r>
    </w:p>
    <w:p>
      <w:r>
        <w:t>Source code implementation.</w:t>
      </w:r>
    </w:p>
    <w:p>
      <w:pPr>
        <w:pStyle w:val="Heading3"/>
      </w:pPr>
      <w:r>
        <w:t>MatrixLogarithm.h</w:t>
      </w:r>
    </w:p>
    <w:p>
      <w:r>
        <w:t>Source code implementation.</w:t>
      </w:r>
    </w:p>
    <w:p>
      <w:pPr>
        <w:pStyle w:val="Heading3"/>
      </w:pPr>
      <w:r>
        <w:t>InternalHeaderCheck.h</w:t>
      </w:r>
    </w:p>
    <w:p>
      <w:r>
        <w:t>Source code implementation.</w:t>
      </w:r>
    </w:p>
    <w:p>
      <w:pPr>
        <w:pStyle w:val="Heading3"/>
      </w:pPr>
      <w:r>
        <w:t>MatrixSquareRoot.h</w:t>
      </w:r>
    </w:p>
    <w:p>
      <w:r>
        <w:t>Source code implementation.</w:t>
      </w:r>
    </w:p>
    <w:p>
      <w:pPr>
        <w:pStyle w:val="Heading3"/>
      </w:pPr>
      <w:r>
        <w:t>StemFunction.h</w:t>
      </w:r>
    </w:p>
    <w:p>
      <w:r>
        <w:t>Source code implementation.</w:t>
      </w:r>
    </w:p>
    <w:p>
      <w:pPr>
        <w:pStyle w:val="Heading3"/>
      </w:pPr>
      <w:r>
        <w:t>LMonestep.h</w:t>
      </w:r>
    </w:p>
    <w:p>
      <w:r>
        <w:t>Source code implementation.</w:t>
      </w:r>
    </w:p>
    <w:p>
      <w:pPr>
        <w:pStyle w:val="Heading3"/>
      </w:pPr>
      <w:r>
        <w:t>LMqrsolv.h</w:t>
      </w:r>
    </w:p>
    <w:p>
      <w:r>
        <w:t>Source code implementation.</w:t>
      </w:r>
    </w:p>
    <w:p>
      <w:pPr>
        <w:pStyle w:val="Heading3"/>
      </w:pPr>
      <w:r>
        <w:t>LMpar.h</w:t>
      </w:r>
    </w:p>
    <w:p>
      <w:r>
        <w:t>Source code implementation.</w:t>
      </w:r>
    </w:p>
    <w:p>
      <w:pPr>
        <w:pStyle w:val="Heading3"/>
      </w:pPr>
      <w:r>
        <w:t>LMcovar.h</w:t>
      </w:r>
    </w:p>
    <w:p>
      <w:r>
        <w:t>Source code implementation.</w:t>
      </w:r>
    </w:p>
    <w:p>
      <w:pPr>
        <w:pStyle w:val="Heading3"/>
      </w:pPr>
      <w:r>
        <w:t>InternalHeaderCheck.h</w:t>
      </w:r>
    </w:p>
    <w:p>
      <w:r>
        <w:t>Source code implementation.</w:t>
      </w:r>
    </w:p>
    <w:p>
      <w:pPr>
        <w:pStyle w:val="Heading3"/>
      </w:pPr>
      <w:r>
        <w:t>LevenbergMarquardt.h</w:t>
      </w:r>
    </w:p>
    <w:p>
      <w:r>
        <w:t>Source code implementation.</w:t>
      </w:r>
    </w:p>
    <w:p>
      <w:pPr>
        <w:pStyle w:val="Heading3"/>
      </w:pPr>
      <w:r>
        <w:t>Companion.h</w:t>
      </w:r>
    </w:p>
    <w:p>
      <w:r>
        <w:t>Source code implementation.</w:t>
      </w:r>
    </w:p>
    <w:p>
      <w:pPr>
        <w:pStyle w:val="Heading3"/>
      </w:pPr>
      <w:r>
        <w:t>PolynomialSolver.h</w:t>
      </w:r>
    </w:p>
    <w:p>
      <w:r>
        <w:t>Source code implementation.</w:t>
      </w:r>
    </w:p>
    <w:p>
      <w:pPr>
        <w:pStyle w:val="Heading3"/>
      </w:pPr>
      <w:r>
        <w:t>InternalHeaderCheck.h</w:t>
      </w:r>
    </w:p>
    <w:p>
      <w:r>
        <w:t>Source code implementation.</w:t>
      </w:r>
    </w:p>
    <w:p>
      <w:pPr>
        <w:pStyle w:val="Heading3"/>
      </w:pPr>
      <w:r>
        <w:t>PolynomialUtils.h</w:t>
      </w:r>
    </w:p>
    <w:p>
      <w:r>
        <w:t>Source code implementation.</w:t>
      </w:r>
    </w:p>
    <w:p>
      <w:pPr>
        <w:pStyle w:val="Heading3"/>
      </w:pPr>
      <w:r>
        <w:t>lmpar.h</w:t>
      </w:r>
    </w:p>
    <w:p>
      <w:r>
        <w:t>Source code implementation.</w:t>
      </w:r>
    </w:p>
    <w:p>
      <w:pPr>
        <w:pStyle w:val="Heading3"/>
      </w:pPr>
      <w:r>
        <w:t>HybridNonLinearSolver.h</w:t>
      </w:r>
    </w:p>
    <w:p>
      <w:r>
        <w:t>Source code implementation.</w:t>
      </w:r>
    </w:p>
    <w:p>
      <w:pPr>
        <w:pStyle w:val="Heading3"/>
      </w:pPr>
      <w:r>
        <w:t>r1mpyq.h</w:t>
      </w:r>
    </w:p>
    <w:p>
      <w:r>
        <w:t>Source code implementation.</w:t>
      </w:r>
    </w:p>
    <w:p>
      <w:pPr>
        <w:pStyle w:val="Heading3"/>
      </w:pPr>
      <w:r>
        <w:t>r1updt.h</w:t>
      </w:r>
    </w:p>
    <w:p>
      <w:r>
        <w:t>Source code implementation.</w:t>
      </w:r>
    </w:p>
    <w:p>
      <w:pPr>
        <w:pStyle w:val="Heading3"/>
      </w:pPr>
      <w:r>
        <w:t>dogleg.h</w:t>
      </w:r>
    </w:p>
    <w:p>
      <w:r>
        <w:t>Source code implementation.</w:t>
      </w:r>
    </w:p>
    <w:p>
      <w:pPr>
        <w:pStyle w:val="Heading3"/>
      </w:pPr>
      <w:r>
        <w:t>chkder.h</w:t>
      </w:r>
    </w:p>
    <w:p>
      <w:r>
        <w:t>Source code implementation.</w:t>
      </w:r>
    </w:p>
    <w:p>
      <w:pPr>
        <w:pStyle w:val="Heading3"/>
      </w:pPr>
      <w:r>
        <w:t>qrsolv.h</w:t>
      </w:r>
    </w:p>
    <w:p>
      <w:r>
        <w:t>Source code implementation.</w:t>
      </w:r>
    </w:p>
    <w:p>
      <w:pPr>
        <w:pStyle w:val="Heading3"/>
      </w:pPr>
      <w:r>
        <w:t>fdjac1.h</w:t>
      </w:r>
    </w:p>
    <w:p>
      <w:r>
        <w:t>Source code implementation.</w:t>
      </w:r>
    </w:p>
    <w:p>
      <w:pPr>
        <w:pStyle w:val="Heading3"/>
      </w:pPr>
      <w:r>
        <w:t>InternalHeaderCheck.h</w:t>
      </w:r>
    </w:p>
    <w:p>
      <w:r>
        <w:t>Source code implementation.</w:t>
      </w:r>
    </w:p>
    <w:p>
      <w:pPr>
        <w:pStyle w:val="Heading3"/>
      </w:pPr>
      <w:r>
        <w:t>rwupdt.h</w:t>
      </w:r>
    </w:p>
    <w:p>
      <w:r>
        <w:t>Source code implementation.</w:t>
      </w:r>
    </w:p>
    <w:p>
      <w:pPr>
        <w:pStyle w:val="Heading3"/>
      </w:pPr>
      <w:r>
        <w:t>LevenbergMarquardt.h</w:t>
      </w:r>
    </w:p>
    <w:p>
      <w:r>
        <w:t>Source code implementation.</w:t>
      </w:r>
    </w:p>
    <w:p>
      <w:pPr>
        <w:pStyle w:val="Heading3"/>
      </w:pPr>
      <w:r>
        <w:t>covar.h</w:t>
      </w:r>
    </w:p>
    <w:p>
      <w:r>
        <w:t>Source code implementation.</w:t>
      </w:r>
    </w:p>
    <w:p>
      <w:pPr>
        <w:pStyle w:val="Heading3"/>
      </w:pPr>
      <w:r>
        <w:t>Spline.h</w:t>
      </w:r>
    </w:p>
    <w:p>
      <w:r>
        <w:t>Source code implementation.</w:t>
      </w:r>
    </w:p>
    <w:p>
      <w:pPr>
        <w:pStyle w:val="Heading3"/>
      </w:pPr>
      <w:r>
        <w:t>SplineFitting.h</w:t>
      </w:r>
    </w:p>
    <w:p>
      <w:r>
        <w:t>Source code implementation.</w:t>
      </w:r>
    </w:p>
    <w:p>
      <w:pPr>
        <w:pStyle w:val="Heading3"/>
      </w:pPr>
      <w:r>
        <w:t>InternalHeaderCheck.h</w:t>
      </w:r>
    </w:p>
    <w:p>
      <w:r>
        <w:t>Source code implementation.</w:t>
      </w:r>
    </w:p>
    <w:p>
      <w:pPr>
        <w:pStyle w:val="Heading3"/>
      </w:pPr>
      <w:r>
        <w:t>SplineFwd.h</w:t>
      </w:r>
    </w:p>
    <w:p>
      <w:r>
        <w:t>Source code implementation.</w:t>
      </w:r>
    </w:p>
    <w:p>
      <w:pPr>
        <w:pStyle w:val="Heading3"/>
      </w:pPr>
      <w:r>
        <w:t>MarketIO.h</w:t>
      </w:r>
    </w:p>
    <w:p>
      <w:r>
        <w:t>Source code implementation.</w:t>
      </w:r>
    </w:p>
    <w:p>
      <w:pPr>
        <w:pStyle w:val="Heading3"/>
      </w:pPr>
      <w:r>
        <w:t>BlockSparseMatrix.h</w:t>
      </w:r>
    </w:p>
    <w:p>
      <w:r>
        <w:t>Source code implementation.</w:t>
      </w:r>
    </w:p>
    <w:p>
      <w:pPr>
        <w:pStyle w:val="Heading3"/>
      </w:pPr>
      <w:r>
        <w:t>SparseInverse.h</w:t>
      </w:r>
    </w:p>
    <w:p>
      <w:r>
        <w:t>Source code implementation.</w:t>
      </w:r>
    </w:p>
    <w:p>
      <w:pPr>
        <w:pStyle w:val="Heading3"/>
      </w:pPr>
      <w:r>
        <w:t>RandomSetter.h</w:t>
      </w:r>
    </w:p>
    <w:p>
      <w:r>
        <w:t>Source code implementation.</w:t>
      </w:r>
    </w:p>
    <w:p>
      <w:pPr>
        <w:pStyle w:val="Heading3"/>
      </w:pPr>
      <w:r>
        <w:t>MatrixMarketIterator.h</w:t>
      </w:r>
    </w:p>
    <w:p>
      <w:r>
        <w:t>Source code implementation.</w:t>
      </w:r>
    </w:p>
    <w:p>
      <w:pPr>
        <w:pStyle w:val="Heading3"/>
      </w:pPr>
      <w:r>
        <w:t>InternalHeaderCheck.h</w:t>
      </w:r>
    </w:p>
    <w:p>
      <w:r>
        <w:t>Source code implementation.</w:t>
      </w:r>
    </w:p>
    <w:p>
      <w:pPr>
        <w:pStyle w:val="Heading3"/>
      </w:pPr>
      <w:r>
        <w:t>KroneckerTensorProduct.h</w:t>
      </w:r>
    </w:p>
    <w:p>
      <w:r>
        <w:t>Source code implementation.</w:t>
      </w:r>
    </w:p>
    <w:p>
      <w:pPr>
        <w:pStyle w:val="Heading3"/>
      </w:pPr>
      <w:r>
        <w:t>InternalHeaderCheck.h</w:t>
      </w:r>
    </w:p>
    <w:p>
      <w:r>
        <w:t>Source code implementation.</w:t>
      </w:r>
    </w:p>
    <w:p>
      <w:pPr>
        <w:pStyle w:val="Heading3"/>
      </w:pPr>
      <w:r>
        <w:t>KdBVH.h</w:t>
      </w:r>
    </w:p>
    <w:p>
      <w:r>
        <w:t>Source code implementation.</w:t>
      </w:r>
    </w:p>
    <w:p>
      <w:pPr>
        <w:pStyle w:val="Heading3"/>
      </w:pPr>
      <w:r>
        <w:t>InternalHeaderCheck.h</w:t>
      </w:r>
    </w:p>
    <w:p>
      <w:r>
        <w:t>Source code implementation.</w:t>
      </w:r>
    </w:p>
    <w:p>
      <w:pPr>
        <w:pStyle w:val="Heading3"/>
      </w:pPr>
      <w:r>
        <w:t>BVAlgorithms.h</w:t>
      </w:r>
    </w:p>
    <w:p>
      <w:r>
        <w:t>Source code implementation.</w:t>
      </w:r>
    </w:p>
    <w:p>
      <w:pPr>
        <w:pStyle w:val="Heading3"/>
      </w:pPr>
      <w:r>
        <w:t>float8.h</w:t>
      </w:r>
    </w:p>
    <w:p>
      <w:r>
        <w:t>Source code implementation.</w:t>
      </w:r>
    </w:p>
    <w:p>
      <w:pPr>
        <w:pStyle w:val="Heading3"/>
      </w:pPr>
      <w:r>
        <w:t>intn.h</w:t>
      </w:r>
    </w:p>
    <w:p>
      <w:r>
        <w:t>Source code implementation.</w:t>
      </w:r>
    </w:p>
    <w:p>
      <w:pPr>
        <w:pStyle w:val="Heading3"/>
      </w:pPr>
      <w:r>
        <w:t>mxfloat.h</w:t>
      </w:r>
    </w:p>
    <w:p>
      <w:r>
        <w:t>Source code implementation.</w:t>
      </w:r>
    </w:p>
    <w:p>
      <w:pPr>
        <w:pStyle w:val="Heading3"/>
      </w:pPr>
      <w:r>
        <w:t>writer.h</w:t>
      </w:r>
    </w:p>
    <w:p>
      <w:r>
        <w:t>Source code implementation.</w:t>
      </w:r>
    </w:p>
    <w:p>
      <w:pPr>
        <w:pStyle w:val="Heading3"/>
      </w:pPr>
      <w:r>
        <w:t>version.h</w:t>
      </w:r>
    </w:p>
    <w:p>
      <w:r>
        <w:t>Source code implementation.</w:t>
      </w:r>
    </w:p>
    <w:p>
      <w:pPr>
        <w:pStyle w:val="Heading3"/>
      </w:pPr>
      <w:r>
        <w:t>json.h</w:t>
      </w:r>
    </w:p>
    <w:p>
      <w:r>
        <w:t>Source code implementation.</w:t>
      </w:r>
    </w:p>
    <w:p>
      <w:pPr>
        <w:pStyle w:val="Heading3"/>
      </w:pPr>
      <w:r>
        <w:t>forwards.h</w:t>
      </w:r>
    </w:p>
    <w:p>
      <w:r>
        <w:t>Source code implementation.</w:t>
      </w:r>
    </w:p>
    <w:p>
      <w:pPr>
        <w:pStyle w:val="Heading3"/>
      </w:pPr>
      <w:r>
        <w:t>value.h</w:t>
      </w:r>
    </w:p>
    <w:p>
      <w:r>
        <w:t>Source code implementation.</w:t>
      </w:r>
    </w:p>
    <w:p>
      <w:pPr>
        <w:pStyle w:val="Heading3"/>
      </w:pPr>
      <w:r>
        <w:t>reader.h</w:t>
      </w:r>
    </w:p>
    <w:p>
      <w:r>
        <w:t>Source code implementation.</w:t>
      </w:r>
    </w:p>
    <w:p>
      <w:pPr>
        <w:pStyle w:val="Heading3"/>
      </w:pPr>
      <w:r>
        <w:t>assertions.h</w:t>
      </w:r>
    </w:p>
    <w:p>
      <w:r>
        <w:t>Source code implementation.</w:t>
      </w:r>
    </w:p>
    <w:p>
      <w:pPr>
        <w:pStyle w:val="Heading3"/>
      </w:pPr>
      <w:r>
        <w:t>config.h</w:t>
      </w:r>
    </w:p>
    <w:p>
      <w:r>
        <w:t>Source code implementation.</w:t>
      </w:r>
    </w:p>
    <w:p>
      <w:pPr>
        <w:pStyle w:val="Heading3"/>
      </w:pPr>
      <w:r>
        <w:t>allocator.h</w:t>
      </w:r>
    </w:p>
    <w:p>
      <w:r>
        <w:t>Source code implementation.</w:t>
      </w:r>
    </w:p>
    <w:p>
      <w:pPr>
        <w:pStyle w:val="Heading3"/>
      </w:pPr>
      <w:r>
        <w:t>json_features.h</w:t>
      </w:r>
    </w:p>
    <w:p>
      <w:r>
        <w:t>Source code implementation.</w:t>
      </w:r>
    </w:p>
    <w:p>
      <w:pPr>
        <w:pStyle w:val="Heading3"/>
      </w:pPr>
      <w:r>
        <w:t>functionalize_control_flow.h</w:t>
      </w:r>
    </w:p>
    <w:p>
      <w:r>
        <w:t>Source code implementation.</w:t>
      </w:r>
    </w:p>
    <w:p>
      <w:pPr>
        <w:pStyle w:val="Heading3"/>
      </w:pPr>
      <w:r>
        <w:t>tf2xla_util.h</w:t>
      </w:r>
    </w:p>
    <w:p>
      <w:r>
        <w:t>Source code implementation.</w:t>
      </w:r>
    </w:p>
    <w:p>
      <w:pPr>
        <w:pStyle w:val="Heading3"/>
      </w:pPr>
      <w:r>
        <w:t>tf2xla_defs.h</w:t>
      </w:r>
    </w:p>
    <w:p>
      <w:r>
        <w:t>Source code implementation.</w:t>
      </w:r>
    </w:p>
    <w:p>
      <w:pPr>
        <w:pStyle w:val="Heading3"/>
      </w:pPr>
      <w:r>
        <w:t>shape_util.h</w:t>
      </w:r>
    </w:p>
    <w:p>
      <w:r>
        <w:t>Source code implementation.</w:t>
      </w:r>
    </w:p>
    <w:p>
      <w:pPr>
        <w:pStyle w:val="Heading3"/>
      </w:pPr>
      <w:r>
        <w:t>xla_compilation_device.h</w:t>
      </w:r>
    </w:p>
    <w:p>
      <w:r>
        <w:t>Source code implementation.</w:t>
      </w:r>
    </w:p>
    <w:p>
      <w:pPr>
        <w:pStyle w:val="Heading3"/>
      </w:pPr>
      <w:r>
        <w:t>sharding_util.h</w:t>
      </w:r>
    </w:p>
    <w:p>
      <w:r>
        <w:t>Source code implementation.</w:t>
      </w:r>
    </w:p>
    <w:p>
      <w:pPr>
        <w:pStyle w:val="Heading3"/>
      </w:pPr>
      <w:r>
        <w:t>graph_compiler.h</w:t>
      </w:r>
    </w:p>
    <w:p>
      <w:r>
        <w:t>Source code implementation.</w:t>
      </w:r>
    </w:p>
    <w:p>
      <w:pPr>
        <w:pStyle w:val="Heading3"/>
      </w:pPr>
      <w:r>
        <w:t>literal_util.h</w:t>
      </w:r>
    </w:p>
    <w:p>
      <w:r>
        <w:t>Source code implementation.</w:t>
      </w:r>
    </w:p>
    <w:p>
      <w:pPr>
        <w:pStyle w:val="Heading3"/>
      </w:pPr>
      <w:r>
        <w:t>side_effect_util.h</w:t>
      </w:r>
    </w:p>
    <w:p>
      <w:r>
        <w:t>Source code implementation.</w:t>
      </w:r>
    </w:p>
    <w:p>
      <w:pPr>
        <w:pStyle w:val="Heading3"/>
      </w:pPr>
      <w:r>
        <w:t>mlir_xla_op_kernel.h</w:t>
      </w:r>
    </w:p>
    <w:p>
      <w:r>
        <w:t>Source code implementation.</w:t>
      </w:r>
    </w:p>
    <w:p>
      <w:pPr>
        <w:pStyle w:val="Heading3"/>
      </w:pPr>
      <w:r>
        <w:t>xla_expression.h</w:t>
      </w:r>
    </w:p>
    <w:p>
      <w:r>
        <w:t>Source code implementation.</w:t>
      </w:r>
    </w:p>
    <w:p>
      <w:pPr>
        <w:pStyle w:val="Heading3"/>
      </w:pPr>
      <w:r>
        <w:t>const_analysis.h</w:t>
      </w:r>
    </w:p>
    <w:p>
      <w:r>
        <w:t>Source code implementation.</w:t>
      </w:r>
    </w:p>
    <w:p>
      <w:pPr>
        <w:pStyle w:val="Heading3"/>
      </w:pPr>
      <w:r>
        <w:t>xla_op_registry.h</w:t>
      </w:r>
    </w:p>
    <w:p>
      <w:r>
        <w:t>Source code implementation.</w:t>
      </w:r>
    </w:p>
    <w:p>
      <w:pPr>
        <w:pStyle w:val="Heading3"/>
      </w:pPr>
      <w:r>
        <w:t>xla_compiled_cpu_function.h</w:t>
      </w:r>
    </w:p>
    <w:p>
      <w:r>
        <w:t>Source code implementation.</w:t>
      </w:r>
    </w:p>
    <w:p>
      <w:pPr>
        <w:pStyle w:val="Heading3"/>
      </w:pPr>
      <w:r>
        <w:t>xla_argument.h</w:t>
      </w:r>
    </w:p>
    <w:p>
      <w:r>
        <w:t>Source code implementation.</w:t>
      </w:r>
    </w:p>
    <w:p>
      <w:pPr>
        <w:pStyle w:val="Heading3"/>
      </w:pPr>
      <w:r>
        <w:t>type_util.h</w:t>
      </w:r>
    </w:p>
    <w:p>
      <w:r>
        <w:t>Source code implementation.</w:t>
      </w:r>
    </w:p>
    <w:p>
      <w:pPr>
        <w:pStyle w:val="Heading3"/>
      </w:pPr>
      <w:r>
        <w:t>xla_resource.h</w:t>
      </w:r>
    </w:p>
    <w:p>
      <w:r>
        <w:t>Source code implementation.</w:t>
      </w:r>
    </w:p>
    <w:p>
      <w:pPr>
        <w:pStyle w:val="Heading3"/>
      </w:pPr>
      <w:r>
        <w:t>xla_op_kernel.h</w:t>
      </w:r>
    </w:p>
    <w:p>
      <w:r>
        <w:t>Source code implementation.</w:t>
      </w:r>
    </w:p>
    <w:p>
      <w:pPr>
        <w:pStyle w:val="Heading3"/>
      </w:pPr>
      <w:r>
        <w:t>tf2xla.pb.h</w:t>
      </w:r>
    </w:p>
    <w:p>
      <w:r>
        <w:t>Source code implementation.</w:t>
      </w:r>
    </w:p>
    <w:p>
      <w:pPr>
        <w:pStyle w:val="Heading3"/>
      </w:pPr>
      <w:r>
        <w:t>host_compute_metadata.pb.h</w:t>
      </w:r>
    </w:p>
    <w:p>
      <w:r>
        <w:t>Source code implementation.</w:t>
      </w:r>
    </w:p>
    <w:p>
      <w:pPr>
        <w:pStyle w:val="Heading3"/>
      </w:pPr>
      <w:r>
        <w:t>frontend_attributes_util.h</w:t>
      </w:r>
    </w:p>
    <w:p>
      <w:r>
        <w:t>Source code implementation.</w:t>
      </w:r>
    </w:p>
    <w:p>
      <w:pPr>
        <w:pStyle w:val="Heading3"/>
      </w:pPr>
      <w:r>
        <w:t>xla_compiler.h</w:t>
      </w:r>
    </w:p>
    <w:p>
      <w:r>
        <w:t>Source code implementation.</w:t>
      </w:r>
    </w:p>
    <w:p>
      <w:pPr>
        <w:pStyle w:val="Heading3"/>
      </w:pPr>
      <w:r>
        <w:t>mlir_bridge_pass.h</w:t>
      </w:r>
    </w:p>
    <w:p>
      <w:r>
        <w:t>Source code implementation.</w:t>
      </w:r>
    </w:p>
    <w:p>
      <w:pPr>
        <w:pStyle w:val="Heading3"/>
      </w:pPr>
      <w:r>
        <w:t>xla_context.h</w:t>
      </w:r>
    </w:p>
    <w:p>
      <w:r>
        <w:t>Source code implementation.</w:t>
      </w:r>
    </w:p>
    <w:p>
      <w:pPr>
        <w:pStyle w:val="Heading3"/>
      </w:pPr>
      <w:r>
        <w:t>resource_operation_table.h</w:t>
      </w:r>
    </w:p>
    <w:p>
      <w:r>
        <w:t>Source code implementation.</w:t>
      </w:r>
    </w:p>
    <w:p>
      <w:pPr>
        <w:pStyle w:val="Heading3"/>
      </w:pPr>
      <w:r>
        <w:t>functionalize_while.h</w:t>
      </w:r>
    </w:p>
    <w:p>
      <w:r>
        <w:t>Source code implementation.</w:t>
      </w:r>
    </w:p>
    <w:p>
      <w:pPr>
        <w:pStyle w:val="Heading3"/>
      </w:pPr>
      <w:r>
        <w:t>rearrange_function_argument.h</w:t>
      </w:r>
    </w:p>
    <w:p>
      <w:r>
        <w:t>Source code implementation.</w:t>
      </w:r>
    </w:p>
    <w:p>
      <w:pPr>
        <w:pStyle w:val="Heading3"/>
      </w:pPr>
      <w:r>
        <w:t>functionalize_control_flow_util.h</w:t>
      </w:r>
    </w:p>
    <w:p>
      <w:r>
        <w:t>Source code implementation.</w:t>
      </w:r>
    </w:p>
    <w:p>
      <w:pPr>
        <w:pStyle w:val="Heading3"/>
      </w:pPr>
      <w:r>
        <w:t>xla_helpers.h</w:t>
      </w:r>
    </w:p>
    <w:p>
      <w:r>
        <w:t>Source code implementation.</w:t>
      </w:r>
    </w:p>
    <w:p>
      <w:pPr>
        <w:pStyle w:val="Heading3"/>
      </w:pPr>
      <w:r>
        <w:t>layout_util.h</w:t>
      </w:r>
    </w:p>
    <w:p>
      <w:r>
        <w:t>Source code implementation.</w:t>
      </w:r>
    </w:p>
    <w:p>
      <w:pPr>
        <w:pStyle w:val="Heading3"/>
      </w:pPr>
      <w:r>
        <w:t>functionalize_cond.h</w:t>
      </w:r>
    </w:p>
    <w:p>
      <w:r>
        <w:t>Source code implementation.</w:t>
      </w:r>
    </w:p>
    <w:p>
      <w:pPr>
        <w:pStyle w:val="Heading3"/>
      </w:pPr>
      <w:r>
        <w:t>xla_ops.h</w:t>
      </w:r>
    </w:p>
    <w:p>
      <w:r>
        <w:t>Source code implementation.</w:t>
      </w:r>
    </w:p>
    <w:p>
      <w:pPr>
        <w:pStyle w:val="Heading3"/>
      </w:pPr>
      <w:r>
        <w:t>xla_jit_ops.h</w:t>
      </w:r>
    </w:p>
    <w:p>
      <w:r>
        <w:t>Source code implementation.</w:t>
      </w:r>
    </w:p>
    <w:p>
      <w:pPr>
        <w:pStyle w:val="Heading3"/>
      </w:pPr>
      <w:r>
        <w:t>image_resize_ops.h</w:t>
      </w:r>
    </w:p>
    <w:p>
      <w:r>
        <w:t>Source code implementation.</w:t>
      </w:r>
    </w:p>
    <w:p>
      <w:pPr>
        <w:pStyle w:val="Heading3"/>
      </w:pPr>
      <w:r>
        <w:t>xla_call_module_loader.h</w:t>
      </w:r>
    </w:p>
    <w:p>
      <w:r>
        <w:t>Source code implementation.</w:t>
      </w:r>
    </w:p>
    <w:p>
      <w:pPr>
        <w:pStyle w:val="Heading3"/>
      </w:pPr>
      <w:r>
        <w:t>shape_util.h</w:t>
      </w:r>
    </w:p>
    <w:p>
      <w:r>
        <w:t>Source code implementation.</w:t>
      </w:r>
    </w:p>
    <w:p>
      <w:pPr>
        <w:pStyle w:val="Heading3"/>
      </w:pPr>
      <w:r>
        <w:t>index_ops.h</w:t>
      </w:r>
    </w:p>
    <w:p>
      <w:r>
        <w:t>Source code implementation.</w:t>
      </w:r>
    </w:p>
    <w:p>
      <w:pPr>
        <w:pStyle w:val="Heading3"/>
      </w:pPr>
      <w:r>
        <w:t>conv_op_helpers.h</w:t>
      </w:r>
    </w:p>
    <w:p>
      <w:r>
        <w:t>Source code implementation.</w:t>
      </w:r>
    </w:p>
    <w:p>
      <w:pPr>
        <w:pStyle w:val="Heading3"/>
      </w:pPr>
      <w:r>
        <w:t>while_op.h</w:t>
      </w:r>
    </w:p>
    <w:p>
      <w:r>
        <w:t>Source code implementation.</w:t>
      </w:r>
    </w:p>
    <w:p>
      <w:pPr>
        <w:pStyle w:val="Heading3"/>
      </w:pPr>
      <w:r>
        <w:t>reduction_ops.h</w:t>
      </w:r>
    </w:p>
    <w:p>
      <w:r>
        <w:t>Source code implementation.</w:t>
      </w:r>
    </w:p>
    <w:p>
      <w:pPr>
        <w:pStyle w:val="Heading3"/>
      </w:pPr>
      <w:r>
        <w:t>gather_op_helpers.h</w:t>
      </w:r>
    </w:p>
    <w:p>
      <w:r>
        <w:t>Source code implementation.</w:t>
      </w:r>
    </w:p>
    <w:p>
      <w:pPr>
        <w:pStyle w:val="Heading3"/>
      </w:pPr>
      <w:r>
        <w:t>if_while_utils.h</w:t>
      </w:r>
    </w:p>
    <w:p>
      <w:r>
        <w:t>Source code implementation.</w:t>
      </w:r>
    </w:p>
    <w:p>
      <w:pPr>
        <w:pStyle w:val="Heading3"/>
      </w:pPr>
      <w:r>
        <w:t>cwise_ops.h</w:t>
      </w:r>
    </w:p>
    <w:p>
      <w:r>
        <w:t>Source code implementation.</w:t>
      </w:r>
    </w:p>
    <w:p>
      <w:pPr>
        <w:pStyle w:val="Heading3"/>
      </w:pPr>
      <w:r>
        <w:t>elu_op.h</w:t>
      </w:r>
    </w:p>
    <w:p>
      <w:r>
        <w:t>Source code implementation.</w:t>
      </w:r>
    </w:p>
    <w:p>
      <w:pPr>
        <w:pStyle w:val="Heading3"/>
      </w:pPr>
      <w:r>
        <w:t>tensor_list_utils.h</w:t>
      </w:r>
    </w:p>
    <w:p>
      <w:r>
        <w:t>Source code implementation.</w:t>
      </w:r>
    </w:p>
    <w:p>
      <w:pPr>
        <w:pStyle w:val="Heading3"/>
      </w:pPr>
      <w:r>
        <w:t>case_op.h</w:t>
      </w:r>
    </w:p>
    <w:p>
      <w:r>
        <w:t>Source code implementation.</w:t>
      </w:r>
    </w:p>
    <w:p>
      <w:pPr>
        <w:pStyle w:val="Heading3"/>
      </w:pPr>
      <w:r>
        <w:t>relu_op.h</w:t>
      </w:r>
    </w:p>
    <w:p>
      <w:r>
        <w:t>Source code implementation.</w:t>
      </w:r>
    </w:p>
    <w:p>
      <w:pPr>
        <w:pStyle w:val="Heading3"/>
      </w:pPr>
      <w:r>
        <w:t>rng_converter_utils.h</w:t>
      </w:r>
    </w:p>
    <w:p>
      <w:r>
        <w:t>Source code implementation.</w:t>
      </w:r>
    </w:p>
    <w:p>
      <w:pPr>
        <w:pStyle w:val="Heading3"/>
      </w:pPr>
      <w:r>
        <w:t>if_op.h</w:t>
      </w:r>
    </w:p>
    <w:p>
      <w:r>
        <w:t>Source code implementation.</w:t>
      </w:r>
    </w:p>
    <w:p>
      <w:pPr>
        <w:pStyle w:val="Heading3"/>
      </w:pPr>
      <w:r>
        <w:t>random_ops_util.h</w:t>
      </w:r>
    </w:p>
    <w:p>
      <w:r>
        <w:t>Source code implementation.</w:t>
      </w:r>
    </w:p>
    <w:p>
      <w:pPr>
        <w:pStyle w:val="Heading3"/>
      </w:pPr>
      <w:r>
        <w:t>scatter.h</w:t>
      </w:r>
    </w:p>
    <w:p>
      <w:r>
        <w:t>Source code implementation.</w:t>
      </w:r>
    </w:p>
    <w:p>
      <w:pPr>
        <w:pStyle w:val="Heading3"/>
      </w:pPr>
      <w:r>
        <w:t>random.h</w:t>
      </w:r>
    </w:p>
    <w:p>
      <w:r>
        <w:t>Source code implementation.</w:t>
      </w:r>
    </w:p>
    <w:p>
      <w:pPr>
        <w:pStyle w:val="Heading3"/>
      </w:pPr>
      <w:r>
        <w:t>data_format.h</w:t>
      </w:r>
    </w:p>
    <w:p>
      <w:r>
        <w:t>Source code implementation.</w:t>
      </w:r>
    </w:p>
    <w:p>
      <w:pPr>
        <w:pStyle w:val="Heading3"/>
      </w:pPr>
      <w:r>
        <w:t>util.h</w:t>
      </w:r>
    </w:p>
    <w:p>
      <w:r>
        <w:t>Source code implementation.</w:t>
      </w:r>
    </w:p>
    <w:p>
      <w:pPr>
        <w:pStyle w:val="Heading3"/>
      </w:pPr>
      <w:r>
        <w:t>broadcast.h</w:t>
      </w:r>
    </w:p>
    <w:p>
      <w:r>
        <w:t>Source code implementation.</w:t>
      </w:r>
    </w:p>
    <w:p>
      <w:pPr>
        <w:pStyle w:val="Heading3"/>
      </w:pPr>
      <w:r>
        <w:t>fp_util.h</w:t>
      </w:r>
    </w:p>
    <w:p>
      <w:r>
        <w:t>Source code implementation.</w:t>
      </w:r>
    </w:p>
    <w:p>
      <w:pPr>
        <w:pStyle w:val="Heading3"/>
      </w:pPr>
      <w:r>
        <w:t>xla.pb.h</w:t>
      </w:r>
    </w:p>
    <w:p>
      <w:r>
        <w:t>Source code implementation.</w:t>
      </w:r>
    </w:p>
    <w:p>
      <w:pPr>
        <w:pStyle w:val="Heading3"/>
      </w:pPr>
      <w:r>
        <w:t>cpu_function_runtime.h</w:t>
      </w:r>
    </w:p>
    <w:p>
      <w:r>
        <w:t>Source code implementation.</w:t>
      </w:r>
    </w:p>
    <w:p>
      <w:pPr>
        <w:pStyle w:val="Heading3"/>
      </w:pPr>
      <w:r>
        <w:t>array.h</w:t>
      </w:r>
    </w:p>
    <w:p>
      <w:r>
        <w:t>Source code implementation.</w:t>
      </w:r>
    </w:p>
    <w:p>
      <w:pPr>
        <w:pStyle w:val="Heading3"/>
      </w:pPr>
      <w:r>
        <w:t>layout.h</w:t>
      </w:r>
    </w:p>
    <w:p>
      <w:r>
        <w:t>Source code implementation.</w:t>
      </w:r>
    </w:p>
    <w:p>
      <w:pPr>
        <w:pStyle w:val="Heading3"/>
      </w:pPr>
      <w:r>
        <w:t>online_topsort.h</w:t>
      </w:r>
    </w:p>
    <w:p>
      <w:r>
        <w:t>Source code implementation.</w:t>
      </w:r>
    </w:p>
    <w:p>
      <w:pPr>
        <w:pStyle w:val="Heading3"/>
      </w:pPr>
      <w:r>
        <w:t>shape_util.h</w:t>
      </w:r>
    </w:p>
    <w:p>
      <w:r>
        <w:t>Source code implementation.</w:t>
      </w:r>
    </w:p>
    <w:p>
      <w:pPr>
        <w:pStyle w:val="Heading3"/>
      </w:pPr>
      <w:r>
        <w:t>literal_comparison.h</w:t>
      </w:r>
    </w:p>
    <w:p>
      <w:r>
        <w:t>Source code implementation.</w:t>
      </w:r>
    </w:p>
    <w:p>
      <w:pPr>
        <w:pStyle w:val="Heading3"/>
      </w:pPr>
      <w:r>
        <w:t>autotuning.pb.h</w:t>
      </w:r>
    </w:p>
    <w:p>
      <w:r>
        <w:t>Source code implementation.</w:t>
      </w:r>
    </w:p>
    <w:p>
      <w:pPr>
        <w:pStyle w:val="Heading3"/>
      </w:pPr>
      <w:r>
        <w:t>array3d.h</w:t>
      </w:r>
    </w:p>
    <w:p>
      <w:r>
        <w:t>Source code implementation.</w:t>
      </w:r>
    </w:p>
    <w:p>
      <w:pPr>
        <w:pStyle w:val="Heading3"/>
      </w:pPr>
      <w:r>
        <w:t>protobuf_util.h</w:t>
      </w:r>
    </w:p>
    <w:p>
      <w:r>
        <w:t>Source code implementation.</w:t>
      </w:r>
    </w:p>
    <w:p>
      <w:pPr>
        <w:pStyle w:val="Heading3"/>
      </w:pPr>
      <w:r>
        <w:t>literal_util.h</w:t>
      </w:r>
    </w:p>
    <w:p>
      <w:r>
        <w:t>Source code implementation.</w:t>
      </w:r>
    </w:p>
    <w:p>
      <w:pPr>
        <w:pStyle w:val="Heading3"/>
      </w:pPr>
      <w:r>
        <w:t>side_effect_util.h</w:t>
      </w:r>
    </w:p>
    <w:p>
      <w:r>
        <w:t>Source code implementation.</w:t>
      </w:r>
    </w:p>
    <w:p>
      <w:pPr>
        <w:pStyle w:val="Heading3"/>
      </w:pPr>
      <w:r>
        <w:t>compiler_macros.h</w:t>
      </w:r>
    </w:p>
    <w:p>
      <w:r>
        <w:t>Source code implementation.</w:t>
      </w:r>
    </w:p>
    <w:p>
      <w:pPr>
        <w:pStyle w:val="Heading3"/>
      </w:pPr>
      <w:r>
        <w:t>autotune_results.pb.h</w:t>
      </w:r>
    </w:p>
    <w:p>
      <w:r>
        <w:t>Source code implementation.</w:t>
      </w:r>
    </w:p>
    <w:p>
      <w:pPr>
        <w:pStyle w:val="Heading3"/>
      </w:pPr>
      <w:r>
        <w:t>types.h</w:t>
      </w:r>
    </w:p>
    <w:p>
      <w:r>
        <w:t>Source code implementation.</w:t>
      </w:r>
    </w:p>
    <w:p>
      <w:pPr>
        <w:pStyle w:val="Heading3"/>
      </w:pPr>
      <w:r>
        <w:t>metric_table_report.h</w:t>
      </w:r>
    </w:p>
    <w:p>
      <w:r>
        <w:t>Source code implementation.</w:t>
      </w:r>
    </w:p>
    <w:p>
      <w:pPr>
        <w:pStyle w:val="Heading3"/>
      </w:pPr>
      <w:r>
        <w:t>error_spec.h</w:t>
      </w:r>
    </w:p>
    <w:p>
      <w:r>
        <w:t>Source code implementation.</w:t>
      </w:r>
    </w:p>
    <w:p>
      <w:pPr>
        <w:pStyle w:val="Heading3"/>
      </w:pPr>
      <w:r>
        <w:t>lazy.h</w:t>
      </w:r>
    </w:p>
    <w:p>
      <w:r>
        <w:t>Source code implementation.</w:t>
      </w:r>
    </w:p>
    <w:p>
      <w:pPr>
        <w:pStyle w:val="Heading3"/>
      </w:pPr>
      <w:r>
        <w:t>shape_util.pb.h</w:t>
      </w:r>
    </w:p>
    <w:p>
      <w:r>
        <w:t>Source code implementation.</w:t>
      </w:r>
    </w:p>
    <w:p>
      <w:pPr>
        <w:pStyle w:val="Heading3"/>
      </w:pPr>
      <w:r>
        <w:t>comparison_util.h</w:t>
      </w:r>
    </w:p>
    <w:p>
      <w:r>
        <w:t>Source code implementation.</w:t>
      </w:r>
    </w:p>
    <w:p>
      <w:pPr>
        <w:pStyle w:val="Heading3"/>
      </w:pPr>
      <w:r>
        <w:t>execution_options_util.h</w:t>
      </w:r>
    </w:p>
    <w:p>
      <w:r>
        <w:t>Source code implementation.</w:t>
      </w:r>
    </w:p>
    <w:p>
      <w:pPr>
        <w:pStyle w:val="Heading3"/>
      </w:pPr>
      <w:r>
        <w:t>shape_partition.h</w:t>
      </w:r>
    </w:p>
    <w:p>
      <w:r>
        <w:t>Source code implementation.</w:t>
      </w:r>
    </w:p>
    <w:p>
      <w:pPr>
        <w:pStyle w:val="Heading3"/>
      </w:pPr>
      <w:r>
        <w:t>map_util.h</w:t>
      </w:r>
    </w:p>
    <w:p>
      <w:r>
        <w:t>Source code implementation.</w:t>
      </w:r>
    </w:p>
    <w:p>
      <w:pPr>
        <w:pStyle w:val="Heading3"/>
      </w:pPr>
      <w:r>
        <w:t>index_util.h</w:t>
      </w:r>
    </w:p>
    <w:p>
      <w:r>
        <w:t>Source code implementation.</w:t>
      </w:r>
    </w:p>
    <w:p>
      <w:pPr>
        <w:pStyle w:val="Heading3"/>
      </w:pPr>
      <w:r>
        <w:t>literal.h</w:t>
      </w:r>
    </w:p>
    <w:p>
      <w:r>
        <w:t>Source code implementation.</w:t>
      </w:r>
    </w:p>
    <w:p>
      <w:pPr>
        <w:pStyle w:val="Heading3"/>
      </w:pPr>
      <w:r>
        <w:t>shape.h</w:t>
      </w:r>
    </w:p>
    <w:p>
      <w:r>
        <w:t>Source code implementation.</w:t>
      </w:r>
    </w:p>
    <w:p>
      <w:pPr>
        <w:pStyle w:val="Heading3"/>
      </w:pPr>
      <w:r>
        <w:t>sharding_op_util.h</w:t>
      </w:r>
    </w:p>
    <w:p>
      <w:r>
        <w:t>Source code implementation.</w:t>
      </w:r>
    </w:p>
    <w:p>
      <w:pPr>
        <w:pStyle w:val="Heading3"/>
      </w:pPr>
      <w:r>
        <w:t>debug_options_parsers.h</w:t>
      </w:r>
    </w:p>
    <w:p>
      <w:r>
        <w:t>Source code implementation.</w:t>
      </w:r>
    </w:p>
    <w:p>
      <w:pPr>
        <w:pStyle w:val="Heading3"/>
      </w:pPr>
      <w:r>
        <w:t>debug_options_flags.h</w:t>
      </w:r>
    </w:p>
    <w:p>
      <w:r>
        <w:t>Source code implementation.</w:t>
      </w:r>
    </w:p>
    <w:p>
      <w:pPr>
        <w:pStyle w:val="Heading3"/>
      </w:pPr>
      <w:r>
        <w:t>maybe_owning.h</w:t>
      </w:r>
    </w:p>
    <w:p>
      <w:r>
        <w:t>Source code implementation.</w:t>
      </w:r>
    </w:p>
    <w:p>
      <w:pPr>
        <w:pStyle w:val="Heading3"/>
      </w:pPr>
      <w:r>
        <w:t>parse_flags_from_env.h</w:t>
      </w:r>
    </w:p>
    <w:p>
      <w:r>
        <w:t>Source code implementation.</w:t>
      </w:r>
    </w:p>
    <w:p>
      <w:pPr>
        <w:pStyle w:val="Heading3"/>
      </w:pPr>
      <w:r>
        <w:t>xla_data.pb.h</w:t>
      </w:r>
    </w:p>
    <w:p>
      <w:r>
        <w:t>Source code implementation.</w:t>
      </w:r>
    </w:p>
    <w:p>
      <w:pPr>
        <w:pStyle w:val="Heading3"/>
      </w:pPr>
      <w:r>
        <w:t>literal_pool.h</w:t>
      </w:r>
    </w:p>
    <w:p>
      <w:r>
        <w:t>Source code implementation.</w:t>
      </w:r>
    </w:p>
    <w:p>
      <w:pPr>
        <w:pStyle w:val="Heading3"/>
      </w:pPr>
      <w:r>
        <w:t>shape_tree.h</w:t>
      </w:r>
    </w:p>
    <w:p>
      <w:r>
        <w:t>Source code implementation.</w:t>
      </w:r>
    </w:p>
    <w:p>
      <w:pPr>
        <w:pStyle w:val="Heading3"/>
      </w:pPr>
      <w:r>
        <w:t>primitive_util.h</w:t>
      </w:r>
    </w:p>
    <w:p>
      <w:r>
        <w:t>Source code implementation.</w:t>
      </w:r>
    </w:p>
    <w:p>
      <w:pPr>
        <w:pStyle w:val="Heading3"/>
      </w:pPr>
      <w:r>
        <w:t>array2d.h</w:t>
      </w:r>
    </w:p>
    <w:p>
      <w:r>
        <w:t>Source code implementation.</w:t>
      </w:r>
    </w:p>
    <w:p>
      <w:pPr>
        <w:pStyle w:val="Heading3"/>
      </w:pPr>
      <w:r>
        <w:t>ef57.h</w:t>
      </w:r>
    </w:p>
    <w:p>
      <w:r>
        <w:t>Source code implementation.</w:t>
      </w:r>
    </w:p>
    <w:p>
      <w:pPr>
        <w:pStyle w:val="Heading3"/>
      </w:pPr>
      <w:r>
        <w:t>executable_run_options.h</w:t>
      </w:r>
    </w:p>
    <w:p>
      <w:r>
        <w:t>Source code implementation.</w:t>
      </w:r>
    </w:p>
    <w:p>
      <w:pPr>
        <w:pStyle w:val="Heading3"/>
      </w:pPr>
      <w:r>
        <w:t>frontend_attributes.h</w:t>
      </w:r>
    </w:p>
    <w:p>
      <w:r>
        <w:t>Source code implementation.</w:t>
      </w:r>
    </w:p>
    <w:p>
      <w:pPr>
        <w:pStyle w:val="Heading3"/>
      </w:pPr>
      <w:r>
        <w:t>iterator_util.h</w:t>
      </w:r>
    </w:p>
    <w:p>
      <w:r>
        <w:t>Source code implementation.</w:t>
      </w:r>
    </w:p>
    <w:p>
      <w:pPr>
        <w:pStyle w:val="Heading3"/>
      </w:pPr>
      <w:r>
        <w:t>shape_layout.h</w:t>
      </w:r>
    </w:p>
    <w:p>
      <w:r>
        <w:t>Source code implementation.</w:t>
      </w:r>
    </w:p>
    <w:p>
      <w:pPr>
        <w:pStyle w:val="Heading3"/>
      </w:pPr>
      <w:r>
        <w:t>overflow_util.h</w:t>
      </w:r>
    </w:p>
    <w:p>
      <w:r>
        <w:t>Source code implementation.</w:t>
      </w:r>
    </w:p>
    <w:p>
      <w:pPr>
        <w:pStyle w:val="Heading3"/>
      </w:pPr>
      <w:r>
        <w:t>util.h</w:t>
      </w:r>
    </w:p>
    <w:p>
      <w:r>
        <w:t>Source code implementation.</w:t>
      </w:r>
    </w:p>
    <w:p>
      <w:pPr>
        <w:pStyle w:val="Heading3"/>
      </w:pPr>
      <w:r>
        <w:t>sort_json.h</w:t>
      </w:r>
    </w:p>
    <w:p>
      <w:r>
        <w:t>Source code implementation.</w:t>
      </w:r>
    </w:p>
    <w:p>
      <w:pPr>
        <w:pStyle w:val="Heading3"/>
      </w:pPr>
      <w:r>
        <w:t>union_find.h</w:t>
      </w:r>
    </w:p>
    <w:p>
      <w:r>
        <w:t>Source code implementation.</w:t>
      </w:r>
    </w:p>
    <w:p>
      <w:pPr>
        <w:pStyle w:val="Heading3"/>
      </w:pPr>
      <w:r>
        <w:t>status_macros.h</w:t>
      </w:r>
    </w:p>
    <w:p>
      <w:r>
        <w:t>Source code implementation.</w:t>
      </w:r>
    </w:p>
    <w:p>
      <w:pPr>
        <w:pStyle w:val="Heading3"/>
      </w:pPr>
      <w:r>
        <w:t>window_util.h</w:t>
      </w:r>
    </w:p>
    <w:p>
      <w:r>
        <w:t>Source code implementation.</w:t>
      </w:r>
    </w:p>
    <w:p>
      <w:pPr>
        <w:pStyle w:val="Heading3"/>
      </w:pPr>
      <w:r>
        <w:t>printer.h</w:t>
      </w:r>
    </w:p>
    <w:p>
      <w:r>
        <w:t>Source code implementation.</w:t>
      </w:r>
    </w:p>
    <w:p>
      <w:pPr>
        <w:pStyle w:val="Heading3"/>
      </w:pPr>
      <w:r>
        <w:t>layout_util.h</w:t>
      </w:r>
    </w:p>
    <w:p>
      <w:r>
        <w:t>Source code implementation.</w:t>
      </w:r>
    </w:p>
    <w:p>
      <w:pPr>
        <w:pStyle w:val="Heading3"/>
      </w:pPr>
      <w:r>
        <w:t>permutation_util.h</w:t>
      </w:r>
    </w:p>
    <w:p>
      <w:r>
        <w:t>Source code implementation.</w:t>
      </w:r>
    </w:p>
    <w:p>
      <w:pPr>
        <w:pStyle w:val="Heading3"/>
      </w:pPr>
      <w:r>
        <w:t>array4d.h</w:t>
      </w:r>
    </w:p>
    <w:p>
      <w:r>
        <w:t>Source code implementation.</w:t>
      </w:r>
    </w:p>
    <w:p>
      <w:pPr>
        <w:pStyle w:val="Heading3"/>
      </w:pPr>
      <w:r>
        <w:t>metrics.h</w:t>
      </w:r>
    </w:p>
    <w:p>
      <w:r>
        <w:t>Source code implementation.</w:t>
      </w:r>
    </w:p>
    <w:p>
      <w:pPr>
        <w:pStyle w:val="Heading3"/>
      </w:pPr>
      <w:r>
        <w:t>stream_executor_executable.pb.h</w:t>
      </w:r>
    </w:p>
    <w:p>
      <w:r>
        <w:t>Source code implementation.</w:t>
      </w:r>
    </w:p>
    <w:p>
      <w:pPr>
        <w:pStyle w:val="Heading3"/>
      </w:pPr>
      <w:r>
        <w:t>semaphore.h</w:t>
      </w:r>
    </w:p>
    <w:p>
      <w:r>
        <w:t>Source code implementation.</w:t>
      </w:r>
    </w:p>
    <w:p>
      <w:pPr>
        <w:pStyle w:val="Heading3"/>
      </w:pPr>
      <w:r>
        <w:t>pjrt_stream_executor_device_description.h</w:t>
      </w:r>
    </w:p>
    <w:p>
      <w:r>
        <w:t>Source code implementation.</w:t>
      </w:r>
    </w:p>
    <w:p>
      <w:pPr>
        <w:pStyle w:val="Heading3"/>
      </w:pPr>
      <w:r>
        <w:t>pjrt_layout.h</w:t>
      </w:r>
    </w:p>
    <w:p>
      <w:r>
        <w:t>Source code implementation.</w:t>
      </w:r>
    </w:p>
    <w:p>
      <w:pPr>
        <w:pStyle w:val="Heading3"/>
      </w:pPr>
      <w:r>
        <w:t>utils.h</w:t>
      </w:r>
    </w:p>
    <w:p>
      <w:r>
        <w:t>Source code implementation.</w:t>
      </w:r>
    </w:p>
    <w:p>
      <w:pPr>
        <w:pStyle w:val="Heading3"/>
      </w:pPr>
      <w:r>
        <w:t>tracked_device_buffer.h</w:t>
      </w:r>
    </w:p>
    <w:p>
      <w:r>
        <w:t>Source code implementation.</w:t>
      </w:r>
    </w:p>
    <w:p>
      <w:pPr>
        <w:pStyle w:val="Heading3"/>
      </w:pPr>
      <w:r>
        <w:t>transpose_kernels.h</w:t>
      </w:r>
    </w:p>
    <w:p>
      <w:r>
        <w:t>Source code implementation.</w:t>
      </w:r>
    </w:p>
    <w:p>
      <w:pPr>
        <w:pStyle w:val="Heading3"/>
      </w:pPr>
      <w:r>
        <w:t>pjrt_device_description.h</w:t>
      </w:r>
    </w:p>
    <w:p>
      <w:r>
        <w:t>Source code implementation.</w:t>
      </w:r>
    </w:p>
    <w:p>
      <w:pPr>
        <w:pStyle w:val="Heading3"/>
      </w:pPr>
      <w:r>
        <w:t>pjrt_api.h</w:t>
      </w:r>
    </w:p>
    <w:p>
      <w:r>
        <w:t>Source code implementation.</w:t>
      </w:r>
    </w:p>
    <w:p>
      <w:pPr>
        <w:pStyle w:val="Heading3"/>
      </w:pPr>
      <w:r>
        <w:t>pjrt_executable.h</w:t>
      </w:r>
    </w:p>
    <w:p>
      <w:r>
        <w:t>Source code implementation.</w:t>
      </w:r>
    </w:p>
    <w:p>
      <w:pPr>
        <w:pStyle w:val="Heading3"/>
      </w:pPr>
      <w:r>
        <w:t>abstract_tracked_device_buffer.h</w:t>
      </w:r>
    </w:p>
    <w:p>
      <w:r>
        <w:t>Source code implementation.</w:t>
      </w:r>
    </w:p>
    <w:p>
      <w:pPr>
        <w:pStyle w:val="Heading3"/>
      </w:pPr>
      <w:r>
        <w:t>layout_mode.h</w:t>
      </w:r>
    </w:p>
    <w:p>
      <w:r>
        <w:t>Source code implementation.</w:t>
      </w:r>
    </w:p>
    <w:p>
      <w:pPr>
        <w:pStyle w:val="Heading3"/>
      </w:pPr>
      <w:r>
        <w:t>pjrt_future.h</w:t>
      </w:r>
    </w:p>
    <w:p>
      <w:r>
        <w:t>Source code implementation.</w:t>
      </w:r>
    </w:p>
    <w:p>
      <w:pPr>
        <w:pStyle w:val="Heading3"/>
      </w:pPr>
      <w:r>
        <w:t>host_callback.h</w:t>
      </w:r>
    </w:p>
    <w:p>
      <w:r>
        <w:t>Source code implementation.</w:t>
      </w:r>
    </w:p>
    <w:p>
      <w:pPr>
        <w:pStyle w:val="Heading3"/>
      </w:pPr>
      <w:r>
        <w:t>pjrt_client.h</w:t>
      </w:r>
    </w:p>
    <w:p>
      <w:r>
        <w:t>Source code implementation.</w:t>
      </w:r>
    </w:p>
    <w:p>
      <w:pPr>
        <w:pStyle w:val="Heading3"/>
      </w:pPr>
      <w:r>
        <w:t>host_memory_spaces.h</w:t>
      </w:r>
    </w:p>
    <w:p>
      <w:r>
        <w:t>Source code implementation.</w:t>
      </w:r>
    </w:p>
    <w:p>
      <w:pPr>
        <w:pStyle w:val="Heading3"/>
      </w:pPr>
      <w:r>
        <w:t>host_to_device_transfer_manager.h</w:t>
      </w:r>
    </w:p>
    <w:p>
      <w:r>
        <w:t>Source code implementation.</w:t>
      </w:r>
    </w:p>
    <w:p>
      <w:pPr>
        <w:pStyle w:val="Heading3"/>
      </w:pPr>
      <w:r>
        <w:t>pjrt_stream_executor_client.h</w:t>
      </w:r>
    </w:p>
    <w:p>
      <w:r>
        <w:t>Source code implementation.</w:t>
      </w:r>
    </w:p>
    <w:p>
      <w:pPr>
        <w:pStyle w:val="Heading3"/>
      </w:pPr>
      <w:r>
        <w:t>pjrt_compiler.h</w:t>
      </w:r>
    </w:p>
    <w:p>
      <w:r>
        <w:t>Source code implementation.</w:t>
      </w:r>
    </w:p>
    <w:p>
      <w:pPr>
        <w:pStyle w:val="Heading3"/>
      </w:pPr>
      <w:r>
        <w:t>pjrt_c_api_client.h</w:t>
      </w:r>
    </w:p>
    <w:p>
      <w:r>
        <w:t>Source code implementation.</w:t>
      </w:r>
    </w:p>
    <w:p>
      <w:pPr>
        <w:pStyle w:val="Heading3"/>
      </w:pPr>
      <w:r>
        <w:t>tf_pjrt_client.h</w:t>
      </w:r>
    </w:p>
    <w:p>
      <w:r>
        <w:t>Source code implementation.</w:t>
      </w:r>
    </w:p>
    <w:p>
      <w:pPr>
        <w:pStyle w:val="Heading3"/>
      </w:pPr>
      <w:r>
        <w:t>lru_cache.h</w:t>
      </w:r>
    </w:p>
    <w:p>
      <w:r>
        <w:t>Source code implementation.</w:t>
      </w:r>
    </w:p>
    <w:p>
      <w:pPr>
        <w:pStyle w:val="Heading3"/>
      </w:pPr>
      <w:r>
        <w:t>transpose.h</w:t>
      </w:r>
    </w:p>
    <w:p>
      <w:r>
        <w:t>Source code implementation.</w:t>
      </w:r>
    </w:p>
    <w:p>
      <w:pPr>
        <w:pStyle w:val="Heading3"/>
      </w:pPr>
      <w:r>
        <w:t>async_work_runner.h</w:t>
      </w:r>
    </w:p>
    <w:p>
      <w:r>
        <w:t>Source code implementation.</w:t>
      </w:r>
    </w:p>
    <w:p>
      <w:pPr>
        <w:pStyle w:val="Heading3"/>
      </w:pPr>
      <w:r>
        <w:t>worker_thread.h</w:t>
      </w:r>
    </w:p>
    <w:p>
      <w:r>
        <w:t>Source code implementation.</w:t>
      </w:r>
    </w:p>
    <w:p>
      <w:pPr>
        <w:pStyle w:val="Heading3"/>
      </w:pPr>
      <w:r>
        <w:t>pjrt_common.h</w:t>
      </w:r>
    </w:p>
    <w:p>
      <w:r>
        <w:t>Source code implementation.</w:t>
      </w:r>
    </w:p>
    <w:p>
      <w:pPr>
        <w:pStyle w:val="Heading3"/>
      </w:pPr>
      <w:r>
        <w:t>common_pjrt_client.h</w:t>
      </w:r>
    </w:p>
    <w:p>
      <w:r>
        <w:t>Source code implementation.</w:t>
      </w:r>
    </w:p>
    <w:p>
      <w:pPr>
        <w:pStyle w:val="Heading3"/>
      </w:pPr>
      <w:r>
        <w:t>mlir_to_hlo.h</w:t>
      </w:r>
    </w:p>
    <w:p>
      <w:r>
        <w:t>Source code implementation.</w:t>
      </w:r>
    </w:p>
    <w:p>
      <w:pPr>
        <w:pStyle w:val="Heading3"/>
      </w:pPr>
      <w:r>
        <w:t>local_device_state.h</w:t>
      </w:r>
    </w:p>
    <w:p>
      <w:r>
        <w:t>Source code implementation.</w:t>
      </w:r>
    </w:p>
    <w:p>
      <w:pPr>
        <w:pStyle w:val="Heading3"/>
      </w:pPr>
      <w:r>
        <w:t>device_event.h</w:t>
      </w:r>
    </w:p>
    <w:p>
      <w:r>
        <w:t>Source code implementation.</w:t>
      </w:r>
    </w:p>
    <w:p>
      <w:pPr>
        <w:pStyle w:val="Heading3"/>
      </w:pPr>
      <w:r>
        <w:t>event_pool.h</w:t>
      </w:r>
    </w:p>
    <w:p>
      <w:r>
        <w:t>Source code implementation.</w:t>
      </w:r>
    </w:p>
    <w:p>
      <w:pPr>
        <w:pStyle w:val="Heading3"/>
      </w:pPr>
      <w:r>
        <w:t>pjrt_client_utils.h</w:t>
      </w:r>
    </w:p>
    <w:p>
      <w:r>
        <w:t>Source code implementation.</w:t>
      </w:r>
    </w:p>
    <w:p>
      <w:pPr>
        <w:pStyle w:val="Heading3"/>
      </w:pPr>
      <w:r>
        <w:t>stream_executor_executable.h</w:t>
      </w:r>
    </w:p>
    <w:p>
      <w:r>
        <w:t>Source code implementation.</w:t>
      </w:r>
    </w:p>
    <w:p>
      <w:pPr>
        <w:pStyle w:val="Heading3"/>
      </w:pPr>
      <w:r>
        <w:t>raw_buffer.h</w:t>
      </w:r>
    </w:p>
    <w:p>
      <w:r>
        <w:t>Source code implementation.</w:t>
      </w:r>
    </w:p>
    <w:p>
      <w:pPr>
        <w:pStyle w:val="Heading3"/>
      </w:pPr>
      <w:r>
        <w:t>pjrt_value_type.pb.h</w:t>
      </w:r>
    </w:p>
    <w:p>
      <w:r>
        <w:t>Source code implementation.</w:t>
      </w:r>
    </w:p>
    <w:p>
      <w:pPr>
        <w:pStyle w:val="Heading3"/>
      </w:pPr>
      <w:r>
        <w:t>execute_options.pb.h</w:t>
      </w:r>
    </w:p>
    <w:p>
      <w:r>
        <w:t>Source code implementation.</w:t>
      </w:r>
    </w:p>
    <w:p>
      <w:pPr>
        <w:pStyle w:val="Heading3"/>
      </w:pPr>
      <w:r>
        <w:t>pjrt_partial_program.pb.h</w:t>
      </w:r>
    </w:p>
    <w:p>
      <w:r>
        <w:t>Source code implementation.</w:t>
      </w:r>
    </w:p>
    <w:p>
      <w:pPr>
        <w:pStyle w:val="Heading3"/>
      </w:pPr>
      <w:r>
        <w:t>compile_options.pb.h</w:t>
      </w:r>
    </w:p>
    <w:p>
      <w:r>
        <w:t>Source code implementation.</w:t>
      </w:r>
    </w:p>
    <w:p>
      <w:pPr>
        <w:pStyle w:val="Heading3"/>
      </w:pPr>
      <w:r>
        <w:t>executable_metadata.pb.h</w:t>
      </w:r>
    </w:p>
    <w:p>
      <w:r>
        <w:t>Source code implementation.</w:t>
      </w:r>
    </w:p>
    <w:p>
      <w:pPr>
        <w:pStyle w:val="Heading3"/>
      </w:pPr>
      <w:r>
        <w:t>protocol.pb.h</w:t>
      </w:r>
    </w:p>
    <w:p>
      <w:r>
        <w:t>Source code implementation.</w:t>
      </w:r>
    </w:p>
    <w:p>
      <w:pPr>
        <w:pStyle w:val="Heading3"/>
      </w:pPr>
      <w:r>
        <w:t>client.h</w:t>
      </w:r>
    </w:p>
    <w:p>
      <w:r>
        <w:t>Source code implementation.</w:t>
      </w:r>
    </w:p>
    <w:p>
      <w:pPr>
        <w:pStyle w:val="Heading3"/>
      </w:pPr>
      <w:r>
        <w:t>topology_util.h</w:t>
      </w:r>
    </w:p>
    <w:p>
      <w:r>
        <w:t>Source code implementation.</w:t>
      </w:r>
    </w:p>
    <w:p>
      <w:pPr>
        <w:pStyle w:val="Heading3"/>
      </w:pPr>
      <w:r>
        <w:t>util.h</w:t>
      </w:r>
    </w:p>
    <w:p>
      <w:r>
        <w:t>Source code implementation.</w:t>
      </w:r>
    </w:p>
    <w:p>
      <w:pPr>
        <w:pStyle w:val="Heading3"/>
      </w:pPr>
      <w:r>
        <w:t>in_memory_key_value_store.h</w:t>
      </w:r>
    </w:p>
    <w:p>
      <w:r>
        <w:t>Source code implementation.</w:t>
      </w:r>
    </w:p>
    <w:p>
      <w:pPr>
        <w:pStyle w:val="Heading3"/>
      </w:pPr>
      <w:r>
        <w:t>key_value_store_interface.h</w:t>
      </w:r>
    </w:p>
    <w:p>
      <w:r>
        <w:t>Source code implementation.</w:t>
      </w:r>
    </w:p>
    <w:p>
      <w:pPr>
        <w:pStyle w:val="Heading3"/>
      </w:pPr>
      <w:r>
        <w:t>xla_cpu_pjrt_client.h</w:t>
      </w:r>
    </w:p>
    <w:p>
      <w:r>
        <w:t>Source code implementation.</w:t>
      </w:r>
    </w:p>
    <w:p>
      <w:pPr>
        <w:pStyle w:val="Heading3"/>
      </w:pPr>
      <w:r>
        <w:t>cpu_topology_description.h</w:t>
      </w:r>
    </w:p>
    <w:p>
      <w:r>
        <w:t>Source code implementation.</w:t>
      </w:r>
    </w:p>
    <w:p>
      <w:pPr>
        <w:pStyle w:val="Heading3"/>
      </w:pPr>
      <w:r>
        <w:t>cpu_device_description.h</w:t>
      </w:r>
    </w:p>
    <w:p>
      <w:r>
        <w:t>Source code implementation.</w:t>
      </w:r>
    </w:p>
    <w:p>
      <w:pPr>
        <w:pStyle w:val="Heading3"/>
      </w:pPr>
      <w:r>
        <w:t>cpu_client_options.h</w:t>
      </w:r>
    </w:p>
    <w:p>
      <w:r>
        <w:t>Source code implementation.</w:t>
      </w:r>
    </w:p>
    <w:p>
      <w:pPr>
        <w:pStyle w:val="Heading3"/>
      </w:pPr>
      <w:r>
        <w:t>cpu_topology.pb.h</w:t>
      </w:r>
    </w:p>
    <w:p>
      <w:r>
        <w:t>Source code implementation.</w:t>
      </w:r>
    </w:p>
    <w:p>
      <w:pPr>
        <w:pStyle w:val="Heading3"/>
      </w:pPr>
      <w:r>
        <w:t>cpu_execute_options.h</w:t>
      </w:r>
    </w:p>
    <w:p>
      <w:r>
        <w:t>Source code implementation.</w:t>
      </w:r>
    </w:p>
    <w:p>
      <w:pPr>
        <w:pStyle w:val="Heading3"/>
      </w:pPr>
      <w:r>
        <w:t>cpu_topology.h</w:t>
      </w:r>
    </w:p>
    <w:p>
      <w:r>
        <w:t>Source code implementation.</w:t>
      </w:r>
    </w:p>
    <w:p>
      <w:pPr>
        <w:pStyle w:val="Heading3"/>
      </w:pPr>
      <w:r>
        <w:t>xla_gpu_client_options.h</w:t>
      </w:r>
    </w:p>
    <w:p>
      <w:r>
        <w:t>Source code implementation.</w:t>
      </w:r>
    </w:p>
    <w:p>
      <w:pPr>
        <w:pStyle w:val="Heading3"/>
      </w:pPr>
      <w:r>
        <w:t>xla_gpu_allocator_config.h</w:t>
      </w:r>
    </w:p>
    <w:p>
      <w:r>
        <w:t>Source code implementation.</w:t>
      </w:r>
    </w:p>
    <w:p>
      <w:pPr>
        <w:pStyle w:val="Heading3"/>
      </w:pPr>
      <w:r>
        <w:t>pjrt_c_api_helpers.h</w:t>
      </w:r>
    </w:p>
    <w:p>
      <w:r>
        <w:t>Source code implementation.</w:t>
      </w:r>
    </w:p>
    <w:p>
      <w:pPr>
        <w:pStyle w:val="Heading3"/>
      </w:pPr>
      <w:r>
        <w:t>pjrt_c_api_layouts_extension.h</w:t>
      </w:r>
    </w:p>
    <w:p>
      <w:r>
        <w:t>Source code implementation.</w:t>
      </w:r>
    </w:p>
    <w:p>
      <w:pPr>
        <w:pStyle w:val="Heading3"/>
      </w:pPr>
      <w:r>
        <w:t>pjrt_c_api_stream_extension.h</w:t>
      </w:r>
    </w:p>
    <w:p>
      <w:r>
        <w:t>Source code implementation.</w:t>
      </w:r>
    </w:p>
    <w:p>
      <w:pPr>
        <w:pStyle w:val="Heading3"/>
      </w:pPr>
      <w:r>
        <w:t>pjrt_c_api.h</w:t>
      </w:r>
    </w:p>
    <w:p>
      <w:r>
        <w:t>Source code implementation.</w:t>
      </w:r>
    </w:p>
    <w:p>
      <w:pPr>
        <w:pStyle w:val="Heading3"/>
      </w:pPr>
      <w:r>
        <w:t>pjrt_c_api_memory_descriptions_extension.h</w:t>
      </w:r>
    </w:p>
    <w:p>
      <w:r>
        <w:t>Source code implementation.</w:t>
      </w:r>
    </w:p>
    <w:p>
      <w:pPr>
        <w:pStyle w:val="Heading3"/>
      </w:pPr>
      <w:r>
        <w:t>pjrt_c_api_profiler_extension.h</w:t>
      </w:r>
    </w:p>
    <w:p>
      <w:r>
        <w:t>Source code implementation.</w:t>
      </w:r>
    </w:p>
    <w:p>
      <w:pPr>
        <w:pStyle w:val="Heading3"/>
      </w:pPr>
      <w:r>
        <w:t>pjrt_c_api_ffi_extension.h</w:t>
      </w:r>
    </w:p>
    <w:p>
      <w:r>
        <w:t>Source code implementation.</w:t>
      </w:r>
    </w:p>
    <w:p>
      <w:pPr>
        <w:pStyle w:val="Heading3"/>
      </w:pPr>
      <w:r>
        <w:t>no_op_device_time_measurement.h</w:t>
      </w:r>
    </w:p>
    <w:p>
      <w:r>
        <w:t>Source code implementation.</w:t>
      </w:r>
    </w:p>
    <w:p>
      <w:pPr>
        <w:pStyle w:val="Heading3"/>
      </w:pPr>
      <w:r>
        <w:t>profiling_context_no_op.h</w:t>
      </w:r>
    </w:p>
    <w:p>
      <w:r>
        <w:t>Source code implementation.</w:t>
      </w:r>
    </w:p>
    <w:p>
      <w:pPr>
        <w:pStyle w:val="Heading3"/>
      </w:pPr>
      <w:r>
        <w:t>profiling_context.h</w:t>
      </w:r>
    </w:p>
    <w:p>
      <w:r>
        <w:t>Source code implementation.</w:t>
      </w:r>
    </w:p>
    <w:p>
      <w:pPr>
        <w:pStyle w:val="Heading3"/>
      </w:pPr>
      <w:r>
        <w:t>device_time_measurement.h</w:t>
      </w:r>
    </w:p>
    <w:p>
      <w:r>
        <w:t>Source code implementation.</w:t>
      </w:r>
    </w:p>
    <w:p>
      <w:pPr>
        <w:pStyle w:val="Heading3"/>
      </w:pPr>
      <w:r>
        <w:t>abstract_cpu_buffer.h</w:t>
      </w:r>
    </w:p>
    <w:p>
      <w:r>
        <w:t>Source code implementation.</w:t>
      </w:r>
    </w:p>
    <w:p>
      <w:pPr>
        <w:pStyle w:val="Heading3"/>
      </w:pPr>
      <w:r>
        <w:t>cpu_async_execution_tracker.h</w:t>
      </w:r>
    </w:p>
    <w:p>
      <w:r>
        <w:t>Source code implementation.</w:t>
      </w:r>
    </w:p>
    <w:p>
      <w:pPr>
        <w:pStyle w:val="Heading3"/>
      </w:pPr>
      <w:r>
        <w:t>cpu_client.h</w:t>
      </w:r>
    </w:p>
    <w:p>
      <w:r>
        <w:t>Source code implementation.</w:t>
      </w:r>
    </w:p>
    <w:p>
      <w:pPr>
        <w:pStyle w:val="Heading3"/>
      </w:pPr>
      <w:r>
        <w:t>tracked_cpu_device_buffer.h</w:t>
      </w:r>
    </w:p>
    <w:p>
      <w:r>
        <w:t>Source code implementation.</w:t>
      </w:r>
    </w:p>
    <w:p>
      <w:pPr>
        <w:pStyle w:val="Heading3"/>
      </w:pPr>
      <w:r>
        <w:t>cpu_event.h</w:t>
      </w:r>
    </w:p>
    <w:p>
      <w:r>
        <w:t>Source code implementation.</w:t>
      </w:r>
    </w:p>
    <w:p>
      <w:pPr>
        <w:pStyle w:val="Heading3"/>
      </w:pPr>
      <w:r>
        <w:t>execution_stream_event_map.h</w:t>
      </w:r>
    </w:p>
    <w:p>
      <w:r>
        <w:t>Source code implementation.</w:t>
      </w:r>
    </w:p>
    <w:p>
      <w:pPr>
        <w:pStyle w:val="Heading3"/>
      </w:pPr>
      <w:r>
        <w:t>cpu_device.h</w:t>
      </w:r>
    </w:p>
    <w:p>
      <w:r>
        <w:t>Source code implementation.</w:t>
      </w:r>
    </w:p>
    <w:p>
      <w:pPr>
        <w:pStyle w:val="Heading3"/>
      </w:pPr>
      <w:r>
        <w:t>raw_buffer.h</w:t>
      </w:r>
    </w:p>
    <w:p>
      <w:r>
        <w:t>Source code implementation.</w:t>
      </w:r>
    </w:p>
    <w:p>
      <w:pPr>
        <w:pStyle w:val="Heading3"/>
      </w:pPr>
      <w:r>
        <w:t>se_gpu_pjrt_client.h</w:t>
      </w:r>
    </w:p>
    <w:p>
      <w:r>
        <w:t>Source code implementation.</w:t>
      </w:r>
    </w:p>
    <w:p>
      <w:pPr>
        <w:pStyle w:val="Heading3"/>
      </w:pPr>
      <w:r>
        <w:t>se_gpu_topology_description.h</w:t>
      </w:r>
    </w:p>
    <w:p>
      <w:r>
        <w:t>Source code implementation.</w:t>
      </w:r>
    </w:p>
    <w:p>
      <w:pPr>
        <w:pStyle w:val="Heading3"/>
      </w:pPr>
      <w:r>
        <w:t>gpu_helpers.h</w:t>
      </w:r>
    </w:p>
    <w:p>
      <w:r>
        <w:t>Source code implementation.</w:t>
      </w:r>
    </w:p>
    <w:p>
      <w:pPr>
        <w:pStyle w:val="Heading3"/>
      </w:pPr>
      <w:r>
        <w:t>gpu_topology.pb.h</w:t>
      </w:r>
    </w:p>
    <w:p>
      <w:r>
        <w:t>Source code implementation.</w:t>
      </w:r>
    </w:p>
    <w:p>
      <w:pPr>
        <w:pStyle w:val="Heading3"/>
      </w:pPr>
      <w:r>
        <w:t>gpu_topology.h</w:t>
      </w:r>
    </w:p>
    <w:p>
      <w:r>
        <w:t>Source code implementation.</w:t>
      </w:r>
    </w:p>
    <w:p>
      <w:pPr>
        <w:pStyle w:val="Heading3"/>
      </w:pPr>
      <w:r>
        <w:t>gpu_metrics.h</w:t>
      </w:r>
    </w:p>
    <w:p>
      <w:r>
        <w:t>Source code implementation.</w:t>
      </w:r>
    </w:p>
    <w:p>
      <w:pPr>
        <w:pStyle w:val="Heading3"/>
      </w:pPr>
      <w:r>
        <w:t>raw_buffer.h</w:t>
      </w:r>
    </w:p>
    <w:p>
      <w:r>
        <w:t>Source code implementation.</w:t>
      </w:r>
    </w:p>
    <w:p>
      <w:pPr>
        <w:pStyle w:val="Heading3"/>
      </w:pPr>
      <w:r>
        <w:t>compile_only_client.h</w:t>
      </w:r>
    </w:p>
    <w:p>
      <w:r>
        <w:t>Source code implementation.</w:t>
      </w:r>
    </w:p>
    <w:p>
      <w:pPr>
        <w:pStyle w:val="Heading3"/>
      </w:pPr>
      <w:r>
        <w:t>local_client.h</w:t>
      </w:r>
    </w:p>
    <w:p>
      <w:r>
        <w:t>Source code implementation.</w:t>
      </w:r>
    </w:p>
    <w:p>
      <w:pPr>
        <w:pStyle w:val="Heading3"/>
      </w:pPr>
      <w:r>
        <w:t>client.h</w:t>
      </w:r>
    </w:p>
    <w:p>
      <w:r>
        <w:t>Source code implementation.</w:t>
      </w:r>
    </w:p>
    <w:p>
      <w:pPr>
        <w:pStyle w:val="Heading3"/>
      </w:pPr>
      <w:r>
        <w:t>client_library.h</w:t>
      </w:r>
    </w:p>
    <w:p>
      <w:r>
        <w:t>Source code implementation.</w:t>
      </w:r>
    </w:p>
    <w:p>
      <w:pPr>
        <w:pStyle w:val="Heading3"/>
      </w:pPr>
      <w:r>
        <w:t>executable_build_options.h</w:t>
      </w:r>
    </w:p>
    <w:p>
      <w:r>
        <w:t>Source code implementation.</w:t>
      </w:r>
    </w:p>
    <w:p>
      <w:pPr>
        <w:pStyle w:val="Heading3"/>
      </w:pPr>
      <w:r>
        <w:t>device_description.pb.h</w:t>
      </w:r>
    </w:p>
    <w:p>
      <w:r>
        <w:t>Source code implementation.</w:t>
      </w:r>
    </w:p>
    <w:p>
      <w:pPr>
        <w:pStyle w:val="Heading3"/>
      </w:pPr>
      <w:r>
        <w:t>blas.h</w:t>
      </w:r>
    </w:p>
    <w:p>
      <w:r>
        <w:t>Source code implementation.</w:t>
      </w:r>
    </w:p>
    <w:p>
      <w:pPr>
        <w:pStyle w:val="Heading3"/>
      </w:pPr>
      <w:r>
        <w:t>semantic_version.h</w:t>
      </w:r>
    </w:p>
    <w:p>
      <w:r>
        <w:t>Source code implementation.</w:t>
      </w:r>
    </w:p>
    <w:p>
      <w:pPr>
        <w:pStyle w:val="Heading3"/>
      </w:pPr>
      <w:r>
        <w:t>stream_executor_memory_allocator.h</w:t>
      </w:r>
    </w:p>
    <w:p>
      <w:r>
        <w:t>Source code implementation.</w:t>
      </w:r>
    </w:p>
    <w:p>
      <w:pPr>
        <w:pStyle w:val="Heading3"/>
      </w:pPr>
      <w:r>
        <w:t>stream_common.h</w:t>
      </w:r>
    </w:p>
    <w:p>
      <w:r>
        <w:t>Source code implementation.</w:t>
      </w:r>
    </w:p>
    <w:p>
      <w:pPr>
        <w:pStyle w:val="Heading3"/>
      </w:pPr>
      <w:r>
        <w:t>bit_pattern.h</w:t>
      </w:r>
    </w:p>
    <w:p>
      <w:r>
        <w:t>Source code implementation.</w:t>
      </w:r>
    </w:p>
    <w:p>
      <w:pPr>
        <w:pStyle w:val="Heading3"/>
      </w:pPr>
      <w:r>
        <w:t>memory_allocator.h</w:t>
      </w:r>
    </w:p>
    <w:p>
      <w:r>
        <w:t>Source code implementation.</w:t>
      </w:r>
    </w:p>
    <w:p>
      <w:pPr>
        <w:pStyle w:val="Heading3"/>
      </w:pPr>
      <w:r>
        <w:t>allocator_stats.h</w:t>
      </w:r>
    </w:p>
    <w:p>
      <w:r>
        <w:t>Source code implementation.</w:t>
      </w:r>
    </w:p>
    <w:p>
      <w:pPr>
        <w:pStyle w:val="Heading3"/>
      </w:pPr>
      <w:r>
        <w:t>activate_context.h</w:t>
      </w:r>
    </w:p>
    <w:p>
      <w:r>
        <w:t>Source code implementation.</w:t>
      </w:r>
    </w:p>
    <w:p>
      <w:pPr>
        <w:pStyle w:val="Heading3"/>
      </w:pPr>
      <w:r>
        <w:t>device_memory.h</w:t>
      </w:r>
    </w:p>
    <w:p>
      <w:r>
        <w:t>Source code implementation.</w:t>
      </w:r>
    </w:p>
    <w:p>
      <w:pPr>
        <w:pStyle w:val="Heading3"/>
      </w:pPr>
      <w:r>
        <w:t>kernel.h</w:t>
      </w:r>
    </w:p>
    <w:p>
      <w:r>
        <w:t>Source code implementation.</w:t>
      </w:r>
    </w:p>
    <w:p>
      <w:pPr>
        <w:pStyle w:val="Heading3"/>
      </w:pPr>
      <w:r>
        <w:t>device_memory_allocator.h</w:t>
      </w:r>
    </w:p>
    <w:p>
      <w:r>
        <w:t>Source code implementation.</w:t>
      </w:r>
    </w:p>
    <w:p>
      <w:pPr>
        <w:pStyle w:val="Heading3"/>
      </w:pPr>
      <w:r>
        <w:t>device_description.h</w:t>
      </w:r>
    </w:p>
    <w:p>
      <w:r>
        <w:t>Source code implementation.</w:t>
      </w:r>
    </w:p>
    <w:p>
      <w:pPr>
        <w:pStyle w:val="Heading3"/>
      </w:pPr>
      <w:r>
        <w:t>command_buffer.h</w:t>
      </w:r>
    </w:p>
    <w:p>
      <w:r>
        <w:t>Source code implementation.</w:t>
      </w:r>
    </w:p>
    <w:p>
      <w:pPr>
        <w:pStyle w:val="Heading3"/>
      </w:pPr>
      <w:r>
        <w:t>generic_memory_allocator.h</w:t>
      </w:r>
    </w:p>
    <w:p>
      <w:r>
        <w:t>Source code implementation.</w:t>
      </w:r>
    </w:p>
    <w:p>
      <w:pPr>
        <w:pStyle w:val="Heading3"/>
      </w:pPr>
      <w:r>
        <w:t>generic_memory_allocation.h</w:t>
      </w:r>
    </w:p>
    <w:p>
      <w:r>
        <w:t>Source code implementation.</w:t>
      </w:r>
    </w:p>
    <w:p>
      <w:pPr>
        <w:pStyle w:val="Heading3"/>
      </w:pPr>
      <w:r>
        <w:t>event_based_timer.h</w:t>
      </w:r>
    </w:p>
    <w:p>
      <w:r>
        <w:t>Source code implementation.</w:t>
      </w:r>
    </w:p>
    <w:p>
      <w:pPr>
        <w:pStyle w:val="Heading3"/>
      </w:pPr>
      <w:r>
        <w:t>event.h</w:t>
      </w:r>
    </w:p>
    <w:p>
      <w:r>
        <w:t>Source code implementation.</w:t>
      </w:r>
    </w:p>
    <w:p>
      <w:pPr>
        <w:pStyle w:val="Heading3"/>
      </w:pPr>
      <w:r>
        <w:t>executor_cache.h</w:t>
      </w:r>
    </w:p>
    <w:p>
      <w:r>
        <w:t>Source code implementation.</w:t>
      </w:r>
    </w:p>
    <w:p>
      <w:pPr>
        <w:pStyle w:val="Heading3"/>
      </w:pPr>
      <w:r>
        <w:t>data_type.h</w:t>
      </w:r>
    </w:p>
    <w:p>
      <w:r>
        <w:t>Source code implementation.</w:t>
      </w:r>
    </w:p>
    <w:p>
      <w:pPr>
        <w:pStyle w:val="Heading3"/>
      </w:pPr>
      <w:r>
        <w:t>scratch_allocator.h</w:t>
      </w:r>
    </w:p>
    <w:p>
      <w:r>
        <w:t>Source code implementation.</w:t>
      </w:r>
    </w:p>
    <w:p>
      <w:pPr>
        <w:pStyle w:val="Heading3"/>
      </w:pPr>
      <w:r>
        <w:t>blas.pb.h</w:t>
      </w:r>
    </w:p>
    <w:p>
      <w:r>
        <w:t>Source code implementation.</w:t>
      </w:r>
    </w:p>
    <w:p>
      <w:pPr>
        <w:pStyle w:val="Heading3"/>
      </w:pPr>
      <w:r>
        <w:t>kernel_spec.h</w:t>
      </w:r>
    </w:p>
    <w:p>
      <w:r>
        <w:t>Source code implementation.</w:t>
      </w:r>
    </w:p>
    <w:p>
      <w:pPr>
        <w:pStyle w:val="Heading3"/>
      </w:pPr>
      <w:r>
        <w:t>memory_allocation.h</w:t>
      </w:r>
    </w:p>
    <w:p>
      <w:r>
        <w:t>Source code implementation.</w:t>
      </w:r>
    </w:p>
    <w:p>
      <w:pPr>
        <w:pStyle w:val="Heading3"/>
      </w:pPr>
      <w:r>
        <w:t>launch_dim.pb.h</w:t>
      </w:r>
    </w:p>
    <w:p>
      <w:r>
        <w:t>Source code implementation.</w:t>
      </w:r>
    </w:p>
    <w:p>
      <w:pPr>
        <w:pStyle w:val="Heading3"/>
      </w:pPr>
      <w:r>
        <w:t>numeric_options.h</w:t>
      </w:r>
    </w:p>
    <w:p>
      <w:r>
        <w:t>Source code implementation.</w:t>
      </w:r>
    </w:p>
    <w:p>
      <w:pPr>
        <w:pStyle w:val="Heading3"/>
      </w:pPr>
      <w:r>
        <w:t>stream.h</w:t>
      </w:r>
    </w:p>
    <w:p>
      <w:r>
        <w:t>Source code implementation.</w:t>
      </w:r>
    </w:p>
    <w:p>
      <w:pPr>
        <w:pStyle w:val="Heading3"/>
      </w:pPr>
      <w:r>
        <w:t>fft.h</w:t>
      </w:r>
    </w:p>
    <w:p>
      <w:r>
        <w:t>Source code implementation.</w:t>
      </w:r>
    </w:p>
    <w:p>
      <w:pPr>
        <w:pStyle w:val="Heading3"/>
      </w:pPr>
      <w:r>
        <w:t>launch_dim.h</w:t>
      </w:r>
    </w:p>
    <w:p>
      <w:r>
        <w:t>Source code implementation.</w:t>
      </w:r>
    </w:p>
    <w:p>
      <w:pPr>
        <w:pStyle w:val="Heading3"/>
      </w:pPr>
      <w:r>
        <w:t>stream_executor.h</w:t>
      </w:r>
    </w:p>
    <w:p>
      <w:r>
        <w:t>Source code implementation.</w:t>
      </w:r>
    </w:p>
    <w:p>
      <w:pPr>
        <w:pStyle w:val="Heading3"/>
      </w:pPr>
      <w:r>
        <w:t>kernel_spec.pb.h</w:t>
      </w:r>
    </w:p>
    <w:p>
      <w:r>
        <w:t>Source code implementation.</w:t>
      </w:r>
    </w:p>
    <w:p>
      <w:pPr>
        <w:pStyle w:val="Heading3"/>
      </w:pPr>
      <w:r>
        <w:t>module_spec.h</w:t>
      </w:r>
    </w:p>
    <w:p>
      <w:r>
        <w:t>Source code implementation.</w:t>
      </w:r>
    </w:p>
    <w:p>
      <w:pPr>
        <w:pStyle w:val="Heading3"/>
      </w:pPr>
      <w:r>
        <w:t>platform_manager.h</w:t>
      </w:r>
    </w:p>
    <w:p>
      <w:r>
        <w:t>Source code implementation.</w:t>
      </w:r>
    </w:p>
    <w:p>
      <w:pPr>
        <w:pStyle w:val="Heading3"/>
      </w:pPr>
      <w:r>
        <w:t>stream_executor_common.h</w:t>
      </w:r>
    </w:p>
    <w:p>
      <w:r>
        <w:t>Source code implementation.</w:t>
      </w:r>
    </w:p>
    <w:p>
      <w:pPr>
        <w:pStyle w:val="Heading3"/>
      </w:pPr>
      <w:r>
        <w:t>dnn.h</w:t>
      </w:r>
    </w:p>
    <w:p>
      <w:r>
        <w:t>Source code implementation.</w:t>
      </w:r>
    </w:p>
    <w:p>
      <w:pPr>
        <w:pStyle w:val="Heading3"/>
      </w:pPr>
      <w:r>
        <w:t>platform.h</w:t>
      </w:r>
    </w:p>
    <w:p>
      <w:r>
        <w:t>Source code implementation.</w:t>
      </w:r>
    </w:p>
    <w:p>
      <w:pPr>
        <w:pStyle w:val="Heading3"/>
      </w:pPr>
      <w:r>
        <w:t>initialize.h</w:t>
      </w:r>
    </w:p>
    <w:p>
      <w:r>
        <w:t>Source code implementation.</w:t>
      </w:r>
    </w:p>
    <w:p>
      <w:pPr>
        <w:pStyle w:val="Heading3"/>
      </w:pPr>
      <w:r>
        <w:t>initialize.h</w:t>
      </w:r>
    </w:p>
    <w:p>
      <w:r>
        <w:t>Source code implementation.</w:t>
      </w:r>
    </w:p>
    <w:p>
      <w:pPr>
        <w:pStyle w:val="Heading3"/>
      </w:pPr>
      <w:r>
        <w:t>device_mem_allocator.h</w:t>
      </w:r>
    </w:p>
    <w:p>
      <w:r>
        <w:t>Source code implementation.</w:t>
      </w:r>
    </w:p>
    <w:p>
      <w:pPr>
        <w:pStyle w:val="Heading3"/>
      </w:pPr>
      <w:r>
        <w:t>tf_allocator_adapter.h</w:t>
      </w:r>
    </w:p>
    <w:p>
      <w:r>
        <w:t>Source code implementation.</w:t>
      </w:r>
    </w:p>
    <w:p>
      <w:pPr>
        <w:pStyle w:val="Heading3"/>
      </w:pPr>
      <w:r>
        <w:t>stream_executor_allocator.h</w:t>
      </w:r>
    </w:p>
    <w:p>
      <w:r>
        <w:t>Source code implementation.</w:t>
      </w:r>
    </w:p>
    <w:p>
      <w:pPr>
        <w:pStyle w:val="Heading3"/>
      </w:pPr>
      <w:r>
        <w:t>ptx_compiler_support.h</w:t>
      </w:r>
    </w:p>
    <w:p>
      <w:r>
        <w:t>Source code implementation.</w:t>
      </w:r>
    </w:p>
    <w:p>
      <w:pPr>
        <w:pStyle w:val="Heading3"/>
      </w:pPr>
      <w:r>
        <w:t>cuda_compute_capability.pb.h</w:t>
      </w:r>
    </w:p>
    <w:p>
      <w:r>
        <w:t>Source code implementation.</w:t>
      </w:r>
    </w:p>
    <w:p>
      <w:pPr>
        <w:pStyle w:val="Heading3"/>
      </w:pPr>
      <w:r>
        <w:t>cuda_platform_id.h</w:t>
      </w:r>
    </w:p>
    <w:p>
      <w:r>
        <w:t>Source code implementation.</w:t>
      </w:r>
    </w:p>
    <w:p>
      <w:pPr>
        <w:pStyle w:val="Heading3"/>
      </w:pPr>
      <w:r>
        <w:t>cuda_compute_capability.h</w:t>
      </w:r>
    </w:p>
    <w:p>
      <w:r>
        <w:t>Source code implementation.</w:t>
      </w:r>
    </w:p>
    <w:p>
      <w:pPr>
        <w:pStyle w:val="Heading3"/>
      </w:pPr>
      <w:r>
        <w:t>nvjitlink_support.h</w:t>
      </w:r>
    </w:p>
    <w:p>
      <w:r>
        <w:t>Source code implementation.</w:t>
      </w:r>
    </w:p>
    <w:p>
      <w:pPr>
        <w:pStyle w:val="Heading3"/>
      </w:pPr>
      <w:r>
        <w:t>host_platform_id.h</w:t>
      </w:r>
    </w:p>
    <w:p>
      <w:r>
        <w:t>Source code implementation.</w:t>
      </w:r>
    </w:p>
    <w:p>
      <w:pPr>
        <w:pStyle w:val="Heading3"/>
      </w:pPr>
      <w:r>
        <w:t>host_stream_factory.h</w:t>
      </w:r>
    </w:p>
    <w:p>
      <w:r>
        <w:t>Source code implementation.</w:t>
      </w:r>
    </w:p>
    <w:p>
      <w:pPr>
        <w:pStyle w:val="Heading3"/>
      </w:pPr>
      <w:r>
        <w:t>host_stream.h</w:t>
      </w:r>
    </w:p>
    <w:p>
      <w:r>
        <w:t>Source code implementation.</w:t>
      </w:r>
    </w:p>
    <w:p>
      <w:pPr>
        <w:pStyle w:val="Heading3"/>
      </w:pPr>
      <w:r>
        <w:t>host_executor.h</w:t>
      </w:r>
    </w:p>
    <w:p>
      <w:r>
        <w:t>Source code implementation.</w:t>
      </w:r>
    </w:p>
    <w:p>
      <w:pPr>
        <w:pStyle w:val="Heading3"/>
      </w:pPr>
      <w:r>
        <w:t>host_platform.h</w:t>
      </w:r>
    </w:p>
    <w:p>
      <w:r>
        <w:t>Source code implementation.</w:t>
      </w:r>
    </w:p>
    <w:p>
      <w:pPr>
        <w:pStyle w:val="Heading3"/>
      </w:pPr>
      <w:r>
        <w:t>host_event.h</w:t>
      </w:r>
    </w:p>
    <w:p>
      <w:r>
        <w:t>Source code implementation.</w:t>
      </w:r>
    </w:p>
    <w:p>
      <w:pPr>
        <w:pStyle w:val="Heading3"/>
      </w:pPr>
      <w:r>
        <w:t>tpu_executor_api.h</w:t>
      </w:r>
    </w:p>
    <w:p>
      <w:r>
        <w:t>Source code implementation.</w:t>
      </w:r>
    </w:p>
    <w:p>
      <w:pPr>
        <w:pStyle w:val="Heading3"/>
      </w:pPr>
      <w:r>
        <w:t>c_api_decl.h</w:t>
      </w:r>
    </w:p>
    <w:p>
      <w:r>
        <w:t>Source code implementation.</w:t>
      </w:r>
    </w:p>
    <w:p>
      <w:pPr>
        <w:pStyle w:val="Heading3"/>
      </w:pPr>
      <w:r>
        <w:t>c_api_conversions.h</w:t>
      </w:r>
    </w:p>
    <w:p>
      <w:r>
        <w:t>Source code implementation.</w:t>
      </w:r>
    </w:p>
    <w:p>
      <w:pPr>
        <w:pStyle w:val="Heading3"/>
      </w:pPr>
      <w:r>
        <w:t>tpu_ops_c_api.h</w:t>
      </w:r>
    </w:p>
    <w:p>
      <w:r>
        <w:t>Source code implementation.</w:t>
      </w:r>
    </w:p>
    <w:p>
      <w:pPr>
        <w:pStyle w:val="Heading3"/>
      </w:pPr>
      <w:r>
        <w:t>tpu_profiler_c_api.h</w:t>
      </w:r>
    </w:p>
    <w:p>
      <w:r>
        <w:t>Source code implementation.</w:t>
      </w:r>
    </w:p>
    <w:p>
      <w:pPr>
        <w:pStyle w:val="Heading3"/>
      </w:pPr>
      <w:r>
        <w:t>c_api_defn.h</w:t>
      </w:r>
    </w:p>
    <w:p>
      <w:r>
        <w:t>Source code implementation.</w:t>
      </w:r>
    </w:p>
    <w:p>
      <w:pPr>
        <w:pStyle w:val="Heading3"/>
      </w:pPr>
      <w:r>
        <w:t>tpu_executor_c_api.h</w:t>
      </w:r>
    </w:p>
    <w:p>
      <w:r>
        <w:t>Source code implementation.</w:t>
      </w:r>
    </w:p>
    <w:p>
      <w:pPr>
        <w:pStyle w:val="Heading3"/>
      </w:pPr>
      <w:r>
        <w:t>tpu_api.h</w:t>
      </w:r>
    </w:p>
    <w:p>
      <w:r>
        <w:t>Source code implementation.</w:t>
      </w:r>
    </w:p>
    <w:p>
      <w:pPr>
        <w:pStyle w:val="Heading3"/>
      </w:pPr>
      <w:r>
        <w:t>proto_helper.h</w:t>
      </w:r>
    </w:p>
    <w:p>
      <w:r>
        <w:t>Source code implementation.</w:t>
      </w:r>
    </w:p>
    <w:p>
      <w:pPr>
        <w:pStyle w:val="Heading3"/>
      </w:pPr>
      <w:r>
        <w:t>libtftpu.h</w:t>
      </w:r>
    </w:p>
    <w:p>
      <w:r>
        <w:t>Source code implementation.</w:t>
      </w:r>
    </w:p>
    <w:p>
      <w:pPr>
        <w:pStyle w:val="Heading3"/>
      </w:pPr>
      <w:r>
        <w:t>sycl_platform_id.h</w:t>
      </w:r>
    </w:p>
    <w:p>
      <w:r>
        <w:t>Source code implementation.</w:t>
      </w:r>
    </w:p>
    <w:p>
      <w:pPr>
        <w:pStyle w:val="Heading3"/>
      </w:pPr>
      <w:r>
        <w:t>rocm_platform_id.h</w:t>
      </w:r>
    </w:p>
    <w:p>
      <w:r>
        <w:t>Source code implementation.</w:t>
      </w:r>
    </w:p>
    <w:p>
      <w:pPr>
        <w:pStyle w:val="Heading3"/>
      </w:pPr>
      <w:r>
        <w:t>tma_metadata.h</w:t>
      </w:r>
    </w:p>
    <w:p>
      <w:r>
        <w:t>Source code implementation.</w:t>
      </w:r>
    </w:p>
    <w:p>
      <w:pPr>
        <w:pStyle w:val="Heading3"/>
      </w:pPr>
      <w:r>
        <w:t>gpu_init.h</w:t>
      </w:r>
    </w:p>
    <w:p>
      <w:r>
        <w:t>Source code implementation.</w:t>
      </w:r>
    </w:p>
    <w:p>
      <w:pPr>
        <w:pStyle w:val="Heading3"/>
      </w:pPr>
      <w:r>
        <w:t>hlo_extractor.h</w:t>
      </w:r>
    </w:p>
    <w:p>
      <w:r>
        <w:t>Source code implementation.</w:t>
      </w:r>
    </w:p>
    <w:p>
      <w:pPr>
        <w:pStyle w:val="Heading3"/>
      </w:pPr>
      <w:r>
        <w:t>collectives.h</w:t>
      </w:r>
    </w:p>
    <w:p>
      <w:r>
        <w:t>Source code implementation.</w:t>
      </w:r>
    </w:p>
    <w:p>
      <w:pPr>
        <w:pStyle w:val="Heading3"/>
      </w:pPr>
      <w:r>
        <w:t>clique_key.h</w:t>
      </w:r>
    </w:p>
    <w:p>
      <w:r>
        <w:t>Source code implementation.</w:t>
      </w:r>
    </w:p>
    <w:p>
      <w:pPr>
        <w:pStyle w:val="Heading3"/>
      </w:pPr>
      <w:r>
        <w:t>communicator.h</w:t>
      </w:r>
    </w:p>
    <w:p>
      <w:r>
        <w:t>Source code implementation.</w:t>
      </w:r>
    </w:p>
    <w:p>
      <w:pPr>
        <w:pStyle w:val="Heading3"/>
      </w:pPr>
      <w:r>
        <w:t>collectives_registry.h</w:t>
      </w:r>
    </w:p>
    <w:p>
      <w:r>
        <w:t>Source code implementation.</w:t>
      </w:r>
    </w:p>
    <w:p>
      <w:pPr>
        <w:pStyle w:val="Heading3"/>
      </w:pPr>
      <w:r>
        <w:t>clique_id.h</w:t>
      </w:r>
    </w:p>
    <w:p>
      <w:r>
        <w:t>Source code implementation.</w:t>
      </w:r>
    </w:p>
    <w:p>
      <w:pPr>
        <w:pStyle w:val="Heading3"/>
      </w:pPr>
      <w:r>
        <w:t>clique.h</w:t>
      </w:r>
    </w:p>
    <w:p>
      <w:r>
        <w:t>Source code implementation.</w:t>
      </w:r>
    </w:p>
    <w:p>
      <w:pPr>
        <w:pStyle w:val="Heading3"/>
      </w:pPr>
      <w:r>
        <w:t>rank_id.h</w:t>
      </w:r>
    </w:p>
    <w:p>
      <w:r>
        <w:t>Source code implementation.</w:t>
      </w:r>
    </w:p>
    <w:p>
      <w:pPr>
        <w:pStyle w:val="Heading3"/>
      </w:pPr>
      <w:r>
        <w:t>mlir_kernel_emitter.h</w:t>
      </w:r>
    </w:p>
    <w:p>
      <w:r>
        <w:t>Source code implementation.</w:t>
      </w:r>
    </w:p>
    <w:p>
      <w:pPr>
        <w:pStyle w:val="Heading3"/>
      </w:pPr>
      <w:r>
        <w:t>mlir_kernel_definition.h</w:t>
      </w:r>
    </w:p>
    <w:p>
      <w:r>
        <w:t>Source code implementation.</w:t>
      </w:r>
    </w:p>
    <w:p>
      <w:pPr>
        <w:pStyle w:val="Heading3"/>
      </w:pPr>
      <w:r>
        <w:t>llvm_kernel_emitter.h</w:t>
      </w:r>
    </w:p>
    <w:p>
      <w:r>
        <w:t>Source code implementation.</w:t>
      </w:r>
    </w:p>
    <w:p>
      <w:pPr>
        <w:pStyle w:val="Heading3"/>
      </w:pPr>
      <w:r>
        <w:t>ir_emission_utils.h</w:t>
      </w:r>
    </w:p>
    <w:p>
      <w:r>
        <w:t>Source code implementation.</w:t>
      </w:r>
    </w:p>
    <w:p>
      <w:pPr>
        <w:pStyle w:val="Heading3"/>
      </w:pPr>
      <w:r>
        <w:t>llvm_kernel_definition.h</w:t>
      </w:r>
    </w:p>
    <w:p>
      <w:r>
        <w:t>Source code implementation.</w:t>
      </w:r>
    </w:p>
    <w:p>
      <w:pPr>
        <w:pStyle w:val="Heading3"/>
      </w:pPr>
      <w:r>
        <w:t>kernel_source.h</w:t>
      </w:r>
    </w:p>
    <w:p>
      <w:r>
        <w:t>Source code implementation.</w:t>
      </w:r>
    </w:p>
    <w:p>
      <w:pPr>
        <w:pStyle w:val="Heading3"/>
      </w:pPr>
      <w:r>
        <w:t>hlo_fusion_spec.h</w:t>
      </w:r>
    </w:p>
    <w:p>
      <w:r>
        <w:t>Source code implementation.</w:t>
      </w:r>
    </w:p>
    <w:p>
      <w:pPr>
        <w:pStyle w:val="Heading3"/>
      </w:pPr>
      <w:r>
        <w:t>kernel_spec.h</w:t>
      </w:r>
    </w:p>
    <w:p>
      <w:r>
        <w:t>Source code implementation.</w:t>
      </w:r>
    </w:p>
    <w:p>
      <w:pPr>
        <w:pStyle w:val="Heading3"/>
      </w:pPr>
      <w:r>
        <w:t>llvm_ir_kernel_source.h</w:t>
      </w:r>
    </w:p>
    <w:p>
      <w:r>
        <w:t>Source code implementation.</w:t>
      </w:r>
    </w:p>
    <w:p>
      <w:pPr>
        <w:pStyle w:val="Heading3"/>
      </w:pPr>
      <w:r>
        <w:t>device_spec.h</w:t>
      </w:r>
    </w:p>
    <w:p>
      <w:r>
        <w:t>Source code implementation.</w:t>
      </w:r>
    </w:p>
    <w:p>
      <w:pPr>
        <w:pStyle w:val="Heading3"/>
      </w:pPr>
      <w:r>
        <w:t>kernel_emitter.h</w:t>
      </w:r>
    </w:p>
    <w:p>
      <w:r>
        <w:t>Source code implementation.</w:t>
      </w:r>
    </w:p>
    <w:p>
      <w:pPr>
        <w:pStyle w:val="Heading3"/>
      </w:pPr>
      <w:r>
        <w:t>kernel_definition.h</w:t>
      </w:r>
    </w:p>
    <w:p>
      <w:r>
        <w:t>Source code implementation.</w:t>
      </w:r>
    </w:p>
    <w:p>
      <w:pPr>
        <w:pStyle w:val="Heading3"/>
      </w:pPr>
      <w:r>
        <w:t>math_lib.h</w:t>
      </w:r>
    </w:p>
    <w:p>
      <w:r>
        <w:t>Source code implementation.</w:t>
      </w:r>
    </w:p>
    <w:p>
      <w:pPr>
        <w:pStyle w:val="Heading3"/>
      </w:pPr>
      <w:r>
        <w:t>mlir_kernel_source.h</w:t>
      </w:r>
    </w:p>
    <w:p>
      <w:r>
        <w:t>Source code implementation.</w:t>
      </w:r>
    </w:p>
    <w:p>
      <w:pPr>
        <w:pStyle w:val="Heading3"/>
      </w:pPr>
      <w:r>
        <w:t>log1p.h</w:t>
      </w:r>
    </w:p>
    <w:p>
      <w:r>
        <w:t>Source code implementation.</w:t>
      </w:r>
    </w:p>
    <w:p>
      <w:pPr>
        <w:pStyle w:val="Heading3"/>
      </w:pPr>
      <w:r>
        <w:t>exp.h</w:t>
      </w:r>
    </w:p>
    <w:p>
      <w:r>
        <w:t>Source code implementation.</w:t>
      </w:r>
    </w:p>
    <w:p>
      <w:pPr>
        <w:pStyle w:val="Heading3"/>
      </w:pPr>
      <w:r>
        <w:t>fptrunc.h</w:t>
      </w:r>
    </w:p>
    <w:p>
      <w:r>
        <w:t>Source code implementation.</w:t>
      </w:r>
    </w:p>
    <w:p>
      <w:pPr>
        <w:pStyle w:val="Heading3"/>
      </w:pPr>
      <w:r>
        <w:t>erf.h</w:t>
      </w:r>
    </w:p>
    <w:p>
      <w:r>
        <w:t>Source code implementation.</w:t>
      </w:r>
    </w:p>
    <w:p>
      <w:pPr>
        <w:pStyle w:val="Heading3"/>
      </w:pPr>
      <w:r>
        <w:t>string_interner.h</w:t>
      </w:r>
    </w:p>
    <w:p>
      <w:r>
        <w:t>Source code implementation.</w:t>
      </w:r>
    </w:p>
    <w:p>
      <w:pPr>
        <w:pStyle w:val="Heading3"/>
      </w:pPr>
      <w:r>
        <w:t>math_compiler_lib.h</w:t>
      </w:r>
    </w:p>
    <w:p>
      <w:r>
        <w:t>Source code implementation.</w:t>
      </w:r>
    </w:p>
    <w:p>
      <w:pPr>
        <w:pStyle w:val="Heading3"/>
      </w:pPr>
      <w:r>
        <w:t>ldexp.h</w:t>
      </w:r>
    </w:p>
    <w:p>
      <w:r>
        <w:t>Source code implementation.</w:t>
      </w:r>
    </w:p>
    <w:p>
      <w:pPr>
        <w:pStyle w:val="Heading3"/>
      </w:pPr>
      <w:r>
        <w:t>intrinsic.h</w:t>
      </w:r>
    </w:p>
    <w:p>
      <w:r>
        <w:t>Source code implementation.</w:t>
      </w:r>
    </w:p>
    <w:p>
      <w:pPr>
        <w:pStyle w:val="Heading3"/>
      </w:pPr>
      <w:r>
        <w:t>vec_name_mangler.h</w:t>
      </w:r>
    </w:p>
    <w:p>
      <w:r>
        <w:t>Source code implementation.</w:t>
      </w:r>
    </w:p>
    <w:p>
      <w:pPr>
        <w:pStyle w:val="Heading3"/>
      </w:pPr>
      <w:r>
        <w:t>fusion_wrapper_base.h</w:t>
      </w:r>
    </w:p>
    <w:p>
      <w:r>
        <w:t>Source code implementation.</w:t>
      </w:r>
    </w:p>
    <w:p>
      <w:pPr>
        <w:pStyle w:val="Heading3"/>
      </w:pPr>
      <w:r>
        <w:t>kernel_api_builder.h</w:t>
      </w:r>
    </w:p>
    <w:p>
      <w:r>
        <w:t>Source code implementation.</w:t>
      </w:r>
    </w:p>
    <w:p>
      <w:pPr>
        <w:pStyle w:val="Heading3"/>
      </w:pPr>
      <w:r>
        <w:t>type_util.h</w:t>
      </w:r>
    </w:p>
    <w:p>
      <w:r>
        <w:t>Source code implementation.</w:t>
      </w:r>
    </w:p>
    <w:p>
      <w:pPr>
        <w:pStyle w:val="Heading3"/>
      </w:pPr>
      <w:r>
        <w:t>loop_kernel_emitter.h</w:t>
      </w:r>
    </w:p>
    <w:p>
      <w:r>
        <w:t>Source code implementation.</w:t>
      </w:r>
    </w:p>
    <w:p>
      <w:pPr>
        <w:pStyle w:val="Heading3"/>
      </w:pPr>
      <w:r>
        <w:t>computation_partitioner.h</w:t>
      </w:r>
    </w:p>
    <w:p>
      <w:r>
        <w:t>Source code implementation.</w:t>
      </w:r>
    </w:p>
    <w:p>
      <w:pPr>
        <w:pStyle w:val="Heading3"/>
      </w:pPr>
      <w:r>
        <w:t>kernel_arguments.h</w:t>
      </w:r>
    </w:p>
    <w:p>
      <w:r>
        <w:t>Source code implementation.</w:t>
      </w:r>
    </w:p>
    <w:p>
      <w:pPr>
        <w:pStyle w:val="Heading3"/>
      </w:pPr>
      <w:r>
        <w:t>elemental_hlo_to_mlir.h</w:t>
      </w:r>
    </w:p>
    <w:p>
      <w:r>
        <w:t>Source code implementation.</w:t>
      </w:r>
    </w:p>
    <w:p>
      <w:pPr>
        <w:pStyle w:val="Heading3"/>
      </w:pPr>
      <w:r>
        <w:t>implicit_arith_op_builder.h</w:t>
      </w:r>
    </w:p>
    <w:p>
      <w:r>
        <w:t>Source code implementation.</w:t>
      </w:r>
    </w:p>
    <w:p>
      <w:pPr>
        <w:pStyle w:val="Heading3"/>
      </w:pPr>
      <w:r>
        <w:t>passes.h</w:t>
      </w:r>
    </w:p>
    <w:p>
      <w:r>
        <w:t>Source code implementation.</w:t>
      </w:r>
    </w:p>
    <w:p>
      <w:pPr>
        <w:pStyle w:val="Heading3"/>
      </w:pPr>
      <w:r>
        <w:t>atomic_rmw_utils.h</w:t>
      </w:r>
    </w:p>
    <w:p>
      <w:r>
        <w:t>Source code implementation.</w:t>
      </w:r>
    </w:p>
    <w:p>
      <w:pPr>
        <w:pStyle w:val="Heading3"/>
      </w:pPr>
      <w:r>
        <w:t>xla_ops.h</w:t>
      </w:r>
    </w:p>
    <w:p>
      <w:r>
        <w:t>Source code implementation.</w:t>
      </w:r>
    </w:p>
    <w:p>
      <w:pPr>
        <w:pStyle w:val="Heading3"/>
      </w:pPr>
      <w:r>
        <w:t>xla_dialect.h</w:t>
      </w:r>
    </w:p>
    <w:p>
      <w:r>
        <w:t>Source code implementation.</w:t>
      </w:r>
    </w:p>
    <w:p>
      <w:pPr>
        <w:pStyle w:val="Heading3"/>
      </w:pPr>
      <w:r>
        <w:t>c_api_decl.h</w:t>
      </w:r>
    </w:p>
    <w:p>
      <w:r>
        <w:t>Source code implementation.</w:t>
      </w:r>
    </w:p>
    <w:p>
      <w:pPr>
        <w:pStyle w:val="Heading3"/>
      </w:pPr>
      <w:r>
        <w:t>status_to_from_proto.h</w:t>
      </w:r>
    </w:p>
    <w:p>
      <w:r>
        <w:t>Source code implementation.</w:t>
      </w:r>
    </w:p>
    <w:p>
      <w:pPr>
        <w:pStyle w:val="Heading3"/>
      </w:pPr>
      <w:r>
        <w:t>recordphase.h</w:t>
      </w:r>
    </w:p>
    <w:p>
      <w:r>
        <w:t>Source code implementation.</w:t>
      </w:r>
    </w:p>
    <w:p>
      <w:pPr>
        <w:pStyle w:val="Heading3"/>
      </w:pPr>
      <w:r>
        <w:t>macros.h</w:t>
      </w:r>
    </w:p>
    <w:p>
      <w:r>
        <w:t>Source code implementation.</w:t>
      </w:r>
    </w:p>
    <w:p>
      <w:pPr>
        <w:pStyle w:val="Heading3"/>
      </w:pPr>
      <w:r>
        <w:t>threadpool.h</w:t>
      </w:r>
    </w:p>
    <w:p>
      <w:r>
        <w:t>Source code implementation.</w:t>
      </w:r>
    </w:p>
    <w:p>
      <w:pPr>
        <w:pStyle w:val="Heading3"/>
      </w:pPr>
      <w:r>
        <w:t>byte_order.h</w:t>
      </w:r>
    </w:p>
    <w:p>
      <w:r>
        <w:t>Source code implementation.</w:t>
      </w:r>
    </w:p>
    <w:p>
      <w:pPr>
        <w:pStyle w:val="Heading3"/>
      </w:pPr>
      <w:r>
        <w:t>crash_analysis.h</w:t>
      </w:r>
    </w:p>
    <w:p>
      <w:r>
        <w:t>Source code implementation.</w:t>
      </w:r>
    </w:p>
    <w:p>
      <w:pPr>
        <w:pStyle w:val="Heading3"/>
      </w:pPr>
      <w:r>
        <w:t>statusor.h</w:t>
      </w:r>
    </w:p>
    <w:p>
      <w:r>
        <w:t>Source code implementation.</w:t>
      </w:r>
    </w:p>
    <w:p>
      <w:pPr>
        <w:pStyle w:val="Heading3"/>
      </w:pPr>
      <w:r>
        <w:t>rocm_rocdl_path.h</w:t>
      </w:r>
    </w:p>
    <w:p>
      <w:r>
        <w:t>Source code implementation.</w:t>
      </w:r>
    </w:p>
    <w:p>
      <w:pPr>
        <w:pStyle w:val="Heading3"/>
      </w:pPr>
      <w:r>
        <w:t>types.h</w:t>
      </w:r>
    </w:p>
    <w:p>
      <w:r>
        <w:t>Source code implementation.</w:t>
      </w:r>
    </w:p>
    <w:p>
      <w:pPr>
        <w:pStyle w:val="Heading3"/>
      </w:pPr>
      <w:r>
        <w:t>subprocess.h</w:t>
      </w:r>
    </w:p>
    <w:p>
      <w:r>
        <w:t>Source code implementation.</w:t>
      </w:r>
    </w:p>
    <w:p>
      <w:pPr>
        <w:pStyle w:val="Heading3"/>
      </w:pPr>
      <w:r>
        <w:t>status.h</w:t>
      </w:r>
    </w:p>
    <w:p>
      <w:r>
        <w:t>Source code implementation.</w:t>
      </w:r>
    </w:p>
    <w:p>
      <w:pPr>
        <w:pStyle w:val="Heading3"/>
      </w:pPr>
      <w:r>
        <w:t>threadpool_interface.h</w:t>
      </w:r>
    </w:p>
    <w:p>
      <w:r>
        <w:t>Source code implementation.</w:t>
      </w:r>
    </w:p>
    <w:p>
      <w:pPr>
        <w:pStyle w:val="Heading3"/>
      </w:pPr>
      <w:r>
        <w:t>prefetch.h</w:t>
      </w:r>
    </w:p>
    <w:p>
      <w:r>
        <w:t>Source code implementation.</w:t>
      </w:r>
    </w:p>
    <w:p>
      <w:pPr>
        <w:pStyle w:val="Heading3"/>
      </w:pPr>
      <w:r>
        <w:t>test.h</w:t>
      </w:r>
    </w:p>
    <w:p>
      <w:r>
        <w:t>Source code implementation.</w:t>
      </w:r>
    </w:p>
    <w:p>
      <w:pPr>
        <w:pStyle w:val="Heading3"/>
      </w:pPr>
      <w:r>
        <w:t>logging.h</w:t>
      </w:r>
    </w:p>
    <w:p>
      <w:r>
        <w:t>Source code implementation.</w:t>
      </w:r>
    </w:p>
    <w:p>
      <w:pPr>
        <w:pStyle w:val="Heading3"/>
      </w:pPr>
      <w:r>
        <w:t>intrusive_ptr.h</w:t>
      </w:r>
    </w:p>
    <w:p>
      <w:r>
        <w:t>Source code implementation.</w:t>
      </w:r>
    </w:p>
    <w:p>
      <w:pPr>
        <w:pStyle w:val="Heading3"/>
      </w:pPr>
      <w:r>
        <w:t>env_time.h</w:t>
      </w:r>
    </w:p>
    <w:p>
      <w:r>
        <w:t>Source code implementation.</w:t>
      </w:r>
    </w:p>
    <w:p>
      <w:pPr>
        <w:pStyle w:val="Heading3"/>
      </w:pPr>
      <w:r>
        <w:t>grpc_credentials.h</w:t>
      </w:r>
    </w:p>
    <w:p>
      <w:r>
        <w:t>Source code implementation.</w:t>
      </w:r>
    </w:p>
    <w:p>
      <w:pPr>
        <w:pStyle w:val="Heading3"/>
      </w:pPr>
      <w:r>
        <w:t>file_system.h</w:t>
      </w:r>
    </w:p>
    <w:p>
      <w:r>
        <w:t>Source code implementation.</w:t>
      </w:r>
    </w:p>
    <w:p>
      <w:pPr>
        <w:pStyle w:val="Heading3"/>
      </w:pPr>
      <w:r>
        <w:t>ram_file_system.h</w:t>
      </w:r>
    </w:p>
    <w:p>
      <w:r>
        <w:t>Source code implementation.</w:t>
      </w:r>
    </w:p>
    <w:p>
      <w:pPr>
        <w:pStyle w:val="Heading3"/>
      </w:pPr>
      <w:r>
        <w:t>file_statistics.h</w:t>
      </w:r>
    </w:p>
    <w:p>
      <w:r>
        <w:t>Source code implementation.</w:t>
      </w:r>
    </w:p>
    <w:p>
      <w:pPr>
        <w:pStyle w:val="Heading3"/>
      </w:pPr>
      <w:r>
        <w:t>protobuf_compiler.h</w:t>
      </w:r>
    </w:p>
    <w:p>
      <w:r>
        <w:t>Source code implementation.</w:t>
      </w:r>
    </w:p>
    <w:p>
      <w:pPr>
        <w:pStyle w:val="Heading3"/>
      </w:pPr>
      <w:r>
        <w:t>dynamic_annotations.h</w:t>
      </w:r>
    </w:p>
    <w:p>
      <w:r>
        <w:t>Source code implementation.</w:t>
      </w:r>
    </w:p>
    <w:p>
      <w:pPr>
        <w:pStyle w:val="Heading3"/>
      </w:pPr>
      <w:r>
        <w:t>resource_loader.h</w:t>
      </w:r>
    </w:p>
    <w:p>
      <w:r>
        <w:t>Source code implementation.</w:t>
      </w:r>
    </w:p>
    <w:p>
      <w:pPr>
        <w:pStyle w:val="Heading3"/>
      </w:pPr>
      <w:r>
        <w:t>test_benchmark.h</w:t>
      </w:r>
    </w:p>
    <w:p>
      <w:r>
        <w:t>Source code implementation.</w:t>
      </w:r>
    </w:p>
    <w:p>
      <w:pPr>
        <w:pStyle w:val="Heading3"/>
      </w:pPr>
      <w:r>
        <w:t>file_system_helper.h</w:t>
      </w:r>
    </w:p>
    <w:p>
      <w:r>
        <w:t>Source code implementation.</w:t>
      </w:r>
    </w:p>
    <w:p>
      <w:pPr>
        <w:pStyle w:val="Heading3"/>
      </w:pPr>
      <w:r>
        <w:t>criticality.h</w:t>
      </w:r>
    </w:p>
    <w:p>
      <w:r>
        <w:t>Source code implementation.</w:t>
      </w:r>
    </w:p>
    <w:p>
      <w:pPr>
        <w:pStyle w:val="Heading3"/>
      </w:pPr>
      <w:r>
        <w:t>env.h</w:t>
      </w:r>
    </w:p>
    <w:p>
      <w:r>
        <w:t>Source code implementation.</w:t>
      </w:r>
    </w:p>
    <w:p>
      <w:pPr>
        <w:pStyle w:val="Heading3"/>
      </w:pPr>
      <w:r>
        <w:t>threadpool_options.h</w:t>
      </w:r>
    </w:p>
    <w:p>
      <w:r>
        <w:t>Source code implementation.</w:t>
      </w:r>
    </w:p>
    <w:p>
      <w:pPr>
        <w:pStyle w:val="Heading3"/>
      </w:pPr>
      <w:r>
        <w:t>status_matchers.h</w:t>
      </w:r>
    </w:p>
    <w:p>
      <w:r>
        <w:t>Source code implementation.</w:t>
      </w:r>
    </w:p>
    <w:p>
      <w:pPr>
        <w:pStyle w:val="Heading3"/>
      </w:pPr>
      <w:r>
        <w:t>errors.h</w:t>
      </w:r>
    </w:p>
    <w:p>
      <w:r>
        <w:t>Source code implementation.</w:t>
      </w:r>
    </w:p>
    <w:p>
      <w:pPr>
        <w:pStyle w:val="Heading3"/>
      </w:pPr>
      <w:r>
        <w:t>threadpool_async_executor.h</w:t>
      </w:r>
    </w:p>
    <w:p>
      <w:r>
        <w:t>Source code implementation.</w:t>
      </w:r>
    </w:p>
    <w:p>
      <w:pPr>
        <w:pStyle w:val="Heading3"/>
      </w:pPr>
      <w:r>
        <w:t>stack_frame.h</w:t>
      </w:r>
    </w:p>
    <w:p>
      <w:r>
        <w:t>Source code implementation.</w:t>
      </w:r>
    </w:p>
    <w:p>
      <w:pPr>
        <w:pStyle w:val="Heading3"/>
      </w:pPr>
      <w:r>
        <w:t>resource.h</w:t>
      </w:r>
    </w:p>
    <w:p>
      <w:r>
        <w:t>Source code implementation.</w:t>
      </w:r>
    </w:p>
    <w:p>
      <w:pPr>
        <w:pStyle w:val="Heading3"/>
      </w:pPr>
      <w:r>
        <w:t>ram_file_block_cache.h</w:t>
      </w:r>
    </w:p>
    <w:p>
      <w:r>
        <w:t>Source code implementation.</w:t>
      </w:r>
    </w:p>
    <w:p>
      <w:pPr>
        <w:pStyle w:val="Heading3"/>
      </w:pPr>
      <w:r>
        <w:t>auth_provider.h</w:t>
      </w:r>
    </w:p>
    <w:p>
      <w:r>
        <w:t>Source code implementation.</w:t>
      </w:r>
    </w:p>
    <w:p>
      <w:pPr>
        <w:pStyle w:val="Heading3"/>
      </w:pPr>
      <w:r>
        <w:t>compute_engine_zone_provider.h</w:t>
      </w:r>
    </w:p>
    <w:p>
      <w:r>
        <w:t>Source code implementation.</w:t>
      </w:r>
    </w:p>
    <w:p>
      <w:pPr>
        <w:pStyle w:val="Heading3"/>
      </w:pPr>
      <w:r>
        <w:t>gcs_dns_cache.h</w:t>
      </w:r>
    </w:p>
    <w:p>
      <w:r>
        <w:t>Source code implementation.</w:t>
      </w:r>
    </w:p>
    <w:p>
      <w:pPr>
        <w:pStyle w:val="Heading3"/>
      </w:pPr>
      <w:r>
        <w:t>gcs_file_system.h</w:t>
      </w:r>
    </w:p>
    <w:p>
      <w:r>
        <w:t>Source code implementation.</w:t>
      </w:r>
    </w:p>
    <w:p>
      <w:pPr>
        <w:pStyle w:val="Heading3"/>
      </w:pPr>
      <w:r>
        <w:t>http_request.h</w:t>
      </w:r>
    </w:p>
    <w:p>
      <w:r>
        <w:t>Source code implementation.</w:t>
      </w:r>
    </w:p>
    <w:p>
      <w:pPr>
        <w:pStyle w:val="Heading3"/>
      </w:pPr>
      <w:r>
        <w:t>google_auth_provider.h</w:t>
      </w:r>
    </w:p>
    <w:p>
      <w:r>
        <w:t>Source code implementation.</w:t>
      </w:r>
    </w:p>
    <w:p>
      <w:pPr>
        <w:pStyle w:val="Heading3"/>
      </w:pPr>
      <w:r>
        <w:t>file_block_cache.h</w:t>
      </w:r>
    </w:p>
    <w:p>
      <w:r>
        <w:t>Source code implementation.</w:t>
      </w:r>
    </w:p>
    <w:p>
      <w:pPr>
        <w:pStyle w:val="Heading3"/>
      </w:pPr>
      <w:r>
        <w:t>expiring_lru_cache.h</w:t>
      </w:r>
    </w:p>
    <w:p>
      <w:r>
        <w:t>Source code implementation.</w:t>
      </w:r>
    </w:p>
    <w:p>
      <w:pPr>
        <w:pStyle w:val="Heading3"/>
      </w:pPr>
      <w:r>
        <w:t>curl_http_request.h</w:t>
      </w:r>
    </w:p>
    <w:p>
      <w:r>
        <w:t>Source code implementation.</w:t>
      </w:r>
    </w:p>
    <w:p>
      <w:pPr>
        <w:pStyle w:val="Heading3"/>
      </w:pPr>
      <w:r>
        <w:t>compute_engine_metadata_client.h</w:t>
      </w:r>
    </w:p>
    <w:p>
      <w:r>
        <w:t>Source code implementation.</w:t>
      </w:r>
    </w:p>
    <w:p>
      <w:pPr>
        <w:pStyle w:val="Heading3"/>
      </w:pPr>
      <w:r>
        <w:t>gcs_throttle.h</w:t>
      </w:r>
    </w:p>
    <w:p>
      <w:r>
        <w:t>Source code implementation.</w:t>
      </w:r>
    </w:p>
    <w:p>
      <w:pPr>
        <w:pStyle w:val="Heading3"/>
      </w:pPr>
      <w:r>
        <w:t>oauth_client.h</w:t>
      </w:r>
    </w:p>
    <w:p>
      <w:r>
        <w:t>Source code implementation.</w:t>
      </w:r>
    </w:p>
    <w:p>
      <w:pPr>
        <w:pStyle w:val="Heading3"/>
      </w:pPr>
      <w:r>
        <w:t>time_util.h</w:t>
      </w:r>
    </w:p>
    <w:p>
      <w:r>
        <w:t>Source code implementation.</w:t>
      </w:r>
    </w:p>
    <w:p>
      <w:pPr>
        <w:pStyle w:val="Heading3"/>
      </w:pPr>
      <w:r>
        <w:t>zone_provider.h</w:t>
      </w:r>
    </w:p>
    <w:p>
      <w:r>
        <w:t>Source code implementation.</w:t>
      </w:r>
    </w:p>
    <w:p>
      <w:pPr>
        <w:pStyle w:val="Heading3"/>
      </w:pPr>
      <w:r>
        <w:t>android_armv7a_cpu_utils_helper.h</w:t>
      </w:r>
    </w:p>
    <w:p>
      <w:r>
        <w:t>Source code implementation.</w:t>
      </w:r>
    </w:p>
    <w:p>
      <w:pPr>
        <w:pStyle w:val="Heading3"/>
      </w:pPr>
      <w:r>
        <w:t>clock_cycle_profiler.h</w:t>
      </w:r>
    </w:p>
    <w:p>
      <w:r>
        <w:t>Source code implementation.</w:t>
      </w:r>
    </w:p>
    <w:p>
      <w:pPr>
        <w:pStyle w:val="Heading3"/>
      </w:pPr>
      <w:r>
        <w:t>i_cpu_utils_helper.h</w:t>
      </w:r>
    </w:p>
    <w:p>
      <w:r>
        <w:t>Source code implementation.</w:t>
      </w:r>
    </w:p>
    <w:p>
      <w:pPr>
        <w:pStyle w:val="Heading3"/>
      </w:pPr>
      <w:r>
        <w:t>cpu_utils.h</w:t>
      </w:r>
    </w:p>
    <w:p>
      <w:r>
        <w:t>Source code implementation.</w:t>
      </w:r>
    </w:p>
    <w:p>
      <w:pPr>
        <w:pStyle w:val="Heading3"/>
      </w:pPr>
      <w:r>
        <w:t>context.h</w:t>
      </w:r>
    </w:p>
    <w:p>
      <w:r>
        <w:t>Source code implementation.</w:t>
      </w:r>
    </w:p>
    <w:p>
      <w:pPr>
        <w:pStyle w:val="Heading3"/>
      </w:pPr>
      <w:r>
        <w:t>casts.h</w:t>
      </w:r>
    </w:p>
    <w:p>
      <w:r>
        <w:t>Source code implementation.</w:t>
      </w:r>
    </w:p>
    <w:p>
      <w:pPr>
        <w:pStyle w:val="Heading3"/>
      </w:pPr>
      <w:r>
        <w:t>stacktrace.h</w:t>
      </w:r>
    </w:p>
    <w:p>
      <w:r>
        <w:t>Source code implementation.</w:t>
      </w:r>
    </w:p>
    <w:p>
      <w:pPr>
        <w:pStyle w:val="Heading3"/>
      </w:pPr>
      <w:r>
        <w:t>crash_analysis.h</w:t>
      </w:r>
    </w:p>
    <w:p>
      <w:r>
        <w:t>Source code implementation.</w:t>
      </w:r>
    </w:p>
    <w:p>
      <w:pPr>
        <w:pStyle w:val="Heading3"/>
      </w:pPr>
      <w:r>
        <w:t>statusor.h</w:t>
      </w:r>
    </w:p>
    <w:p>
      <w:r>
        <w:t>Source code implementation.</w:t>
      </w:r>
    </w:p>
    <w:p>
      <w:pPr>
        <w:pStyle w:val="Heading3"/>
      </w:pPr>
      <w:r>
        <w:t>unbounded_work_queue.h</w:t>
      </w:r>
    </w:p>
    <w:p>
      <w:r>
        <w:t>Source code implementation.</w:t>
      </w:r>
    </w:p>
    <w:p>
      <w:pPr>
        <w:pStyle w:val="Heading3"/>
      </w:pPr>
      <w:r>
        <w:t>subprocess.h</w:t>
      </w:r>
    </w:p>
    <w:p>
      <w:r>
        <w:t>Source code implementation.</w:t>
      </w:r>
    </w:p>
    <w:p>
      <w:pPr>
        <w:pStyle w:val="Heading3"/>
      </w:pPr>
      <w:r>
        <w:t>status.h</w:t>
      </w:r>
    </w:p>
    <w:p>
      <w:r>
        <w:t>Source code implementation.</w:t>
      </w:r>
    </w:p>
    <w:p>
      <w:pPr>
        <w:pStyle w:val="Heading3"/>
      </w:pPr>
      <w:r>
        <w:t>logging.h</w:t>
      </w:r>
    </w:p>
    <w:p>
      <w:r>
        <w:t>Source code implementation.</w:t>
      </w:r>
    </w:p>
    <w:p>
      <w:pPr>
        <w:pStyle w:val="Heading3"/>
      </w:pPr>
      <w:r>
        <w:t>dso_loader.h</w:t>
      </w:r>
    </w:p>
    <w:p>
      <w:r>
        <w:t>Source code implementation.</w:t>
      </w:r>
    </w:p>
    <w:p>
      <w:pPr>
        <w:pStyle w:val="Heading3"/>
      </w:pPr>
      <w:r>
        <w:t>tracing_impl.h</w:t>
      </w:r>
    </w:p>
    <w:p>
      <w:r>
        <w:t>Source code implementation.</w:t>
      </w:r>
    </w:p>
    <w:p>
      <w:pPr>
        <w:pStyle w:val="Heading3"/>
      </w:pPr>
      <w:r>
        <w:t>integral_types.h</w:t>
      </w:r>
    </w:p>
    <w:p>
      <w:r>
        <w:t>Source code implementation.</w:t>
      </w:r>
    </w:p>
    <w:p>
      <w:pPr>
        <w:pStyle w:val="Heading3"/>
      </w:pPr>
      <w:r>
        <w:t>criticality.h</w:t>
      </w:r>
    </w:p>
    <w:p>
      <w:r>
        <w:t>Source code implementation.</w:t>
      </w:r>
    </w:p>
    <w:p>
      <w:pPr>
        <w:pStyle w:val="Heading3"/>
      </w:pPr>
      <w:r>
        <w:t>posix_file_system.h</w:t>
      </w:r>
    </w:p>
    <w:p>
      <w:r>
        <w:t>Source code implementation.</w:t>
      </w:r>
    </w:p>
    <w:p>
      <w:pPr>
        <w:pStyle w:val="Heading3"/>
      </w:pPr>
      <w:r>
        <w:t>metrics.h</w:t>
      </w:r>
    </w:p>
    <w:p>
      <w:r>
        <w:t>Source code implementation.</w:t>
      </w:r>
    </w:p>
    <w:p>
      <w:pPr>
        <w:pStyle w:val="Heading3"/>
      </w:pPr>
      <w:r>
        <w:t>shared_counter.h</w:t>
      </w:r>
    </w:p>
    <w:p>
      <w:r>
        <w:t>Source code implementation.</w:t>
      </w:r>
    </w:p>
    <w:p>
      <w:pPr>
        <w:pStyle w:val="Heading3"/>
      </w:pPr>
      <w:r>
        <w:t>numeric_types.h</w:t>
      </w:r>
    </w:p>
    <w:p>
      <w:r>
        <w:t>Source code implementation.</w:t>
      </w:r>
    </w:p>
    <w:p>
      <w:pPr>
        <w:pStyle w:val="Heading3"/>
      </w:pPr>
      <w:r>
        <w:t>serving_device_selector.h</w:t>
      </w:r>
    </w:p>
    <w:p>
      <w:r>
        <w:t>Source code implementation.</w:t>
      </w:r>
    </w:p>
    <w:p>
      <w:pPr>
        <w:pStyle w:val="Heading3"/>
      </w:pPr>
      <w:r>
        <w:t>type_traits.h</w:t>
      </w:r>
    </w:p>
    <w:p>
      <w:r>
        <w:t>Source code implementation.</w:t>
      </w:r>
    </w:p>
    <w:p>
      <w:pPr>
        <w:pStyle w:val="Heading3"/>
      </w:pPr>
      <w:r>
        <w:t>tracking_allocator.h</w:t>
      </w:r>
    </w:p>
    <w:p>
      <w:r>
        <w:t>Source code implementation.</w:t>
      </w:r>
    </w:p>
    <w:p>
      <w:pPr>
        <w:pStyle w:val="Heading3"/>
      </w:pPr>
      <w:r>
        <w:t>cancellation.h</w:t>
      </w:r>
    </w:p>
    <w:p>
      <w:r>
        <w:t>Source code implementation.</w:t>
      </w:r>
    </w:p>
    <w:p>
      <w:pPr>
        <w:pStyle w:val="Heading3"/>
      </w:pPr>
      <w:r>
        <w:t>device_type.h</w:t>
      </w:r>
    </w:p>
    <w:p>
      <w:r>
        <w:t>Source code implementation.</w:t>
      </w:r>
    </w:p>
    <w:p>
      <w:pPr>
        <w:pStyle w:val="Heading3"/>
      </w:pPr>
      <w:r>
        <w:t>device_id.h</w:t>
      </w:r>
    </w:p>
    <w:p>
      <w:r>
        <w:t>Source code implementation.</w:t>
      </w:r>
    </w:p>
    <w:p>
      <w:pPr>
        <w:pStyle w:val="Heading3"/>
      </w:pPr>
      <w:r>
        <w:t>bfc_allocator.h</w:t>
      </w:r>
    </w:p>
    <w:p>
      <w:r>
        <w:t>Source code implementation.</w:t>
      </w:r>
    </w:p>
    <w:p>
      <w:pPr>
        <w:pStyle w:val="Heading3"/>
      </w:pPr>
      <w:r>
        <w:t>allocator_retry.h</w:t>
      </w:r>
    </w:p>
    <w:p>
      <w:r>
        <w:t>Source code implementation.</w:t>
      </w:r>
    </w:p>
    <w:p>
      <w:pPr>
        <w:pStyle w:val="Heading3"/>
      </w:pPr>
      <w:r>
        <w:t>device_id_utils.h</w:t>
      </w:r>
    </w:p>
    <w:p>
      <w:r>
        <w:t>Source code implementation.</w:t>
      </w:r>
    </w:p>
    <w:p>
      <w:pPr>
        <w:pStyle w:val="Heading3"/>
      </w:pPr>
      <w:r>
        <w:t>real_time_in_memory_metric.h</w:t>
      </w:r>
    </w:p>
    <w:p>
      <w:r>
        <w:t>Source code implementation.</w:t>
      </w:r>
    </w:p>
    <w:p>
      <w:pPr>
        <w:pStyle w:val="Heading3"/>
      </w:pPr>
      <w:r>
        <w:t>serving_device_selector_policies.h</w:t>
      </w:r>
    </w:p>
    <w:p>
      <w:r>
        <w:t>Source code implementation.</w:t>
      </w:r>
    </w:p>
    <w:p>
      <w:pPr>
        <w:pStyle w:val="Heading3"/>
      </w:pPr>
      <w:r>
        <w:t>device_id_manager.h</w:t>
      </w:r>
    </w:p>
    <w:p>
      <w:r>
        <w:t>Source code implementation.</w:t>
      </w:r>
    </w:p>
    <w:p>
      <w:pPr>
        <w:pStyle w:val="Heading3"/>
      </w:pPr>
      <w:r>
        <w:t>allocator_registry.h</w:t>
      </w:r>
    </w:p>
    <w:p>
      <w:r>
        <w:t>Source code implementation.</w:t>
      </w:r>
    </w:p>
    <w:p>
      <w:pPr>
        <w:pStyle w:val="Heading3"/>
      </w:pPr>
      <w:r>
        <w:t>fixedpoint_types.h</w:t>
      </w:r>
    </w:p>
    <w:p>
      <w:r>
        <w:t>Source code implementation.</w:t>
      </w:r>
    </w:p>
    <w:p>
      <w:pPr>
        <w:pStyle w:val="Heading3"/>
      </w:pPr>
      <w:r>
        <w:t>allocator.h</w:t>
      </w:r>
    </w:p>
    <w:p>
      <w:r>
        <w:t>Source code implementation.</w:t>
      </w:r>
    </w:p>
    <w:p>
      <w:pPr>
        <w:pStyle w:val="Heading3"/>
      </w:pPr>
      <w:r>
        <w:t>eigen_convolution_helpers.h</w:t>
      </w:r>
    </w:p>
    <w:p>
      <w:r>
        <w:t>Source code implementation.</w:t>
      </w:r>
    </w:p>
    <w:p>
      <w:pPr>
        <w:pStyle w:val="Heading3"/>
      </w:pPr>
      <w:r>
        <w:t>eigen_spatial_convolutions.h</w:t>
      </w:r>
    </w:p>
    <w:p>
      <w:r>
        <w:t>Source code implementation.</w:t>
      </w:r>
    </w:p>
    <w:p>
      <w:pPr>
        <w:pStyle w:val="Heading3"/>
      </w:pPr>
      <w:r>
        <w:t>eigen_spatial_convolutions-inl.h</w:t>
      </w:r>
    </w:p>
    <w:p>
      <w:r>
        <w:t>Source code implementation.</w:t>
      </w:r>
    </w:p>
    <w:p>
      <w:pPr>
        <w:pStyle w:val="Heading3"/>
      </w:pPr>
      <w:r>
        <w:t>FixedPoint.h</w:t>
      </w:r>
    </w:p>
    <w:p>
      <w:r>
        <w:t>Source code implementation.</w:t>
      </w:r>
    </w:p>
    <w:p>
      <w:pPr>
        <w:pStyle w:val="Heading3"/>
      </w:pPr>
      <w:r>
        <w:t>MatVecProduct.h</w:t>
      </w:r>
    </w:p>
    <w:p>
      <w:r>
        <w:t>Source code implementation.</w:t>
      </w:r>
    </w:p>
    <w:p>
      <w:pPr>
        <w:pStyle w:val="Heading3"/>
      </w:pPr>
      <w:r>
        <w:t>TypeCastingAVX2.h</w:t>
      </w:r>
    </w:p>
    <w:p>
      <w:r>
        <w:t>Source code implementation.</w:t>
      </w:r>
    </w:p>
    <w:p>
      <w:pPr>
        <w:pStyle w:val="Heading3"/>
      </w:pPr>
      <w:r>
        <w:t>PacketMathAVX512.h</w:t>
      </w:r>
    </w:p>
    <w:p>
      <w:r>
        <w:t>Source code implementation.</w:t>
      </w:r>
    </w:p>
    <w:p>
      <w:pPr>
        <w:pStyle w:val="Heading3"/>
      </w:pPr>
      <w:r>
        <w:t>PacketMathAVX.h</w:t>
      </w:r>
    </w:p>
    <w:p>
      <w:r>
        <w:t>Source code implementation.</w:t>
      </w:r>
    </w:p>
    <w:p>
      <w:pPr>
        <w:pStyle w:val="Heading3"/>
      </w:pPr>
      <w:r>
        <w:t>TypeCastingAVX512.h</w:t>
      </w:r>
    </w:p>
    <w:p>
      <w:r>
        <w:t>Source code implementation.</w:t>
      </w:r>
    </w:p>
    <w:p>
      <w:pPr>
        <w:pStyle w:val="Heading3"/>
      </w:pPr>
      <w:r>
        <w:t>MatMatProduct.h</w:t>
      </w:r>
    </w:p>
    <w:p>
      <w:r>
        <w:t>Source code implementation.</w:t>
      </w:r>
    </w:p>
    <w:p>
      <w:pPr>
        <w:pStyle w:val="Heading3"/>
      </w:pPr>
      <w:r>
        <w:t>MatMatProductAVX2.h</w:t>
      </w:r>
    </w:p>
    <w:p>
      <w:r>
        <w:t>Source code implementation.</w:t>
      </w:r>
    </w:p>
    <w:p>
      <w:pPr>
        <w:pStyle w:val="Heading3"/>
      </w:pPr>
      <w:r>
        <w:t>MatMatProductNEON.h</w:t>
      </w:r>
    </w:p>
    <w:p>
      <w:r>
        <w:t>Source code implementation.</w:t>
      </w:r>
    </w:p>
    <w:p>
      <w:pPr>
        <w:pStyle w:val="Heading3"/>
      </w:pPr>
      <w:r>
        <w:t>PacketMathAVX2.h</w:t>
      </w:r>
    </w:p>
    <w:p>
      <w:r>
        <w:t>Source code implementation.</w:t>
      </w:r>
    </w:p>
    <w:p>
      <w:pPr>
        <w:pStyle w:val="Heading3"/>
      </w:pPr>
      <w:r>
        <w:t>eigen_contraction_kernel.h</w:t>
      </w:r>
    </w:p>
    <w:p>
      <w:r>
        <w:t>Source code implementation.</w:t>
      </w:r>
    </w:p>
    <w:p>
      <w:pPr>
        <w:pStyle w:val="Heading3"/>
      </w:pPr>
      <w:r>
        <w:t>status_scoped_diagnostic_handler.h</w:t>
      </w:r>
    </w:p>
    <w:p>
      <w:r>
        <w:t>Source code implementation.</w:t>
      </w:r>
    </w:p>
    <w:p>
      <w:pPr>
        <w:pStyle w:val="Heading3"/>
      </w:pPr>
      <w:r>
        <w:t>call_options.h</w:t>
      </w:r>
    </w:p>
    <w:p>
      <w:r>
        <w:t>Source code implementation.</w:t>
      </w:r>
    </w:p>
    <w:p>
      <w:pPr>
        <w:pStyle w:val="Heading3"/>
      </w:pPr>
      <w:r>
        <w:t>grpc_call.h</w:t>
      </w:r>
    </w:p>
    <w:p>
      <w:r>
        <w:t>Source code implementation.</w:t>
      </w:r>
    </w:p>
    <w:p>
      <w:pPr>
        <w:pStyle w:val="Heading3"/>
      </w:pPr>
      <w:r>
        <w:t>async_service_interface.h</w:t>
      </w:r>
    </w:p>
    <w:p>
      <w:r>
        <w:t>Source code implementation.</w:t>
      </w:r>
    </w:p>
    <w:p>
      <w:pPr>
        <w:pStyle w:val="Heading3"/>
      </w:pPr>
      <w:r>
        <w:t>grpc_channel.h</w:t>
      </w:r>
    </w:p>
    <w:p>
      <w:r>
        <w:t>Source code implementation.</w:t>
      </w:r>
    </w:p>
    <w:p>
      <w:pPr>
        <w:pStyle w:val="Heading3"/>
      </w:pPr>
      <w:r>
        <w:t>grpc_channel_common.h</w:t>
      </w:r>
    </w:p>
    <w:p>
      <w:r>
        <w:t>Source code implementation.</w:t>
      </w:r>
    </w:p>
    <w:p>
      <w:pPr>
        <w:pStyle w:val="Heading3"/>
      </w:pPr>
      <w:r>
        <w:t>grpc_state.h</w:t>
      </w:r>
    </w:p>
    <w:p>
      <w:r>
        <w:t>Source code implementation.</w:t>
      </w:r>
    </w:p>
    <w:p>
      <w:pPr>
        <w:pStyle w:val="Heading3"/>
      </w:pPr>
      <w:r>
        <w:t>grpc_util.h</w:t>
      </w:r>
    </w:p>
    <w:p>
      <w:r>
        <w:t>Source code implementation.</w:t>
      </w:r>
    </w:p>
    <w:p>
      <w:pPr>
        <w:pStyle w:val="Heading3"/>
      </w:pPr>
      <w:r>
        <w:t>grpc_client_cq_tag.h</w:t>
      </w:r>
    </w:p>
    <w:p>
      <w:r>
        <w:t>Source code implementation.</w:t>
      </w:r>
    </w:p>
    <w:p>
      <w:pPr>
        <w:pStyle w:val="Heading3"/>
      </w:pPr>
      <w:r>
        <w:t>grpc_coordination_client.h</w:t>
      </w:r>
    </w:p>
    <w:p>
      <w:r>
        <w:t>Source code implementation.</w:t>
      </w:r>
    </w:p>
    <w:p>
      <w:pPr>
        <w:pStyle w:val="Heading3"/>
      </w:pPr>
      <w:r>
        <w:t>grpc_coordination_service_impl.h</w:t>
      </w:r>
    </w:p>
    <w:p>
      <w:r>
        <w:t>Source code implementation.</w:t>
      </w:r>
    </w:p>
    <w:p>
      <w:pPr>
        <w:pStyle w:val="Heading3"/>
      </w:pPr>
      <w:r>
        <w:t>coordination_service_agent.h</w:t>
      </w:r>
    </w:p>
    <w:p>
      <w:r>
        <w:t>Source code implementation.</w:t>
      </w:r>
    </w:p>
    <w:p>
      <w:pPr>
        <w:pStyle w:val="Heading3"/>
      </w:pPr>
      <w:r>
        <w:t>coordination_service_rpc_handler.h</w:t>
      </w:r>
    </w:p>
    <w:p>
      <w:r>
        <w:t>Source code implementation.</w:t>
      </w:r>
    </w:p>
    <w:p>
      <w:pPr>
        <w:pStyle w:val="Heading3"/>
      </w:pPr>
      <w:r>
        <w:t>key_value_store.h</w:t>
      </w:r>
    </w:p>
    <w:p>
      <w:r>
        <w:t>Source code implementation.</w:t>
      </w:r>
    </w:p>
    <w:p>
      <w:pPr>
        <w:pStyle w:val="Heading3"/>
      </w:pPr>
      <w:r>
        <w:t>coordination_service_error_util.h</w:t>
      </w:r>
    </w:p>
    <w:p>
      <w:r>
        <w:t>Source code implementation.</w:t>
      </w:r>
    </w:p>
    <w:p>
      <w:pPr>
        <w:pStyle w:val="Heading3"/>
      </w:pPr>
      <w:r>
        <w:t>coordination_client.h</w:t>
      </w:r>
    </w:p>
    <w:p>
      <w:r>
        <w:t>Source code implementation.</w:t>
      </w:r>
    </w:p>
    <w:p>
      <w:pPr>
        <w:pStyle w:val="Heading3"/>
      </w:pPr>
      <w:r>
        <w:t>coordination_service.h</w:t>
      </w:r>
    </w:p>
    <w:p>
      <w:r>
        <w:t>Source code implementation.</w:t>
      </w:r>
    </w:p>
    <w:p>
      <w:pPr>
        <w:pStyle w:val="Heading3"/>
      </w:pPr>
      <w:r>
        <w:t>preemption_notifier.h</w:t>
      </w:r>
    </w:p>
    <w:p>
      <w:r>
        <w:t>Source code implementation.</w:t>
      </w:r>
    </w:p>
    <w:p>
      <w:pPr>
        <w:pStyle w:val="Heading3"/>
      </w:pPr>
      <w:r>
        <w:t>tsl_status_internal.h</w:t>
      </w:r>
    </w:p>
    <w:p>
      <w:r>
        <w:t>Source code implementation.</w:t>
      </w:r>
    </w:p>
    <w:p>
      <w:pPr>
        <w:pStyle w:val="Heading3"/>
      </w:pPr>
      <w:r>
        <w:t>tsl_status_helper.h</w:t>
      </w:r>
    </w:p>
    <w:p>
      <w:r>
        <w:t>Source code implementation.</w:t>
      </w:r>
    </w:p>
    <w:p>
      <w:pPr>
        <w:pStyle w:val="Heading3"/>
      </w:pPr>
      <w:r>
        <w:t>tsl_status.h</w:t>
      </w:r>
    </w:p>
    <w:p>
      <w:r>
        <w:t>Source code implementation.</w:t>
      </w:r>
    </w:p>
    <w:p>
      <w:pPr>
        <w:pStyle w:val="Heading3"/>
      </w:pPr>
      <w:r>
        <w:t>coordination_service.grpc.pb.h</w:t>
      </w:r>
    </w:p>
    <w:p>
      <w:r>
        <w:t>Source code implementation.</w:t>
      </w:r>
    </w:p>
    <w:p>
      <w:pPr>
        <w:pStyle w:val="Heading3"/>
      </w:pPr>
      <w:r>
        <w:t>status.pb.h</w:t>
      </w:r>
    </w:p>
    <w:p>
      <w:r>
        <w:t>Source code implementation.</w:t>
      </w:r>
    </w:p>
    <w:p>
      <w:pPr>
        <w:pStyle w:val="Heading3"/>
      </w:pPr>
      <w:r>
        <w:t>bfc_memory_map.pb.h</w:t>
      </w:r>
    </w:p>
    <w:p>
      <w:r>
        <w:t>Source code implementation.</w:t>
      </w:r>
    </w:p>
    <w:p>
      <w:pPr>
        <w:pStyle w:val="Heading3"/>
      </w:pPr>
      <w:r>
        <w:t>distributed_runtime_payloads.pb.h</w:t>
      </w:r>
    </w:p>
    <w:p>
      <w:r>
        <w:t>Source code implementation.</w:t>
      </w:r>
    </w:p>
    <w:p>
      <w:pPr>
        <w:pStyle w:val="Heading3"/>
      </w:pPr>
      <w:r>
        <w:t>rpc_options.pb.h</w:t>
      </w:r>
    </w:p>
    <w:p>
      <w:r>
        <w:t>Source code implementation.</w:t>
      </w:r>
    </w:p>
    <w:p>
      <w:pPr>
        <w:pStyle w:val="Heading3"/>
      </w:pPr>
      <w:r>
        <w:t>coordination_config.pb.h</w:t>
      </w:r>
    </w:p>
    <w:p>
      <w:r>
        <w:t>Source code implementation.</w:t>
      </w:r>
    </w:p>
    <w:p>
      <w:pPr>
        <w:pStyle w:val="Heading3"/>
      </w:pPr>
      <w:r>
        <w:t>coordination_service.pb.h</w:t>
      </w:r>
    </w:p>
    <w:p>
      <w:r>
        <w:t>Source code implementation.</w:t>
      </w:r>
    </w:p>
    <w:p>
      <w:pPr>
        <w:pStyle w:val="Heading3"/>
      </w:pPr>
      <w:r>
        <w:t>test_log.pb.h</w:t>
      </w:r>
    </w:p>
    <w:p>
      <w:r>
        <w:t>Source code implementation.</w:t>
      </w:r>
    </w:p>
    <w:p>
      <w:pPr>
        <w:pStyle w:val="Heading3"/>
      </w:pPr>
      <w:r>
        <w:t>histogram.pb.h</w:t>
      </w:r>
    </w:p>
    <w:p>
      <w:r>
        <w:t>Source code implementation.</w:t>
      </w:r>
    </w:p>
    <w:p>
      <w:pPr>
        <w:pStyle w:val="Heading3"/>
      </w:pPr>
      <w:r>
        <w:t>error_codes.pb.h</w:t>
      </w:r>
    </w:p>
    <w:p>
      <w:r>
        <w:t>Source code implementation.</w:t>
      </w:r>
    </w:p>
    <w:p>
      <w:pPr>
        <w:pStyle w:val="Heading3"/>
      </w:pPr>
      <w:r>
        <w:t>dnn.pb.h</w:t>
      </w:r>
    </w:p>
    <w:p>
      <w:r>
        <w:t>Source code implementation.</w:t>
      </w:r>
    </w:p>
    <w:p>
      <w:pPr>
        <w:pStyle w:val="Heading3"/>
      </w:pPr>
      <w:r>
        <w:t>coordination_service_mock.grpc.pb.h</w:t>
      </w:r>
    </w:p>
    <w:p>
      <w:r>
        <w:t>Source code implementation.</w:t>
      </w:r>
    </w:p>
    <w:p>
      <w:pPr>
        <w:pStyle w:val="Heading3"/>
      </w:pPr>
      <w:r>
        <w:t>ml_dtypes.h</w:t>
      </w:r>
    </w:p>
    <w:p>
      <w:r>
        <w:t>Source code implementation.</w:t>
      </w:r>
    </w:p>
    <w:p>
      <w:pPr>
        <w:pStyle w:val="Heading3"/>
      </w:pPr>
      <w:r>
        <w:t>numpy.h</w:t>
      </w:r>
    </w:p>
    <w:p>
      <w:r>
        <w:t>Source code implementation.</w:t>
      </w:r>
    </w:p>
    <w:p>
      <w:pPr>
        <w:pStyle w:val="Heading3"/>
      </w:pPr>
      <w:r>
        <w:t>stat_summarizer_options.h</w:t>
      </w:r>
    </w:p>
    <w:p>
      <w:r>
        <w:t>Source code implementation.</w:t>
      </w:r>
    </w:p>
    <w:p>
      <w:pPr>
        <w:pStyle w:val="Heading3"/>
      </w:pPr>
      <w:r>
        <w:t>byte_swap_array.h</w:t>
      </w:r>
    </w:p>
    <w:p>
      <w:r>
        <w:t>Source code implementation.</w:t>
      </w:r>
    </w:p>
    <w:p>
      <w:pPr>
        <w:pStyle w:val="Heading3"/>
      </w:pPr>
      <w:r>
        <w:t>determinism.h</w:t>
      </w:r>
    </w:p>
    <w:p>
      <w:r>
        <w:t>Source code implementation.</w:t>
      </w:r>
    </w:p>
    <w:p>
      <w:pPr>
        <w:pStyle w:val="Heading3"/>
      </w:pPr>
      <w:r>
        <w:t>env_var.h</w:t>
      </w:r>
    </w:p>
    <w:p>
      <w:r>
        <w:t>Source code implementation.</w:t>
      </w:r>
    </w:p>
    <w:p>
      <w:pPr>
        <w:pStyle w:val="Heading3"/>
      </w:pPr>
      <w:r>
        <w:t>device_name_utils.h</w:t>
      </w:r>
    </w:p>
    <w:p>
      <w:r>
        <w:t>Source code implementation.</w:t>
      </w:r>
    </w:p>
    <w:p>
      <w:pPr>
        <w:pStyle w:val="Heading3"/>
      </w:pPr>
      <w:r>
        <w:t>reporter.h</w:t>
      </w:r>
    </w:p>
    <w:p>
      <w:r>
        <w:t>Source code implementation.</w:t>
      </w:r>
    </w:p>
    <w:p>
      <w:pPr>
        <w:pStyle w:val="Heading3"/>
      </w:pPr>
      <w:r>
        <w:t>stats_calculator.h</w:t>
      </w:r>
    </w:p>
    <w:p>
      <w:r>
        <w:t>Source code implementation.</w:t>
      </w:r>
    </w:p>
    <w:p>
      <w:pPr>
        <w:pStyle w:val="Heading3"/>
      </w:pPr>
      <w:r>
        <w:t>use_cudnn.h</w:t>
      </w:r>
    </w:p>
    <w:p>
      <w:r>
        <w:t>Source code implementation.</w:t>
      </w:r>
    </w:p>
    <w:p>
      <w:pPr>
        <w:pStyle w:val="Heading3"/>
      </w:pPr>
      <w:r>
        <w:t>onednn_threadpool.h</w:t>
      </w:r>
    </w:p>
    <w:p>
      <w:r>
        <w:t>Source code implementation.</w:t>
      </w:r>
    </w:p>
    <w:p>
      <w:pPr>
        <w:pStyle w:val="Heading3"/>
      </w:pPr>
      <w:r>
        <w:t>safe_reinterpret_cast.h</w:t>
      </w:r>
    </w:p>
    <w:p>
      <w:r>
        <w:t>Source code implementation.</w:t>
      </w:r>
    </w:p>
    <w:p>
      <w:pPr>
        <w:pStyle w:val="Heading3"/>
      </w:pPr>
      <w:r>
        <w:t>command_line_flags.h</w:t>
      </w:r>
    </w:p>
    <w:p>
      <w:r>
        <w:t>Source code implementation.</w:t>
      </w:r>
    </w:p>
    <w:p>
      <w:pPr>
        <w:pStyle w:val="Heading3"/>
      </w:pPr>
      <w:r>
        <w:t>proto_utils.h</w:t>
      </w:r>
    </w:p>
    <w:p>
      <w:r>
        <w:t>Source code implementation.</w:t>
      </w:r>
    </w:p>
    <w:p>
      <w:pPr>
        <w:pStyle w:val="Heading3"/>
      </w:pPr>
      <w:r>
        <w:t>async_value_ref.h</w:t>
      </w:r>
    </w:p>
    <w:p>
      <w:r>
        <w:t>Source code implementation.</w:t>
      </w:r>
    </w:p>
    <w:p>
      <w:pPr>
        <w:pStyle w:val="Heading3"/>
      </w:pPr>
      <w:r>
        <w:t>concurrent_vector.h</w:t>
      </w:r>
    </w:p>
    <w:p>
      <w:r>
        <w:t>Source code implementation.</w:t>
      </w:r>
    </w:p>
    <w:p>
      <w:pPr>
        <w:pStyle w:val="Heading3"/>
      </w:pPr>
      <w:r>
        <w:t>chain.h</w:t>
      </w:r>
    </w:p>
    <w:p>
      <w:r>
        <w:t>Source code implementation.</w:t>
      </w:r>
    </w:p>
    <w:p>
      <w:pPr>
        <w:pStyle w:val="Heading3"/>
      </w:pPr>
      <w:r>
        <w:t>ref_count.h</w:t>
      </w:r>
    </w:p>
    <w:p>
      <w:r>
        <w:t>Source code implementation.</w:t>
      </w:r>
    </w:p>
    <w:p>
      <w:pPr>
        <w:pStyle w:val="Heading3"/>
      </w:pPr>
      <w:r>
        <w:t>async_value.h</w:t>
      </w:r>
    </w:p>
    <w:p>
      <w:r>
        <w:t>Source code implementation.</w:t>
      </w:r>
    </w:p>
    <w:p>
      <w:pPr>
        <w:pStyle w:val="Heading3"/>
      </w:pPr>
      <w:r>
        <w:t>math_util.h</w:t>
      </w:r>
    </w:p>
    <w:p>
      <w:r>
        <w:t>Source code implementation.</w:t>
      </w:r>
    </w:p>
    <w:p>
      <w:pPr>
        <w:pStyle w:val="Heading3"/>
      </w:pPr>
      <w:r>
        <w:t>counter.h</w:t>
      </w:r>
    </w:p>
    <w:p>
      <w:r>
        <w:t>Source code implementation.</w:t>
      </w:r>
    </w:p>
    <w:p>
      <w:pPr>
        <w:pStyle w:val="Heading3"/>
      </w:pPr>
      <w:r>
        <w:t>types.h</w:t>
      </w:r>
    </w:p>
    <w:p>
      <w:r>
        <w:t>Source code implementation.</w:t>
      </w:r>
    </w:p>
    <w:p>
      <w:pPr>
        <w:pStyle w:val="Heading3"/>
      </w:pPr>
      <w:r>
        <w:t>collection_registry.h</w:t>
      </w:r>
    </w:p>
    <w:p>
      <w:r>
        <w:t>Source code implementation.</w:t>
      </w:r>
    </w:p>
    <w:p>
      <w:pPr>
        <w:pStyle w:val="Heading3"/>
      </w:pPr>
      <w:r>
        <w:t>collected_metrics.h</w:t>
      </w:r>
    </w:p>
    <w:p>
      <w:r>
        <w:t>Source code implementation.</w:t>
      </w:r>
    </w:p>
    <w:p>
      <w:pPr>
        <w:pStyle w:val="Heading3"/>
      </w:pPr>
      <w:r>
        <w:t>metric_def.h</w:t>
      </w:r>
    </w:p>
    <w:p>
      <w:r>
        <w:t>Source code implementation.</w:t>
      </w:r>
    </w:p>
    <w:p>
      <w:pPr>
        <w:pStyle w:val="Heading3"/>
      </w:pPr>
      <w:r>
        <w:t>percentile_sampler.h</w:t>
      </w:r>
    </w:p>
    <w:p>
      <w:r>
        <w:t>Source code implementation.</w:t>
      </w:r>
    </w:p>
    <w:p>
      <w:pPr>
        <w:pStyle w:val="Heading3"/>
      </w:pPr>
      <w:r>
        <w:t>sampler.h</w:t>
      </w:r>
    </w:p>
    <w:p>
      <w:r>
        <w:t>Source code implementation.</w:t>
      </w:r>
    </w:p>
    <w:p>
      <w:pPr>
        <w:pStyle w:val="Heading3"/>
      </w:pPr>
      <w:r>
        <w:t>test_utils.h</w:t>
      </w:r>
    </w:p>
    <w:p>
      <w:r>
        <w:t>Source code implementation.</w:t>
      </w:r>
    </w:p>
    <w:p>
      <w:pPr>
        <w:pStyle w:val="Heading3"/>
      </w:pPr>
      <w:r>
        <w:t>gauge.h</w:t>
      </w:r>
    </w:p>
    <w:p>
      <w:r>
        <w:t>Source code implementation.</w:t>
      </w:r>
    </w:p>
    <w:p>
      <w:pPr>
        <w:pStyle w:val="Heading3"/>
      </w:pPr>
      <w:r>
        <w:t>cell_reader.h</w:t>
      </w:r>
    </w:p>
    <w:p>
      <w:r>
        <w:t>Source code implementation.</w:t>
      </w:r>
    </w:p>
    <w:p>
      <w:pPr>
        <w:pStyle w:val="Heading3"/>
      </w:pPr>
      <w:r>
        <w:t>timed.h</w:t>
      </w:r>
    </w:p>
    <w:p>
      <w:r>
        <w:t>Source code implementation.</w:t>
      </w:r>
    </w:p>
    <w:p>
      <w:pPr>
        <w:pStyle w:val="Heading3"/>
      </w:pPr>
      <w:r>
        <w:t>simple_philox.h</w:t>
      </w:r>
    </w:p>
    <w:p>
      <w:r>
        <w:t>Source code implementation.</w:t>
      </w:r>
    </w:p>
    <w:p>
      <w:pPr>
        <w:pStyle w:val="Heading3"/>
      </w:pPr>
      <w:r>
        <w:t>weighted_picker.h</w:t>
      </w:r>
    </w:p>
    <w:p>
      <w:r>
        <w:t>Source code implementation.</w:t>
      </w:r>
    </w:p>
    <w:p>
      <w:pPr>
        <w:pStyle w:val="Heading3"/>
      </w:pPr>
      <w:r>
        <w:t>random_distributions_utils.h</w:t>
      </w:r>
    </w:p>
    <w:p>
      <w:r>
        <w:t>Source code implementation.</w:t>
      </w:r>
    </w:p>
    <w:p>
      <w:pPr>
        <w:pStyle w:val="Heading3"/>
      </w:pPr>
      <w:r>
        <w:t>philox_random.h</w:t>
      </w:r>
    </w:p>
    <w:p>
      <w:r>
        <w:t>Source code implementation.</w:t>
      </w:r>
    </w:p>
    <w:p>
      <w:pPr>
        <w:pStyle w:val="Heading3"/>
      </w:pPr>
      <w:r>
        <w:t>philox_random_test_utils.h</w:t>
      </w:r>
    </w:p>
    <w:p>
      <w:r>
        <w:t>Source code implementation.</w:t>
      </w:r>
    </w:p>
    <w:p>
      <w:pPr>
        <w:pStyle w:val="Heading3"/>
      </w:pPr>
      <w:r>
        <w:t>exact_uniform_int.h</w:t>
      </w:r>
    </w:p>
    <w:p>
      <w:r>
        <w:t>Source code implementation.</w:t>
      </w:r>
    </w:p>
    <w:p>
      <w:pPr>
        <w:pStyle w:val="Heading3"/>
      </w:pPr>
      <w:r>
        <w:t>distribution_sampler.h</w:t>
      </w:r>
    </w:p>
    <w:p>
      <w:r>
        <w:t>Source code implementation.</w:t>
      </w:r>
    </w:p>
    <w:p>
      <w:pPr>
        <w:pStyle w:val="Heading3"/>
      </w:pPr>
      <w:r>
        <w:t>random_distributions.h</w:t>
      </w:r>
    </w:p>
    <w:p>
      <w:r>
        <w:t>Source code implementation.</w:t>
      </w:r>
    </w:p>
    <w:p>
      <w:pPr>
        <w:pStyle w:val="Heading3"/>
      </w:pPr>
      <w:r>
        <w:t>proto_serialization.h</w:t>
      </w:r>
    </w:p>
    <w:p>
      <w:r>
        <w:t>Source code implementation.</w:t>
      </w:r>
    </w:p>
    <w:p>
      <w:pPr>
        <w:pStyle w:val="Heading3"/>
      </w:pPr>
      <w:r>
        <w:t>crc32c.h</w:t>
      </w:r>
    </w:p>
    <w:p>
      <w:r>
        <w:t>Source code implementation.</w:t>
      </w:r>
    </w:p>
    <w:p>
      <w:pPr>
        <w:pStyle w:val="Heading3"/>
      </w:pPr>
      <w:r>
        <w:t>flatset.h</w:t>
      </w:r>
    </w:p>
    <w:p>
      <w:r>
        <w:t>Source code implementation.</w:t>
      </w:r>
    </w:p>
    <w:p>
      <w:pPr>
        <w:pStyle w:val="Heading3"/>
      </w:pPr>
      <w:r>
        <w:t>compactptrset.h</w:t>
      </w:r>
    </w:p>
    <w:p>
      <w:r>
        <w:t>Source code implementation.</w:t>
      </w:r>
    </w:p>
    <w:p>
      <w:pPr>
        <w:pStyle w:val="Heading3"/>
      </w:pPr>
      <w:r>
        <w:t>flatmap.h</w:t>
      </w:r>
    </w:p>
    <w:p>
      <w:r>
        <w:t>Source code implementation.</w:t>
      </w:r>
    </w:p>
    <w:p>
      <w:pPr>
        <w:pStyle w:val="Heading3"/>
      </w:pPr>
      <w:r>
        <w:t>iterator_range.h</w:t>
      </w:r>
    </w:p>
    <w:p>
      <w:r>
        <w:t>Source code implementation.</w:t>
      </w:r>
    </w:p>
    <w:p>
      <w:pPr>
        <w:pStyle w:val="Heading3"/>
      </w:pPr>
      <w:r>
        <w:t>map_util.h</w:t>
      </w:r>
    </w:p>
    <w:p>
      <w:r>
        <w:t>Source code implementation.</w:t>
      </w:r>
    </w:p>
    <w:p>
      <w:pPr>
        <w:pStyle w:val="Heading3"/>
      </w:pPr>
      <w:r>
        <w:t>value_or_die.h</w:t>
      </w:r>
    </w:p>
    <w:p>
      <w:r>
        <w:t>Source code implementation.</w:t>
      </w:r>
    </w:p>
    <w:p>
      <w:pPr>
        <w:pStyle w:val="Heading3"/>
      </w:pPr>
      <w:r>
        <w:t>int_type.h</w:t>
      </w:r>
    </w:p>
    <w:p>
      <w:r>
        <w:t>Source code implementation.</w:t>
      </w:r>
    </w:p>
    <w:p>
      <w:pPr>
        <w:pStyle w:val="Heading3"/>
      </w:pPr>
      <w:r>
        <w:t>flatrep.h</w:t>
      </w:r>
    </w:p>
    <w:p>
      <w:r>
        <w:t>Source code implementation.</w:t>
      </w:r>
    </w:p>
    <w:p>
      <w:pPr>
        <w:pStyle w:val="Heading3"/>
      </w:pPr>
      <w:r>
        <w:t>inlined_vector.h</w:t>
      </w:r>
    </w:p>
    <w:p>
      <w:r>
        <w:t>Source code implementation.</w:t>
      </w:r>
    </w:p>
    <w:p>
      <w:pPr>
        <w:pStyle w:val="Heading3"/>
      </w:pPr>
      <w:r>
        <w:t>map_traits.h</w:t>
      </w:r>
    </w:p>
    <w:p>
      <w:r>
        <w:t>Source code implementation.</w:t>
      </w:r>
    </w:p>
    <w:p>
      <w:pPr>
        <w:pStyle w:val="Heading3"/>
      </w:pPr>
      <w:r>
        <w:t>bitmap.h</w:t>
      </w:r>
    </w:p>
    <w:p>
      <w:r>
        <w:t>Source code implementation.</w:t>
      </w:r>
    </w:p>
    <w:p>
      <w:pPr>
        <w:pStyle w:val="Heading3"/>
      </w:pPr>
      <w:r>
        <w:t>status_test_util.h</w:t>
      </w:r>
    </w:p>
    <w:p>
      <w:r>
        <w:t>Source code implementation.</w:t>
      </w:r>
    </w:p>
    <w:p>
      <w:pPr>
        <w:pStyle w:val="Heading3"/>
      </w:pPr>
      <w:r>
        <w:t>bits.h</w:t>
      </w:r>
    </w:p>
    <w:p>
      <w:r>
        <w:t>Source code implementation.</w:t>
      </w:r>
    </w:p>
    <w:p>
      <w:pPr>
        <w:pStyle w:val="Heading3"/>
      </w:pPr>
      <w:r>
        <w:t>zlib_compression_options.h</w:t>
      </w:r>
    </w:p>
    <w:p>
      <w:r>
        <w:t>Source code implementation.</w:t>
      </w:r>
    </w:p>
    <w:p>
      <w:pPr>
        <w:pStyle w:val="Heading3"/>
      </w:pPr>
      <w:r>
        <w:t>zlib_outputbuffer.h</w:t>
      </w:r>
    </w:p>
    <w:p>
      <w:r>
        <w:t>Source code implementation.</w:t>
      </w:r>
    </w:p>
    <w:p>
      <w:pPr>
        <w:pStyle w:val="Heading3"/>
      </w:pPr>
      <w:r>
        <w:t>compression.h</w:t>
      </w:r>
    </w:p>
    <w:p>
      <w:r>
        <w:t>Source code implementation.</w:t>
      </w:r>
    </w:p>
    <w:p>
      <w:pPr>
        <w:pStyle w:val="Heading3"/>
      </w:pPr>
      <w:r>
        <w:t>inputbuffer.h</w:t>
      </w:r>
    </w:p>
    <w:p>
      <w:r>
        <w:t>Source code implementation.</w:t>
      </w:r>
    </w:p>
    <w:p>
      <w:pPr>
        <w:pStyle w:val="Heading3"/>
      </w:pPr>
      <w:r>
        <w:t>block_builder.h</w:t>
      </w:r>
    </w:p>
    <w:p>
      <w:r>
        <w:t>Source code implementation.</w:t>
      </w:r>
    </w:p>
    <w:p>
      <w:pPr>
        <w:pStyle w:val="Heading3"/>
      </w:pPr>
      <w:r>
        <w:t>table_builder.h</w:t>
      </w:r>
    </w:p>
    <w:p>
      <w:r>
        <w:t>Source code implementation.</w:t>
      </w:r>
    </w:p>
    <w:p>
      <w:pPr>
        <w:pStyle w:val="Heading3"/>
      </w:pPr>
      <w:r>
        <w:t>inputstream_interface.h</w:t>
      </w:r>
    </w:p>
    <w:p>
      <w:r>
        <w:t>Source code implementation.</w:t>
      </w:r>
    </w:p>
    <w:p>
      <w:pPr>
        <w:pStyle w:val="Heading3"/>
      </w:pPr>
      <w:r>
        <w:t>two_level_iterator.h</w:t>
      </w:r>
    </w:p>
    <w:p>
      <w:r>
        <w:t>Source code implementation.</w:t>
      </w:r>
    </w:p>
    <w:p>
      <w:pPr>
        <w:pStyle w:val="Heading3"/>
      </w:pPr>
      <w:r>
        <w:t>cache.h</w:t>
      </w:r>
    </w:p>
    <w:p>
      <w:r>
        <w:t>Source code implementation.</w:t>
      </w:r>
    </w:p>
    <w:p>
      <w:pPr>
        <w:pStyle w:val="Heading3"/>
      </w:pPr>
      <w:r>
        <w:t>record_writer.h</w:t>
      </w:r>
    </w:p>
    <w:p>
      <w:r>
        <w:t>Source code implementation.</w:t>
      </w:r>
    </w:p>
    <w:p>
      <w:pPr>
        <w:pStyle w:val="Heading3"/>
      </w:pPr>
      <w:r>
        <w:t>iterator.h</w:t>
      </w:r>
    </w:p>
    <w:p>
      <w:r>
        <w:t>Source code implementation.</w:t>
      </w:r>
    </w:p>
    <w:p>
      <w:pPr>
        <w:pStyle w:val="Heading3"/>
      </w:pPr>
      <w:r>
        <w:t>format.h</w:t>
      </w:r>
    </w:p>
    <w:p>
      <w:r>
        <w:t>Source code implementation.</w:t>
      </w:r>
    </w:p>
    <w:p>
      <w:pPr>
        <w:pStyle w:val="Heading3"/>
      </w:pPr>
      <w:r>
        <w:t>block.h</w:t>
      </w:r>
    </w:p>
    <w:p>
      <w:r>
        <w:t>Source code implementation.</w:t>
      </w:r>
    </w:p>
    <w:p>
      <w:pPr>
        <w:pStyle w:val="Heading3"/>
      </w:pPr>
      <w:r>
        <w:t>zlib_inputstream.h</w:t>
      </w:r>
    </w:p>
    <w:p>
      <w:r>
        <w:t>Source code implementation.</w:t>
      </w:r>
    </w:p>
    <w:p>
      <w:pPr>
        <w:pStyle w:val="Heading3"/>
      </w:pPr>
      <w:r>
        <w:t>table_options.h</w:t>
      </w:r>
    </w:p>
    <w:p>
      <w:r>
        <w:t>Source code implementation.</w:t>
      </w:r>
    </w:p>
    <w:p>
      <w:pPr>
        <w:pStyle w:val="Heading3"/>
      </w:pPr>
      <w:r>
        <w:t>buffered_file.h</w:t>
      </w:r>
    </w:p>
    <w:p>
      <w:r>
        <w:t>Source code implementation.</w:t>
      </w:r>
    </w:p>
    <w:p>
      <w:pPr>
        <w:pStyle w:val="Heading3"/>
      </w:pPr>
      <w:r>
        <w:t>record_reader.h</w:t>
      </w:r>
    </w:p>
    <w:p>
      <w:r>
        <w:t>Source code implementation.</w:t>
      </w:r>
    </w:p>
    <w:p>
      <w:pPr>
        <w:pStyle w:val="Heading3"/>
      </w:pPr>
      <w:r>
        <w:t>proto_encode_helper.h</w:t>
      </w:r>
    </w:p>
    <w:p>
      <w:r>
        <w:t>Source code implementation.</w:t>
      </w:r>
    </w:p>
    <w:p>
      <w:pPr>
        <w:pStyle w:val="Heading3"/>
      </w:pPr>
      <w:r>
        <w:t>table.h</w:t>
      </w:r>
    </w:p>
    <w:p>
      <w:r>
        <w:t>Source code implementation.</w:t>
      </w:r>
    </w:p>
    <w:p>
      <w:pPr>
        <w:pStyle w:val="Heading3"/>
      </w:pPr>
      <w:r>
        <w:t>buffered_inputstream.h</w:t>
      </w:r>
    </w:p>
    <w:p>
      <w:r>
        <w:t>Source code implementation.</w:t>
      </w:r>
    </w:p>
    <w:p>
      <w:pPr>
        <w:pStyle w:val="Heading3"/>
      </w:pPr>
      <w:r>
        <w:t>random_inputstream.h</w:t>
      </w:r>
    </w:p>
    <w:p>
      <w:r>
        <w:t>Source code implementation.</w:t>
      </w:r>
    </w:p>
    <w:p>
      <w:pPr>
        <w:pStyle w:val="Heading3"/>
      </w:pPr>
      <w:r>
        <w:t>snappy_compression_options.h</w:t>
      </w:r>
    </w:p>
    <w:p>
      <w:r>
        <w:t>Source code implementation.</w:t>
      </w:r>
    </w:p>
    <w:p>
      <w:pPr>
        <w:pStyle w:val="Heading3"/>
      </w:pPr>
      <w:r>
        <w:t>snappy_outputbuffer.h</w:t>
      </w:r>
    </w:p>
    <w:p>
      <w:r>
        <w:t>Source code implementation.</w:t>
      </w:r>
    </w:p>
    <w:p>
      <w:pPr>
        <w:pStyle w:val="Heading3"/>
      </w:pPr>
      <w:r>
        <w:t>snappy_inputstream.h</w:t>
      </w:r>
    </w:p>
    <w:p>
      <w:r>
        <w:t>Source code implementation.</w:t>
      </w:r>
    </w:p>
    <w:p>
      <w:pPr>
        <w:pStyle w:val="Heading3"/>
      </w:pPr>
      <w:r>
        <w:t>snappy_inputbuffer.h</w:t>
      </w:r>
    </w:p>
    <w:p>
      <w:r>
        <w:t>Source code implementation.</w:t>
      </w:r>
    </w:p>
    <w:p>
      <w:pPr>
        <w:pStyle w:val="Heading3"/>
      </w:pPr>
      <w:r>
        <w:t>histogram.h</w:t>
      </w:r>
    </w:p>
    <w:p>
      <w:r>
        <w:t>Source code implementation.</w:t>
      </w:r>
    </w:p>
    <w:p>
      <w:pPr>
        <w:pStyle w:val="Heading3"/>
      </w:pPr>
      <w:r>
        <w:t>profiler_service_impl.h</w:t>
      </w:r>
    </w:p>
    <w:p>
      <w:r>
        <w:t>Source code implementation.</w:t>
      </w:r>
    </w:p>
    <w:p>
      <w:pPr>
        <w:pStyle w:val="Heading3"/>
      </w:pPr>
      <w:r>
        <w:t>save_profile.h</w:t>
      </w:r>
    </w:p>
    <w:p>
      <w:r>
        <w:t>Source code implementation.</w:t>
      </w:r>
    </w:p>
    <w:p>
      <w:pPr>
        <w:pStyle w:val="Heading3"/>
      </w:pPr>
      <w:r>
        <w:t>timespan.h</w:t>
      </w:r>
    </w:p>
    <w:p>
      <w:r>
        <w:t>Source code implementation.</w:t>
      </w:r>
    </w:p>
    <w:p>
      <w:pPr>
        <w:pStyle w:val="Heading3"/>
      </w:pPr>
      <w:r>
        <w:t>per_thread.h</w:t>
      </w:r>
    </w:p>
    <w:p>
      <w:r>
        <w:t>Source code implementation.</w:t>
      </w:r>
    </w:p>
    <w:p>
      <w:pPr>
        <w:pStyle w:val="Heading3"/>
      </w:pPr>
      <w:r>
        <w:t>xplane_builder.h</w:t>
      </w:r>
    </w:p>
    <w:p>
      <w:r>
        <w:t>Source code implementation.</w:t>
      </w:r>
    </w:p>
    <w:p>
      <w:pPr>
        <w:pStyle w:val="Heading3"/>
      </w:pPr>
      <w:r>
        <w:t>file_system_utils.h</w:t>
      </w:r>
    </w:p>
    <w:p>
      <w:r>
        <w:t>Source code implementation.</w:t>
      </w:r>
    </w:p>
    <w:p>
      <w:pPr>
        <w:pStyle w:val="Heading3"/>
      </w:pPr>
      <w:r>
        <w:t>trace_filter_utils.h</w:t>
      </w:r>
    </w:p>
    <w:p>
      <w:r>
        <w:t>Source code implementation.</w:t>
      </w:r>
    </w:p>
    <w:p>
      <w:pPr>
        <w:pStyle w:val="Heading3"/>
      </w:pPr>
      <w:r>
        <w:t>lock_free_queue.h</w:t>
      </w:r>
    </w:p>
    <w:p>
      <w:r>
        <w:t>Source code implementation.</w:t>
      </w:r>
    </w:p>
    <w:p>
      <w:pPr>
        <w:pStyle w:val="Heading3"/>
      </w:pPr>
      <w:r>
        <w:t>trace_utils.h</w:t>
      </w:r>
    </w:p>
    <w:p>
      <w:r>
        <w:t>Source code implementation.</w:t>
      </w:r>
    </w:p>
    <w:p>
      <w:pPr>
        <w:pStyle w:val="Heading3"/>
      </w:pPr>
      <w:r>
        <w:t>no_init.h</w:t>
      </w:r>
    </w:p>
    <w:p>
      <w:r>
        <w:t>Source code implementation.</w:t>
      </w:r>
    </w:p>
    <w:p>
      <w:pPr>
        <w:pStyle w:val="Heading3"/>
      </w:pPr>
      <w:r>
        <w:t>time_utils.h</w:t>
      </w:r>
    </w:p>
    <w:p>
      <w:r>
        <w:t>Source code implementation.</w:t>
      </w:r>
    </w:p>
    <w:p>
      <w:pPr>
        <w:pStyle w:val="Heading3"/>
      </w:pPr>
      <w:r>
        <w:t>math_utils.h</w:t>
      </w:r>
    </w:p>
    <w:p>
      <w:r>
        <w:t>Source code implementation.</w:t>
      </w:r>
    </w:p>
    <w:p>
      <w:pPr>
        <w:pStyle w:val="Heading3"/>
      </w:pPr>
      <w:r>
        <w:t>parse_annotation.h</w:t>
      </w:r>
    </w:p>
    <w:p>
      <w:r>
        <w:t>Source code implementation.</w:t>
      </w:r>
    </w:p>
    <w:p>
      <w:pPr>
        <w:pStyle w:val="Heading3"/>
      </w:pPr>
      <w:r>
        <w:t>tf_op_utils.h</w:t>
      </w:r>
    </w:p>
    <w:p>
      <w:r>
        <w:t>Source code implementation.</w:t>
      </w:r>
    </w:p>
    <w:p>
      <w:pPr>
        <w:pStyle w:val="Heading3"/>
      </w:pPr>
      <w:r>
        <w:t>xplane_visitor.h</w:t>
      </w:r>
    </w:p>
    <w:p>
      <w:r>
        <w:t>Source code implementation.</w:t>
      </w:r>
    </w:p>
    <w:p>
      <w:pPr>
        <w:pStyle w:val="Heading3"/>
      </w:pPr>
      <w:r>
        <w:t>xplane_schema.h</w:t>
      </w:r>
    </w:p>
    <w:p>
      <w:r>
        <w:t>Source code implementation.</w:t>
      </w:r>
    </w:p>
    <w:p>
      <w:pPr>
        <w:pStyle w:val="Heading3"/>
      </w:pPr>
      <w:r>
        <w:t>tf_xplane_visitor.h</w:t>
      </w:r>
    </w:p>
    <w:p>
      <w:r>
        <w:t>Source code implementation.</w:t>
      </w:r>
    </w:p>
    <w:p>
      <w:pPr>
        <w:pStyle w:val="Heading3"/>
      </w:pPr>
      <w:r>
        <w:t>timestamp_utils.h</w:t>
      </w:r>
    </w:p>
    <w:p>
      <w:r>
        <w:t>Source code implementation.</w:t>
      </w:r>
    </w:p>
    <w:p>
      <w:pPr>
        <w:pStyle w:val="Heading3"/>
      </w:pPr>
      <w:r>
        <w:t>xplane_utils.h</w:t>
      </w:r>
    </w:p>
    <w:p>
      <w:r>
        <w:t>Source code implementation.</w:t>
      </w:r>
    </w:p>
    <w:p>
      <w:pPr>
        <w:pStyle w:val="Heading3"/>
      </w:pPr>
      <w:r>
        <w:t>post_process_single_host_xplane.h</w:t>
      </w:r>
    </w:p>
    <w:p>
      <w:r>
        <w:t>Source code implementation.</w:t>
      </w:r>
    </w:p>
    <w:p>
      <w:pPr>
        <w:pStyle w:val="Heading3"/>
      </w:pPr>
      <w:r>
        <w:t>xla_op_utils.h</w:t>
      </w:r>
    </w:p>
    <w:p>
      <w:r>
        <w:t>Source code implementation.</w:t>
      </w:r>
    </w:p>
    <w:p>
      <w:pPr>
        <w:pStyle w:val="Heading3"/>
      </w:pPr>
      <w:r>
        <w:t>threadpool_listener.h</w:t>
      </w:r>
    </w:p>
    <w:p>
      <w:r>
        <w:t>Source code implementation.</w:t>
      </w:r>
    </w:p>
    <w:p>
      <w:pPr>
        <w:pStyle w:val="Heading3"/>
      </w:pPr>
      <w:r>
        <w:t>host_tracer_utils.h</w:t>
      </w:r>
    </w:p>
    <w:p>
      <w:r>
        <w:t>Source code implementation.</w:t>
      </w:r>
    </w:p>
    <w:p>
      <w:pPr>
        <w:pStyle w:val="Heading3"/>
      </w:pPr>
      <w:r>
        <w:t>traceme_recorder.h</w:t>
      </w:r>
    </w:p>
    <w:p>
      <w:r>
        <w:t>Source code implementation.</w:t>
      </w:r>
    </w:p>
    <w:p>
      <w:pPr>
        <w:pStyle w:val="Heading3"/>
      </w:pPr>
      <w:r>
        <w:t>annotation_stack.h</w:t>
      </w:r>
    </w:p>
    <w:p>
      <w:r>
        <w:t>Source code implementation.</w:t>
      </w:r>
    </w:p>
    <w:p>
      <w:pPr>
        <w:pStyle w:val="Heading3"/>
      </w:pPr>
      <w:r>
        <w:t>threadpool_listener_state.h</w:t>
      </w:r>
    </w:p>
    <w:p>
      <w:r>
        <w:t>Source code implementation.</w:t>
      </w:r>
    </w:p>
    <w:p>
      <w:pPr>
        <w:pStyle w:val="Heading3"/>
      </w:pPr>
      <w:r>
        <w:t>llvm_compiler.h</w:t>
      </w:r>
    </w:p>
    <w:p>
      <w:r>
        <w:t>Source code implementation.</w:t>
      </w:r>
    </w:p>
    <w:p>
      <w:pPr>
        <w:pStyle w:val="Heading3"/>
      </w:pPr>
      <w:r>
        <w:t>service.h</w:t>
      </w:r>
    </w:p>
    <w:p>
      <w:r>
        <w:t>Source code implementation.</w:t>
      </w:r>
    </w:p>
    <w:p>
      <w:pPr>
        <w:pStyle w:val="Heading3"/>
      </w:pPr>
      <w:r>
        <w:t>name_uniquer.h</w:t>
      </w:r>
    </w:p>
    <w:p>
      <w:r>
        <w:t>Source code implementation.</w:t>
      </w:r>
    </w:p>
    <w:p>
      <w:pPr>
        <w:pStyle w:val="Heading3"/>
      </w:pPr>
      <w:r>
        <w:t>layout_assignment.h</w:t>
      </w:r>
    </w:p>
    <w:p>
      <w:r>
        <w:t>Source code implementation.</w:t>
      </w:r>
    </w:p>
    <w:p>
      <w:pPr>
        <w:pStyle w:val="Heading3"/>
      </w:pPr>
      <w:r>
        <w:t>collective_ops_utils.h</w:t>
      </w:r>
    </w:p>
    <w:p>
      <w:r>
        <w:t>Source code implementation.</w:t>
      </w:r>
    </w:p>
    <w:p>
      <w:pPr>
        <w:pStyle w:val="Heading3"/>
      </w:pPr>
      <w:r>
        <w:t>elemental_ir_emitter.h</w:t>
      </w:r>
    </w:p>
    <w:p>
      <w:r>
        <w:t>Source code implementation.</w:t>
      </w:r>
    </w:p>
    <w:p>
      <w:pPr>
        <w:pStyle w:val="Heading3"/>
      </w:pPr>
      <w:r>
        <w:t>hlo_profile_printer.h</w:t>
      </w:r>
    </w:p>
    <w:p>
      <w:r>
        <w:t>Source code implementation.</w:t>
      </w:r>
    </w:p>
    <w:p>
      <w:pPr>
        <w:pStyle w:val="Heading3"/>
      </w:pPr>
      <w:r>
        <w:t>copy_removal.h</w:t>
      </w:r>
    </w:p>
    <w:p>
      <w:r>
        <w:t>Source code implementation.</w:t>
      </w:r>
    </w:p>
    <w:p>
      <w:pPr>
        <w:pStyle w:val="Heading3"/>
      </w:pPr>
      <w:r>
        <w:t>hlo_phi_graph.h</w:t>
      </w:r>
    </w:p>
    <w:p>
      <w:r>
        <w:t>Source code implementation.</w:t>
      </w:r>
    </w:p>
    <w:p>
      <w:pPr>
        <w:pStyle w:val="Heading3"/>
      </w:pPr>
      <w:r>
        <w:t>transpose_folding.h</w:t>
      </w:r>
    </w:p>
    <w:p>
      <w:r>
        <w:t>Source code implementation.</w:t>
      </w:r>
    </w:p>
    <w:p>
      <w:pPr>
        <w:pStyle w:val="Heading3"/>
      </w:pPr>
      <w:r>
        <w:t>sharding_config.h</w:t>
      </w:r>
    </w:p>
    <w:p>
      <w:r>
        <w:t>Source code implementation.</w:t>
      </w:r>
    </w:p>
    <w:p>
      <w:pPr>
        <w:pStyle w:val="Heading3"/>
      </w:pPr>
      <w:r>
        <w:t>maybe_owning_device_memory.h</w:t>
      </w:r>
    </w:p>
    <w:p>
      <w:r>
        <w:t>Source code implementation.</w:t>
      </w:r>
    </w:p>
    <w:p>
      <w:pPr>
        <w:pStyle w:val="Heading3"/>
      </w:pPr>
      <w:r>
        <w:t>hlo_module_util.h</w:t>
      </w:r>
    </w:p>
    <w:p>
      <w:r>
        <w:t>Source code implementation.</w:t>
      </w:r>
    </w:p>
    <w:p>
      <w:pPr>
        <w:pStyle w:val="Heading3"/>
      </w:pPr>
      <w:r>
        <w:t>scatter_expander.h</w:t>
      </w:r>
    </w:p>
    <w:p>
      <w:r>
        <w:t>Source code implementation.</w:t>
      </w:r>
    </w:p>
    <w:p>
      <w:pPr>
        <w:pStyle w:val="Heading3"/>
      </w:pPr>
      <w:r>
        <w:t>compilation_cache.h</w:t>
      </w:r>
    </w:p>
    <w:p>
      <w:r>
        <w:t>Source code implementation.</w:t>
      </w:r>
    </w:p>
    <w:p>
      <w:pPr>
        <w:pStyle w:val="Heading3"/>
      </w:pPr>
      <w:r>
        <w:t>platform_util.h</w:t>
      </w:r>
    </w:p>
    <w:p>
      <w:r>
        <w:t>Source code implementation.</w:t>
      </w:r>
    </w:p>
    <w:p>
      <w:pPr>
        <w:pStyle w:val="Heading3"/>
      </w:pPr>
      <w:r>
        <w:t>channel_tracker.h</w:t>
      </w:r>
    </w:p>
    <w:p>
      <w:r>
        <w:t>Source code implementation.</w:t>
      </w:r>
    </w:p>
    <w:p>
      <w:pPr>
        <w:pStyle w:val="Heading3"/>
      </w:pPr>
      <w:r>
        <w:t>human_readable_profile_builder.h</w:t>
      </w:r>
    </w:p>
    <w:p>
      <w:r>
        <w:t>Source code implementation.</w:t>
      </w:r>
    </w:p>
    <w:p>
      <w:pPr>
        <w:pStyle w:val="Heading3"/>
      </w:pPr>
      <w:r>
        <w:t>all_to_all_decomposer.h</w:t>
      </w:r>
    </w:p>
    <w:p>
      <w:r>
        <w:t>Source code implementation.</w:t>
      </w:r>
    </w:p>
    <w:p>
      <w:pPr>
        <w:pStyle w:val="Heading3"/>
      </w:pPr>
      <w:r>
        <w:t>custom_call_sharding_helper.h</w:t>
      </w:r>
    </w:p>
    <w:p>
      <w:r>
        <w:t>Source code implementation.</w:t>
      </w:r>
    </w:p>
    <w:p>
      <w:pPr>
        <w:pStyle w:val="Heading3"/>
      </w:pPr>
      <w:r>
        <w:t>computation_placer.h</w:t>
      </w:r>
    </w:p>
    <w:p>
      <w:r>
        <w:t>Source code implementation.</w:t>
      </w:r>
    </w:p>
    <w:p>
      <w:pPr>
        <w:pStyle w:val="Heading3"/>
      </w:pPr>
      <w:r>
        <w:t>dynamic_dimension_inference.h</w:t>
      </w:r>
    </w:p>
    <w:p>
      <w:r>
        <w:t>Source code implementation.</w:t>
      </w:r>
    </w:p>
    <w:p>
      <w:pPr>
        <w:pStyle w:val="Heading3"/>
      </w:pPr>
      <w:r>
        <w:t>call_graph.h</w:t>
      </w:r>
    </w:p>
    <w:p>
      <w:r>
        <w:t>Source code implementation.</w:t>
      </w:r>
    </w:p>
    <w:p>
      <w:pPr>
        <w:pStyle w:val="Heading3"/>
      </w:pPr>
      <w:r>
        <w:t>compile_only_service.h</w:t>
      </w:r>
    </w:p>
    <w:p>
      <w:r>
        <w:t>Source code implementation.</w:t>
      </w:r>
    </w:p>
    <w:p>
      <w:pPr>
        <w:pStyle w:val="Heading3"/>
      </w:pPr>
      <w:r>
        <w:t>cpu_gpu_shape_verifier.h</w:t>
      </w:r>
    </w:p>
    <w:p>
      <w:r>
        <w:t>Source code implementation.</w:t>
      </w:r>
    </w:p>
    <w:p>
      <w:pPr>
        <w:pStyle w:val="Heading3"/>
      </w:pPr>
      <w:r>
        <w:t>hlo_execution_profile_data.pb.h</w:t>
      </w:r>
    </w:p>
    <w:p>
      <w:r>
        <w:t>Source code implementation.</w:t>
      </w:r>
    </w:p>
    <w:p>
      <w:pPr>
        <w:pStyle w:val="Heading3"/>
      </w:pPr>
      <w:r>
        <w:t>lockable.h</w:t>
      </w:r>
    </w:p>
    <w:p>
      <w:r>
        <w:t>Source code implementation.</w:t>
      </w:r>
    </w:p>
    <w:p>
      <w:pPr>
        <w:pStyle w:val="Heading3"/>
      </w:pPr>
      <w:r>
        <w:t>dynamic_window_utils.h</w:t>
      </w:r>
    </w:p>
    <w:p>
      <w:r>
        <w:t>Source code implementation.</w:t>
      </w:r>
    </w:p>
    <w:p>
      <w:pPr>
        <w:pStyle w:val="Heading3"/>
      </w:pPr>
      <w:r>
        <w:t>hlo.pb.h</w:t>
      </w:r>
    </w:p>
    <w:p>
      <w:r>
        <w:t>Source code implementation.</w:t>
      </w:r>
    </w:p>
    <w:p>
      <w:pPr>
        <w:pStyle w:val="Heading3"/>
      </w:pPr>
      <w:r>
        <w:t>fusion_node_indexing_evaluation.h</w:t>
      </w:r>
    </w:p>
    <w:p>
      <w:r>
        <w:t>Source code implementation.</w:t>
      </w:r>
    </w:p>
    <w:p>
      <w:pPr>
        <w:pStyle w:val="Heading3"/>
      </w:pPr>
      <w:r>
        <w:t>gather_expander.h</w:t>
      </w:r>
    </w:p>
    <w:p>
      <w:r>
        <w:t>Source code implementation.</w:t>
      </w:r>
    </w:p>
    <w:p>
      <w:pPr>
        <w:pStyle w:val="Heading3"/>
      </w:pPr>
      <w:r>
        <w:t>source_map_util.h</w:t>
      </w:r>
    </w:p>
    <w:p>
      <w:r>
        <w:t>Source code implementation.</w:t>
      </w:r>
    </w:p>
    <w:p>
      <w:pPr>
        <w:pStyle w:val="Heading3"/>
      </w:pPr>
      <w:r>
        <w:t>buffer_assignment.pb.h</w:t>
      </w:r>
    </w:p>
    <w:p>
      <w:r>
        <w:t>Source code implementation.</w:t>
      </w:r>
    </w:p>
    <w:p>
      <w:pPr>
        <w:pStyle w:val="Heading3"/>
      </w:pPr>
      <w:r>
        <w:t>sharding_propagation.h</w:t>
      </w:r>
    </w:p>
    <w:p>
      <w:r>
        <w:t>Source code implementation.</w:t>
      </w:r>
    </w:p>
    <w:p>
      <w:pPr>
        <w:pStyle w:val="Heading3"/>
      </w:pPr>
      <w:r>
        <w:t>executable.h</w:t>
      </w:r>
    </w:p>
    <w:p>
      <w:r>
        <w:t>Source code implementation.</w:t>
      </w:r>
    </w:p>
    <w:p>
      <w:pPr>
        <w:pStyle w:val="Heading3"/>
      </w:pPr>
      <w:r>
        <w:t>backend.h</w:t>
      </w:r>
    </w:p>
    <w:p>
      <w:r>
        <w:t>Source code implementation.</w:t>
      </w:r>
    </w:p>
    <w:p>
      <w:pPr>
        <w:pStyle w:val="Heading3"/>
      </w:pPr>
      <w:r>
        <w:t>slow_operation_alarm.h</w:t>
      </w:r>
    </w:p>
    <w:p>
      <w:r>
        <w:t>Source code implementation.</w:t>
      </w:r>
    </w:p>
    <w:p>
      <w:pPr>
        <w:pStyle w:val="Heading3"/>
      </w:pPr>
      <w:r>
        <w:t>dump.h</w:t>
      </w:r>
    </w:p>
    <w:p>
      <w:r>
        <w:t>Source code implementation.</w:t>
      </w:r>
    </w:p>
    <w:p>
      <w:pPr>
        <w:pStyle w:val="Heading3"/>
      </w:pPr>
      <w:r>
        <w:t>custom_call_status_internal.h</w:t>
      </w:r>
    </w:p>
    <w:p>
      <w:r>
        <w:t>Source code implementation.</w:t>
      </w:r>
    </w:p>
    <w:p>
      <w:pPr>
        <w:pStyle w:val="Heading3"/>
      </w:pPr>
      <w:r>
        <w:t>while_loop_constant_sinking.h</w:t>
      </w:r>
    </w:p>
    <w:p>
      <w:r>
        <w:t>Source code implementation.</w:t>
      </w:r>
    </w:p>
    <w:p>
      <w:pPr>
        <w:pStyle w:val="Heading3"/>
      </w:pPr>
      <w:r>
        <w:t>source_target_pairs.h</w:t>
      </w:r>
    </w:p>
    <w:p>
      <w:r>
        <w:t>Source code implementation.</w:t>
      </w:r>
    </w:p>
    <w:p>
      <w:pPr>
        <w:pStyle w:val="Heading3"/>
      </w:pPr>
      <w:r>
        <w:t>generic_transfer_manager.h</w:t>
      </w:r>
    </w:p>
    <w:p>
      <w:r>
        <w:t>Source code implementation.</w:t>
      </w:r>
    </w:p>
    <w:p>
      <w:pPr>
        <w:pStyle w:val="Heading3"/>
      </w:pPr>
      <w:r>
        <w:t>compilation_stats.h</w:t>
      </w:r>
    </w:p>
    <w:p>
      <w:r>
        <w:t>Source code implementation.</w:t>
      </w:r>
    </w:p>
    <w:p>
      <w:pPr>
        <w:pStyle w:val="Heading3"/>
      </w:pPr>
      <w:r>
        <w:t>while_loop_simplifier.h</w:t>
      </w:r>
    </w:p>
    <w:p>
      <w:r>
        <w:t>Source code implementation.</w:t>
      </w:r>
    </w:p>
    <w:p>
      <w:pPr>
        <w:pStyle w:val="Heading3"/>
      </w:pPr>
      <w:r>
        <w:t>gather_scatter_utils.h</w:t>
      </w:r>
    </w:p>
    <w:p>
      <w:r>
        <w:t>Source code implementation.</w:t>
      </w:r>
    </w:p>
    <w:p>
      <w:pPr>
        <w:pStyle w:val="Heading3"/>
      </w:pPr>
      <w:r>
        <w:t>metrics_hook_interface.h</w:t>
      </w:r>
    </w:p>
    <w:p>
      <w:r>
        <w:t>Source code implementation.</w:t>
      </w:r>
    </w:p>
    <w:p>
      <w:pPr>
        <w:pStyle w:val="Heading3"/>
      </w:pPr>
      <w:r>
        <w:t>buffer_value.h</w:t>
      </w:r>
    </w:p>
    <w:p>
      <w:r>
        <w:t>Source code implementation.</w:t>
      </w:r>
    </w:p>
    <w:p>
      <w:pPr>
        <w:pStyle w:val="Heading3"/>
      </w:pPr>
      <w:r>
        <w:t>hlo_graph_dumper.h</w:t>
      </w:r>
    </w:p>
    <w:p>
      <w:r>
        <w:t>Source code implementation.</w:t>
      </w:r>
    </w:p>
    <w:p>
      <w:pPr>
        <w:pStyle w:val="Heading3"/>
      </w:pPr>
      <w:r>
        <w:t>execution_tracker.h</w:t>
      </w:r>
    </w:p>
    <w:p>
      <w:r>
        <w:t>Source code implementation.</w:t>
      </w:r>
    </w:p>
    <w:p>
      <w:pPr>
        <w:pStyle w:val="Heading3"/>
      </w:pPr>
      <w:r>
        <w:t>hlo_cost_analysis.h</w:t>
      </w:r>
    </w:p>
    <w:p>
      <w:r>
        <w:t>Source code implementation.</w:t>
      </w:r>
    </w:p>
    <w:p>
      <w:pPr>
        <w:pStyle w:val="Heading3"/>
      </w:pPr>
      <w:r>
        <w:t>tuple_util.h</w:t>
      </w:r>
    </w:p>
    <w:p>
      <w:r>
        <w:t>Source code implementation.</w:t>
      </w:r>
    </w:p>
    <w:p>
      <w:pPr>
        <w:pStyle w:val="Heading3"/>
      </w:pPr>
      <w:r>
        <w:t>xla_debug_info_manager.h</w:t>
      </w:r>
    </w:p>
    <w:p>
      <w:r>
        <w:t>Source code implementation.</w:t>
      </w:r>
    </w:p>
    <w:p>
      <w:pPr>
        <w:pStyle w:val="Heading3"/>
      </w:pPr>
      <w:r>
        <w:t>fusion_queue.h</w:t>
      </w:r>
    </w:p>
    <w:p>
      <w:r>
        <w:t>Source code implementation.</w:t>
      </w:r>
    </w:p>
    <w:p>
      <w:pPr>
        <w:pStyle w:val="Heading3"/>
      </w:pPr>
      <w:r>
        <w:t>conditional_to_select.h</w:t>
      </w:r>
    </w:p>
    <w:p>
      <w:r>
        <w:t>Source code implementation.</w:t>
      </w:r>
    </w:p>
    <w:p>
      <w:pPr>
        <w:pStyle w:val="Heading3"/>
      </w:pPr>
      <w:r>
        <w:t>hlo_domain_verifier.h</w:t>
      </w:r>
    </w:p>
    <w:p>
      <w:r>
        <w:t>Source code implementation.</w:t>
      </w:r>
    </w:p>
    <w:p>
      <w:pPr>
        <w:pStyle w:val="Heading3"/>
      </w:pPr>
      <w:r>
        <w:t>time_utils.h</w:t>
      </w:r>
    </w:p>
    <w:p>
      <w:r>
        <w:t>Source code implementation.</w:t>
      </w:r>
    </w:p>
    <w:p>
      <w:pPr>
        <w:pStyle w:val="Heading3"/>
      </w:pPr>
      <w:r>
        <w:t>value_range.h</w:t>
      </w:r>
    </w:p>
    <w:p>
      <w:r>
        <w:t>Source code implementation.</w:t>
      </w:r>
    </w:p>
    <w:p>
      <w:pPr>
        <w:pStyle w:val="Heading3"/>
      </w:pPr>
      <w:r>
        <w:t>dynamic_padder.h</w:t>
      </w:r>
    </w:p>
    <w:p>
      <w:r>
        <w:t>Source code implementation.</w:t>
      </w:r>
    </w:p>
    <w:p>
      <w:pPr>
        <w:pStyle w:val="Heading3"/>
      </w:pPr>
      <w:r>
        <w:t>hlo_execution_profile.h</w:t>
      </w:r>
    </w:p>
    <w:p>
      <w:r>
        <w:t>Source code implementation.</w:t>
      </w:r>
    </w:p>
    <w:p>
      <w:pPr>
        <w:pStyle w:val="Heading3"/>
      </w:pPr>
      <w:r>
        <w:t>compile_time_cap.h</w:t>
      </w:r>
    </w:p>
    <w:p>
      <w:r>
        <w:t>Source code implementation.</w:t>
      </w:r>
    </w:p>
    <w:p>
      <w:pPr>
        <w:pStyle w:val="Heading3"/>
      </w:pPr>
      <w:r>
        <w:t>pattern_matcher.h</w:t>
      </w:r>
    </w:p>
    <w:p>
      <w:r>
        <w:t>Source code implementation.</w:t>
      </w:r>
    </w:p>
    <w:p>
      <w:pPr>
        <w:pStyle w:val="Heading3"/>
      </w:pPr>
      <w:r>
        <w:t>float_support.h</w:t>
      </w:r>
    </w:p>
    <w:p>
      <w:r>
        <w:t>Source code implementation.</w:t>
      </w:r>
    </w:p>
    <w:p>
      <w:pPr>
        <w:pStyle w:val="Heading3"/>
      </w:pPr>
      <w:r>
        <w:t>mapped_ptr_container_sorter.h</w:t>
      </w:r>
    </w:p>
    <w:p>
      <w:r>
        <w:t>Source code implementation.</w:t>
      </w:r>
    </w:p>
    <w:p>
      <w:pPr>
        <w:pStyle w:val="Heading3"/>
      </w:pPr>
      <w:r>
        <w:t>local_service.h</w:t>
      </w:r>
    </w:p>
    <w:p>
      <w:r>
        <w:t>Source code implementation.</w:t>
      </w:r>
    </w:p>
    <w:p>
      <w:pPr>
        <w:pStyle w:val="Heading3"/>
      </w:pPr>
      <w:r>
        <w:t>hlo_buffer.h</w:t>
      </w:r>
    </w:p>
    <w:p>
      <w:r>
        <w:t>Source code implementation.</w:t>
      </w:r>
    </w:p>
    <w:p>
      <w:pPr>
        <w:pStyle w:val="Heading3"/>
      </w:pPr>
      <w:r>
        <w:t>call_inliner.h</w:t>
      </w:r>
    </w:p>
    <w:p>
      <w:r>
        <w:t>Source code implementation.</w:t>
      </w:r>
    </w:p>
    <w:p>
      <w:pPr>
        <w:pStyle w:val="Heading3"/>
      </w:pPr>
      <w:r>
        <w:t>collective_utils.h</w:t>
      </w:r>
    </w:p>
    <w:p>
      <w:r>
        <w:t>Source code implementation.</w:t>
      </w:r>
    </w:p>
    <w:p>
      <w:pPr>
        <w:pStyle w:val="Heading3"/>
      </w:pPr>
      <w:r>
        <w:t>logical_buffer.h</w:t>
      </w:r>
    </w:p>
    <w:p>
      <w:r>
        <w:t>Source code implementation.</w:t>
      </w:r>
    </w:p>
    <w:p>
      <w:pPr>
        <w:pStyle w:val="Heading3"/>
      </w:pPr>
      <w:r>
        <w:t>custom_call_status.h</w:t>
      </w:r>
    </w:p>
    <w:p>
      <w:r>
        <w:t>Source code implementation.</w:t>
      </w:r>
    </w:p>
    <w:p>
      <w:pPr>
        <w:pStyle w:val="Heading3"/>
      </w:pPr>
      <w:r>
        <w:t>stream_pool.h</w:t>
      </w:r>
    </w:p>
    <w:p>
      <w:r>
        <w:t>Source code implementation.</w:t>
      </w:r>
    </w:p>
    <w:p>
      <w:pPr>
        <w:pStyle w:val="Heading3"/>
      </w:pPr>
      <w:r>
        <w:t>float8_fnuz_ir_emitter.h</w:t>
      </w:r>
    </w:p>
    <w:p>
      <w:r>
        <w:t>Source code implementation.</w:t>
      </w:r>
    </w:p>
    <w:p>
      <w:pPr>
        <w:pStyle w:val="Heading3"/>
      </w:pPr>
      <w:r>
        <w:t>compiler.h</w:t>
      </w:r>
    </w:p>
    <w:p>
      <w:r>
        <w:t>Source code implementation.</w:t>
      </w:r>
    </w:p>
    <w:p>
      <w:pPr>
        <w:pStyle w:val="Heading3"/>
      </w:pPr>
      <w:r>
        <w:t>map_inliner.h</w:t>
      </w:r>
    </w:p>
    <w:p>
      <w:r>
        <w:t>Source code implementation.</w:t>
      </w:r>
    </w:p>
    <w:p>
      <w:pPr>
        <w:pStyle w:val="Heading3"/>
      </w:pPr>
      <w:r>
        <w:t>custom_call_target_registry.h</w:t>
      </w:r>
    </w:p>
    <w:p>
      <w:r>
        <w:t>Source code implementation.</w:t>
      </w:r>
    </w:p>
    <w:p>
      <w:pPr>
        <w:pStyle w:val="Heading3"/>
      </w:pPr>
      <w:r>
        <w:t>compilation_environments.h</w:t>
      </w:r>
    </w:p>
    <w:p>
      <w:r>
        <w:t>Source code implementation.</w:t>
      </w:r>
    </w:p>
    <w:p>
      <w:pPr>
        <w:pStyle w:val="Heading3"/>
      </w:pPr>
      <w:r>
        <w:t>hlo_cse.h</w:t>
      </w:r>
    </w:p>
    <w:p>
      <w:r>
        <w:t>Source code implementation.</w:t>
      </w:r>
    </w:p>
    <w:p>
      <w:pPr>
        <w:pStyle w:val="Heading3"/>
      </w:pPr>
      <w:r>
        <w:t>hlo_domain_map.h</w:t>
      </w:r>
    </w:p>
    <w:p>
      <w:r>
        <w:t>Source code implementation.</w:t>
      </w:r>
    </w:p>
    <w:p>
      <w:pPr>
        <w:pStyle w:val="Heading3"/>
      </w:pPr>
      <w:r>
        <w:t>hlo_proto_util.h</w:t>
      </w:r>
    </w:p>
    <w:p>
      <w:r>
        <w:t>Source code implementation.</w:t>
      </w:r>
    </w:p>
    <w:p>
      <w:pPr>
        <w:pStyle w:val="Heading3"/>
      </w:pPr>
      <w:r>
        <w:t>scatter_utils.h</w:t>
      </w:r>
    </w:p>
    <w:p>
      <w:r>
        <w:t>Source code implementation.</w:t>
      </w:r>
    </w:p>
    <w:p>
      <w:pPr>
        <w:pStyle w:val="Heading3"/>
      </w:pPr>
      <w:r>
        <w:t>memory_annotations.h</w:t>
      </w:r>
    </w:p>
    <w:p>
      <w:r>
        <w:t>Source code implementation.</w:t>
      </w:r>
    </w:p>
    <w:p>
      <w:pPr>
        <w:pStyle w:val="Heading3"/>
      </w:pPr>
      <w:r>
        <w:t>hlo_module_config.h</w:t>
      </w:r>
    </w:p>
    <w:p>
      <w:r>
        <w:t>Source code implementation.</w:t>
      </w:r>
    </w:p>
    <w:p>
      <w:pPr>
        <w:pStyle w:val="Heading3"/>
      </w:pPr>
      <w:r>
        <w:t>metrics.pb.h</w:t>
      </w:r>
    </w:p>
    <w:p>
      <w:r>
        <w:t>Source code implementation.</w:t>
      </w:r>
    </w:p>
    <w:p>
      <w:pPr>
        <w:pStyle w:val="Heading3"/>
      </w:pPr>
      <w:r>
        <w:t>conditional_simplifier.h</w:t>
      </w:r>
    </w:p>
    <w:p>
      <w:r>
        <w:t>Source code implementation.</w:t>
      </w:r>
    </w:p>
    <w:p>
      <w:pPr>
        <w:pStyle w:val="Heading3"/>
      </w:pPr>
      <w:r>
        <w:t>service_executable_run_options.h</w:t>
      </w:r>
    </w:p>
    <w:p>
      <w:r>
        <w:t>Source code implementation.</w:t>
      </w:r>
    </w:p>
    <w:p>
      <w:pPr>
        <w:pStyle w:val="Heading3"/>
      </w:pPr>
      <w:r>
        <w:t>collective_permute_cycle.h</w:t>
      </w:r>
    </w:p>
    <w:p>
      <w:r>
        <w:t>Source code implementation.</w:t>
      </w:r>
    </w:p>
    <w:p>
      <w:pPr>
        <w:pStyle w:val="Heading3"/>
      </w:pPr>
      <w:r>
        <w:t>copy_insertion.h</w:t>
      </w:r>
    </w:p>
    <w:p>
      <w:r>
        <w:t>Source code implementation.</w:t>
      </w:r>
    </w:p>
    <w:p>
      <w:pPr>
        <w:pStyle w:val="Heading3"/>
      </w:pPr>
      <w:r>
        <w:t>constant_value.h</w:t>
      </w:r>
    </w:p>
    <w:p>
      <w:r>
        <w:t>Source code implementation.</w:t>
      </w:r>
    </w:p>
    <w:p>
      <w:pPr>
        <w:pStyle w:val="Heading3"/>
      </w:pPr>
      <w:r>
        <w:t>buffer_assignment.h</w:t>
      </w:r>
    </w:p>
    <w:p>
      <w:r>
        <w:t>Source code implementation.</w:t>
      </w:r>
    </w:p>
    <w:p>
      <w:pPr>
        <w:pStyle w:val="Heading3"/>
      </w:pPr>
      <w:r>
        <w:t>select_and_scatter_expander.h</w:t>
      </w:r>
    </w:p>
    <w:p>
      <w:r>
        <w:t>Source code implementation.</w:t>
      </w:r>
    </w:p>
    <w:p>
      <w:pPr>
        <w:pStyle w:val="Heading3"/>
      </w:pPr>
      <w:r>
        <w:t>batched_gather_scatter_normalizer.h</w:t>
      </w:r>
    </w:p>
    <w:p>
      <w:r>
        <w:t>Source code implementation.</w:t>
      </w:r>
    </w:p>
    <w:p>
      <w:pPr>
        <w:pStyle w:val="Heading3"/>
      </w:pPr>
      <w:r>
        <w:t>while_util.h</w:t>
      </w:r>
    </w:p>
    <w:p>
      <w:r>
        <w:t>Source code implementation.</w:t>
      </w:r>
    </w:p>
    <w:p>
      <w:pPr>
        <w:pStyle w:val="Heading3"/>
      </w:pPr>
      <w:r>
        <w:t>local_service_utils.h</w:t>
      </w:r>
    </w:p>
    <w:p>
      <w:r>
        <w:t>Source code implementation.</w:t>
      </w:r>
    </w:p>
    <w:p>
      <w:pPr>
        <w:pStyle w:val="Heading3"/>
      </w:pPr>
      <w:r>
        <w:t>batchnorm_expander.h</w:t>
      </w:r>
    </w:p>
    <w:p>
      <w:r>
        <w:t>Source code implementation.</w:t>
      </w:r>
    </w:p>
    <w:p>
      <w:pPr>
        <w:pStyle w:val="Heading3"/>
      </w:pPr>
      <w:r>
        <w:t>algorithm_util.h</w:t>
      </w:r>
    </w:p>
    <w:p>
      <w:r>
        <w:t>Source code implementation.</w:t>
      </w:r>
    </w:p>
    <w:p>
      <w:pPr>
        <w:pStyle w:val="Heading3"/>
      </w:pPr>
      <w:r>
        <w:t>hlo_creation_utils.h</w:t>
      </w:r>
    </w:p>
    <w:p>
      <w:r>
        <w:t>Source code implementation.</w:t>
      </w:r>
    </w:p>
    <w:p>
      <w:pPr>
        <w:pStyle w:val="Heading3"/>
      </w:pPr>
      <w:r>
        <w:t>schedule_config.h</w:t>
      </w:r>
    </w:p>
    <w:p>
      <w:r>
        <w:t>Source code implementation.</w:t>
      </w:r>
    </w:p>
    <w:p>
      <w:pPr>
        <w:pStyle w:val="Heading3"/>
      </w:pPr>
      <w:r>
        <w:t>dot_as_convolution_util.h</w:t>
      </w:r>
    </w:p>
    <w:p>
      <w:r>
        <w:t>Source code implementation.</w:t>
      </w:r>
    </w:p>
    <w:p>
      <w:pPr>
        <w:pStyle w:val="Heading3"/>
      </w:pPr>
      <w:r>
        <w:t>hlo_profile_printer_data.pb.h</w:t>
      </w:r>
    </w:p>
    <w:p>
      <w:r>
        <w:t>Source code implementation.</w:t>
      </w:r>
    </w:p>
    <w:p>
      <w:pPr>
        <w:pStyle w:val="Heading3"/>
      </w:pPr>
      <w:r>
        <w:t>global_device_id.h</w:t>
      </w:r>
    </w:p>
    <w:p>
      <w:r>
        <w:t>Source code implementation.</w:t>
      </w:r>
    </w:p>
    <w:p>
      <w:pPr>
        <w:pStyle w:val="Heading3"/>
      </w:pPr>
      <w:r>
        <w:t>allocation_tracker.h</w:t>
      </w:r>
    </w:p>
    <w:p>
      <w:r>
        <w:t>Source code implementation.</w:t>
      </w:r>
    </w:p>
    <w:p>
      <w:pPr>
        <w:pStyle w:val="Heading3"/>
      </w:pPr>
      <w:r>
        <w:t>shape_inference.h</w:t>
      </w:r>
    </w:p>
    <w:p>
      <w:r>
        <w:t>Source code implementation.</w:t>
      </w:r>
    </w:p>
    <w:p>
      <w:pPr>
        <w:pStyle w:val="Heading3"/>
      </w:pPr>
      <w:r>
        <w:t>topk_rewriter.h</w:t>
      </w:r>
    </w:p>
    <w:p>
      <w:r>
        <w:t>Source code implementation.</w:t>
      </w:r>
    </w:p>
    <w:p>
      <w:pPr>
        <w:pStyle w:val="Heading3"/>
      </w:pPr>
      <w:r>
        <w:t>sharding_remover.h</w:t>
      </w:r>
    </w:p>
    <w:p>
      <w:r>
        <w:t>Source code implementation.</w:t>
      </w:r>
    </w:p>
    <w:p>
      <w:pPr>
        <w:pStyle w:val="Heading3"/>
      </w:pPr>
      <w:r>
        <w:t>hlo_value.h</w:t>
      </w:r>
    </w:p>
    <w:p>
      <w:r>
        <w:t>Source code implementation.</w:t>
      </w:r>
    </w:p>
    <w:p>
      <w:pPr>
        <w:pStyle w:val="Heading3"/>
      </w:pPr>
      <w:r>
        <w:t>hlo_verifier.h</w:t>
      </w:r>
    </w:p>
    <w:p>
      <w:r>
        <w:t>Source code implementation.</w:t>
      </w:r>
    </w:p>
    <w:p>
      <w:pPr>
        <w:pStyle w:val="Heading3"/>
      </w:pPr>
      <w:r>
        <w:t>instruction_fusion.h</w:t>
      </w:r>
    </w:p>
    <w:p>
      <w:r>
        <w:t>Source code implementation.</w:t>
      </w:r>
    </w:p>
    <w:p>
      <w:pPr>
        <w:pStyle w:val="Heading3"/>
      </w:pPr>
      <w:r>
        <w:t>all_reduce_promotion.h</w:t>
      </w:r>
    </w:p>
    <w:p>
      <w:r>
        <w:t>Source code implementation.</w:t>
      </w:r>
    </w:p>
    <w:p>
      <w:pPr>
        <w:pStyle w:val="Heading3"/>
      </w:pPr>
      <w:r>
        <w:t>rendezvous.h</w:t>
      </w:r>
    </w:p>
    <w:p>
      <w:r>
        <w:t>Source code implementation.</w:t>
      </w:r>
    </w:p>
    <w:p>
      <w:pPr>
        <w:pStyle w:val="Heading3"/>
      </w:pPr>
      <w:r>
        <w:t>shaped_buffer.h</w:t>
      </w:r>
    </w:p>
    <w:p>
      <w:r>
        <w:t>Source code implementation.</w:t>
      </w:r>
    </w:p>
    <w:p>
      <w:pPr>
        <w:pStyle w:val="Heading3"/>
      </w:pPr>
      <w:r>
        <w:t>scatter_simplifier.h</w:t>
      </w:r>
    </w:p>
    <w:p>
      <w:r>
        <w:t>Source code implementation.</w:t>
      </w:r>
    </w:p>
    <w:p>
      <w:pPr>
        <w:pStyle w:val="Heading3"/>
      </w:pPr>
      <w:r>
        <w:t>triangular_solve_expander.h</w:t>
      </w:r>
    </w:p>
    <w:p>
      <w:r>
        <w:t>Source code implementation.</w:t>
      </w:r>
    </w:p>
    <w:p>
      <w:pPr>
        <w:pStyle w:val="Heading3"/>
      </w:pPr>
      <w:r>
        <w:t>transfer_manager.h</w:t>
      </w:r>
    </w:p>
    <w:p>
      <w:r>
        <w:t>Source code implementation.</w:t>
      </w:r>
    </w:p>
    <w:p>
      <w:pPr>
        <w:pStyle w:val="Heading3"/>
      </w:pPr>
      <w:r>
        <w:t>computation_layout.h</w:t>
      </w:r>
    </w:p>
    <w:p>
      <w:r>
        <w:t>Source code implementation.</w:t>
      </w:r>
    </w:p>
    <w:p>
      <w:pPr>
        <w:pStyle w:val="Heading3"/>
      </w:pPr>
      <w:r>
        <w:t>while_loop_invariant_code_motion.h</w:t>
      </w:r>
    </w:p>
    <w:p>
      <w:r>
        <w:t>Source code implementation.</w:t>
      </w:r>
    </w:p>
    <w:p>
      <w:pPr>
        <w:pStyle w:val="Heading3"/>
      </w:pPr>
      <w:r>
        <w:t>host_offload_utils.h</w:t>
      </w:r>
    </w:p>
    <w:p>
      <w:r>
        <w:t>Source code implementation.</w:t>
      </w:r>
    </w:p>
    <w:p>
      <w:pPr>
        <w:pStyle w:val="Heading3"/>
      </w:pPr>
      <w:r>
        <w:t>change_op_data_type.h</w:t>
      </w:r>
    </w:p>
    <w:p>
      <w:r>
        <w:t>Source code implementation.</w:t>
      </w:r>
    </w:p>
    <w:p>
      <w:pPr>
        <w:pStyle w:val="Heading3"/>
      </w:pPr>
      <w:r>
        <w:t>hlo_domain_remover.h</w:t>
      </w:r>
    </w:p>
    <w:p>
      <w:r>
        <w:t>Source code implementation.</w:t>
      </w:r>
    </w:p>
    <w:p>
      <w:pPr>
        <w:pStyle w:val="Heading3"/>
      </w:pPr>
      <w:r>
        <w:t>hlo_domain_isolator.h</w:t>
      </w:r>
    </w:p>
    <w:p>
      <w:r>
        <w:t>Source code implementation.</w:t>
      </w:r>
    </w:p>
    <w:p>
      <w:pPr>
        <w:pStyle w:val="Heading3"/>
      </w:pPr>
      <w:r>
        <w:t>allocation_block.h</w:t>
      </w:r>
    </w:p>
    <w:p>
      <w:r>
        <w:t>Source code implementation.</w:t>
      </w:r>
    </w:p>
    <w:p>
      <w:pPr>
        <w:pStyle w:val="Heading3"/>
      </w:pPr>
      <w:r>
        <w:t>heap_simulator.h</w:t>
      </w:r>
    </w:p>
    <w:p>
      <w:r>
        <w:t>Source code implementation.</w:t>
      </w:r>
    </w:p>
    <w:p>
      <w:pPr>
        <w:pStyle w:val="Heading3"/>
      </w:pPr>
      <w:r>
        <w:t>op_cost.h</w:t>
      </w:r>
    </w:p>
    <w:p>
      <w:r>
        <w:t>Source code implementation.</w:t>
      </w:r>
    </w:p>
    <w:p>
      <w:pPr>
        <w:pStyle w:val="Heading3"/>
      </w:pPr>
      <w:r>
        <w:t>ir_array.h</w:t>
      </w:r>
    </w:p>
    <w:p>
      <w:r>
        <w:t>Source code implementation.</w:t>
      </w:r>
    </w:p>
    <w:p>
      <w:pPr>
        <w:pStyle w:val="Heading3"/>
      </w:pPr>
      <w:r>
        <w:t>dynamic_update_slice_util.h</w:t>
      </w:r>
    </w:p>
    <w:p>
      <w:r>
        <w:t>Source code implementation.</w:t>
      </w:r>
    </w:p>
    <w:p>
      <w:pPr>
        <w:pStyle w:val="Heading3"/>
      </w:pPr>
      <w:r>
        <w:t>buffer_assignment_util.h</w:t>
      </w:r>
    </w:p>
    <w:p>
      <w:r>
        <w:t>Source code implementation.</w:t>
      </w:r>
    </w:p>
    <w:p>
      <w:pPr>
        <w:pStyle w:val="Heading3"/>
      </w:pPr>
      <w:r>
        <w:t>kernel_support_library.h</w:t>
      </w:r>
    </w:p>
    <w:p>
      <w:r>
        <w:t>Source code implementation.</w:t>
      </w:r>
    </w:p>
    <w:p>
      <w:pPr>
        <w:pStyle w:val="Heading3"/>
      </w:pPr>
      <w:r>
        <w:t>math_ops.h</w:t>
      </w:r>
    </w:p>
    <w:p>
      <w:r>
        <w:t>Source code implementation.</w:t>
      </w:r>
    </w:p>
    <w:p>
      <w:pPr>
        <w:pStyle w:val="Heading3"/>
      </w:pPr>
      <w:r>
        <w:t>tuple_ops.h</w:t>
      </w:r>
    </w:p>
    <w:p>
      <w:r>
        <w:t>Source code implementation.</w:t>
      </w:r>
    </w:p>
    <w:p>
      <w:pPr>
        <w:pStyle w:val="Heading3"/>
      </w:pPr>
      <w:r>
        <w:t>fused_ir_emitter.h</w:t>
      </w:r>
    </w:p>
    <w:p>
      <w:r>
        <w:t>Source code implementation.</w:t>
      </w:r>
    </w:p>
    <w:p>
      <w:pPr>
        <w:pStyle w:val="Heading3"/>
      </w:pPr>
      <w:r>
        <w:t>loop_emitter.h</w:t>
      </w:r>
    </w:p>
    <w:p>
      <w:r>
        <w:t>Source code implementation.</w:t>
      </w:r>
    </w:p>
    <w:p>
      <w:pPr>
        <w:pStyle w:val="Heading3"/>
      </w:pPr>
      <w:r>
        <w:t>ir_builder_mixin.h</w:t>
      </w:r>
    </w:p>
    <w:p>
      <w:r>
        <w:t>Source code implementation.</w:t>
      </w:r>
    </w:p>
    <w:p>
      <w:pPr>
        <w:pStyle w:val="Heading3"/>
      </w:pPr>
      <w:r>
        <w:t>llvm_util.h</w:t>
      </w:r>
    </w:p>
    <w:p>
      <w:r>
        <w:t>Source code implementation.</w:t>
      </w:r>
    </w:p>
    <w:p>
      <w:pPr>
        <w:pStyle w:val="Heading3"/>
      </w:pPr>
      <w:r>
        <w:t>llvm_command_line_options.h</w:t>
      </w:r>
    </w:p>
    <w:p>
      <w:r>
        <w:t>Source code implementation.</w:t>
      </w:r>
    </w:p>
    <w:p>
      <w:pPr>
        <w:pStyle w:val="Heading3"/>
      </w:pPr>
      <w:r>
        <w:t>llvm_type_conversion_util.h</w:t>
      </w:r>
    </w:p>
    <w:p>
      <w:r>
        <w:t>Source code implementation.</w:t>
      </w:r>
    </w:p>
    <w:p>
      <w:pPr>
        <w:pStyle w:val="Heading3"/>
      </w:pPr>
      <w:r>
        <w:t>alias_analysis.h</w:t>
      </w:r>
    </w:p>
    <w:p>
      <w:r>
        <w:t>Source code implementation.</w:t>
      </w:r>
    </w:p>
    <w:p>
      <w:pPr>
        <w:pStyle w:val="Heading3"/>
      </w:pPr>
      <w:r>
        <w:t>llvm_loop.h</w:t>
      </w:r>
    </w:p>
    <w:p>
      <w:r>
        <w:t>Source code implementation.</w:t>
      </w:r>
    </w:p>
    <w:p>
      <w:pPr>
        <w:pStyle w:val="Heading3"/>
      </w:pPr>
      <w:r>
        <w:t>convolution_handler.h</w:t>
      </w:r>
    </w:p>
    <w:p>
      <w:r>
        <w:t>Source code implementation.</w:t>
      </w:r>
    </w:p>
    <w:p>
      <w:pPr>
        <w:pStyle w:val="Heading3"/>
      </w:pPr>
      <w:r>
        <w:t>stateful_rng_spmd_partitioner.h</w:t>
      </w:r>
    </w:p>
    <w:p>
      <w:r>
        <w:t>Source code implementation.</w:t>
      </w:r>
    </w:p>
    <w:p>
      <w:pPr>
        <w:pStyle w:val="Heading3"/>
      </w:pPr>
      <w:r>
        <w:t>spmd_partitioner.h</w:t>
      </w:r>
    </w:p>
    <w:p>
      <w:r>
        <w:t>Source code implementation.</w:t>
      </w:r>
    </w:p>
    <w:p>
      <w:pPr>
        <w:pStyle w:val="Heading3"/>
      </w:pPr>
      <w:r>
        <w:t>shard_barrier_partitioner.h</w:t>
      </w:r>
    </w:p>
    <w:p>
      <w:r>
        <w:t>Source code implementation.</w:t>
      </w:r>
    </w:p>
    <w:p>
      <w:pPr>
        <w:pStyle w:val="Heading3"/>
      </w:pPr>
      <w:r>
        <w:t>spmd_partitioner_util.h</w:t>
      </w:r>
    </w:p>
    <w:p>
      <w:r>
        <w:t>Source code implementation.</w:t>
      </w:r>
    </w:p>
    <w:p>
      <w:pPr>
        <w:pStyle w:val="Heading3"/>
      </w:pPr>
      <w:r>
        <w:t>custom_call_handler.h</w:t>
      </w:r>
    </w:p>
    <w:p>
      <w:r>
        <w:t>Source code implementation.</w:t>
      </w:r>
    </w:p>
    <w:p>
      <w:pPr>
        <w:pStyle w:val="Heading3"/>
      </w:pPr>
      <w:r>
        <w:t>utils.h</w:t>
      </w:r>
    </w:p>
    <w:p>
      <w:r>
        <w:t>Source code implementation.</w:t>
      </w:r>
    </w:p>
    <w:p>
      <w:pPr>
        <w:pStyle w:val="Heading3"/>
      </w:pPr>
      <w:r>
        <w:t>constants.h</w:t>
      </w:r>
    </w:p>
    <w:p>
      <w:r>
        <w:t>Source code implementation.</w:t>
      </w:r>
    </w:p>
    <w:p>
      <w:pPr>
        <w:pStyle w:val="Heading3"/>
      </w:pPr>
      <w:r>
        <w:t>shardy_xla_pass.h</w:t>
      </w:r>
    </w:p>
    <w:p>
      <w:r>
        <w:t>Source code implementation.</w:t>
      </w:r>
    </w:p>
    <w:p>
      <w:pPr>
        <w:pStyle w:val="Heading3"/>
      </w:pPr>
      <w:r>
        <w:t>export_shardings.h</w:t>
      </w:r>
    </w:p>
    <w:p>
      <w:r>
        <w:t>Source code implementation.</w:t>
      </w:r>
    </w:p>
    <w:p>
      <w:pPr>
        <w:pStyle w:val="Heading3"/>
      </w:pPr>
      <w:r>
        <w:t>stablehlo_import.h</w:t>
      </w:r>
    </w:p>
    <w:p>
      <w:r>
        <w:t>Source code implementation.</w:t>
      </w:r>
    </w:p>
    <w:p>
      <w:pPr>
        <w:pStyle w:val="Heading3"/>
      </w:pPr>
      <w:r>
        <w:t>shard_map_import.h</w:t>
      </w:r>
    </w:p>
    <w:p>
      <w:r>
        <w:t>Source code implementation.</w:t>
      </w:r>
    </w:p>
    <w:p>
      <w:pPr>
        <w:pStyle w:val="Heading3"/>
      </w:pPr>
      <w:r>
        <w:t>export_manual_reduction_collectives.h</w:t>
      </w:r>
    </w:p>
    <w:p>
      <w:r>
        <w:t>Source code implementation.</w:t>
      </w:r>
    </w:p>
    <w:p>
      <w:pPr>
        <w:pStyle w:val="Heading3"/>
      </w:pPr>
      <w:r>
        <w:t>export_callback_custom_calls.h</w:t>
      </w:r>
    </w:p>
    <w:p>
      <w:r>
        <w:t>Source code implementation.</w:t>
      </w:r>
    </w:p>
    <w:p>
      <w:pPr>
        <w:pStyle w:val="Heading3"/>
      </w:pPr>
      <w:r>
        <w:t>shard_map_export.h</w:t>
      </w:r>
    </w:p>
    <w:p>
      <w:r>
        <w:t>Source code implementation.</w:t>
      </w:r>
    </w:p>
    <w:p>
      <w:pPr>
        <w:pStyle w:val="Heading3"/>
      </w:pPr>
      <w:r>
        <w:t>export_ops.h</w:t>
      </w:r>
    </w:p>
    <w:p>
      <w:r>
        <w:t>Source code implementation.</w:t>
      </w:r>
    </w:p>
    <w:p>
      <w:pPr>
        <w:pStyle w:val="Heading3"/>
      </w:pPr>
      <w:r>
        <w:t>stablehlo_export.h</w:t>
      </w:r>
    </w:p>
    <w:p>
      <w:r>
        <w:t>Source code implementation.</w:t>
      </w:r>
    </w:p>
    <w:p>
      <w:pPr>
        <w:pStyle w:val="Heading3"/>
      </w:pPr>
      <w:r>
        <w:t>import_constants.h</w:t>
      </w:r>
    </w:p>
    <w:p>
      <w:r>
        <w:t>Source code implementation.</w:t>
      </w:r>
    </w:p>
    <w:p>
      <w:pPr>
        <w:pStyle w:val="Heading3"/>
      </w:pPr>
      <w:r>
        <w:t>open_while_free_vars_sharding.h</w:t>
      </w:r>
    </w:p>
    <w:p>
      <w:r>
        <w:t>Source code implementation.</w:t>
      </w:r>
    </w:p>
    <w:p>
      <w:pPr>
        <w:pStyle w:val="Heading3"/>
      </w:pPr>
      <w:r>
        <w:t>export_named_computations.h</w:t>
      </w:r>
    </w:p>
    <w:p>
      <w:r>
        <w:t>Source code implementation.</w:t>
      </w:r>
    </w:p>
    <w:p>
      <w:pPr>
        <w:pStyle w:val="Heading3"/>
      </w:pPr>
      <w:r>
        <w:t>import_uninlineable_func_calls.h</w:t>
      </w:r>
    </w:p>
    <w:p>
      <w:r>
        <w:t>Source code implementation.</w:t>
      </w:r>
    </w:p>
    <w:p>
      <w:pPr>
        <w:pStyle w:val="Heading3"/>
      </w:pPr>
      <w:r>
        <w:t>pipeline_passes.h</w:t>
      </w:r>
    </w:p>
    <w:p>
      <w:r>
        <w:t>Source code implementation.</w:t>
      </w:r>
    </w:p>
    <w:p>
      <w:pPr>
        <w:pStyle w:val="Heading3"/>
      </w:pPr>
      <w:r>
        <w:t>import_sdy_custom_calls.h</w:t>
      </w:r>
    </w:p>
    <w:p>
      <w:r>
        <w:t>Source code implementation.</w:t>
      </w:r>
    </w:p>
    <w:p>
      <w:pPr>
        <w:pStyle w:val="Heading3"/>
      </w:pPr>
      <w:r>
        <w:t>mhlo_extensions.h</w:t>
      </w:r>
    </w:p>
    <w:p>
      <w:r>
        <w:t>Source code implementation.</w:t>
      </w:r>
    </w:p>
    <w:p>
      <w:pPr>
        <w:pStyle w:val="Heading3"/>
      </w:pPr>
      <w:r>
        <w:t>shard_map_import.h</w:t>
      </w:r>
    </w:p>
    <w:p>
      <w:r>
        <w:t>Source code implementation.</w:t>
      </w:r>
    </w:p>
    <w:p>
      <w:pPr>
        <w:pStyle w:val="Heading3"/>
      </w:pPr>
      <w:r>
        <w:t>dedup_meshes.h</w:t>
      </w:r>
    </w:p>
    <w:p>
      <w:r>
        <w:t>Source code implementation.</w:t>
      </w:r>
    </w:p>
    <w:p>
      <w:pPr>
        <w:pStyle w:val="Heading3"/>
      </w:pPr>
      <w:r>
        <w:t>shard_map_export.h</w:t>
      </w:r>
    </w:p>
    <w:p>
      <w:r>
        <w:t>Source code implementation.</w:t>
      </w:r>
    </w:p>
    <w:p>
      <w:pPr>
        <w:pStyle w:val="Heading3"/>
      </w:pPr>
      <w:r>
        <w:t>export_ops.h</w:t>
      </w:r>
    </w:p>
    <w:p>
      <w:r>
        <w:t>Source code implementation.</w:t>
      </w:r>
    </w:p>
    <w:p>
      <w:pPr>
        <w:pStyle w:val="Heading3"/>
      </w:pPr>
      <w:r>
        <w:t>export_shardy_attrs.h</w:t>
      </w:r>
    </w:p>
    <w:p>
      <w:r>
        <w:t>Source code implementation.</w:t>
      </w:r>
    </w:p>
    <w:p>
      <w:pPr>
        <w:pStyle w:val="Heading3"/>
      </w:pPr>
      <w:r>
        <w:t>pipelines.h</w:t>
      </w:r>
    </w:p>
    <w:p>
      <w:r>
        <w:t>Source code implementation.</w:t>
      </w:r>
    </w:p>
    <w:p>
      <w:pPr>
        <w:pStyle w:val="Heading3"/>
      </w:pPr>
      <w:r>
        <w:t>import_shardy_attrs.h</w:t>
      </w:r>
    </w:p>
    <w:p>
      <w:r>
        <w:t>Source code implementation.</w:t>
      </w:r>
    </w:p>
    <w:p>
      <w:pPr>
        <w:pStyle w:val="Heading3"/>
      </w:pPr>
      <w:r>
        <w:t>ordered_set.h</w:t>
      </w:r>
    </w:p>
    <w:p>
      <w:r>
        <w:t>Source code implementation.</w:t>
      </w:r>
    </w:p>
    <w:p>
      <w:pPr>
        <w:pStyle w:val="Heading3"/>
      </w:pPr>
      <w:r>
        <w:t>graphcycles.h</w:t>
      </w:r>
    </w:p>
    <w:p>
      <w:r>
        <w:t>Source code implementation.</w:t>
      </w:r>
    </w:p>
    <w:p>
      <w:pPr>
        <w:pStyle w:val="Heading3"/>
      </w:pPr>
      <w:r>
        <w:t>runtime_conv2d.h</w:t>
      </w:r>
    </w:p>
    <w:p>
      <w:r>
        <w:t>Source code implementation.</w:t>
      </w:r>
    </w:p>
    <w:p>
      <w:pPr>
        <w:pStyle w:val="Heading3"/>
      </w:pPr>
      <w:r>
        <w:t>metrics.h</w:t>
      </w:r>
    </w:p>
    <w:p>
      <w:r>
        <w:t>Source code implementation.</w:t>
      </w:r>
    </w:p>
    <w:p>
      <w:pPr>
        <w:pStyle w:val="Heading3"/>
      </w:pPr>
      <w:r>
        <w:t>cpu_transfer_manager.h</w:t>
      </w:r>
    </w:p>
    <w:p>
      <w:r>
        <w:t>Source code implementation.</w:t>
      </w:r>
    </w:p>
    <w:p>
      <w:pPr>
        <w:pStyle w:val="Heading3"/>
      </w:pPr>
      <w:r>
        <w:t>runtime_matmul_common.h</w:t>
      </w:r>
    </w:p>
    <w:p>
      <w:r>
        <w:t>Source code implementation.</w:t>
      </w:r>
    </w:p>
    <w:p>
      <w:pPr>
        <w:pStyle w:val="Heading3"/>
      </w:pPr>
      <w:r>
        <w:t>elemental_math_emitter.h</w:t>
      </w:r>
    </w:p>
    <w:p>
      <w:r>
        <w:t>Source code implementation.</w:t>
      </w:r>
    </w:p>
    <w:p>
      <w:pPr>
        <w:pStyle w:val="Heading3"/>
      </w:pPr>
      <w:r>
        <w:t>parallel_task_assignment.h</w:t>
      </w:r>
    </w:p>
    <w:p>
      <w:r>
        <w:t>Source code implementation.</w:t>
      </w:r>
    </w:p>
    <w:p>
      <w:pPr>
        <w:pStyle w:val="Heading3"/>
      </w:pPr>
      <w:r>
        <w:t>runtime_single_threaded_matmul_common.h</w:t>
      </w:r>
    </w:p>
    <w:p>
      <w:r>
        <w:t>Source code implementation.</w:t>
      </w:r>
    </w:p>
    <w:p>
      <w:pPr>
        <w:pStyle w:val="Heading3"/>
      </w:pPr>
      <w:r>
        <w:t>cpu_runtime.h</w:t>
      </w:r>
    </w:p>
    <w:p>
      <w:r>
        <w:t>Source code implementation.</w:t>
      </w:r>
    </w:p>
    <w:p>
      <w:pPr>
        <w:pStyle w:val="Heading3"/>
      </w:pPr>
      <w:r>
        <w:t>elemental_ir_emitter.h</w:t>
      </w:r>
    </w:p>
    <w:p>
      <w:r>
        <w:t>Source code implementation.</w:t>
      </w:r>
    </w:p>
    <w:p>
      <w:pPr>
        <w:pStyle w:val="Heading3"/>
      </w:pPr>
      <w:r>
        <w:t>cpu_options.h</w:t>
      </w:r>
    </w:p>
    <w:p>
      <w:r>
        <w:t>Source code implementation.</w:t>
      </w:r>
    </w:p>
    <w:p>
      <w:pPr>
        <w:pStyle w:val="Heading3"/>
      </w:pPr>
      <w:r>
        <w:t>runtime_lightweight_check.h</w:t>
      </w:r>
    </w:p>
    <w:p>
      <w:r>
        <w:t>Source code implementation.</w:t>
      </w:r>
    </w:p>
    <w:p>
      <w:pPr>
        <w:pStyle w:val="Heading3"/>
      </w:pPr>
      <w:r>
        <w:t>executable.pb.h</w:t>
      </w:r>
    </w:p>
    <w:p>
      <w:r>
        <w:t>Source code implementation.</w:t>
      </w:r>
    </w:p>
    <w:p>
      <w:pPr>
        <w:pStyle w:val="Heading3"/>
      </w:pPr>
      <w:r>
        <w:t>onednn_memory_util.h</w:t>
      </w:r>
    </w:p>
    <w:p>
      <w:r>
        <w:t>Source code implementation.</w:t>
      </w:r>
    </w:p>
    <w:p>
      <w:pPr>
        <w:pStyle w:val="Heading3"/>
      </w:pPr>
      <w:r>
        <w:t>cpu_xfeed.h</w:t>
      </w:r>
    </w:p>
    <w:p>
      <w:r>
        <w:t>Source code implementation.</w:t>
      </w:r>
    </w:p>
    <w:p>
      <w:pPr>
        <w:pStyle w:val="Heading3"/>
      </w:pPr>
      <w:r>
        <w:t>orc_jit_memory_mapper.h</w:t>
      </w:r>
    </w:p>
    <w:p>
      <w:r>
        <w:t>Source code implementation.</w:t>
      </w:r>
    </w:p>
    <w:p>
      <w:pPr>
        <w:pStyle w:val="Heading3"/>
      </w:pPr>
      <w:r>
        <w:t>tiled_dot_emitter.h</w:t>
      </w:r>
    </w:p>
    <w:p>
      <w:r>
        <w:t>Source code implementation.</w:t>
      </w:r>
    </w:p>
    <w:p>
      <w:pPr>
        <w:pStyle w:val="Heading3"/>
      </w:pPr>
      <w:r>
        <w:t>small_while_loop_hoisting_pass.h</w:t>
      </w:r>
    </w:p>
    <w:p>
      <w:r>
        <w:t>Source code implementation.</w:t>
      </w:r>
    </w:p>
    <w:p>
      <w:pPr>
        <w:pStyle w:val="Heading3"/>
      </w:pPr>
      <w:r>
        <w:t>runtime_key_value_sort.h</w:t>
      </w:r>
    </w:p>
    <w:p>
      <w:r>
        <w:t>Source code implementation.</w:t>
      </w:r>
    </w:p>
    <w:p>
      <w:pPr>
        <w:pStyle w:val="Heading3"/>
      </w:pPr>
      <w:r>
        <w:t>runtime_single_threaded_conv2d.h</w:t>
      </w:r>
    </w:p>
    <w:p>
      <w:r>
        <w:t>Source code implementation.</w:t>
      </w:r>
    </w:p>
    <w:p>
      <w:pPr>
        <w:pStyle w:val="Heading3"/>
      </w:pPr>
      <w:r>
        <w:t>onednn_float_support.h</w:t>
      </w:r>
    </w:p>
    <w:p>
      <w:r>
        <w:t>Source code implementation.</w:t>
      </w:r>
    </w:p>
    <w:p>
      <w:pPr>
        <w:pStyle w:val="Heading3"/>
      </w:pPr>
      <w:r>
        <w:t>ir_emission_utils.h</w:t>
      </w:r>
    </w:p>
    <w:p>
      <w:r>
        <w:t>Source code implementation.</w:t>
      </w:r>
    </w:p>
    <w:p>
      <w:pPr>
        <w:pStyle w:val="Heading3"/>
      </w:pPr>
      <w:r>
        <w:t>buffer_info_util.h</w:t>
      </w:r>
    </w:p>
    <w:p>
      <w:r>
        <w:t>Source code implementation.</w:t>
      </w:r>
    </w:p>
    <w:p>
      <w:pPr>
        <w:pStyle w:val="Heading3"/>
      </w:pPr>
      <w:r>
        <w:t>fusion_wrapper.h</w:t>
      </w:r>
    </w:p>
    <w:p>
      <w:r>
        <w:t>Source code implementation.</w:t>
      </w:r>
    </w:p>
    <w:p>
      <w:pPr>
        <w:pStyle w:val="Heading3"/>
      </w:pPr>
      <w:r>
        <w:t>dot_op_emitter.h</w:t>
      </w:r>
    </w:p>
    <w:p>
      <w:r>
        <w:t>Source code implementation.</w:t>
      </w:r>
    </w:p>
    <w:p>
      <w:pPr>
        <w:pStyle w:val="Heading3"/>
      </w:pPr>
      <w:r>
        <w:t>runtime_conv3d.h</w:t>
      </w:r>
    </w:p>
    <w:p>
      <w:r>
        <w:t>Source code implementation.</w:t>
      </w:r>
    </w:p>
    <w:p>
      <w:pPr>
        <w:pStyle w:val="Heading3"/>
      </w:pPr>
      <w:r>
        <w:t>runtime_topk.h</w:t>
      </w:r>
    </w:p>
    <w:p>
      <w:r>
        <w:t>Source code implementation.</w:t>
      </w:r>
    </w:p>
    <w:p>
      <w:pPr>
        <w:pStyle w:val="Heading3"/>
      </w:pPr>
      <w:r>
        <w:t>runtime_pow.h</w:t>
      </w:r>
    </w:p>
    <w:p>
      <w:r>
        <w:t>Source code implementation.</w:t>
      </w:r>
    </w:p>
    <w:p>
      <w:pPr>
        <w:pStyle w:val="Heading3"/>
      </w:pPr>
      <w:r>
        <w:t>conv_canonicalization.h</w:t>
      </w:r>
    </w:p>
    <w:p>
      <w:r>
        <w:t>Source code implementation.</w:t>
      </w:r>
    </w:p>
    <w:p>
      <w:pPr>
        <w:pStyle w:val="Heading3"/>
      </w:pPr>
      <w:r>
        <w:t>onednn_pattern_utils.h</w:t>
      </w:r>
    </w:p>
    <w:p>
      <w:r>
        <w:t>Source code implementation.</w:t>
      </w:r>
    </w:p>
    <w:p>
      <w:pPr>
        <w:pStyle w:val="Heading3"/>
      </w:pPr>
      <w:r>
        <w:t>cpu_compiler.h</w:t>
      </w:r>
    </w:p>
    <w:p>
      <w:r>
        <w:t>Source code implementation.</w:t>
      </w:r>
    </w:p>
    <w:p>
      <w:pPr>
        <w:pStyle w:val="Heading3"/>
      </w:pPr>
      <w:r>
        <w:t>cpu_aot_compilation_result.h</w:t>
      </w:r>
    </w:p>
    <w:p>
      <w:r>
        <w:t>Source code implementation.</w:t>
      </w:r>
    </w:p>
    <w:p>
      <w:pPr>
        <w:pStyle w:val="Heading3"/>
      </w:pPr>
      <w:r>
        <w:t>onednn_util.h</w:t>
      </w:r>
    </w:p>
    <w:p>
      <w:r>
        <w:t>Source code implementation.</w:t>
      </w:r>
    </w:p>
    <w:p>
      <w:pPr>
        <w:pStyle w:val="Heading3"/>
      </w:pPr>
      <w:r>
        <w:t>cpu_executable.h</w:t>
      </w:r>
    </w:p>
    <w:p>
      <w:r>
        <w:t>Source code implementation.</w:t>
      </w:r>
    </w:p>
    <w:p>
      <w:pPr>
        <w:pStyle w:val="Heading3"/>
      </w:pPr>
      <w:r>
        <w:t>runtime_matmul_acl.h</w:t>
      </w:r>
    </w:p>
    <w:p>
      <w:r>
        <w:t>Source code implementation.</w:t>
      </w:r>
    </w:p>
    <w:p>
      <w:pPr>
        <w:pStyle w:val="Heading3"/>
      </w:pPr>
      <w:r>
        <w:t>ir_function.h</w:t>
      </w:r>
    </w:p>
    <w:p>
      <w:r>
        <w:t>Source code implementation.</w:t>
      </w:r>
    </w:p>
    <w:p>
      <w:pPr>
        <w:pStyle w:val="Heading3"/>
      </w:pPr>
      <w:r>
        <w:t>thunk_emitter.h</w:t>
      </w:r>
    </w:p>
    <w:p>
      <w:r>
        <w:t>Source code implementation.</w:t>
      </w:r>
    </w:p>
    <w:p>
      <w:pPr>
        <w:pStyle w:val="Heading3"/>
      </w:pPr>
      <w:r>
        <w:t>runtime_fp16.h</w:t>
      </w:r>
    </w:p>
    <w:p>
      <w:r>
        <w:t>Source code implementation.</w:t>
      </w:r>
    </w:p>
    <w:p>
      <w:pPr>
        <w:pStyle w:val="Heading3"/>
      </w:pPr>
      <w:r>
        <w:t>runtime_symbol_generator.h</w:t>
      </w:r>
    </w:p>
    <w:p>
      <w:r>
        <w:t>Source code implementation.</w:t>
      </w:r>
    </w:p>
    <w:p>
      <w:pPr>
        <w:pStyle w:val="Heading3"/>
      </w:pPr>
      <w:r>
        <w:t>cpu_instruction_fusion.h</w:t>
      </w:r>
    </w:p>
    <w:p>
      <w:r>
        <w:t>Source code implementation.</w:t>
      </w:r>
    </w:p>
    <w:p>
      <w:pPr>
        <w:pStyle w:val="Heading3"/>
      </w:pPr>
      <w:r>
        <w:t>cpu_layout_assignment.h</w:t>
      </w:r>
    </w:p>
    <w:p>
      <w:r>
        <w:t>Source code implementation.</w:t>
      </w:r>
    </w:p>
    <w:p>
      <w:pPr>
        <w:pStyle w:val="Heading3"/>
      </w:pPr>
      <w:r>
        <w:t>onednn_ops_rewriter.h</w:t>
      </w:r>
    </w:p>
    <w:p>
      <w:r>
        <w:t>Source code implementation.</w:t>
      </w:r>
    </w:p>
    <w:p>
      <w:pPr>
        <w:pStyle w:val="Heading3"/>
      </w:pPr>
      <w:r>
        <w:t>onednn_layer_norm.h</w:t>
      </w:r>
    </w:p>
    <w:p>
      <w:r>
        <w:t>Source code implementation.</w:t>
      </w:r>
    </w:p>
    <w:p>
      <w:pPr>
        <w:pStyle w:val="Heading3"/>
      </w:pPr>
      <w:r>
        <w:t>onednn_softmax.h</w:t>
      </w:r>
    </w:p>
    <w:p>
      <w:r>
        <w:t>Source code implementation.</w:t>
      </w:r>
    </w:p>
    <w:p>
      <w:pPr>
        <w:pStyle w:val="Heading3"/>
      </w:pPr>
      <w:r>
        <w:t>runtime_custom_call_status.h</w:t>
      </w:r>
    </w:p>
    <w:p>
      <w:r>
        <w:t>Source code implementation.</w:t>
      </w:r>
    </w:p>
    <w:p>
      <w:pPr>
        <w:pStyle w:val="Heading3"/>
      </w:pPr>
      <w:r>
        <w:t>ir_emitter2.h</w:t>
      </w:r>
    </w:p>
    <w:p>
      <w:r>
        <w:t>Source code implementation.</w:t>
      </w:r>
    </w:p>
    <w:p>
      <w:pPr>
        <w:pStyle w:val="Heading3"/>
      </w:pPr>
      <w:r>
        <w:t>windows_compatibility.h</w:t>
      </w:r>
    </w:p>
    <w:p>
      <w:r>
        <w:t>Source code implementation.</w:t>
      </w:r>
    </w:p>
    <w:p>
      <w:pPr>
        <w:pStyle w:val="Heading3"/>
      </w:pPr>
      <w:r>
        <w:t>runtime_matmul.h</w:t>
      </w:r>
    </w:p>
    <w:p>
      <w:r>
        <w:t>Source code implementation.</w:t>
      </w:r>
    </w:p>
    <w:p>
      <w:pPr>
        <w:pStyle w:val="Heading3"/>
      </w:pPr>
      <w:r>
        <w:t>onednn_convolution.h</w:t>
      </w:r>
    </w:p>
    <w:p>
      <w:r>
        <w:t>Source code implementation.</w:t>
      </w:r>
    </w:p>
    <w:p>
      <w:pPr>
        <w:pStyle w:val="Heading3"/>
      </w:pPr>
      <w:r>
        <w:t>onednn_matmul.h</w:t>
      </w:r>
    </w:p>
    <w:p>
      <w:r>
        <w:t>Source code implementation.</w:t>
      </w:r>
    </w:p>
    <w:p>
      <w:pPr>
        <w:pStyle w:val="Heading3"/>
      </w:pPr>
      <w:r>
        <w:t>cpu_executable_run_options.h</w:t>
      </w:r>
    </w:p>
    <w:p>
      <w:r>
        <w:t>Source code implementation.</w:t>
      </w:r>
    </w:p>
    <w:p>
      <w:pPr>
        <w:pStyle w:val="Heading3"/>
      </w:pPr>
      <w:r>
        <w:t>runtime_single_threaded_conv3d.h</w:t>
      </w:r>
    </w:p>
    <w:p>
      <w:r>
        <w:t>Source code implementation.</w:t>
      </w:r>
    </w:p>
    <w:p>
      <w:pPr>
        <w:pStyle w:val="Heading3"/>
      </w:pPr>
      <w:r>
        <w:t>runtime_conv2d_acl.h</w:t>
      </w:r>
    </w:p>
    <w:p>
      <w:r>
        <w:t>Source code implementation.</w:t>
      </w:r>
    </w:p>
    <w:p>
      <w:pPr>
        <w:pStyle w:val="Heading3"/>
      </w:pPr>
      <w:r>
        <w:t>cpu_float_support.h</w:t>
      </w:r>
    </w:p>
    <w:p>
      <w:r>
        <w:t>Source code implementation.</w:t>
      </w:r>
    </w:p>
    <w:p>
      <w:pPr>
        <w:pStyle w:val="Heading3"/>
      </w:pPr>
      <w:r>
        <w:t>runtime_single_threaded_matmul.h</w:t>
      </w:r>
    </w:p>
    <w:p>
      <w:r>
        <w:t>Source code implementation.</w:t>
      </w:r>
    </w:p>
    <w:p>
      <w:pPr>
        <w:pStyle w:val="Heading3"/>
      </w:pPr>
      <w:r>
        <w:t>backend_config.pb.h</w:t>
      </w:r>
    </w:p>
    <w:p>
      <w:r>
        <w:t>Source code implementation.</w:t>
      </w:r>
    </w:p>
    <w:p>
      <w:pPr>
        <w:pStyle w:val="Heading3"/>
      </w:pPr>
      <w:r>
        <w:t>parallel_loop_emitter.h</w:t>
      </w:r>
    </w:p>
    <w:p>
      <w:r>
        <w:t>Source code implementation.</w:t>
      </w:r>
    </w:p>
    <w:p>
      <w:pPr>
        <w:pStyle w:val="Heading3"/>
      </w:pPr>
      <w:r>
        <w:t>ir_emitter.h</w:t>
      </w:r>
    </w:p>
    <w:p>
      <w:r>
        <w:t>Source code implementation.</w:t>
      </w:r>
    </w:p>
    <w:p>
      <w:pPr>
        <w:pStyle w:val="Heading3"/>
      </w:pPr>
      <w:r>
        <w:t>onednn_config.pb.h</w:t>
      </w:r>
    </w:p>
    <w:p>
      <w:r>
        <w:t>Source code implementation.</w:t>
      </w:r>
    </w:p>
    <w:p>
      <w:pPr>
        <w:pStyle w:val="Heading3"/>
      </w:pPr>
      <w:r>
        <w:t>onednn_contraction_rewriter.h</w:t>
      </w:r>
    </w:p>
    <w:p>
      <w:r>
        <w:t>Source code implementation.</w:t>
      </w:r>
    </w:p>
    <w:p>
      <w:pPr>
        <w:pStyle w:val="Heading3"/>
      </w:pPr>
      <w:r>
        <w:t>gpu_executable_run_options.h</w:t>
      </w:r>
    </w:p>
    <w:p>
      <w:r>
        <w:t>Source code implementation.</w:t>
      </w:r>
    </w:p>
    <w:p>
      <w:pPr>
        <w:pStyle w:val="Heading3"/>
      </w:pPr>
      <w:r>
        <w:t>launch_dimensions.pb.h</w:t>
      </w:r>
    </w:p>
    <w:p>
      <w:r>
        <w:t>Source code implementation.</w:t>
      </w:r>
    </w:p>
    <w:p>
      <w:pPr>
        <w:pStyle w:val="Heading3"/>
      </w:pPr>
      <w:r>
        <w:t>matmul_indexing_utils.h</w:t>
      </w:r>
    </w:p>
    <w:p>
      <w:r>
        <w:t>Source code implementation.</w:t>
      </w:r>
    </w:p>
    <w:p>
      <w:pPr>
        <w:pStyle w:val="Heading3"/>
      </w:pPr>
      <w:r>
        <w:t>ir_emission_utils.pb.h</w:t>
      </w:r>
    </w:p>
    <w:p>
      <w:r>
        <w:t>Source code implementation.</w:t>
      </w:r>
    </w:p>
    <w:p>
      <w:pPr>
        <w:pStyle w:val="Heading3"/>
      </w:pPr>
      <w:r>
        <w:t>ir_emission_utils.h</w:t>
      </w:r>
    </w:p>
    <w:p>
      <w:r>
        <w:t>Source code implementation.</w:t>
      </w:r>
    </w:p>
    <w:p>
      <w:pPr>
        <w:pStyle w:val="Heading3"/>
      </w:pPr>
      <w:r>
        <w:t>target_util.h</w:t>
      </w:r>
    </w:p>
    <w:p>
      <w:r>
        <w:t>Source code implementation.</w:t>
      </w:r>
    </w:p>
    <w:p>
      <w:pPr>
        <w:pStyle w:val="Heading3"/>
      </w:pPr>
      <w:r>
        <w:t>backend_configs.pb.h</w:t>
      </w:r>
    </w:p>
    <w:p>
      <w:r>
        <w:t>Source code implementation.</w:t>
      </w:r>
    </w:p>
    <w:p>
      <w:pPr>
        <w:pStyle w:val="Heading3"/>
      </w:pPr>
      <w:r>
        <w:t>cublas_cudnn.h</w:t>
      </w:r>
    </w:p>
    <w:p>
      <w:r>
        <w:t>Source code implementation.</w:t>
      </w:r>
    </w:p>
    <w:p>
      <w:pPr>
        <w:pStyle w:val="Heading3"/>
      </w:pPr>
      <w:r>
        <w:t>launch_dimensions.h</w:t>
      </w:r>
    </w:p>
    <w:p>
      <w:r>
        <w:t>Source code implementation.</w:t>
      </w:r>
    </w:p>
    <w:p>
      <w:pPr>
        <w:pStyle w:val="Heading3"/>
      </w:pPr>
      <w:r>
        <w:t>parallel_loop_emitter.h</w:t>
      </w:r>
    </w:p>
    <w:p>
      <w:r>
        <w:t>Source code implementation.</w:t>
      </w:r>
    </w:p>
    <w:p>
      <w:pPr>
        <w:pStyle w:val="Heading3"/>
      </w:pPr>
      <w:r>
        <w:t>hlo_op_profile.pb.h</w:t>
      </w:r>
    </w:p>
    <w:p>
      <w:r>
        <w:t>Source code implementation.</w:t>
      </w:r>
    </w:p>
    <w:p>
      <w:pPr>
        <w:pStyle w:val="Heading3"/>
      </w:pPr>
      <w:r>
        <w:t>algorithm.h</w:t>
      </w:r>
    </w:p>
    <w:p>
      <w:r>
        <w:t>Source code implementation.</w:t>
      </w:r>
    </w:p>
    <w:p>
      <w:pPr>
        <w:pStyle w:val="Heading3"/>
      </w:pPr>
      <w:r>
        <w:t>repacking.h</w:t>
      </w:r>
    </w:p>
    <w:p>
      <w:r>
        <w:t>Source code implementation.</w:t>
      </w:r>
    </w:p>
    <w:p>
      <w:pPr>
        <w:pStyle w:val="Heading3"/>
      </w:pPr>
      <w:r>
        <w:t>utils.h</w:t>
      </w:r>
    </w:p>
    <w:p>
      <w:r>
        <w:t>Source code implementation.</w:t>
      </w:r>
    </w:p>
    <w:p>
      <w:pPr>
        <w:pStyle w:val="Heading3"/>
      </w:pPr>
      <w:r>
        <w:t>cost_analysis.h</w:t>
      </w:r>
    </w:p>
    <w:p>
      <w:r>
        <w:t>Source code implementation.</w:t>
      </w:r>
    </w:p>
    <w:p>
      <w:pPr>
        <w:pStyle w:val="Heading3"/>
      </w:pPr>
      <w:r>
        <w:t>prefetch_interval_picker.h</w:t>
      </w:r>
    </w:p>
    <w:p>
      <w:r>
        <w:t>Source code implementation.</w:t>
      </w:r>
    </w:p>
    <w:p>
      <w:pPr>
        <w:pStyle w:val="Heading3"/>
      </w:pPr>
      <w:r>
        <w:t>memory_bound_loop_optimizer.h</w:t>
      </w:r>
    </w:p>
    <w:p>
      <w:r>
        <w:t>Source code implementation.</w:t>
      </w:r>
    </w:p>
    <w:p>
      <w:pPr>
        <w:pStyle w:val="Heading3"/>
      </w:pPr>
      <w:r>
        <w:t>allocation_value.h</w:t>
      </w:r>
    </w:p>
    <w:p>
      <w:r>
        <w:t>Source code implementation.</w:t>
      </w:r>
    </w:p>
    <w:p>
      <w:pPr>
        <w:pStyle w:val="Heading3"/>
      </w:pPr>
      <w:r>
        <w:t>slice.h</w:t>
      </w:r>
    </w:p>
    <w:p>
      <w:r>
        <w:t>Source code implementation.</w:t>
      </w:r>
    </w:p>
    <w:p>
      <w:pPr>
        <w:pStyle w:val="Heading3"/>
      </w:pPr>
      <w:r>
        <w:t>allocation.h</w:t>
      </w:r>
    </w:p>
    <w:p>
      <w:r>
        <w:t>Source code implementation.</w:t>
      </w:r>
    </w:p>
    <w:p>
      <w:pPr>
        <w:pStyle w:val="Heading3"/>
      </w:pPr>
      <w:r>
        <w:t>options.h</w:t>
      </w:r>
    </w:p>
    <w:p>
      <w:r>
        <w:t>Source code implementation.</w:t>
      </w:r>
    </w:p>
    <w:p>
      <w:pPr>
        <w:pStyle w:val="Heading3"/>
      </w:pPr>
      <w:r>
        <w:t>memory_space_assignment.pb.h</w:t>
      </w:r>
    </w:p>
    <w:p>
      <w:r>
        <w:t>Source code implementation.</w:t>
      </w:r>
    </w:p>
    <w:p>
      <w:pPr>
        <w:pStyle w:val="Heading3"/>
      </w:pPr>
      <w:r>
        <w:t>memory_space_assignment.h</w:t>
      </w:r>
    </w:p>
    <w:p>
      <w:r>
        <w:t>Source code implementation.</w:t>
      </w:r>
    </w:p>
    <w:p>
      <w:pPr>
        <w:pStyle w:val="Heading3"/>
      </w:pPr>
      <w:r>
        <w:t>simulator.h</w:t>
      </w:r>
    </w:p>
    <w:p>
      <w:r>
        <w:t>Source code implementation.</w:t>
      </w:r>
    </w:p>
    <w:p>
      <w:pPr>
        <w:pStyle w:val="Heading3"/>
      </w:pPr>
      <w:r>
        <w:t>buffer_interval_comparator.h</w:t>
      </w:r>
    </w:p>
    <w:p>
      <w:r>
        <w:t>Source code implementation.</w:t>
      </w:r>
    </w:p>
    <w:p>
      <w:pPr>
        <w:pStyle w:val="Heading3"/>
      </w:pPr>
      <w:r>
        <w:t>tuning_utils.h</w:t>
      </w:r>
    </w:p>
    <w:p>
      <w:r>
        <w:t>Source code implementation.</w:t>
      </w:r>
    </w:p>
    <w:p>
      <w:pPr>
        <w:pStyle w:val="Heading3"/>
      </w:pPr>
      <w:r>
        <w:t>while_loop_trip_count_annotator.h</w:t>
      </w:r>
    </w:p>
    <w:p>
      <w:r>
        <w:t>Source code implementation.</w:t>
      </w:r>
    </w:p>
    <w:p>
      <w:pPr>
        <w:pStyle w:val="Heading3"/>
      </w:pPr>
      <w:r>
        <w:t>literal_canonicalizer.h</w:t>
      </w:r>
    </w:p>
    <w:p>
      <w:r>
        <w:t>Source code implementation.</w:t>
      </w:r>
    </w:p>
    <w:p>
      <w:pPr>
        <w:pStyle w:val="Heading3"/>
      </w:pPr>
      <w:r>
        <w:t>operand_upcaster.h</w:t>
      </w:r>
    </w:p>
    <w:p>
      <w:r>
        <w:t>Source code implementation.</w:t>
      </w:r>
    </w:p>
    <w:p>
      <w:pPr>
        <w:pStyle w:val="Heading3"/>
      </w:pPr>
      <w:r>
        <w:t>rng_expander.h</w:t>
      </w:r>
    </w:p>
    <w:p>
      <w:r>
        <w:t>Source code implementation.</w:t>
      </w:r>
    </w:p>
    <w:p>
      <w:pPr>
        <w:pStyle w:val="Heading3"/>
      </w:pPr>
      <w:r>
        <w:t>dot_decomposer.h</w:t>
      </w:r>
    </w:p>
    <w:p>
      <w:r>
        <w:t>Source code implementation.</w:t>
      </w:r>
    </w:p>
    <w:p>
      <w:pPr>
        <w:pStyle w:val="Heading3"/>
      </w:pPr>
      <w:r>
        <w:t>logistic_expander.h</w:t>
      </w:r>
    </w:p>
    <w:p>
      <w:r>
        <w:t>Source code implementation.</w:t>
      </w:r>
    </w:p>
    <w:p>
      <w:pPr>
        <w:pStyle w:val="Heading3"/>
      </w:pPr>
      <w:r>
        <w:t>comparison_expander.h</w:t>
      </w:r>
    </w:p>
    <w:p>
      <w:r>
        <w:t>Source code implementation.</w:t>
      </w:r>
    </w:p>
    <w:p>
      <w:pPr>
        <w:pStyle w:val="Heading3"/>
      </w:pPr>
      <w:r>
        <w:t>qr_expander.h</w:t>
      </w:r>
    </w:p>
    <w:p>
      <w:r>
        <w:t>Source code implementation.</w:t>
      </w:r>
    </w:p>
    <w:p>
      <w:pPr>
        <w:pStyle w:val="Heading3"/>
      </w:pPr>
      <w:r>
        <w:t>rng_bit_generator_expander.h</w:t>
      </w:r>
    </w:p>
    <w:p>
      <w:r>
        <w:t>Source code implementation.</w:t>
      </w:r>
    </w:p>
    <w:p>
      <w:pPr>
        <w:pStyle w:val="Heading3"/>
      </w:pPr>
      <w:r>
        <w:t>reduce_decomposer.h</w:t>
      </w:r>
    </w:p>
    <w:p>
      <w:r>
        <w:t>Source code implementation.</w:t>
      </w:r>
    </w:p>
    <w:p>
      <w:pPr>
        <w:pStyle w:val="Heading3"/>
      </w:pPr>
      <w:r>
        <w:t>dynamic_index_splitter.h</w:t>
      </w:r>
    </w:p>
    <w:p>
      <w:r>
        <w:t>Source code implementation.</w:t>
      </w:r>
    </w:p>
    <w:p>
      <w:pPr>
        <w:pStyle w:val="Heading3"/>
      </w:pPr>
      <w:r>
        <w:t>bitcast_dtypes_expander.h</w:t>
      </w:r>
    </w:p>
    <w:p>
      <w:r>
        <w:t>Source code implementation.</w:t>
      </w:r>
    </w:p>
    <w:p>
      <w:pPr>
        <w:pStyle w:val="Heading3"/>
      </w:pPr>
      <w:r>
        <w:t>cholesky_expander.h</w:t>
      </w:r>
    </w:p>
    <w:p>
      <w:r>
        <w:t>Source code implementation.</w:t>
      </w:r>
    </w:p>
    <w:p>
      <w:pPr>
        <w:pStyle w:val="Heading3"/>
      </w:pPr>
      <w:r>
        <w:t>reshape_decomposer.h</w:t>
      </w:r>
    </w:p>
    <w:p>
      <w:r>
        <w:t>Source code implementation.</w:t>
      </w:r>
    </w:p>
    <w:p>
      <w:pPr>
        <w:pStyle w:val="Heading3"/>
      </w:pPr>
      <w:r>
        <w:t>optimization_barrier_expander.h</w:t>
      </w:r>
    </w:p>
    <w:p>
      <w:r>
        <w:t>Source code implementation.</w:t>
      </w:r>
    </w:p>
    <w:p>
      <w:pPr>
        <w:pStyle w:val="Heading3"/>
      </w:pPr>
      <w:r>
        <w:t>stochastic_convert_decomposer.h</w:t>
      </w:r>
    </w:p>
    <w:p>
      <w:r>
        <w:t>Source code implementation.</w:t>
      </w:r>
    </w:p>
    <w:p>
      <w:pPr>
        <w:pStyle w:val="Heading3"/>
      </w:pPr>
      <w:r>
        <w:t>op_expander_pass.h</w:t>
      </w:r>
    </w:p>
    <w:p>
      <w:r>
        <w:t>Source code implementation.</w:t>
      </w:r>
    </w:p>
    <w:p>
      <w:pPr>
        <w:pStyle w:val="Heading3"/>
      </w:pPr>
      <w:r>
        <w:t>eigh_expander.h</w:t>
      </w:r>
    </w:p>
    <w:p>
      <w:r>
        <w:t>Source code implementation.</w:t>
      </w:r>
    </w:p>
    <w:p>
      <w:pPr>
        <w:pStyle w:val="Heading3"/>
      </w:pPr>
      <w:r>
        <w:t>float_normalization.h</w:t>
      </w:r>
    </w:p>
    <w:p>
      <w:r>
        <w:t>Source code implementation.</w:t>
      </w:r>
    </w:p>
    <w:p>
      <w:pPr>
        <w:pStyle w:val="Heading3"/>
      </w:pPr>
      <w:r>
        <w:t>hlo_memory_scheduler.h</w:t>
      </w:r>
    </w:p>
    <w:p>
      <w:r>
        <w:t>Source code implementation.</w:t>
      </w:r>
    </w:p>
    <w:p>
      <w:pPr>
        <w:pStyle w:val="Heading3"/>
      </w:pPr>
      <w:r>
        <w:t>conditional_canonicalizer.h</w:t>
      </w:r>
    </w:p>
    <w:p>
      <w:r>
        <w:t>Source code implementation.</w:t>
      </w:r>
    </w:p>
    <w:p>
      <w:pPr>
        <w:pStyle w:val="Heading3"/>
      </w:pPr>
      <w:r>
        <w:t>sort_simplifier.h</w:t>
      </w:r>
    </w:p>
    <w:p>
      <w:r>
        <w:t>Source code implementation.</w:t>
      </w:r>
    </w:p>
    <w:p>
      <w:pPr>
        <w:pStyle w:val="Heading3"/>
      </w:pPr>
      <w:r>
        <w:t>flatten_call_graph.h</w:t>
      </w:r>
    </w:p>
    <w:p>
      <w:r>
        <w:t>Source code implementation.</w:t>
      </w:r>
    </w:p>
    <w:p>
      <w:pPr>
        <w:pStyle w:val="Heading3"/>
      </w:pPr>
      <w:r>
        <w:t>sub_byte_normalization.h</w:t>
      </w:r>
    </w:p>
    <w:p>
      <w:r>
        <w:t>Source code implementation.</w:t>
      </w:r>
    </w:p>
    <w:p>
      <w:pPr>
        <w:pStyle w:val="Heading3"/>
      </w:pPr>
      <w:r>
        <w:t>reduce_window_rewriter.h</w:t>
      </w:r>
    </w:p>
    <w:p>
      <w:r>
        <w:t>Source code implementation.</w:t>
      </w:r>
    </w:p>
    <w:p>
      <w:pPr>
        <w:pStyle w:val="Heading3"/>
      </w:pPr>
      <w:r>
        <w:t>tree_reduction_rewriter.h</w:t>
      </w:r>
    </w:p>
    <w:p>
      <w:r>
        <w:t>Source code implementation.</w:t>
      </w:r>
    </w:p>
    <w:p>
      <w:pPr>
        <w:pStyle w:val="Heading3"/>
      </w:pPr>
      <w:r>
        <w:t>optimize_input_output_buffer_alias.h</w:t>
      </w:r>
    </w:p>
    <w:p>
      <w:r>
        <w:t>Source code implementation.</w:t>
      </w:r>
    </w:p>
    <w:p>
      <w:pPr>
        <w:pStyle w:val="Heading3"/>
      </w:pPr>
      <w:r>
        <w:t>slice_sinker.h</w:t>
      </w:r>
    </w:p>
    <w:p>
      <w:r>
        <w:t>Source code implementation.</w:t>
      </w:r>
    </w:p>
    <w:p>
      <w:pPr>
        <w:pStyle w:val="Heading3"/>
      </w:pPr>
      <w:r>
        <w:t>result_caster.h</w:t>
      </w:r>
    </w:p>
    <w:p>
      <w:r>
        <w:t>Source code implementation.</w:t>
      </w:r>
    </w:p>
    <w:p>
      <w:pPr>
        <w:pStyle w:val="Heading3"/>
      </w:pPr>
      <w:r>
        <w:t>reshape_mover.h</w:t>
      </w:r>
    </w:p>
    <w:p>
      <w:r>
        <w:t>Source code implementation.</w:t>
      </w:r>
    </w:p>
    <w:p>
      <w:pPr>
        <w:pStyle w:val="Heading3"/>
      </w:pPr>
      <w:r>
        <w:t>hlo_constant_folding.h</w:t>
      </w:r>
    </w:p>
    <w:p>
      <w:r>
        <w:t>Source code implementation.</w:t>
      </w:r>
    </w:p>
    <w:p>
      <w:pPr>
        <w:pStyle w:val="Heading3"/>
      </w:pPr>
      <w:r>
        <w:t>batch_dot_simplification.h</w:t>
      </w:r>
    </w:p>
    <w:p>
      <w:r>
        <w:t>Source code implementation.</w:t>
      </w:r>
    </w:p>
    <w:p>
      <w:pPr>
        <w:pStyle w:val="Heading3"/>
      </w:pPr>
      <w:r>
        <w:t>zero_sized_hlo_elimination.h</w:t>
      </w:r>
    </w:p>
    <w:p>
      <w:r>
        <w:t>Source code implementation.</w:t>
      </w:r>
    </w:p>
    <w:p>
      <w:pPr>
        <w:pStyle w:val="Heading3"/>
      </w:pPr>
      <w:r>
        <w:t>gather_simplifier.h</w:t>
      </w:r>
    </w:p>
    <w:p>
      <w:r>
        <w:t>Source code implementation.</w:t>
      </w:r>
    </w:p>
    <w:p>
      <w:pPr>
        <w:pStyle w:val="Heading3"/>
      </w:pPr>
      <w:r>
        <w:t>convolution_group_converter.h</w:t>
      </w:r>
    </w:p>
    <w:p>
      <w:r>
        <w:t>Source code implementation.</w:t>
      </w:r>
    </w:p>
    <w:p>
      <w:pPr>
        <w:pStyle w:val="Heading3"/>
      </w:pPr>
      <w:r>
        <w:t>broadcast_canonicalizer.h</w:t>
      </w:r>
    </w:p>
    <w:p>
      <w:r>
        <w:t>Source code implementation.</w:t>
      </w:r>
    </w:p>
    <w:p>
      <w:pPr>
        <w:pStyle w:val="Heading3"/>
      </w:pPr>
      <w:r>
        <w:t>algebraic_simplifier.h</w:t>
      </w:r>
    </w:p>
    <w:p>
      <w:r>
        <w:t>Source code implementation.</w:t>
      </w:r>
    </w:p>
    <w:p>
      <w:pPr>
        <w:pStyle w:val="Heading3"/>
      </w:pPr>
      <w:r>
        <w:t>simplify_fp_conversions.h</w:t>
      </w:r>
    </w:p>
    <w:p>
      <w:r>
        <w:t>Source code implementation.</w:t>
      </w:r>
    </w:p>
    <w:p>
      <w:pPr>
        <w:pStyle w:val="Heading3"/>
      </w:pPr>
      <w:r>
        <w:t>tuple_simplifier.h</w:t>
      </w:r>
    </w:p>
    <w:p>
      <w:r>
        <w:t>Source code implementation.</w:t>
      </w:r>
    </w:p>
    <w:p>
      <w:pPr>
        <w:pStyle w:val="Heading3"/>
      </w:pPr>
      <w:r>
        <w:t>dynamic_dimension_simplifier.h</w:t>
      </w:r>
    </w:p>
    <w:p>
      <w:r>
        <w:t>Source code implementation.</w:t>
      </w:r>
    </w:p>
    <w:p>
      <w:pPr>
        <w:pStyle w:val="Heading3"/>
      </w:pPr>
      <w:r>
        <w:t>hlo_dce.h</w:t>
      </w:r>
    </w:p>
    <w:p>
      <w:r>
        <w:t>Source code implementation.</w:t>
      </w:r>
    </w:p>
    <w:p>
      <w:pPr>
        <w:pStyle w:val="Heading3"/>
      </w:pPr>
      <w:r>
        <w:t>tile_assignment.h</w:t>
      </w:r>
    </w:p>
    <w:p>
      <w:r>
        <w:t>Source code implementation.</w:t>
      </w:r>
    </w:p>
    <w:p>
      <w:pPr>
        <w:pStyle w:val="Heading3"/>
      </w:pPr>
      <w:r>
        <w:t>collective_device_list.h</w:t>
      </w:r>
    </w:p>
    <w:p>
      <w:r>
        <w:t>Source code implementation.</w:t>
      </w:r>
    </w:p>
    <w:p>
      <w:pPr>
        <w:pStyle w:val="Heading3"/>
      </w:pPr>
      <w:r>
        <w:t>hlo_sharding.h</w:t>
      </w:r>
    </w:p>
    <w:p>
      <w:r>
        <w:t>Source code implementation.</w:t>
      </w:r>
    </w:p>
    <w:p>
      <w:pPr>
        <w:pStyle w:val="Heading3"/>
      </w:pPr>
      <w:r>
        <w:t>hlo_instruction_utils.h</w:t>
      </w:r>
    </w:p>
    <w:p>
      <w:r>
        <w:t>Source code implementation.</w:t>
      </w:r>
    </w:p>
    <w:p>
      <w:pPr>
        <w:pStyle w:val="Heading3"/>
      </w:pPr>
      <w:r>
        <w:t>hlo_computation.h</w:t>
      </w:r>
    </w:p>
    <w:p>
      <w:r>
        <w:t>Source code implementation.</w:t>
      </w:r>
    </w:p>
    <w:p>
      <w:pPr>
        <w:pStyle w:val="Heading3"/>
      </w:pPr>
      <w:r>
        <w:t>hlo_casting_utils.h</w:t>
      </w:r>
    </w:p>
    <w:p>
      <w:r>
        <w:t>Source code implementation.</w:t>
      </w:r>
    </w:p>
    <w:p>
      <w:pPr>
        <w:pStyle w:val="Heading3"/>
      </w:pPr>
      <w:r>
        <w:t>dfs_hlo_visitor_with_default.h</w:t>
      </w:r>
    </w:p>
    <w:p>
      <w:r>
        <w:t>Source code implementation.</w:t>
      </w:r>
    </w:p>
    <w:p>
      <w:pPr>
        <w:pStyle w:val="Heading3"/>
      </w:pPr>
      <w:r>
        <w:t>hlo_module.h</w:t>
      </w:r>
    </w:p>
    <w:p>
      <w:r>
        <w:t>Source code implementation.</w:t>
      </w:r>
    </w:p>
    <w:p>
      <w:pPr>
        <w:pStyle w:val="Heading3"/>
      </w:pPr>
      <w:r>
        <w:t>dynamic_parameter_binding.h</w:t>
      </w:r>
    </w:p>
    <w:p>
      <w:r>
        <w:t>Source code implementation.</w:t>
      </w:r>
    </w:p>
    <w:p>
      <w:pPr>
        <w:pStyle w:val="Heading3"/>
      </w:pPr>
      <w:r>
        <w:t>hlo_clone_context.h</w:t>
      </w:r>
    </w:p>
    <w:p>
      <w:r>
        <w:t>Source code implementation.</w:t>
      </w:r>
    </w:p>
    <w:p>
      <w:pPr>
        <w:pStyle w:val="Heading3"/>
      </w:pPr>
      <w:r>
        <w:t>hlo_module_group.h</w:t>
      </w:r>
    </w:p>
    <w:p>
      <w:r>
        <w:t>Source code implementation.</w:t>
      </w:r>
    </w:p>
    <w:p>
      <w:pPr>
        <w:pStyle w:val="Heading3"/>
      </w:pPr>
      <w:r>
        <w:t>hlo_opcode.h</w:t>
      </w:r>
    </w:p>
    <w:p>
      <w:r>
        <w:t>Source code implementation.</w:t>
      </w:r>
    </w:p>
    <w:p>
      <w:pPr>
        <w:pStyle w:val="Heading3"/>
      </w:pPr>
      <w:r>
        <w:t>hlo_instruction.h</w:t>
      </w:r>
    </w:p>
    <w:p>
      <w:r>
        <w:t>Source code implementation.</w:t>
      </w:r>
    </w:p>
    <w:p>
      <w:pPr>
        <w:pStyle w:val="Heading3"/>
      </w:pPr>
      <w:r>
        <w:t>hlo_sharding_metadata.h</w:t>
      </w:r>
    </w:p>
    <w:p>
      <w:r>
        <w:t>Source code implementation.</w:t>
      </w:r>
    </w:p>
    <w:p>
      <w:pPr>
        <w:pStyle w:val="Heading3"/>
      </w:pPr>
      <w:r>
        <w:t>hlo_original_value.h</w:t>
      </w:r>
    </w:p>
    <w:p>
      <w:r>
        <w:t>Source code implementation.</w:t>
      </w:r>
    </w:p>
    <w:p>
      <w:pPr>
        <w:pStyle w:val="Heading3"/>
      </w:pPr>
      <w:r>
        <w:t>hlo_module_metadata.h</w:t>
      </w:r>
    </w:p>
    <w:p>
      <w:r>
        <w:t>Source code implementation.</w:t>
      </w:r>
    </w:p>
    <w:p>
      <w:pPr>
        <w:pStyle w:val="Heading3"/>
      </w:pPr>
      <w:r>
        <w:t>hlo_instructions.h</w:t>
      </w:r>
    </w:p>
    <w:p>
      <w:r>
        <w:t>Source code implementation.</w:t>
      </w:r>
    </w:p>
    <w:p>
      <w:pPr>
        <w:pStyle w:val="Heading3"/>
      </w:pPr>
      <w:r>
        <w:t>hlo_domain_metadata.h</w:t>
      </w:r>
    </w:p>
    <w:p>
      <w:r>
        <w:t>Source code implementation.</w:t>
      </w:r>
    </w:p>
    <w:p>
      <w:pPr>
        <w:pStyle w:val="Heading3"/>
      </w:pPr>
      <w:r>
        <w:t>backend_config.h</w:t>
      </w:r>
    </w:p>
    <w:p>
      <w:r>
        <w:t>Source code implementation.</w:t>
      </w:r>
    </w:p>
    <w:p>
      <w:pPr>
        <w:pStyle w:val="Heading3"/>
      </w:pPr>
      <w:r>
        <w:t>hlo_op_metadata.h</w:t>
      </w:r>
    </w:p>
    <w:p>
      <w:r>
        <w:t>Source code implementation.</w:t>
      </w:r>
    </w:p>
    <w:p>
      <w:pPr>
        <w:pStyle w:val="Heading3"/>
      </w:pPr>
      <w:r>
        <w:t>ptrvec.h</w:t>
      </w:r>
    </w:p>
    <w:p>
      <w:r>
        <w:t>Source code implementation.</w:t>
      </w:r>
    </w:p>
    <w:p>
      <w:pPr>
        <w:pStyle w:val="Heading3"/>
      </w:pPr>
      <w:r>
        <w:t>hlo_schedule.h</w:t>
      </w:r>
    </w:p>
    <w:p>
      <w:r>
        <w:t>Source code implementation.</w:t>
      </w:r>
    </w:p>
    <w:p>
      <w:pPr>
        <w:pStyle w:val="Heading3"/>
      </w:pPr>
      <w:r>
        <w:t>dfs_hlo_visitor.h</w:t>
      </w:r>
    </w:p>
    <w:p>
      <w:r>
        <w:t>Source code implementation.</w:t>
      </w:r>
    </w:p>
    <w:p>
      <w:pPr>
        <w:pStyle w:val="Heading3"/>
      </w:pPr>
      <w:r>
        <w:t>hlo_print_options.h</w:t>
      </w:r>
    </w:p>
    <w:p>
      <w:r>
        <w:t>Source code implementation.</w:t>
      </w:r>
    </w:p>
    <w:p>
      <w:pPr>
        <w:pStyle w:val="Heading3"/>
      </w:pPr>
      <w:r>
        <w:t>collective_op_group_mode.h</w:t>
      </w:r>
    </w:p>
    <w:p>
      <w:r>
        <w:t>Source code implementation.</w:t>
      </w:r>
    </w:p>
    <w:p>
      <w:pPr>
        <w:pStyle w:val="Heading3"/>
      </w:pPr>
      <w:r>
        <w:t>hlo_input_output_alias_config.h</w:t>
      </w:r>
    </w:p>
    <w:p>
      <w:r>
        <w:t>Source code implementation.</w:t>
      </w:r>
    </w:p>
    <w:p>
      <w:pPr>
        <w:pStyle w:val="Heading3"/>
      </w:pPr>
      <w:r>
        <w:t>stablehlo.h</w:t>
      </w:r>
    </w:p>
    <w:p>
      <w:r>
        <w:t>Source code implementation.</w:t>
      </w:r>
    </w:p>
    <w:p>
      <w:pPr>
        <w:pStyle w:val="Heading3"/>
      </w:pPr>
      <w:r>
        <w:t>hlo_module_importer.h</w:t>
      </w:r>
    </w:p>
    <w:p>
      <w:r>
        <w:t>Source code implementation.</w:t>
      </w:r>
    </w:p>
    <w:p>
      <w:pPr>
        <w:pStyle w:val="Heading3"/>
      </w:pPr>
      <w:r>
        <w:t>attribute_importer.h</w:t>
      </w:r>
    </w:p>
    <w:p>
      <w:r>
        <w:t>Source code implementation.</w:t>
      </w:r>
    </w:p>
    <w:p>
      <w:pPr>
        <w:pStyle w:val="Heading3"/>
      </w:pPr>
      <w:r>
        <w:t>hlo_function_importer.h</w:t>
      </w:r>
    </w:p>
    <w:p>
      <w:r>
        <w:t>Source code implementation.</w:t>
      </w:r>
    </w:p>
    <w:p>
      <w:pPr>
        <w:pStyle w:val="Heading3"/>
      </w:pPr>
      <w:r>
        <w:t>hlo_to_mlir_hlo.h</w:t>
      </w:r>
    </w:p>
    <w:p>
      <w:r>
        <w:t>Source code implementation.</w:t>
      </w:r>
    </w:p>
    <w:p>
      <w:pPr>
        <w:pStyle w:val="Heading3"/>
      </w:pPr>
      <w:r>
        <w:t>async_importer.h</w:t>
      </w:r>
    </w:p>
    <w:p>
      <w:r>
        <w:t>Source code implementation.</w:t>
      </w:r>
    </w:p>
    <w:p>
      <w:pPr>
        <w:pStyle w:val="Heading3"/>
      </w:pPr>
      <w:r>
        <w:t>stack_location_utils.h</w:t>
      </w:r>
    </w:p>
    <w:p>
      <w:r>
        <w:t>Source code implementation.</w:t>
      </w:r>
    </w:p>
    <w:p>
      <w:pPr>
        <w:pStyle w:val="Heading3"/>
      </w:pPr>
      <w:r>
        <w:t>location_importer.h</w:t>
      </w:r>
    </w:p>
    <w:p>
      <w:r>
        <w:t>Source code implementation.</w:t>
      </w:r>
    </w:p>
    <w:p>
      <w:pPr>
        <w:pStyle w:val="Heading3"/>
      </w:pPr>
      <w:r>
        <w:t>module_attributes_importer.h</w:t>
      </w:r>
    </w:p>
    <w:p>
      <w:r>
        <w:t>Source code implementation.</w:t>
      </w:r>
    </w:p>
    <w:p>
      <w:pPr>
        <w:pStyle w:val="Heading3"/>
      </w:pPr>
      <w:r>
        <w:t>hlo_utils.h</w:t>
      </w:r>
    </w:p>
    <w:p>
      <w:r>
        <w:t>Source code implementation.</w:t>
      </w:r>
    </w:p>
    <w:p>
      <w:pPr>
        <w:pStyle w:val="Heading3"/>
      </w:pPr>
      <w:r>
        <w:t>custom_call_importer.h</w:t>
      </w:r>
    </w:p>
    <w:p>
      <w:r>
        <w:t>Source code implementation.</w:t>
      </w:r>
    </w:p>
    <w:p>
      <w:pPr>
        <w:pStyle w:val="Heading3"/>
      </w:pPr>
      <w:r>
        <w:t>mlir_hlo_to_hlo.h</w:t>
      </w:r>
    </w:p>
    <w:p>
      <w:r>
        <w:t>Source code implementation.</w:t>
      </w:r>
    </w:p>
    <w:p>
      <w:pPr>
        <w:pStyle w:val="Heading3"/>
      </w:pPr>
      <w:r>
        <w:t>attribute_exporter.h</w:t>
      </w:r>
    </w:p>
    <w:p>
      <w:r>
        <w:t>Source code implementation.</w:t>
      </w:r>
    </w:p>
    <w:p>
      <w:pPr>
        <w:pStyle w:val="Heading3"/>
      </w:pPr>
      <w:r>
        <w:t>module_attributes_exporter.h</w:t>
      </w:r>
    </w:p>
    <w:p>
      <w:r>
        <w:t>Source code implementation.</w:t>
      </w:r>
    </w:p>
    <w:p>
      <w:pPr>
        <w:pStyle w:val="Heading3"/>
      </w:pPr>
      <w:r>
        <w:t>literal_exporter.h</w:t>
      </w:r>
    </w:p>
    <w:p>
      <w:r>
        <w:t>Source code implementation.</w:t>
      </w:r>
    </w:p>
    <w:p>
      <w:pPr>
        <w:pStyle w:val="Heading3"/>
      </w:pPr>
      <w:r>
        <w:t>stack_frame_index_builder.h</w:t>
      </w:r>
    </w:p>
    <w:p>
      <w:r>
        <w:t>Source code implementation.</w:t>
      </w:r>
    </w:p>
    <w:p>
      <w:pPr>
        <w:pStyle w:val="Heading3"/>
      </w:pPr>
      <w:r>
        <w:t>type_to_shape.h</w:t>
      </w:r>
    </w:p>
    <w:p>
      <w:r>
        <w:t>Source code implementation.</w:t>
      </w:r>
    </w:p>
    <w:p>
      <w:pPr>
        <w:pStyle w:val="Heading3"/>
      </w:pPr>
      <w:r>
        <w:t>location_exporter.h</w:t>
      </w:r>
    </w:p>
    <w:p>
      <w:r>
        <w:t>Source code implementation.</w:t>
      </w:r>
    </w:p>
    <w:p>
      <w:pPr>
        <w:pStyle w:val="Heading3"/>
      </w:pPr>
      <w:r>
        <w:t>layout_util.h</w:t>
      </w:r>
    </w:p>
    <w:p>
      <w:r>
        <w:t>Source code implementation.</w:t>
      </w:r>
    </w:p>
    <w:p>
      <w:pPr>
        <w:pStyle w:val="Heading3"/>
      </w:pPr>
      <w:r>
        <w:t>hlo_traversal.h</w:t>
      </w:r>
    </w:p>
    <w:p>
      <w:r>
        <w:t>Source code implementation.</w:t>
      </w:r>
    </w:p>
    <w:p>
      <w:pPr>
        <w:pStyle w:val="Heading3"/>
      </w:pPr>
      <w:r>
        <w:t>hlo_query.h</w:t>
      </w:r>
    </w:p>
    <w:p>
      <w:r>
        <w:t>Source code implementation.</w:t>
      </w:r>
    </w:p>
    <w:p>
      <w:pPr>
        <w:pStyle w:val="Heading3"/>
      </w:pPr>
      <w:r>
        <w:t>hlo_sharding_util.h</w:t>
      </w:r>
    </w:p>
    <w:p>
      <w:r>
        <w:t>Source code implementation.</w:t>
      </w:r>
    </w:p>
    <w:p>
      <w:pPr>
        <w:pStyle w:val="Heading3"/>
      </w:pPr>
      <w:r>
        <w:t>hlo_container_util.h</w:t>
      </w:r>
    </w:p>
    <w:p>
      <w:r>
        <w:t>Source code implementation.</w:t>
      </w:r>
    </w:p>
    <w:p>
      <w:pPr>
        <w:pStyle w:val="Heading3"/>
      </w:pPr>
      <w:r>
        <w:t>hlo_live_range.h</w:t>
      </w:r>
    </w:p>
    <w:p>
      <w:r>
        <w:t>Source code implementation.</w:t>
      </w:r>
    </w:p>
    <w:p>
      <w:pPr>
        <w:pStyle w:val="Heading3"/>
      </w:pPr>
      <w:r>
        <w:t>hlo_evaluator_typed_visitor.h</w:t>
      </w:r>
    </w:p>
    <w:p>
      <w:r>
        <w:t>Source code implementation.</w:t>
      </w:r>
    </w:p>
    <w:p>
      <w:pPr>
        <w:pStyle w:val="Heading3"/>
      </w:pPr>
      <w:r>
        <w:t>hlo_evaluator.h</w:t>
      </w:r>
    </w:p>
    <w:p>
      <w:r>
        <w:t>Source code implementation.</w:t>
      </w:r>
    </w:p>
    <w:p>
      <w:pPr>
        <w:pStyle w:val="Heading3"/>
      </w:pPr>
      <w:r>
        <w:t>hlo_parser.h</w:t>
      </w:r>
    </w:p>
    <w:p>
      <w:r>
        <w:t>Source code implementation.</w:t>
      </w:r>
    </w:p>
    <w:p>
      <w:pPr>
        <w:pStyle w:val="Heading3"/>
      </w:pPr>
      <w:r>
        <w:t>hlo_lexer.h</w:t>
      </w:r>
    </w:p>
    <w:p>
      <w:r>
        <w:t>Source code implementation.</w:t>
      </w:r>
    </w:p>
    <w:p>
      <w:pPr>
        <w:pStyle w:val="Heading3"/>
      </w:pPr>
      <w:r>
        <w:t>sharding_builder.h</w:t>
      </w:r>
    </w:p>
    <w:p>
      <w:r>
        <w:t>Source code implementation.</w:t>
      </w:r>
    </w:p>
    <w:p>
      <w:pPr>
        <w:pStyle w:val="Heading3"/>
      </w:pPr>
      <w:r>
        <w:t>xla_computation.h</w:t>
      </w:r>
    </w:p>
    <w:p>
      <w:r>
        <w:t>Source code implementation.</w:t>
      </w:r>
    </w:p>
    <w:p>
      <w:pPr>
        <w:pStyle w:val="Heading3"/>
      </w:pPr>
      <w:r>
        <w:t>padding.h</w:t>
      </w:r>
    </w:p>
    <w:p>
      <w:r>
        <w:t>Source code implementation.</w:t>
      </w:r>
    </w:p>
    <w:p>
      <w:pPr>
        <w:pStyle w:val="Heading3"/>
      </w:pPr>
      <w:r>
        <w:t>value_inference.h</w:t>
      </w:r>
    </w:p>
    <w:p>
      <w:r>
        <w:t>Source code implementation.</w:t>
      </w:r>
    </w:p>
    <w:p>
      <w:pPr>
        <w:pStyle w:val="Heading3"/>
      </w:pPr>
      <w:r>
        <w:t>xla_builder.h</w:t>
      </w:r>
    </w:p>
    <w:p>
      <w:r>
        <w:t>Source code implementation.</w:t>
      </w:r>
    </w:p>
    <w:p>
      <w:pPr>
        <w:pStyle w:val="Heading3"/>
      </w:pPr>
      <w:r>
        <w:t>arithmetic.h</w:t>
      </w:r>
    </w:p>
    <w:p>
      <w:r>
        <w:t>Source code implementation.</w:t>
      </w:r>
    </w:p>
    <w:p>
      <w:pPr>
        <w:pStyle w:val="Heading3"/>
      </w:pPr>
      <w:r>
        <w:t>approx_topk_shape.h</w:t>
      </w:r>
    </w:p>
    <w:p>
      <w:r>
        <w:t>Source code implementation.</w:t>
      </w:r>
    </w:p>
    <w:p>
      <w:pPr>
        <w:pStyle w:val="Heading3"/>
      </w:pPr>
      <w:r>
        <w:t>comparators.h</w:t>
      </w:r>
    </w:p>
    <w:p>
      <w:r>
        <w:t>Source code implementation.</w:t>
      </w:r>
    </w:p>
    <w:p>
      <w:pPr>
        <w:pStyle w:val="Heading3"/>
      </w:pPr>
      <w:r>
        <w:t>tuple.h</w:t>
      </w:r>
    </w:p>
    <w:p>
      <w:r>
        <w:t>Source code implementation.</w:t>
      </w:r>
    </w:p>
    <w:p>
      <w:pPr>
        <w:pStyle w:val="Heading3"/>
      </w:pPr>
      <w:r>
        <w:t>constants.h</w:t>
      </w:r>
    </w:p>
    <w:p>
      <w:r>
        <w:t>Source code implementation.</w:t>
      </w:r>
    </w:p>
    <w:p>
      <w:pPr>
        <w:pStyle w:val="Heading3"/>
      </w:pPr>
      <w:r>
        <w:t>loops.h</w:t>
      </w:r>
    </w:p>
    <w:p>
      <w:r>
        <w:t>Source code implementation.</w:t>
      </w:r>
    </w:p>
    <w:p>
      <w:pPr>
        <w:pStyle w:val="Heading3"/>
      </w:pPr>
      <w:r>
        <w:t>sorting.h</w:t>
      </w:r>
    </w:p>
    <w:p>
      <w:r>
        <w:t>Source code implementation.</w:t>
      </w:r>
    </w:p>
    <w:p>
      <w:pPr>
        <w:pStyle w:val="Heading3"/>
      </w:pPr>
      <w:r>
        <w:t>qr.h</w:t>
      </w:r>
    </w:p>
    <w:p>
      <w:r>
        <w:t>Source code implementation.</w:t>
      </w:r>
    </w:p>
    <w:p>
      <w:pPr>
        <w:pStyle w:val="Heading3"/>
      </w:pPr>
      <w:r>
        <w:t>pooling.h</w:t>
      </w:r>
    </w:p>
    <w:p>
      <w:r>
        <w:t>Source code implementation.</w:t>
      </w:r>
    </w:p>
    <w:p>
      <w:pPr>
        <w:pStyle w:val="Heading3"/>
      </w:pPr>
      <w:r>
        <w:t>dynamic_shaped_ops.h</w:t>
      </w:r>
    </w:p>
    <w:p>
      <w:r>
        <w:t>Source code implementation.</w:t>
      </w:r>
    </w:p>
    <w:p>
      <w:pPr>
        <w:pStyle w:val="Heading3"/>
      </w:pPr>
      <w:r>
        <w:t>conv_grad_size_util.h</w:t>
      </w:r>
    </w:p>
    <w:p>
      <w:r>
        <w:t>Source code implementation.</w:t>
      </w:r>
    </w:p>
    <w:p>
      <w:pPr>
        <w:pStyle w:val="Heading3"/>
      </w:pPr>
      <w:r>
        <w:t>self_adjoint_eig.h</w:t>
      </w:r>
    </w:p>
    <w:p>
      <w:r>
        <w:t>Source code implementation.</w:t>
      </w:r>
    </w:p>
    <w:p>
      <w:pPr>
        <w:pStyle w:val="Heading3"/>
      </w:pPr>
      <w:r>
        <w:t>math.h</w:t>
      </w:r>
    </w:p>
    <w:p>
      <w:r>
        <w:t>Source code implementation.</w:t>
      </w:r>
    </w:p>
    <w:p>
      <w:pPr>
        <w:pStyle w:val="Heading3"/>
      </w:pPr>
      <w:r>
        <w:t>math_impl.h</w:t>
      </w:r>
    </w:p>
    <w:p>
      <w:r>
        <w:t>Source code implementation.</w:t>
      </w:r>
    </w:p>
    <w:p>
      <w:pPr>
        <w:pStyle w:val="Heading3"/>
      </w:pPr>
      <w:r>
        <w:t>prng.h</w:t>
      </w:r>
    </w:p>
    <w:p>
      <w:r>
        <w:t>Source code implementation.</w:t>
      </w:r>
    </w:p>
    <w:p>
      <w:pPr>
        <w:pStyle w:val="Heading3"/>
      </w:pPr>
      <w:r>
        <w:t>approx_topk.h</w:t>
      </w:r>
    </w:p>
    <w:p>
      <w:r>
        <w:t>Source code implementation.</w:t>
      </w:r>
    </w:p>
    <w:p>
      <w:pPr>
        <w:pStyle w:val="Heading3"/>
      </w:pPr>
      <w:r>
        <w:t>matrix.h</w:t>
      </w:r>
    </w:p>
    <w:p>
      <w:r>
        <w:t>Source code implementation.</w:t>
      </w:r>
    </w:p>
    <w:p>
      <w:pPr>
        <w:pStyle w:val="Heading3"/>
      </w:pPr>
      <w:r>
        <w:t>quantize.h</w:t>
      </w:r>
    </w:p>
    <w:p>
      <w:r>
        <w:t>Source code implementation.</w:t>
      </w:r>
    </w:p>
    <w:p>
      <w:pPr>
        <w:pStyle w:val="Heading3"/>
      </w:pPr>
      <w:r>
        <w:t>slicing.h</w:t>
      </w:r>
    </w:p>
    <w:p>
      <w:r>
        <w:t>Source code implementation.</w:t>
      </w:r>
    </w:p>
    <w:p>
      <w:pPr>
        <w:pStyle w:val="Heading3"/>
      </w:pPr>
      <w:r>
        <w:t>svd.h</w:t>
      </w:r>
    </w:p>
    <w:p>
      <w:r>
        <w:t>Source code implementation.</w:t>
      </w:r>
    </w:p>
    <w:p>
      <w:pPr>
        <w:pStyle w:val="Heading3"/>
      </w:pPr>
      <w:r>
        <w:t>tridiagonal.h</w:t>
      </w:r>
    </w:p>
    <w:p>
      <w:r>
        <w:t>Source code implementation.</w:t>
      </w:r>
    </w:p>
    <w:p>
      <w:pPr>
        <w:pStyle w:val="Heading3"/>
      </w:pPr>
      <w:r>
        <w:t>broadcast.h</w:t>
      </w:r>
    </w:p>
    <w:p>
      <w:r>
        <w:t>Source code implementation.</w:t>
      </w:r>
    </w:p>
    <w:p>
      <w:pPr>
        <w:pStyle w:val="Heading3"/>
      </w:pPr>
      <w:r>
        <w:t>indexed_array_analysis.h</w:t>
      </w:r>
    </w:p>
    <w:p>
      <w:r>
        <w:t>Source code implementation.</w:t>
      </w:r>
    </w:p>
    <w:p>
      <w:pPr>
        <w:pStyle w:val="Heading3"/>
      </w:pPr>
      <w:r>
        <w:t>indexing_map.h</w:t>
      </w:r>
    </w:p>
    <w:p>
      <w:r>
        <w:t>Source code implementation.</w:t>
      </w:r>
    </w:p>
    <w:p>
      <w:pPr>
        <w:pStyle w:val="Heading3"/>
      </w:pPr>
      <w:r>
        <w:t>indexing_map_serialization.h</w:t>
      </w:r>
    </w:p>
    <w:p>
      <w:r>
        <w:t>Source code implementation.</w:t>
      </w:r>
    </w:p>
    <w:p>
      <w:pPr>
        <w:pStyle w:val="Heading3"/>
      </w:pPr>
      <w:r>
        <w:t>tuple_points_to_analysis.h</w:t>
      </w:r>
    </w:p>
    <w:p>
      <w:r>
        <w:t>Source code implementation.</w:t>
      </w:r>
    </w:p>
    <w:p>
      <w:pPr>
        <w:pStyle w:val="Heading3"/>
      </w:pPr>
      <w:r>
        <w:t>hlo_alias_analysis.h</w:t>
      </w:r>
    </w:p>
    <w:p>
      <w:r>
        <w:t>Source code implementation.</w:t>
      </w:r>
    </w:p>
    <w:p>
      <w:pPr>
        <w:pStyle w:val="Heading3"/>
      </w:pPr>
      <w:r>
        <w:t>hlo_operand_index.h</w:t>
      </w:r>
    </w:p>
    <w:p>
      <w:r>
        <w:t>Source code implementation.</w:t>
      </w:r>
    </w:p>
    <w:p>
      <w:pPr>
        <w:pStyle w:val="Heading3"/>
      </w:pPr>
      <w:r>
        <w:t>indexing_analysis.h</w:t>
      </w:r>
    </w:p>
    <w:p>
      <w:r>
        <w:t>Source code implementation.</w:t>
      </w:r>
    </w:p>
    <w:p>
      <w:pPr>
        <w:pStyle w:val="Heading3"/>
      </w:pPr>
      <w:r>
        <w:t>while_loop_analysis.h</w:t>
      </w:r>
    </w:p>
    <w:p>
      <w:r>
        <w:t>Source code implementation.</w:t>
      </w:r>
    </w:p>
    <w:p>
      <w:pPr>
        <w:pStyle w:val="Heading3"/>
      </w:pPr>
      <w:r>
        <w:t>logical_buffer_analysis.h</w:t>
      </w:r>
    </w:p>
    <w:p>
      <w:r>
        <w:t>Source code implementation.</w:t>
      </w:r>
    </w:p>
    <w:p>
      <w:pPr>
        <w:pStyle w:val="Heading3"/>
      </w:pPr>
      <w:r>
        <w:t>hlo_ordering.h</w:t>
      </w:r>
    </w:p>
    <w:p>
      <w:r>
        <w:t>Source code implementation.</w:t>
      </w:r>
    </w:p>
    <w:p>
      <w:pPr>
        <w:pStyle w:val="Heading3"/>
      </w:pPr>
      <w:r>
        <w:t>alias_info.h</w:t>
      </w:r>
    </w:p>
    <w:p>
      <w:r>
        <w:t>Source code implementation.</w:t>
      </w:r>
    </w:p>
    <w:p>
      <w:pPr>
        <w:pStyle w:val="Heading3"/>
      </w:pPr>
      <w:r>
        <w:t>hlo_reachability.h</w:t>
      </w:r>
    </w:p>
    <w:p>
      <w:r>
        <w:t>Source code implementation.</w:t>
      </w:r>
    </w:p>
    <w:p>
      <w:pPr>
        <w:pStyle w:val="Heading3"/>
      </w:pPr>
      <w:r>
        <w:t>hlo_dataflow_analysis.h</w:t>
      </w:r>
    </w:p>
    <w:p>
      <w:r>
        <w:t>Source code implementation.</w:t>
      </w:r>
    </w:p>
    <w:p>
      <w:pPr>
        <w:pStyle w:val="Heading3"/>
      </w:pPr>
      <w:r>
        <w:t>hlo_pass_interface.h</w:t>
      </w:r>
    </w:p>
    <w:p>
      <w:r>
        <w:t>Source code implementation.</w:t>
      </w:r>
    </w:p>
    <w:p>
      <w:pPr>
        <w:pStyle w:val="Heading3"/>
      </w:pPr>
      <w:r>
        <w:t>hlo_pass_pipeline.h</w:t>
      </w:r>
    </w:p>
    <w:p>
      <w:r>
        <w:t>Source code implementation.</w:t>
      </w:r>
    </w:p>
    <w:p>
      <w:pPr>
        <w:pStyle w:val="Heading3"/>
      </w:pPr>
      <w:r>
        <w:t>hlo_pass_fix.h</w:t>
      </w:r>
    </w:p>
    <w:p>
      <w:r>
        <w:t>Source code implementation.</w:t>
      </w:r>
    </w:p>
    <w:p>
      <w:pPr>
        <w:pStyle w:val="Heading3"/>
      </w:pPr>
      <w:r>
        <w:t>refine_polymorphic_shapes.h</w:t>
      </w:r>
    </w:p>
    <w:p>
      <w:r>
        <w:t>Source code implementation.</w:t>
      </w:r>
    </w:p>
    <w:p>
      <w:pPr>
        <w:pStyle w:val="Heading3"/>
      </w:pPr>
      <w:r>
        <w:t>work_group.h</w:t>
      </w:r>
    </w:p>
    <w:p>
      <w:r>
        <w:t>Source code implementation.</w:t>
      </w:r>
    </w:p>
    <w:p>
      <w:pPr>
        <w:pStyle w:val="Heading3"/>
      </w:pPr>
      <w:r>
        <w:t>work_dimensions.h</w:t>
      </w:r>
    </w:p>
    <w:p>
      <w:r>
        <w:t>Source code implementation.</w:t>
      </w:r>
    </w:p>
    <w:p>
      <w:pPr>
        <w:pStyle w:val="Heading3"/>
      </w:pPr>
      <w:r>
        <w:t>buffer_use.h</w:t>
      </w:r>
    </w:p>
    <w:p>
      <w:r>
        <w:t>Source code implementation.</w:t>
      </w:r>
    </w:p>
    <w:p>
      <w:pPr>
        <w:pStyle w:val="Heading3"/>
      </w:pPr>
      <w:r>
        <w:t>execution_graph.h</w:t>
      </w:r>
    </w:p>
    <w:p>
      <w:r>
        <w:t>Source code implementation.</w:t>
      </w:r>
    </w:p>
    <w:p>
      <w:pPr>
        <w:pStyle w:val="Heading3"/>
      </w:pPr>
      <w:r>
        <w:t>device_id.h</w:t>
      </w:r>
    </w:p>
    <w:p>
      <w:r>
        <w:t>Source code implementation.</w:t>
      </w:r>
    </w:p>
    <w:p>
      <w:pPr>
        <w:pStyle w:val="Heading3"/>
      </w:pPr>
      <w:r>
        <w:t>work_item.h</w:t>
      </w:r>
    </w:p>
    <w:p>
      <w:r>
        <w:t>Source code implementation.</w:t>
      </w:r>
    </w:p>
    <w:p>
      <w:pPr>
        <w:pStyle w:val="Heading3"/>
      </w:pPr>
      <w:r>
        <w:t>resource_use.h</w:t>
      </w:r>
    </w:p>
    <w:p>
      <w:r>
        <w:t>Source code implementation.</w:t>
      </w:r>
    </w:p>
    <w:p>
      <w:pPr>
        <w:pStyle w:val="Heading3"/>
      </w:pPr>
      <w:r>
        <w:t>work_cluster.h</w:t>
      </w:r>
    </w:p>
    <w:p>
      <w:r>
        <w:t>Source code implementation.</w:t>
      </w:r>
    </w:p>
    <w:p>
      <w:pPr>
        <w:pStyle w:val="Heading3"/>
      </w:pPr>
      <w:r>
        <w:t>work_tile_size.h</w:t>
      </w:r>
    </w:p>
    <w:p>
      <w:r>
        <w:t>Source code implementation.</w:t>
      </w:r>
    </w:p>
    <w:p>
      <w:pPr>
        <w:pStyle w:val="Heading3"/>
      </w:pPr>
      <w:r>
        <w:t>object_pool.h</w:t>
      </w:r>
    </w:p>
    <w:p>
      <w:r>
        <w:t>Source code implementation.</w:t>
      </w:r>
    </w:p>
    <w:p>
      <w:pPr>
        <w:pStyle w:val="Heading3"/>
      </w:pPr>
      <w:r>
        <w:t>serialization.h</w:t>
      </w:r>
    </w:p>
    <w:p>
      <w:r>
        <w:t>Source code implementation.</w:t>
      </w:r>
    </w:p>
    <w:p>
      <w:pPr>
        <w:pStyle w:val="Heading3"/>
      </w:pPr>
      <w:r>
        <w:t>coded_stream_iterators.h</w:t>
      </w:r>
    </w:p>
    <w:p>
      <w:r>
        <w:t>Source code implementation.</w:t>
      </w:r>
    </w:p>
    <w:p>
      <w:pPr>
        <w:pStyle w:val="Heading3"/>
      </w:pPr>
      <w:r>
        <w:t>error_util.h</w:t>
      </w:r>
    </w:p>
    <w:p>
      <w:r>
        <w:t>Source code implementation.</w:t>
      </w:r>
    </w:p>
    <w:p>
      <w:pPr>
        <w:pStyle w:val="Heading3"/>
      </w:pPr>
      <w:r>
        <w:t>type_util.h</w:t>
      </w:r>
    </w:p>
    <w:p>
      <w:r>
        <w:t>Source code implementation.</w:t>
      </w:r>
    </w:p>
    <w:p>
      <w:pPr>
        <w:pStyle w:val="Heading3"/>
      </w:pPr>
      <w:r>
        <w:t>compiler_trace.pb.h</w:t>
      </w:r>
    </w:p>
    <w:p>
      <w:r>
        <w:t>Source code implementation.</w:t>
      </w:r>
    </w:p>
    <w:p>
      <w:pPr>
        <w:pStyle w:val="Heading3"/>
      </w:pPr>
      <w:r>
        <w:t>profiler_c_api.h</w:t>
      </w:r>
    </w:p>
    <w:p>
      <w:r>
        <w:t>Source code implementation.</w:t>
      </w:r>
    </w:p>
    <w:p>
      <w:pPr>
        <w:pStyle w:val="Heading3"/>
      </w:pPr>
      <w:r>
        <w:t>host_tracer.h</w:t>
      </w:r>
    </w:p>
    <w:p>
      <w:r>
        <w:t>Source code implementation.</w:t>
      </w:r>
    </w:p>
    <w:p>
      <w:pPr>
        <w:pStyle w:val="Heading3"/>
      </w:pPr>
      <w:r>
        <w:t>metadata_utils.h</w:t>
      </w:r>
    </w:p>
    <w:p>
      <w:r>
        <w:t>Source code implementation.</w:t>
      </w:r>
    </w:p>
    <w:p>
      <w:pPr>
        <w:pStyle w:val="Heading3"/>
      </w:pPr>
      <w:r>
        <w:t>onednn_emitter.h</w:t>
      </w:r>
    </w:p>
    <w:p>
      <w:r>
        <w:t>Source code implementation.</w:t>
      </w:r>
    </w:p>
    <w:p>
      <w:pPr>
        <w:pStyle w:val="Heading3"/>
      </w:pPr>
      <w:r>
        <w:t>constant_allocation.h</w:t>
      </w:r>
    </w:p>
    <w:p>
      <w:r>
        <w:t>Source code implementation.</w:t>
      </w:r>
    </w:p>
    <w:p>
      <w:pPr>
        <w:pStyle w:val="Heading3"/>
      </w:pPr>
      <w:r>
        <w:t>xnn_fusion.h</w:t>
      </w:r>
    </w:p>
    <w:p>
      <w:r>
        <w:t>Source code implementation.</w:t>
      </w:r>
    </w:p>
    <w:p>
      <w:pPr>
        <w:pStyle w:val="Heading3"/>
      </w:pPr>
      <w:r>
        <w:t>xnn_emitter.h</w:t>
      </w:r>
    </w:p>
    <w:p>
      <w:r>
        <w:t>Source code implementation.</w:t>
      </w:r>
    </w:p>
    <w:p>
      <w:pPr>
        <w:pStyle w:val="Heading3"/>
      </w:pPr>
      <w:r>
        <w:t>onednn_fusion.h</w:t>
      </w:r>
    </w:p>
    <w:p>
      <w:r>
        <w:t>Source code implementation.</w:t>
      </w:r>
    </w:p>
    <w:p>
      <w:pPr>
        <w:pStyle w:val="Heading3"/>
      </w:pPr>
      <w:r>
        <w:t>onednn_fusion_graph.h</w:t>
      </w:r>
    </w:p>
    <w:p>
      <w:r>
        <w:t>Source code implementation.</w:t>
      </w:r>
    </w:p>
    <w:p>
      <w:pPr>
        <w:pStyle w:val="Heading3"/>
      </w:pPr>
      <w:r>
        <w:t>xnnpack_config.pb.h</w:t>
      </w:r>
    </w:p>
    <w:p>
      <w:r>
        <w:t>Source code implementation.</w:t>
      </w:r>
    </w:p>
    <w:p>
      <w:pPr>
        <w:pStyle w:val="Heading3"/>
      </w:pPr>
      <w:r>
        <w:t>alignment.h</w:t>
      </w:r>
    </w:p>
    <w:p>
      <w:r>
        <w:t>Source code implementation.</w:t>
      </w:r>
    </w:p>
    <w:p>
      <w:pPr>
        <w:pStyle w:val="Heading3"/>
      </w:pPr>
      <w:r>
        <w:t>dot_library_rewriter.h</w:t>
      </w:r>
    </w:p>
    <w:p>
      <w:r>
        <w:t>Source code implementation.</w:t>
      </w:r>
    </w:p>
    <w:p>
      <w:pPr>
        <w:pStyle w:val="Heading3"/>
      </w:pPr>
      <w:r>
        <w:t>xnn_matcher.h</w:t>
      </w:r>
    </w:p>
    <w:p>
      <w:r>
        <w:t>Source code implementation.</w:t>
      </w:r>
    </w:p>
    <w:p>
      <w:pPr>
        <w:pStyle w:val="Heading3"/>
      </w:pPr>
      <w:r>
        <w:t>library_matcher.h</w:t>
      </w:r>
    </w:p>
    <w:p>
      <w:r>
        <w:t>Source code implementation.</w:t>
      </w:r>
    </w:p>
    <w:p>
      <w:pPr>
        <w:pStyle w:val="Heading3"/>
      </w:pPr>
      <w:r>
        <w:t>xnn_graph_fusion.h</w:t>
      </w:r>
    </w:p>
    <w:p>
      <w:r>
        <w:t>Source code implementation.</w:t>
      </w:r>
    </w:p>
    <w:p>
      <w:pPr>
        <w:pStyle w:val="Heading3"/>
      </w:pPr>
      <w:r>
        <w:t>onednn_matcher.h</w:t>
      </w:r>
    </w:p>
    <w:p>
      <w:r>
        <w:t>Source code implementation.</w:t>
      </w:r>
    </w:p>
    <w:p>
      <w:pPr>
        <w:pStyle w:val="Heading3"/>
      </w:pPr>
      <w:r>
        <w:t>kernel_api_ir_builder.h</w:t>
      </w:r>
    </w:p>
    <w:p>
      <w:r>
        <w:t>Source code implementation.</w:t>
      </w:r>
    </w:p>
    <w:p>
      <w:pPr>
        <w:pStyle w:val="Heading3"/>
      </w:pPr>
      <w:r>
        <w:t>contiguous_section_memory_manager.h</w:t>
      </w:r>
    </w:p>
    <w:p>
      <w:r>
        <w:t>Source code implementation.</w:t>
      </w:r>
    </w:p>
    <w:p>
      <w:pPr>
        <w:pStyle w:val="Heading3"/>
      </w:pPr>
      <w:r>
        <w:t>fusion_compiler.h</w:t>
      </w:r>
    </w:p>
    <w:p>
      <w:r>
        <w:t>Source code implementation.</w:t>
      </w:r>
    </w:p>
    <w:p>
      <w:pPr>
        <w:pStyle w:val="Heading3"/>
      </w:pPr>
      <w:r>
        <w:t>cpu_features.h</w:t>
      </w:r>
    </w:p>
    <w:p>
      <w:r>
        <w:t>Source code implementation.</w:t>
      </w:r>
    </w:p>
    <w:p>
      <w:pPr>
        <w:pStyle w:val="Heading3"/>
      </w:pPr>
      <w:r>
        <w:t>object_loader.h</w:t>
      </w:r>
    </w:p>
    <w:p>
      <w:r>
        <w:t>Source code implementation.</w:t>
      </w:r>
    </w:p>
    <w:p>
      <w:pPr>
        <w:pStyle w:val="Heading3"/>
      </w:pPr>
      <w:r>
        <w:t>polynomial_approximations.h</w:t>
      </w:r>
    </w:p>
    <w:p>
      <w:r>
        <w:t>Source code implementation.</w:t>
      </w:r>
    </w:p>
    <w:p>
      <w:pPr>
        <w:pStyle w:val="Heading3"/>
      </w:pPr>
      <w:r>
        <w:t>jit_compiler.h</w:t>
      </w:r>
    </w:p>
    <w:p>
      <w:r>
        <w:t>Source code implementation.</w:t>
      </w:r>
    </w:p>
    <w:p>
      <w:pPr>
        <w:pStyle w:val="Heading3"/>
      </w:pPr>
      <w:r>
        <w:t>vector_ir_builder.h</w:t>
      </w:r>
    </w:p>
    <w:p>
      <w:r>
        <w:t>Source code implementation.</w:t>
      </w:r>
    </w:p>
    <w:p>
      <w:pPr>
        <w:pStyle w:val="Heading3"/>
      </w:pPr>
      <w:r>
        <w:t>symbol_name_util.h</w:t>
      </w:r>
    </w:p>
    <w:p>
      <w:r>
        <w:t>Source code implementation.</w:t>
      </w:r>
    </w:p>
    <w:p>
      <w:pPr>
        <w:pStyle w:val="Heading3"/>
      </w:pPr>
      <w:r>
        <w:t>compiled_function_library.h</w:t>
      </w:r>
    </w:p>
    <w:p>
      <w:r>
        <w:t>Source code implementation.</w:t>
      </w:r>
    </w:p>
    <w:p>
      <w:pPr>
        <w:pStyle w:val="Heading3"/>
      </w:pPr>
      <w:r>
        <w:t>ir_compiler.h</w:t>
      </w:r>
    </w:p>
    <w:p>
      <w:r>
        <w:t>Source code implementation.</w:t>
      </w:r>
    </w:p>
    <w:p>
      <w:pPr>
        <w:pStyle w:val="Heading3"/>
      </w:pPr>
      <w:r>
        <w:t>target_machine_features.h</w:t>
      </w:r>
    </w:p>
    <w:p>
      <w:r>
        <w:t>Source code implementation.</w:t>
      </w:r>
    </w:p>
    <w:p>
      <w:pPr>
        <w:pStyle w:val="Heading3"/>
      </w:pPr>
      <w:r>
        <w:t>fusion_emitter.h</w:t>
      </w:r>
    </w:p>
    <w:p>
      <w:r>
        <w:t>Source code implementation.</w:t>
      </w:r>
    </w:p>
    <w:p>
      <w:pPr>
        <w:pStyle w:val="Heading3"/>
      </w:pPr>
      <w:r>
        <w:t>computation_kernel_emitter.h</w:t>
      </w:r>
    </w:p>
    <w:p>
      <w:r>
        <w:t>Source code implementation.</w:t>
      </w:r>
    </w:p>
    <w:p>
      <w:pPr>
        <w:pStyle w:val="Heading3"/>
      </w:pPr>
      <w:r>
        <w:t>execution_engine.h</w:t>
      </w:r>
    </w:p>
    <w:p>
      <w:r>
        <w:t>Source code implementation.</w:t>
      </w:r>
    </w:p>
    <w:p>
      <w:pPr>
        <w:pStyle w:val="Heading3"/>
      </w:pPr>
      <w:r>
        <w:t>dot_kernel_emitter.h</w:t>
      </w:r>
    </w:p>
    <w:p>
      <w:r>
        <w:t>Source code implementation.</w:t>
      </w:r>
    </w:p>
    <w:p>
      <w:pPr>
        <w:pStyle w:val="Heading3"/>
      </w:pPr>
      <w:r>
        <w:t>concatenate_kernel_emitter.h</w:t>
      </w:r>
    </w:p>
    <w:p>
      <w:r>
        <w:t>Source code implementation.</w:t>
      </w:r>
    </w:p>
    <w:p>
      <w:pPr>
        <w:pStyle w:val="Heading3"/>
      </w:pPr>
      <w:r>
        <w:t>elemental_kernel_emitter.h</w:t>
      </w:r>
    </w:p>
    <w:p>
      <w:r>
        <w:t>Source code implementation.</w:t>
      </w:r>
    </w:p>
    <w:p>
      <w:pPr>
        <w:pStyle w:val="Heading3"/>
      </w:pPr>
      <w:r>
        <w:t>cpu_fusion_emitter.h</w:t>
      </w:r>
    </w:p>
    <w:p>
      <w:r>
        <w:t>Source code implementation.</w:t>
      </w:r>
    </w:p>
    <w:p>
      <w:pPr>
        <w:pStyle w:val="Heading3"/>
      </w:pPr>
      <w:r>
        <w:t>cpu_scatter_emitter.h</w:t>
      </w:r>
    </w:p>
    <w:p>
      <w:r>
        <w:t>Source code implementation.</w:t>
      </w:r>
    </w:p>
    <w:p>
      <w:pPr>
        <w:pStyle w:val="Heading3"/>
      </w:pPr>
      <w:r>
        <w:t>cpu_fusion_emitter_config.h</w:t>
      </w:r>
    </w:p>
    <w:p>
      <w:r>
        <w:t>Source code implementation.</w:t>
      </w:r>
    </w:p>
    <w:p>
      <w:pPr>
        <w:pStyle w:val="Heading3"/>
      </w:pPr>
      <w:r>
        <w:t>passes.h</w:t>
      </w:r>
    </w:p>
    <w:p>
      <w:r>
        <w:t>Source code implementation.</w:t>
      </w:r>
    </w:p>
    <w:p>
      <w:pPr>
        <w:pStyle w:val="Heading3"/>
      </w:pPr>
      <w:r>
        <w:t>xla_cpu_rewrite_patterns.h</w:t>
      </w:r>
    </w:p>
    <w:p>
      <w:r>
        <w:t>Source code implementation.</w:t>
      </w:r>
    </w:p>
    <w:p>
      <w:pPr>
        <w:pStyle w:val="Heading3"/>
      </w:pPr>
      <w:r>
        <w:t>xla_cpu_dialect.h</w:t>
      </w:r>
    </w:p>
    <w:p>
      <w:r>
        <w:t>Source code implementation.</w:t>
      </w:r>
    </w:p>
    <w:p>
      <w:pPr>
        <w:pStyle w:val="Heading3"/>
      </w:pPr>
      <w:r>
        <w:t>xla_cpu_types.h</w:t>
      </w:r>
    </w:p>
    <w:p>
      <w:r>
        <w:t>Source code implementation.</w:t>
      </w:r>
    </w:p>
    <w:p>
      <w:pPr>
        <w:pStyle w:val="Heading3"/>
      </w:pPr>
      <w:r>
        <w:t>xla_cpu_ops.h</w:t>
      </w:r>
    </w:p>
    <w:p>
      <w:r>
        <w:t>Source code implementation.</w:t>
      </w:r>
    </w:p>
    <w:p>
      <w:pPr>
        <w:pStyle w:val="Heading3"/>
      </w:pPr>
      <w:r>
        <w:t>all_reduce_thunk.h</w:t>
      </w:r>
    </w:p>
    <w:p>
      <w:r>
        <w:t>Source code implementation.</w:t>
      </w:r>
    </w:p>
    <w:p>
      <w:pPr>
        <w:pStyle w:val="Heading3"/>
      </w:pPr>
      <w:r>
        <w:t>all_gather_thunk.h</w:t>
      </w:r>
    </w:p>
    <w:p>
      <w:r>
        <w:t>Source code implementation.</w:t>
      </w:r>
    </w:p>
    <w:p>
      <w:pPr>
        <w:pStyle w:val="Heading3"/>
      </w:pPr>
      <w:r>
        <w:t>kernel_thunk.h</w:t>
      </w:r>
    </w:p>
    <w:p>
      <w:r>
        <w:t>Source code implementation.</w:t>
      </w:r>
    </w:p>
    <w:p>
      <w:pPr>
        <w:pStyle w:val="Heading3"/>
      </w:pPr>
      <w:r>
        <w:t>outfeed_thunk.h</w:t>
      </w:r>
    </w:p>
    <w:p>
      <w:r>
        <w:t>Source code implementation.</w:t>
      </w:r>
    </w:p>
    <w:p>
      <w:pPr>
        <w:pStyle w:val="Heading3"/>
      </w:pPr>
      <w:r>
        <w:t>xfeed_manager.h</w:t>
      </w:r>
    </w:p>
    <w:p>
      <w:r>
        <w:t>Source code implementation.</w:t>
      </w:r>
    </w:p>
    <w:p>
      <w:pPr>
        <w:pStyle w:val="Heading3"/>
      </w:pPr>
      <w:r>
        <w:t>rng_state_lib.h</w:t>
      </w:r>
    </w:p>
    <w:p>
      <w:r>
        <w:t>Source code implementation.</w:t>
      </w:r>
    </w:p>
    <w:p>
      <w:pPr>
        <w:pStyle w:val="Heading3"/>
      </w:pPr>
      <w:r>
        <w:t>topk_thunk.h</w:t>
      </w:r>
    </w:p>
    <w:p>
      <w:r>
        <w:t>Source code implementation.</w:t>
      </w:r>
    </w:p>
    <w:p>
      <w:pPr>
        <w:pStyle w:val="Heading3"/>
      </w:pPr>
      <w:r>
        <w:t>parallel_loop_runner.h</w:t>
      </w:r>
    </w:p>
    <w:p>
      <w:r>
        <w:t>Source code implementation.</w:t>
      </w:r>
    </w:p>
    <w:p>
      <w:pPr>
        <w:pStyle w:val="Heading3"/>
      </w:pPr>
      <w:r>
        <w:t>thunk.pb.h</w:t>
      </w:r>
    </w:p>
    <w:p>
      <w:r>
        <w:t>Source code implementation.</w:t>
      </w:r>
    </w:p>
    <w:p>
      <w:pPr>
        <w:pStyle w:val="Heading3"/>
      </w:pPr>
      <w:r>
        <w:t>convolution_thunk.h</w:t>
      </w:r>
    </w:p>
    <w:p>
      <w:r>
        <w:t>Source code implementation.</w:t>
      </w:r>
    </w:p>
    <w:p>
      <w:pPr>
        <w:pStyle w:val="Heading3"/>
      </w:pPr>
      <w:r>
        <w:t>sort_thunk.h</w:t>
      </w:r>
    </w:p>
    <w:p>
      <w:r>
        <w:t>Source code implementation.</w:t>
      </w:r>
    </w:p>
    <w:p>
      <w:pPr>
        <w:pStyle w:val="Heading3"/>
      </w:pPr>
      <w:r>
        <w:t>while_thunk.h</w:t>
      </w:r>
    </w:p>
    <w:p>
      <w:r>
        <w:t>Source code implementation.</w:t>
      </w:r>
    </w:p>
    <w:p>
      <w:pPr>
        <w:pStyle w:val="Heading3"/>
      </w:pPr>
      <w:r>
        <w:t>serdes_base.h</w:t>
      </w:r>
    </w:p>
    <w:p>
      <w:r>
        <w:t>Source code implementation.</w:t>
      </w:r>
    </w:p>
    <w:p>
      <w:pPr>
        <w:pStyle w:val="Heading3"/>
      </w:pPr>
      <w:r>
        <w:t>kernel_c_api.h</w:t>
      </w:r>
    </w:p>
    <w:p>
      <w:r>
        <w:t>Source code implementation.</w:t>
      </w:r>
    </w:p>
    <w:p>
      <w:pPr>
        <w:pStyle w:val="Heading3"/>
      </w:pPr>
      <w:r>
        <w:t>kernel.h</w:t>
      </w:r>
    </w:p>
    <w:p>
      <w:r>
        <w:t>Source code implementation.</w:t>
      </w:r>
    </w:p>
    <w:p>
      <w:pPr>
        <w:pStyle w:val="Heading3"/>
      </w:pPr>
      <w:r>
        <w:t>work_queue.h</w:t>
      </w:r>
    </w:p>
    <w:p>
      <w:r>
        <w:t>Source code implementation.</w:t>
      </w:r>
    </w:p>
    <w:p>
      <w:pPr>
        <w:pStyle w:val="Heading3"/>
      </w:pPr>
      <w:r>
        <w:t>fft_thunk.h</w:t>
      </w:r>
    </w:p>
    <w:p>
      <w:r>
        <w:t>Source code implementation.</w:t>
      </w:r>
    </w:p>
    <w:p>
      <w:pPr>
        <w:pStyle w:val="Heading3"/>
      </w:pPr>
      <w:r>
        <w:t>infeed_thunk.h</w:t>
      </w:r>
    </w:p>
    <w:p>
      <w:r>
        <w:t>Source code implementation.</w:t>
      </w:r>
    </w:p>
    <w:p>
      <w:pPr>
        <w:pStyle w:val="Heading3"/>
      </w:pPr>
      <w:r>
        <w:t>call_thunk.h</w:t>
      </w:r>
    </w:p>
    <w:p>
      <w:r>
        <w:t>Source code implementation.</w:t>
      </w:r>
    </w:p>
    <w:p>
      <w:pPr>
        <w:pStyle w:val="Heading3"/>
      </w:pPr>
      <w:r>
        <w:t>logical_id_thunk.h</w:t>
      </w:r>
    </w:p>
    <w:p>
      <w:r>
        <w:t>Source code implementation.</w:t>
      </w:r>
    </w:p>
    <w:p>
      <w:pPr>
        <w:pStyle w:val="Heading3"/>
      </w:pPr>
      <w:r>
        <w:t>thunk_executor.h</w:t>
      </w:r>
    </w:p>
    <w:p>
      <w:r>
        <w:t>Source code implementation.</w:t>
      </w:r>
    </w:p>
    <w:p>
      <w:pPr>
        <w:pStyle w:val="Heading3"/>
      </w:pPr>
      <w:r>
        <w:t>convolution_lib.h</w:t>
      </w:r>
    </w:p>
    <w:p>
      <w:r>
        <w:t>Source code implementation.</w:t>
      </w:r>
    </w:p>
    <w:p>
      <w:pPr>
        <w:pStyle w:val="Heading3"/>
      </w:pPr>
      <w:r>
        <w:t>buffer_allocations.h</w:t>
      </w:r>
    </w:p>
    <w:p>
      <w:r>
        <w:t>Source code implementation.</w:t>
      </w:r>
    </w:p>
    <w:p>
      <w:pPr>
        <w:pStyle w:val="Heading3"/>
      </w:pPr>
      <w:r>
        <w:t>conditional_thunk.h</w:t>
      </w:r>
    </w:p>
    <w:p>
      <w:r>
        <w:t>Source code implementation.</w:t>
      </w:r>
    </w:p>
    <w:p>
      <w:pPr>
        <w:pStyle w:val="Heading3"/>
      </w:pPr>
      <w:r>
        <w:t>all_to_all_thunk.h</w:t>
      </w:r>
    </w:p>
    <w:p>
      <w:r>
        <w:t>Source code implementation.</w:t>
      </w:r>
    </w:p>
    <w:p>
      <w:pPr>
        <w:pStyle w:val="Heading3"/>
      </w:pPr>
      <w:r>
        <w:t>collective_permute_thunk.h</w:t>
      </w:r>
    </w:p>
    <w:p>
      <w:r>
        <w:t>Source code implementation.</w:t>
      </w:r>
    </w:p>
    <w:p>
      <w:pPr>
        <w:pStyle w:val="Heading3"/>
      </w:pPr>
      <w:r>
        <w:t>rng_state_thunk.h</w:t>
      </w:r>
    </w:p>
    <w:p>
      <w:r>
        <w:t>Source code implementation.</w:t>
      </w:r>
    </w:p>
    <w:p>
      <w:pPr>
        <w:pStyle w:val="Heading3"/>
      </w:pPr>
      <w:r>
        <w:t>reduce_scatter_thunk.h</w:t>
      </w:r>
    </w:p>
    <w:p>
      <w:r>
        <w:t>Source code implementation.</w:t>
      </w:r>
    </w:p>
    <w:p>
      <w:pPr>
        <w:pStyle w:val="Heading3"/>
      </w:pPr>
      <w:r>
        <w:t>convolution_thunk_internal.h</w:t>
      </w:r>
    </w:p>
    <w:p>
      <w:r>
        <w:t>Source code implementation.</w:t>
      </w:r>
    </w:p>
    <w:p>
      <w:pPr>
        <w:pStyle w:val="Heading3"/>
      </w:pPr>
      <w:r>
        <w:t>collective_thunk.h</w:t>
      </w:r>
    </w:p>
    <w:p>
      <w:r>
        <w:t>Source code implementation.</w:t>
      </w:r>
    </w:p>
    <w:p>
      <w:pPr>
        <w:pStyle w:val="Heading3"/>
      </w:pPr>
      <w:r>
        <w:t>dot_lib.h</w:t>
      </w:r>
    </w:p>
    <w:p>
      <w:r>
        <w:t>Source code implementation.</w:t>
      </w:r>
    </w:p>
    <w:p>
      <w:pPr>
        <w:pStyle w:val="Heading3"/>
      </w:pPr>
      <w:r>
        <w:t>thread_pool_task_runner.h</w:t>
      </w:r>
    </w:p>
    <w:p>
      <w:r>
        <w:t>Source code implementation.</w:t>
      </w:r>
    </w:p>
    <w:p>
      <w:pPr>
        <w:pStyle w:val="Heading3"/>
      </w:pPr>
      <w:r>
        <w:t>thunk_proto_serdes.h</w:t>
      </w:r>
    </w:p>
    <w:p>
      <w:r>
        <w:t>Source code implementation.</w:t>
      </w:r>
    </w:p>
    <w:p>
      <w:pPr>
        <w:pStyle w:val="Heading3"/>
      </w:pPr>
      <w:r>
        <w:t>dot_thunk.h</w:t>
      </w:r>
    </w:p>
    <w:p>
      <w:r>
        <w:t>Source code implementation.</w:t>
      </w:r>
    </w:p>
    <w:p>
      <w:pPr>
        <w:pStyle w:val="Heading3"/>
      </w:pPr>
      <w:r>
        <w:t>copy_thunk.h</w:t>
      </w:r>
    </w:p>
    <w:p>
      <w:r>
        <w:t>Source code implementation.</w:t>
      </w:r>
    </w:p>
    <w:p>
      <w:pPr>
        <w:pStyle w:val="Heading3"/>
      </w:pPr>
      <w:r>
        <w:t>function_library.h</w:t>
      </w:r>
    </w:p>
    <w:p>
      <w:r>
        <w:t>Source code implementation.</w:t>
      </w:r>
    </w:p>
    <w:p>
      <w:pPr>
        <w:pStyle w:val="Heading3"/>
      </w:pPr>
      <w:r>
        <w:t>custom_call_thunk.h</w:t>
      </w:r>
    </w:p>
    <w:p>
      <w:r>
        <w:t>Source code implementation.</w:t>
      </w:r>
    </w:p>
    <w:p>
      <w:pPr>
        <w:pStyle w:val="Heading3"/>
      </w:pPr>
      <w:r>
        <w:t>thunk.h</w:t>
      </w:r>
    </w:p>
    <w:p>
      <w:r>
        <w:t>Source code implementation.</w:t>
      </w:r>
    </w:p>
    <w:p>
      <w:pPr>
        <w:pStyle w:val="Heading3"/>
      </w:pPr>
      <w:r>
        <w:t>onednn_threadpool.h</w:t>
      </w:r>
    </w:p>
    <w:p>
      <w:r>
        <w:t>Source code implementation.</w:t>
      </w:r>
    </w:p>
    <w:p>
      <w:pPr>
        <w:pStyle w:val="Heading3"/>
      </w:pPr>
      <w:r>
        <w:t>onednn_interop.h</w:t>
      </w:r>
    </w:p>
    <w:p>
      <w:r>
        <w:t>Source code implementation.</w:t>
      </w:r>
    </w:p>
    <w:p>
      <w:pPr>
        <w:pStyle w:val="Heading3"/>
      </w:pPr>
      <w:r>
        <w:t>onednn_fusion_thunk.h</w:t>
      </w:r>
    </w:p>
    <w:p>
      <w:r>
        <w:t>Source code implementation.</w:t>
      </w:r>
    </w:p>
    <w:p>
      <w:pPr>
        <w:pStyle w:val="Heading3"/>
      </w:pPr>
      <w:r>
        <w:t>xnn_threadpool.h</w:t>
      </w:r>
    </w:p>
    <w:p>
      <w:r>
        <w:t>Source code implementation.</w:t>
      </w:r>
    </w:p>
    <w:p>
      <w:pPr>
        <w:pStyle w:val="Heading3"/>
      </w:pPr>
      <w:r>
        <w:t>xnn_convolution_thunk.h</w:t>
      </w:r>
    </w:p>
    <w:p>
      <w:r>
        <w:t>Source code implementation.</w:t>
      </w:r>
    </w:p>
    <w:p>
      <w:pPr>
        <w:pStyle w:val="Heading3"/>
      </w:pPr>
      <w:r>
        <w:t>xnn_dot_thunk.h</w:t>
      </w:r>
    </w:p>
    <w:p>
      <w:r>
        <w:t>Source code implementation.</w:t>
      </w:r>
    </w:p>
    <w:p>
      <w:pPr>
        <w:pStyle w:val="Heading3"/>
      </w:pPr>
      <w:r>
        <w:t>xnn_fusion_thunk.h</w:t>
      </w:r>
    </w:p>
    <w:p>
      <w:r>
        <w:t>Source code implementation.</w:t>
      </w:r>
    </w:p>
    <w:p>
      <w:pPr>
        <w:pStyle w:val="Heading3"/>
      </w:pPr>
      <w:r>
        <w:t>xnn_interop.h</w:t>
      </w:r>
    </w:p>
    <w:p>
      <w:r>
        <w:t>Source code implementation.</w:t>
      </w:r>
    </w:p>
    <w:p>
      <w:pPr>
        <w:pStyle w:val="Heading3"/>
      </w:pPr>
      <w:r>
        <w:t>cpu_clique.h</w:t>
      </w:r>
    </w:p>
    <w:p>
      <w:r>
        <w:t>Source code implementation.</w:t>
      </w:r>
    </w:p>
    <w:p>
      <w:pPr>
        <w:pStyle w:val="Heading3"/>
      </w:pPr>
      <w:r>
        <w:t>cpu_collectives.h</w:t>
      </w:r>
    </w:p>
    <w:p>
      <w:r>
        <w:t>Source code implementation.</w:t>
      </w:r>
    </w:p>
    <w:p>
      <w:pPr>
        <w:pStyle w:val="Heading3"/>
      </w:pPr>
      <w:r>
        <w:t>cpu_cliques.h</w:t>
      </w:r>
    </w:p>
    <w:p>
      <w:r>
        <w:t>Source code implementation.</w:t>
      </w:r>
    </w:p>
    <w:p>
      <w:pPr>
        <w:pStyle w:val="Heading3"/>
      </w:pPr>
      <w:r>
        <w:t>in_process_communicator.h</w:t>
      </w:r>
    </w:p>
    <w:p>
      <w:r>
        <w:t>Source code implementation.</w:t>
      </w:r>
    </w:p>
    <w:p>
      <w:pPr>
        <w:pStyle w:val="Heading3"/>
      </w:pPr>
      <w:r>
        <w:t>cpu_clique_key.h</w:t>
      </w:r>
    </w:p>
    <w:p>
      <w:r>
        <w:t>Source code implementation.</w:t>
      </w:r>
    </w:p>
    <w:p>
      <w:pPr>
        <w:pStyle w:val="Heading3"/>
      </w:pPr>
      <w:r>
        <w:t>in_process_collectives.h</w:t>
      </w:r>
    </w:p>
    <w:p>
      <w:r>
        <w:t>Source code implementation.</w:t>
      </w:r>
    </w:p>
    <w:p>
      <w:pPr>
        <w:pStyle w:val="Heading3"/>
      </w:pPr>
      <w:r>
        <w:t>xla_gpu_ops.h</w:t>
      </w:r>
    </w:p>
    <w:p>
      <w:r>
        <w:t>Source code implementation.</w:t>
      </w:r>
    </w:p>
    <w:p>
      <w:pPr>
        <w:pStyle w:val="Heading3"/>
      </w:pPr>
      <w:r>
        <w:t>gpu_clique_key.h</w:t>
      </w:r>
    </w:p>
    <w:p>
      <w:r>
        <w:t>Source code implementation.</w:t>
      </w:r>
    </w:p>
    <w:p>
      <w:pPr>
        <w:pStyle w:val="Heading3"/>
      </w:pPr>
      <w:r>
        <w:t>gpu_collectives.h</w:t>
      </w:r>
    </w:p>
    <w:p>
      <w:r>
        <w:t>Source code implementation.</w:t>
      </w:r>
    </w:p>
    <w:p>
      <w:pPr>
        <w:pStyle w:val="Heading3"/>
      </w:pPr>
      <w:r>
        <w:t>gpu_communicator.h</w:t>
      </w:r>
    </w:p>
    <w:p>
      <w:r>
        <w:t>Source code implementation.</w:t>
      </w:r>
    </w:p>
    <w:p>
      <w:pPr>
        <w:pStyle w:val="Heading3"/>
      </w:pPr>
      <w:r>
        <w:t>gpu_cliques.h</w:t>
      </w:r>
    </w:p>
    <w:p>
      <w:r>
        <w:t>Source code implementation.</w:t>
      </w:r>
    </w:p>
    <w:p>
      <w:pPr>
        <w:pStyle w:val="Heading3"/>
      </w:pPr>
      <w:r>
        <w:t>gpu_clique.h</w:t>
      </w:r>
    </w:p>
    <w:p>
      <w:r>
        <w:t>Source code implementation.</w:t>
      </w:r>
    </w:p>
    <w:p>
      <w:pPr>
        <w:pStyle w:val="Heading3"/>
      </w:pPr>
      <w:r>
        <w:t>passes.h</w:t>
      </w:r>
    </w:p>
    <w:p>
      <w:r>
        <w:t>Source code implementation.</w:t>
      </w:r>
    </w:p>
    <w:p>
      <w:pPr>
        <w:pStyle w:val="Heading3"/>
      </w:pPr>
      <w:r>
        <w:t>rewriters.h</w:t>
      </w:r>
    </w:p>
    <w:p>
      <w:r>
        <w:t>Source code implementation.</w:t>
      </w:r>
    </w:p>
    <w:p>
      <w:pPr>
        <w:pStyle w:val="Heading3"/>
      </w:pPr>
      <w:r>
        <w:t>passes.h</w:t>
      </w:r>
    </w:p>
    <w:p>
      <w:r>
        <w:t>Source code implementation.</w:t>
      </w:r>
    </w:p>
    <w:p>
      <w:pPr>
        <w:pStyle w:val="Heading3"/>
      </w:pPr>
      <w:r>
        <w:t>util.h</w:t>
      </w:r>
    </w:p>
    <w:p>
      <w:r>
        <w:t>Source code implementation.</w:t>
      </w:r>
    </w:p>
    <w:p>
      <w:pPr>
        <w:pStyle w:val="Heading3"/>
      </w:pPr>
      <w:r>
        <w:t>convert_op_folder.h</w:t>
      </w:r>
    </w:p>
    <w:p>
      <w:r>
        <w:t>Source code implementation.</w:t>
      </w:r>
    </w:p>
    <w:p>
      <w:pPr>
        <w:pStyle w:val="Heading3"/>
      </w:pPr>
      <w:r>
        <w:t>hlo_utils.h</w:t>
      </w:r>
    </w:p>
    <w:p>
      <w:r>
        <w:t>Source code implementation.</w:t>
      </w:r>
    </w:p>
    <w:p>
      <w:pPr>
        <w:pStyle w:val="Heading3"/>
      </w:pPr>
      <w:r>
        <w:t>map_chlo_to_hlo_op.h</w:t>
      </w:r>
    </w:p>
    <w:p>
      <w:r>
        <w:t>Source code implementation.</w:t>
      </w:r>
    </w:p>
    <w:p>
      <w:pPr>
        <w:pStyle w:val="Heading3"/>
      </w:pPr>
      <w:r>
        <w:t>mhlo_scatter_gather_utils.h</w:t>
      </w:r>
    </w:p>
    <w:p>
      <w:r>
        <w:t>Source code implementation.</w:t>
      </w:r>
    </w:p>
    <w:p>
      <w:pPr>
        <w:pStyle w:val="Heading3"/>
      </w:pPr>
      <w:r>
        <w:t>util.h</w:t>
      </w:r>
    </w:p>
    <w:p>
      <w:r>
        <w:t>Source code implementation.</w:t>
      </w:r>
    </w:p>
    <w:p>
      <w:pPr>
        <w:pStyle w:val="Heading3"/>
      </w:pPr>
      <w:r>
        <w:t>rewriters.h</w:t>
      </w:r>
    </w:p>
    <w:p>
      <w:r>
        <w:t>Source code implementation.</w:t>
      </w:r>
    </w:p>
    <w:p>
      <w:pPr>
        <w:pStyle w:val="Heading3"/>
      </w:pPr>
      <w:r>
        <w:t>rewriters.h</w:t>
      </w:r>
    </w:p>
    <w:p>
      <w:r>
        <w:t>Source code implementation.</w:t>
      </w:r>
    </w:p>
    <w:p>
      <w:pPr>
        <w:pStyle w:val="Heading3"/>
      </w:pPr>
      <w:r>
        <w:t>mhlo_rng_utils.h</w:t>
      </w:r>
    </w:p>
    <w:p>
      <w:r>
        <w:t>Source code implementation.</w:t>
      </w:r>
    </w:p>
    <w:p>
      <w:pPr>
        <w:pStyle w:val="Heading3"/>
      </w:pPr>
      <w:r>
        <w:t>rewriters.h</w:t>
      </w:r>
    </w:p>
    <w:p>
      <w:r>
        <w:t>Source code implementation.</w:t>
      </w:r>
    </w:p>
    <w:p>
      <w:pPr>
        <w:pStyle w:val="Heading3"/>
      </w:pPr>
      <w:r>
        <w:t>register.h</w:t>
      </w:r>
    </w:p>
    <w:p>
      <w:r>
        <w:t>Source code implementation.</w:t>
      </w:r>
    </w:p>
    <w:p>
      <w:pPr>
        <w:pStyle w:val="Heading3"/>
      </w:pPr>
      <w:r>
        <w:t>map_mhlo_to_scalar_op.h</w:t>
      </w:r>
    </w:p>
    <w:p>
      <w:r>
        <w:t>Source code implementation.</w:t>
      </w:r>
    </w:p>
    <w:p>
      <w:pPr>
        <w:pStyle w:val="Heading3"/>
      </w:pPr>
      <w:r>
        <w:t>passes.h</w:t>
      </w:r>
    </w:p>
    <w:p>
      <w:r>
        <w:t>Source code implementation.</w:t>
      </w:r>
    </w:p>
    <w:p>
      <w:pPr>
        <w:pStyle w:val="Heading3"/>
      </w:pPr>
      <w:r>
        <w:t>passes.h</w:t>
      </w:r>
    </w:p>
    <w:p>
      <w:r>
        <w:t>Source code implementation.</w:t>
      </w:r>
    </w:p>
    <w:p>
      <w:pPr>
        <w:pStyle w:val="Heading3"/>
      </w:pPr>
      <w:r>
        <w:t>rewriters.h</w:t>
      </w:r>
    </w:p>
    <w:p>
      <w:r>
        <w:t>Source code implementation.</w:t>
      </w:r>
    </w:p>
    <w:p>
      <w:pPr>
        <w:pStyle w:val="Heading3"/>
      </w:pPr>
      <w:r>
        <w:t>bufferizable_op_interface_impl.h</w:t>
      </w:r>
    </w:p>
    <w:p>
      <w:r>
        <w:t>Source code implementation.</w:t>
      </w:r>
    </w:p>
    <w:p>
      <w:pPr>
        <w:pStyle w:val="Heading3"/>
      </w:pPr>
      <w:r>
        <w:t>mhlo_rng_utils.h</w:t>
      </w:r>
    </w:p>
    <w:p>
      <w:r>
        <w:t>Source code implementation.</w:t>
      </w:r>
    </w:p>
    <w:p>
      <w:pPr>
        <w:pStyle w:val="Heading3"/>
      </w:pPr>
      <w:r>
        <w:t>legalize_to_linalg_utils.h</w:t>
      </w:r>
    </w:p>
    <w:p>
      <w:r>
        <w:t>Source code implementation.</w:t>
      </w:r>
    </w:p>
    <w:p>
      <w:pPr>
        <w:pStyle w:val="Heading3"/>
      </w:pPr>
      <w:r>
        <w:t>base.h</w:t>
      </w:r>
    </w:p>
    <w:p>
      <w:r>
        <w:t>Source code implementation.</w:t>
      </w:r>
    </w:p>
    <w:p>
      <w:pPr>
        <w:pStyle w:val="Heading3"/>
      </w:pPr>
      <w:r>
        <w:t>passes.h</w:t>
      </w:r>
    </w:p>
    <w:p>
      <w:r>
        <w:t>Source code implementation.</w:t>
      </w:r>
    </w:p>
    <w:p>
      <w:pPr>
        <w:pStyle w:val="Heading3"/>
      </w:pPr>
      <w:r>
        <w:t>rewriters.h</w:t>
      </w:r>
    </w:p>
    <w:p>
      <w:r>
        <w:t>Source code implementation.</w:t>
      </w:r>
    </w:p>
    <w:p>
      <w:pPr>
        <w:pStyle w:val="Heading3"/>
      </w:pPr>
      <w:r>
        <w:t>transformation_helpers.h</w:t>
      </w:r>
    </w:p>
    <w:p>
      <w:r>
        <w:t>Source code implementation.</w:t>
      </w:r>
    </w:p>
    <w:p>
      <w:pPr>
        <w:pStyle w:val="Heading3"/>
      </w:pPr>
      <w:r>
        <w:t>stablehlo_ops.h</w:t>
      </w:r>
    </w:p>
    <w:p>
      <w:r>
        <w:t>Source code implementation.</w:t>
      </w:r>
    </w:p>
    <w:p>
      <w:pPr>
        <w:pStyle w:val="Heading3"/>
      </w:pPr>
      <w:r>
        <w:t>map_stablehlo_to_hlo_op.h</w:t>
      </w:r>
    </w:p>
    <w:p>
      <w:r>
        <w:t>Source code implementation.</w:t>
      </w:r>
    </w:p>
    <w:p>
      <w:pPr>
        <w:pStyle w:val="Heading3"/>
      </w:pPr>
      <w:r>
        <w:t>type_conversion.h</w:t>
      </w:r>
    </w:p>
    <w:p>
      <w:r>
        <w:t>Source code implementation.</w:t>
      </w:r>
    </w:p>
    <w:p>
      <w:pPr>
        <w:pStyle w:val="Heading3"/>
      </w:pPr>
      <w:r>
        <w:t>shape_component_analysis.h</w:t>
      </w:r>
    </w:p>
    <w:p>
      <w:r>
        <w:t>Source code implementation.</w:t>
      </w:r>
    </w:p>
    <w:p>
      <w:pPr>
        <w:pStyle w:val="Heading3"/>
      </w:pPr>
      <w:r>
        <w:t>convert_op_folder.h</w:t>
      </w:r>
    </w:p>
    <w:p>
      <w:r>
        <w:t>Source code implementation.</w:t>
      </w:r>
    </w:p>
    <w:p>
      <w:pPr>
        <w:pStyle w:val="Heading3"/>
      </w:pPr>
      <w:r>
        <w:t>passes.h</w:t>
      </w:r>
    </w:p>
    <w:p>
      <w:r>
        <w:t>Source code implementation.</w:t>
      </w:r>
    </w:p>
    <w:p>
      <w:pPr>
        <w:pStyle w:val="Heading3"/>
      </w:pPr>
      <w:r>
        <w:t>sdy_refine_shapes.h</w:t>
      </w:r>
    </w:p>
    <w:p>
      <w:r>
        <w:t>Source code implementation.</w:t>
      </w:r>
    </w:p>
    <w:p>
      <w:pPr>
        <w:pStyle w:val="Heading3"/>
      </w:pPr>
      <w:r>
        <w:t>stablehlo_refine_shapes.h</w:t>
      </w:r>
    </w:p>
    <w:p>
      <w:r>
        <w:t>Source code implementation.</w:t>
      </w:r>
    </w:p>
    <w:p>
      <w:pPr>
        <w:pStyle w:val="Heading3"/>
      </w:pPr>
      <w:r>
        <w:t>hlo_ops_common.h</w:t>
      </w:r>
    </w:p>
    <w:p>
      <w:r>
        <w:t>Source code implementation.</w:t>
      </w:r>
    </w:p>
    <w:p>
      <w:pPr>
        <w:pStyle w:val="Heading3"/>
      </w:pPr>
      <w:r>
        <w:t>hlo_utils.h</w:t>
      </w:r>
    </w:p>
    <w:p>
      <w:r>
        <w:t>Source code implementation.</w:t>
      </w:r>
    </w:p>
    <w:p>
      <w:pPr>
        <w:pStyle w:val="Heading3"/>
      </w:pPr>
      <w:r>
        <w:t>mhlo_bytecode.h</w:t>
      </w:r>
    </w:p>
    <w:p>
      <w:r>
        <w:t>Source code implementation.</w:t>
      </w:r>
    </w:p>
    <w:p>
      <w:pPr>
        <w:pStyle w:val="Heading3"/>
      </w:pPr>
      <w:r>
        <w:t>hlo_ops.h</w:t>
      </w:r>
    </w:p>
    <w:p>
      <w:r>
        <w:t>Source code implementation.</w:t>
      </w:r>
    </w:p>
    <w:p>
      <w:pPr>
        <w:pStyle w:val="Heading3"/>
      </w:pPr>
      <w:r>
        <w:t>passes.h</w:t>
      </w:r>
    </w:p>
    <w:p>
      <w:r>
        <w:t>Source code implementation.</w:t>
      </w:r>
    </w:p>
    <w:p>
      <w:pPr>
        <w:pStyle w:val="Heading3"/>
      </w:pPr>
      <w:r>
        <w:t>passes.h</w:t>
      </w:r>
    </w:p>
    <w:p>
      <w:r>
        <w:t>Source code implementation.</w:t>
      </w:r>
    </w:p>
    <w:p>
      <w:pPr>
        <w:pStyle w:val="Heading3"/>
      </w:pPr>
      <w:r>
        <w:t>passes.h</w:t>
      </w:r>
    </w:p>
    <w:p>
      <w:r>
        <w:t>Source code implementation.</w:t>
      </w:r>
    </w:p>
    <w:p>
      <w:pPr>
        <w:pStyle w:val="Heading3"/>
      </w:pPr>
      <w:r>
        <w:t>legalize_to_linalg_utils.h</w:t>
      </w:r>
    </w:p>
    <w:p>
      <w:r>
        <w:t>Source code implementation.</w:t>
      </w:r>
    </w:p>
    <w:p>
      <w:pPr>
        <w:pStyle w:val="Heading3"/>
      </w:pPr>
      <w:r>
        <w:t>passes.h</w:t>
      </w:r>
    </w:p>
    <w:p>
      <w:r>
        <w:t>Source code implementation.</w:t>
      </w:r>
    </w:p>
    <w:p>
      <w:pPr>
        <w:pStyle w:val="Heading3"/>
      </w:pPr>
      <w:r>
        <w:t>sdy_refine_shapes.h</w:t>
      </w:r>
    </w:p>
    <w:p>
      <w:r>
        <w:t>Source code implementation.</w:t>
      </w:r>
    </w:p>
    <w:p>
      <w:pPr>
        <w:pStyle w:val="Heading3"/>
      </w:pPr>
      <w:r>
        <w:t>stablehlo_refine_shapes.h</w:t>
      </w:r>
    </w:p>
    <w:p>
      <w:r>
        <w:t>Source code implementation.</w:t>
      </w:r>
    </w:p>
    <w:p>
      <w:pPr>
        <w:pStyle w:val="Heading3"/>
      </w:pPr>
      <w:r>
        <w:t>shape_component_analysis.h</w:t>
      </w:r>
    </w:p>
    <w:p>
      <w:r>
        <w:t>Source code implementation.</w:t>
      </w:r>
    </w:p>
    <w:p>
      <w:pPr>
        <w:pStyle w:val="Heading3"/>
      </w:pPr>
      <w:r>
        <w:t>base.h</w:t>
      </w:r>
    </w:p>
    <w:p>
      <w:r>
        <w:t>Source code implementation.</w:t>
      </w:r>
    </w:p>
    <w:p>
      <w:pPr>
        <w:pStyle w:val="Heading3"/>
      </w:pPr>
      <w:r>
        <w:t>stablehlo_ops.h</w:t>
      </w:r>
    </w:p>
    <w:p>
      <w:r>
        <w:t>Source code implementation.</w:t>
      </w:r>
    </w:p>
    <w:p>
      <w:pPr>
        <w:pStyle w:val="Heading3"/>
      </w:pPr>
      <w:r>
        <w:t>passes.h</w:t>
      </w:r>
    </w:p>
    <w:p>
      <w:r>
        <w:t>Source code implementation.</w:t>
      </w:r>
    </w:p>
    <w:p>
      <w:pPr>
        <w:pStyle w:val="Heading3"/>
      </w:pPr>
      <w:r>
        <w:t>rewriters.h</w:t>
      </w:r>
    </w:p>
    <w:p>
      <w:r>
        <w:t>Source code implementation.</w:t>
      </w:r>
    </w:p>
    <w:p>
      <w:pPr>
        <w:pStyle w:val="Heading3"/>
      </w:pPr>
      <w:r>
        <w:t>map_mhlo_to_scalar_op.h</w:t>
      </w:r>
    </w:p>
    <w:p>
      <w:r>
        <w:t>Source code implementation.</w:t>
      </w:r>
    </w:p>
    <w:p>
      <w:pPr>
        <w:pStyle w:val="Heading3"/>
      </w:pPr>
      <w:r>
        <w:t>map_stablehlo_to_hlo_op.h</w:t>
      </w:r>
    </w:p>
    <w:p>
      <w:r>
        <w:t>Source code implementation.</w:t>
      </w:r>
    </w:p>
    <w:p>
      <w:pPr>
        <w:pStyle w:val="Heading3"/>
      </w:pPr>
      <w:r>
        <w:t>transformation_helpers.h</w:t>
      </w:r>
    </w:p>
    <w:p>
      <w:r>
        <w:t>Source code implementation.</w:t>
      </w:r>
    </w:p>
    <w:p>
      <w:pPr>
        <w:pStyle w:val="Heading3"/>
      </w:pPr>
      <w:r>
        <w:t>map_chlo_to_hlo_op.h</w:t>
      </w:r>
    </w:p>
    <w:p>
      <w:r>
        <w:t>Source code implementation.</w:t>
      </w:r>
    </w:p>
    <w:p>
      <w:pPr>
        <w:pStyle w:val="Heading3"/>
      </w:pPr>
      <w:r>
        <w:t>bufferizable_op_interface_impl.h</w:t>
      </w:r>
    </w:p>
    <w:p>
      <w:r>
        <w:t>Source code implementation.</w:t>
      </w:r>
    </w:p>
    <w:p>
      <w:pPr>
        <w:pStyle w:val="Heading3"/>
      </w:pPr>
      <w:r>
        <w:t>type_conversion.h</w:t>
      </w:r>
    </w:p>
    <w:p>
      <w:r>
        <w:t>Source code implementation.</w:t>
      </w:r>
    </w:p>
    <w:p>
      <w:pPr>
        <w:pStyle w:val="Heading3"/>
      </w:pPr>
      <w:r>
        <w:t>mhlo_rng_utils.h</w:t>
      </w:r>
    </w:p>
    <w:p>
      <w:r>
        <w:t>Source code implementation.</w:t>
      </w:r>
    </w:p>
    <w:p>
      <w:pPr>
        <w:pStyle w:val="Heading3"/>
      </w:pPr>
      <w:r>
        <w:t>legalize_to_linalg_utils.h</w:t>
      </w:r>
    </w:p>
    <w:p>
      <w:r>
        <w:t>Source code implementation.</w:t>
      </w:r>
    </w:p>
    <w:p>
      <w:pPr>
        <w:pStyle w:val="Heading3"/>
      </w:pPr>
      <w:r>
        <w:t>mhlo_scatter_gather_utils.h</w:t>
      </w:r>
    </w:p>
    <w:p>
      <w:r>
        <w:t>Source code implementation.</w:t>
      </w:r>
    </w:p>
    <w:p>
      <w:pPr>
        <w:pStyle w:val="Heading3"/>
      </w:pPr>
      <w:r>
        <w:t>hlo_ops_common.h</w:t>
      </w:r>
    </w:p>
    <w:p>
      <w:r>
        <w:t>Source code implementation.</w:t>
      </w:r>
    </w:p>
    <w:p>
      <w:pPr>
        <w:pStyle w:val="Heading3"/>
      </w:pPr>
      <w:r>
        <w:t>mhlo_bytecode.h</w:t>
      </w:r>
    </w:p>
    <w:p>
      <w:r>
        <w:t>Source code implementation.</w:t>
      </w:r>
    </w:p>
    <w:p>
      <w:pPr>
        <w:pStyle w:val="Heading3"/>
      </w:pPr>
      <w:r>
        <w:t>register.h</w:t>
      </w:r>
    </w:p>
    <w:p>
      <w:r>
        <w:t>Source code implementation.</w:t>
      </w:r>
    </w:p>
    <w:p>
      <w:pPr>
        <w:pStyle w:val="Heading3"/>
      </w:pPr>
      <w:r>
        <w:t>hlo_ops.h</w:t>
      </w:r>
    </w:p>
    <w:p>
      <w:r>
        <w:t>Source code implementation.</w:t>
      </w:r>
    </w:p>
    <w:p>
      <w:pPr>
        <w:pStyle w:val="Heading3"/>
      </w:pPr>
      <w:r>
        <w:t>execution_context.h</w:t>
      </w:r>
    </w:p>
    <w:p>
      <w:r>
        <w:t>Source code implementation.</w:t>
      </w:r>
    </w:p>
    <w:p>
      <w:pPr>
        <w:pStyle w:val="Heading3"/>
      </w:pPr>
      <w:r>
        <w:t>ffi_api.h</w:t>
      </w:r>
    </w:p>
    <w:p>
      <w:r>
        <w:t>Source code implementation.</w:t>
      </w:r>
    </w:p>
    <w:p>
      <w:pPr>
        <w:pStyle w:val="Heading3"/>
      </w:pPr>
      <w:r>
        <w:t>type_id_registry.h</w:t>
      </w:r>
    </w:p>
    <w:p>
      <w:r>
        <w:t>Source code implementation.</w:t>
      </w:r>
    </w:p>
    <w:p>
      <w:pPr>
        <w:pStyle w:val="Heading3"/>
      </w:pPr>
      <w:r>
        <w:t>execution_state.h</w:t>
      </w:r>
    </w:p>
    <w:p>
      <w:r>
        <w:t>Source code implementation.</w:t>
      </w:r>
    </w:p>
    <w:p>
      <w:pPr>
        <w:pStyle w:val="Heading3"/>
      </w:pPr>
      <w:r>
        <w:t>call_frame.h</w:t>
      </w:r>
    </w:p>
    <w:p>
      <w:r>
        <w:t>Source code implementation.</w:t>
      </w:r>
    </w:p>
    <w:p>
      <w:pPr>
        <w:pStyle w:val="Heading3"/>
      </w:pPr>
      <w:r>
        <w:t>attribute_map.h</w:t>
      </w:r>
    </w:p>
    <w:p>
      <w:r>
        <w:t>Source code implementation.</w:t>
      </w:r>
    </w:p>
    <w:p>
      <w:pPr>
        <w:pStyle w:val="Heading3"/>
      </w:pPr>
      <w:r>
        <w:t>api.h</w:t>
      </w:r>
    </w:p>
    <w:p>
      <w:r>
        <w:t>Source code implementation.</w:t>
      </w:r>
    </w:p>
    <w:p>
      <w:pPr>
        <w:pStyle w:val="Heading3"/>
      </w:pPr>
      <w:r>
        <w:t>c_api_internal.h</w:t>
      </w:r>
    </w:p>
    <w:p>
      <w:r>
        <w:t>Source code implementation.</w:t>
      </w:r>
    </w:p>
    <w:p>
      <w:pPr>
        <w:pStyle w:val="Heading3"/>
      </w:pPr>
      <w:r>
        <w:t>c_api.h</w:t>
      </w:r>
    </w:p>
    <w:p>
      <w:r>
        <w:t>Source code implementation.</w:t>
      </w:r>
    </w:p>
    <w:p>
      <w:pPr>
        <w:pStyle w:val="Heading3"/>
      </w:pPr>
      <w:r>
        <w:t>ffi.h</w:t>
      </w:r>
    </w:p>
    <w:p>
      <w:r>
        <w:t>Source code implementation.</w:t>
      </w:r>
    </w:p>
    <w:p>
      <w:pPr>
        <w:pStyle w:val="Heading3"/>
      </w:pPr>
      <w:r>
        <w:t>encapsulate_subgraphs_pass.h</w:t>
      </w:r>
    </w:p>
    <w:p>
      <w:r>
        <w:t>Source code implementation.</w:t>
      </w:r>
    </w:p>
    <w:p>
      <w:pPr>
        <w:pStyle w:val="Heading3"/>
      </w:pPr>
      <w:r>
        <w:t>xla_activity_listener.h</w:t>
      </w:r>
    </w:p>
    <w:p>
      <w:r>
        <w:t>Source code implementation.</w:t>
      </w:r>
    </w:p>
    <w:p>
      <w:pPr>
        <w:pStyle w:val="Heading3"/>
      </w:pPr>
      <w:r>
        <w:t>mark_for_compilation_pass.h</w:t>
      </w:r>
    </w:p>
    <w:p>
      <w:r>
        <w:t>Source code implementation.</w:t>
      </w:r>
    </w:p>
    <w:p>
      <w:pPr>
        <w:pStyle w:val="Heading3"/>
      </w:pPr>
      <w:r>
        <w:t>resource_operation_safety_analysis.h</w:t>
      </w:r>
    </w:p>
    <w:p>
      <w:r>
        <w:t>Source code implementation.</w:t>
      </w:r>
    </w:p>
    <w:p>
      <w:pPr>
        <w:pStyle w:val="Heading3"/>
      </w:pPr>
      <w:r>
        <w:t>pjrt_tensor_buffer_util.h</w:t>
      </w:r>
    </w:p>
    <w:p>
      <w:r>
        <w:t>Source code implementation.</w:t>
      </w:r>
    </w:p>
    <w:p>
      <w:pPr>
        <w:pStyle w:val="Heading3"/>
      </w:pPr>
      <w:r>
        <w:t>clone_constants_for_better_clustering.h</w:t>
      </w:r>
    </w:p>
    <w:p>
      <w:r>
        <w:t>Source code implementation.</w:t>
      </w:r>
    </w:p>
    <w:p>
      <w:pPr>
        <w:pStyle w:val="Heading3"/>
      </w:pPr>
      <w:r>
        <w:t>mark_for_compilation_pass_test_helper.h</w:t>
      </w:r>
    </w:p>
    <w:p>
      <w:r>
        <w:t>Source code implementation.</w:t>
      </w:r>
    </w:p>
    <w:p>
      <w:pPr>
        <w:pStyle w:val="Heading3"/>
      </w:pPr>
      <w:r>
        <w:t>device_compilation_profiler.h</w:t>
      </w:r>
    </w:p>
    <w:p>
      <w:r>
        <w:t>Source code implementation.</w:t>
      </w:r>
    </w:p>
    <w:p>
      <w:pPr>
        <w:pStyle w:val="Heading3"/>
      </w:pPr>
      <w:r>
        <w:t>xla_host_send_device_context.h</w:t>
      </w:r>
    </w:p>
    <w:p>
      <w:r>
        <w:t>Source code implementation.</w:t>
      </w:r>
    </w:p>
    <w:p>
      <w:pPr>
        <w:pStyle w:val="Heading3"/>
      </w:pPr>
      <w:r>
        <w:t>device_executable_persistor.h</w:t>
      </w:r>
    </w:p>
    <w:p>
      <w:r>
        <w:t>Source code implementation.</w:t>
      </w:r>
    </w:p>
    <w:p>
      <w:pPr>
        <w:pStyle w:val="Heading3"/>
      </w:pPr>
      <w:r>
        <w:t>tf_to_hlo_compiler.h</w:t>
      </w:r>
    </w:p>
    <w:p>
      <w:r>
        <w:t>Source code implementation.</w:t>
      </w:r>
    </w:p>
    <w:p>
      <w:pPr>
        <w:pStyle w:val="Heading3"/>
      </w:pPr>
      <w:r>
        <w:t>xla_kernel_creator.h</w:t>
      </w:r>
    </w:p>
    <w:p>
      <w:r>
        <w:t>Source code implementation.</w:t>
      </w:r>
    </w:p>
    <w:p>
      <w:pPr>
        <w:pStyle w:val="Heading3"/>
      </w:pPr>
      <w:r>
        <w:t>shape_inference_helpers.h</w:t>
      </w:r>
    </w:p>
    <w:p>
      <w:r>
        <w:t>Source code implementation.</w:t>
      </w:r>
    </w:p>
    <w:p>
      <w:pPr>
        <w:pStyle w:val="Heading3"/>
      </w:pPr>
      <w:r>
        <w:t>defs.h</w:t>
      </w:r>
    </w:p>
    <w:p>
      <w:r>
        <w:t>Source code implementation.</w:t>
      </w:r>
    </w:p>
    <w:p>
      <w:pPr>
        <w:pStyle w:val="Heading3"/>
      </w:pPr>
      <w:r>
        <w:t>xla_cluster_util.h</w:t>
      </w:r>
    </w:p>
    <w:p>
      <w:r>
        <w:t>Source code implementation.</w:t>
      </w:r>
    </w:p>
    <w:p>
      <w:pPr>
        <w:pStyle w:val="Heading3"/>
      </w:pPr>
      <w:r>
        <w:t>flags.h</w:t>
      </w:r>
    </w:p>
    <w:p>
      <w:r>
        <w:t>Source code implementation.</w:t>
      </w:r>
    </w:p>
    <w:p>
      <w:pPr>
        <w:pStyle w:val="Heading3"/>
      </w:pPr>
      <w:r>
        <w:t>encapsulate_xla_computations_pass.h</w:t>
      </w:r>
    </w:p>
    <w:p>
      <w:r>
        <w:t>Source code implementation.</w:t>
      </w:r>
    </w:p>
    <w:p>
      <w:pPr>
        <w:pStyle w:val="Heading3"/>
      </w:pPr>
      <w:r>
        <w:t>xla_activity.pb.h</w:t>
      </w:r>
    </w:p>
    <w:p>
      <w:r>
        <w:t>Source code implementation.</w:t>
      </w:r>
    </w:p>
    <w:p>
      <w:pPr>
        <w:pStyle w:val="Heading3"/>
      </w:pPr>
      <w:r>
        <w:t>xla_compile_on_demand_op.h</w:t>
      </w:r>
    </w:p>
    <w:p>
      <w:r>
        <w:t>Source code implementation.</w:t>
      </w:r>
    </w:p>
    <w:p>
      <w:pPr>
        <w:pStyle w:val="Heading3"/>
      </w:pPr>
      <w:r>
        <w:t>xla_launch_util.h</w:t>
      </w:r>
    </w:p>
    <w:p>
      <w:r>
        <w:t>Source code implementation.</w:t>
      </w:r>
    </w:p>
    <w:p>
      <w:pPr>
        <w:pStyle w:val="Heading3"/>
      </w:pPr>
      <w:r>
        <w:t>report_clustering_info_pass.h</w:t>
      </w:r>
    </w:p>
    <w:p>
      <w:r>
        <w:t>Source code implementation.</w:t>
      </w:r>
    </w:p>
    <w:p>
      <w:pPr>
        <w:pStyle w:val="Heading3"/>
      </w:pPr>
      <w:r>
        <w:t>compilability_check_util.h</w:t>
      </w:r>
    </w:p>
    <w:p>
      <w:r>
        <w:t>Source code implementation.</w:t>
      </w:r>
    </w:p>
    <w:p>
      <w:pPr>
        <w:pStyle w:val="Heading3"/>
      </w:pPr>
      <w:r>
        <w:t>variable_info.h</w:t>
      </w:r>
    </w:p>
    <w:p>
      <w:r>
        <w:t>Source code implementation.</w:t>
      </w:r>
    </w:p>
    <w:p>
      <w:pPr>
        <w:pStyle w:val="Heading3"/>
      </w:pPr>
      <w:r>
        <w:t>tf_graph_to_hlo_compiler.h</w:t>
      </w:r>
    </w:p>
    <w:p>
      <w:r>
        <w:t>Source code implementation.</w:t>
      </w:r>
    </w:p>
    <w:p>
      <w:pPr>
        <w:pStyle w:val="Heading3"/>
      </w:pPr>
      <w:r>
        <w:t>device_compilation_cluster_signature.h</w:t>
      </w:r>
    </w:p>
    <w:p>
      <w:r>
        <w:t>Source code implementation.</w:t>
      </w:r>
    </w:p>
    <w:p>
      <w:pPr>
        <w:pStyle w:val="Heading3"/>
      </w:pPr>
      <w:r>
        <w:t>xla_host_recv_device_context.h</w:t>
      </w:r>
    </w:p>
    <w:p>
      <w:r>
        <w:t>Source code implementation.</w:t>
      </w:r>
    </w:p>
    <w:p>
      <w:pPr>
        <w:pStyle w:val="Heading3"/>
      </w:pPr>
      <w:r>
        <w:t>device_util.h</w:t>
      </w:r>
    </w:p>
    <w:p>
      <w:r>
        <w:t>Source code implementation.</w:t>
      </w:r>
    </w:p>
    <w:p>
      <w:pPr>
        <w:pStyle w:val="Heading3"/>
      </w:pPr>
      <w:r>
        <w:t>device_compiler_client.h</w:t>
      </w:r>
    </w:p>
    <w:p>
      <w:r>
        <w:t>Source code implementation.</w:t>
      </w:r>
    </w:p>
    <w:p>
      <w:pPr>
        <w:pStyle w:val="Heading3"/>
      </w:pPr>
      <w:r>
        <w:t>xla_device_compiler_client.h</w:t>
      </w:r>
    </w:p>
    <w:p>
      <w:r>
        <w:t>Source code implementation.</w:t>
      </w:r>
    </w:p>
    <w:p>
      <w:pPr>
        <w:pStyle w:val="Heading3"/>
      </w:pPr>
      <w:r>
        <w:t>xla_compilation_cache.pb.h</w:t>
      </w:r>
    </w:p>
    <w:p>
      <w:r>
        <w:t>Source code implementation.</w:t>
      </w:r>
    </w:p>
    <w:p>
      <w:pPr>
        <w:pStyle w:val="Heading3"/>
      </w:pPr>
      <w:r>
        <w:t>cluster_scoping_pass.h</w:t>
      </w:r>
    </w:p>
    <w:p>
      <w:r>
        <w:t>Source code implementation.</w:t>
      </w:r>
    </w:p>
    <w:p>
      <w:pPr>
        <w:pStyle w:val="Heading3"/>
      </w:pPr>
      <w:r>
        <w:t>xla_platform_info.h</w:t>
      </w:r>
    </w:p>
    <w:p>
      <w:r>
        <w:t>Source code implementation.</w:t>
      </w:r>
    </w:p>
    <w:p>
      <w:pPr>
        <w:pStyle w:val="Heading3"/>
      </w:pPr>
      <w:r>
        <w:t>deadness_analysis_internal.h</w:t>
      </w:r>
    </w:p>
    <w:p>
      <w:r>
        <w:t>Source code implementation.</w:t>
      </w:r>
    </w:p>
    <w:p>
      <w:pPr>
        <w:pStyle w:val="Heading3"/>
      </w:pPr>
      <w:r>
        <w:t>pjrt_compile_util.h</w:t>
      </w:r>
    </w:p>
    <w:p>
      <w:r>
        <w:t>Source code implementation.</w:t>
      </w:r>
    </w:p>
    <w:p>
      <w:pPr>
        <w:pStyle w:val="Heading3"/>
      </w:pPr>
      <w:r>
        <w:t>pjrt_device_context.h</w:t>
      </w:r>
    </w:p>
    <w:p>
      <w:r>
        <w:t>Source code implementation.</w:t>
      </w:r>
    </w:p>
    <w:p>
      <w:pPr>
        <w:pStyle w:val="Heading3"/>
      </w:pPr>
      <w:r>
        <w:t>xla_tensor.h</w:t>
      </w:r>
    </w:p>
    <w:p>
      <w:r>
        <w:t>Source code implementation.</w:t>
      </w:r>
    </w:p>
    <w:p>
      <w:pPr>
        <w:pStyle w:val="Heading3"/>
      </w:pPr>
      <w:r>
        <w:t>encapsulate_util.h</w:t>
      </w:r>
    </w:p>
    <w:p>
      <w:r>
        <w:t>Source code implementation.</w:t>
      </w:r>
    </w:p>
    <w:p>
      <w:pPr>
        <w:pStyle w:val="Heading3"/>
      </w:pPr>
      <w:r>
        <w:t>xla_device_ops.h</w:t>
      </w:r>
    </w:p>
    <w:p>
      <w:r>
        <w:t>Source code implementation.</w:t>
      </w:r>
    </w:p>
    <w:p>
      <w:pPr>
        <w:pStyle w:val="Heading3"/>
      </w:pPr>
      <w:r>
        <w:t>xla_compile_util.h</w:t>
      </w:r>
    </w:p>
    <w:p>
      <w:r>
        <w:t>Source code implementation.</w:t>
      </w:r>
    </w:p>
    <w:p>
      <w:pPr>
        <w:pStyle w:val="Heading3"/>
      </w:pPr>
      <w:r>
        <w:t>pjrt_device_compiler_client.h</w:t>
      </w:r>
    </w:p>
    <w:p>
      <w:r>
        <w:t>Source code implementation.</w:t>
      </w:r>
    </w:p>
    <w:p>
      <w:pPr>
        <w:pStyle w:val="Heading3"/>
      </w:pPr>
      <w:r>
        <w:t>device_compilation_cache.h</w:t>
      </w:r>
    </w:p>
    <w:p>
      <w:r>
        <w:t>Source code implementation.</w:t>
      </w:r>
    </w:p>
    <w:p>
      <w:pPr>
        <w:pStyle w:val="Heading3"/>
      </w:pPr>
      <w:r>
        <w:t>build_xla_ops_pass.h</w:t>
      </w:r>
    </w:p>
    <w:p>
      <w:r>
        <w:t>Source code implementation.</w:t>
      </w:r>
    </w:p>
    <w:p>
      <w:pPr>
        <w:pStyle w:val="Heading3"/>
      </w:pPr>
      <w:r>
        <w:t>force_xla_constants_on_host_pass.h</w:t>
      </w:r>
    </w:p>
    <w:p>
      <w:r>
        <w:t>Source code implementation.</w:t>
      </w:r>
    </w:p>
    <w:p>
      <w:pPr>
        <w:pStyle w:val="Heading3"/>
      </w:pPr>
      <w:r>
        <w:t>variable_info_util.h</w:t>
      </w:r>
    </w:p>
    <w:p>
      <w:r>
        <w:t>Source code implementation.</w:t>
      </w:r>
    </w:p>
    <w:p>
      <w:pPr>
        <w:pStyle w:val="Heading3"/>
      </w:pPr>
      <w:r>
        <w:t>pjrt_tensor_buffer.h</w:t>
      </w:r>
    </w:p>
    <w:p>
      <w:r>
        <w:t>Source code implementation.</w:t>
      </w:r>
    </w:p>
    <w:p>
      <w:pPr>
        <w:pStyle w:val="Heading3"/>
      </w:pPr>
      <w:r>
        <w:t>xla_device.h</w:t>
      </w:r>
    </w:p>
    <w:p>
      <w:r>
        <w:t>Source code implementation.</w:t>
      </w:r>
    </w:p>
    <w:p>
      <w:pPr>
        <w:pStyle w:val="Heading3"/>
      </w:pPr>
      <w:r>
        <w:t>shape_inference.h</w:t>
      </w:r>
    </w:p>
    <w:p>
      <w:r>
        <w:t>Source code implementation.</w:t>
      </w:r>
    </w:p>
    <w:p>
      <w:pPr>
        <w:pStyle w:val="Heading3"/>
      </w:pPr>
      <w:r>
        <w:t>xla_device_context.h</w:t>
      </w:r>
    </w:p>
    <w:p>
      <w:r>
        <w:t>Source code implementation.</w:t>
      </w:r>
    </w:p>
    <w:p>
      <w:pPr>
        <w:pStyle w:val="Heading3"/>
      </w:pPr>
      <w:r>
        <w:t>extract_outside_compilation_pass.h</w:t>
      </w:r>
    </w:p>
    <w:p>
      <w:r>
        <w:t>Source code implementation.</w:t>
      </w:r>
    </w:p>
    <w:p>
      <w:pPr>
        <w:pStyle w:val="Heading3"/>
      </w:pPr>
      <w:r>
        <w:t>xla_compiler_options_util.h</w:t>
      </w:r>
    </w:p>
    <w:p>
      <w:r>
        <w:t>Source code implementation.</w:t>
      </w:r>
    </w:p>
    <w:p>
      <w:pPr>
        <w:pStyle w:val="Heading3"/>
      </w:pPr>
      <w:r>
        <w:t>increase_dynamism_for_auto_jit_pass.h</w:t>
      </w:r>
    </w:p>
    <w:p>
      <w:r>
        <w:t>Source code implementation.</w:t>
      </w:r>
    </w:p>
    <w:p>
      <w:pPr>
        <w:pStyle w:val="Heading3"/>
      </w:pPr>
      <w:r>
        <w:t>device_compiler.h</w:t>
      </w:r>
    </w:p>
    <w:p>
      <w:r>
        <w:t>Source code implementation.</w:t>
      </w:r>
    </w:p>
    <w:p>
      <w:pPr>
        <w:pStyle w:val="Heading3"/>
      </w:pPr>
      <w:r>
        <w:t>partially_decluster_pass.h</w:t>
      </w:r>
    </w:p>
    <w:p>
      <w:r>
        <w:t>Source code implementation.</w:t>
      </w:r>
    </w:p>
    <w:p>
      <w:pPr>
        <w:pStyle w:val="Heading3"/>
      </w:pPr>
      <w:r>
        <w:t>deadness_analysis.h</w:t>
      </w:r>
    </w:p>
    <w:p>
      <w:r>
        <w:t>Source code implementation.</w:t>
      </w:r>
    </w:p>
    <w:p>
      <w:pPr>
        <w:pStyle w:val="Heading3"/>
      </w:pPr>
      <w:r>
        <w:t>pjrt_base_device.h</w:t>
      </w:r>
    </w:p>
    <w:p>
      <w:r>
        <w:t>Source code implementation.</w:t>
      </w:r>
    </w:p>
    <w:p>
      <w:pPr>
        <w:pStyle w:val="Heading3"/>
      </w:pPr>
      <w:r>
        <w:t>xla_ops.h</w:t>
      </w:r>
    </w:p>
    <w:p>
      <w:r>
        <w:t>Source code implementation.</w:t>
      </w:r>
    </w:p>
    <w:p>
      <w:pPr>
        <w:pStyle w:val="Heading3"/>
      </w:pPr>
      <w:r>
        <w:t>mlir_graph_optimization_pass.h</w:t>
      </w:r>
    </w:p>
    <w:p>
      <w:r>
        <w:t>Source code implementation.</w:t>
      </w:r>
    </w:p>
    <w:p>
      <w:pPr>
        <w:pStyle w:val="Heading3"/>
      </w:pPr>
      <w:r>
        <w:t>op_or_arg_name_mapper.h</w:t>
      </w:r>
    </w:p>
    <w:p>
      <w:r>
        <w:t>Source code implementation.</w:t>
      </w:r>
    </w:p>
    <w:p>
      <w:pPr>
        <w:pStyle w:val="Heading3"/>
      </w:pPr>
      <w:r>
        <w:t>mlir_bridge_rollout_policy.h</w:t>
      </w:r>
    </w:p>
    <w:p>
      <w:r>
        <w:t>Source code implementation.</w:t>
      </w:r>
    </w:p>
    <w:p>
      <w:pPr>
        <w:pStyle w:val="Heading3"/>
      </w:pPr>
      <w:r>
        <w:t>split_into_island_per_op_pass.h</w:t>
      </w:r>
    </w:p>
    <w:p>
      <w:r>
        <w:t>Source code implementation.</w:t>
      </w:r>
    </w:p>
    <w:p>
      <w:pPr>
        <w:pStyle w:val="Heading3"/>
      </w:pPr>
      <w:r>
        <w:t>passes.h</w:t>
      </w:r>
    </w:p>
    <w:p>
      <w:r>
        <w:t>Source code implementation.</w:t>
      </w:r>
    </w:p>
    <w:p>
      <w:pPr>
        <w:pStyle w:val="Heading3"/>
      </w:pPr>
      <w:r>
        <w:t>xla_legalize_targets.h</w:t>
      </w:r>
    </w:p>
    <w:p>
      <w:r>
        <w:t>Source code implementation.</w:t>
      </w:r>
    </w:p>
    <w:p>
      <w:pPr>
        <w:pStyle w:val="Heading3"/>
      </w:pPr>
      <w:r>
        <w:t>utils.h</w:t>
      </w:r>
    </w:p>
    <w:p>
      <w:r>
        <w:t>Source code implementation.</w:t>
      </w:r>
    </w:p>
    <w:p>
      <w:pPr>
        <w:pStyle w:val="Heading3"/>
      </w:pPr>
      <w:r>
        <w:t>tf2xla_rewriter.h</w:t>
      </w:r>
    </w:p>
    <w:p>
      <w:r>
        <w:t>Source code implementation.</w:t>
      </w:r>
    </w:p>
    <w:p>
      <w:pPr>
        <w:pStyle w:val="Heading3"/>
      </w:pPr>
      <w:r>
        <w:t>legalize_tf_with_tf2xla_passes.h</w:t>
      </w:r>
    </w:p>
    <w:p>
      <w:r>
        <w:t>Source code implementation.</w:t>
      </w:r>
    </w:p>
    <w:p>
      <w:pPr>
        <w:pStyle w:val="Heading3"/>
      </w:pPr>
      <w:r>
        <w:t>legalization_op_config.h</w:t>
      </w:r>
    </w:p>
    <w:p>
      <w:r>
        <w:t>Source code implementation.</w:t>
      </w:r>
    </w:p>
    <w:p>
      <w:pPr>
        <w:pStyle w:val="Heading3"/>
      </w:pPr>
      <w:r>
        <w:t>mlir_bridge_pass_util.h</w:t>
      </w:r>
    </w:p>
    <w:p>
      <w:r>
        <w:t>Source code implementation.</w:t>
      </w:r>
    </w:p>
    <w:p>
      <w:pPr>
        <w:pStyle w:val="Heading3"/>
      </w:pPr>
      <w:r>
        <w:t>clustering_bridge_passes.h</w:t>
      </w:r>
    </w:p>
    <w:p>
      <w:r>
        <w:t>Source code implementation.</w:t>
      </w:r>
    </w:p>
    <w:p>
      <w:pPr>
        <w:pStyle w:val="Heading3"/>
      </w:pPr>
      <w:r>
        <w:t>graph_to_tf_executor_util.h</w:t>
      </w:r>
    </w:p>
    <w:p>
      <w:r>
        <w:t>Source code implementation.</w:t>
      </w:r>
    </w:p>
    <w:p>
      <w:pPr>
        <w:pStyle w:val="Heading3"/>
      </w:pPr>
      <w:r>
        <w:t>mlir_pass_instrumentation.h</w:t>
      </w:r>
    </w:p>
    <w:p>
      <w:r>
        <w:t>Source code implementation.</w:t>
      </w:r>
    </w:p>
    <w:p>
      <w:pPr>
        <w:pStyle w:val="Heading3"/>
      </w:pPr>
      <w:r>
        <w:t>node_order.h</w:t>
      </w:r>
    </w:p>
    <w:p>
      <w:r>
        <w:t>Source code implementation.</w:t>
      </w:r>
    </w:p>
    <w:p>
      <w:pPr>
        <w:pStyle w:val="Heading3"/>
      </w:pPr>
      <w:r>
        <w:t>logging_hooks.h</w:t>
      </w:r>
    </w:p>
    <w:p>
      <w:r>
        <w:t>Source code implementation.</w:t>
      </w:r>
    </w:p>
    <w:p>
      <w:pPr>
        <w:pStyle w:val="Heading3"/>
      </w:pPr>
      <w:r>
        <w:t>dialect_detection_utils.h</w:t>
      </w:r>
    </w:p>
    <w:p>
      <w:r>
        <w:t>Source code implementation.</w:t>
      </w:r>
    </w:p>
    <w:p>
      <w:pPr>
        <w:pStyle w:val="Heading3"/>
      </w:pPr>
      <w:r>
        <w:t>inference_passes.h</w:t>
      </w:r>
    </w:p>
    <w:p>
      <w:r>
        <w:t>Source code implementation.</w:t>
      </w:r>
    </w:p>
    <w:p>
      <w:pPr>
        <w:pStyle w:val="Heading3"/>
      </w:pPr>
      <w:r>
        <w:t>lowering_passes.h</w:t>
      </w:r>
    </w:p>
    <w:p>
      <w:r>
        <w:t>Source code implementation.</w:t>
      </w:r>
    </w:p>
    <w:p>
      <w:pPr>
        <w:pStyle w:val="Heading3"/>
      </w:pPr>
      <w:r>
        <w:t>clustering_passes.h</w:t>
      </w:r>
    </w:p>
    <w:p>
      <w:r>
        <w:t>Source code implementation.</w:t>
      </w:r>
    </w:p>
    <w:p>
      <w:pPr>
        <w:pStyle w:val="Heading3"/>
      </w:pPr>
      <w:r>
        <w:t>tpu_validate_inputs_utils.h</w:t>
      </w:r>
    </w:p>
    <w:p>
      <w:r>
        <w:t>Source code implementation.</w:t>
      </w:r>
    </w:p>
    <w:p>
      <w:pPr>
        <w:pStyle w:val="Heading3"/>
      </w:pPr>
      <w:r>
        <w:t>tf_dialect_to_executor.h</w:t>
      </w:r>
    </w:p>
    <w:p>
      <w:r>
        <w:t>Source code implementation.</w:t>
      </w:r>
    </w:p>
    <w:p>
      <w:pPr>
        <w:pStyle w:val="Heading3"/>
      </w:pPr>
      <w:r>
        <w:t>device_type.pb.h</w:t>
      </w:r>
    </w:p>
    <w:p>
      <w:r>
        <w:t>Source code implementation.</w:t>
      </w:r>
    </w:p>
    <w:p>
      <w:pPr>
        <w:pStyle w:val="Heading3"/>
      </w:pPr>
      <w:r>
        <w:t>cluster_tf.h</w:t>
      </w:r>
    </w:p>
    <w:p>
      <w:r>
        <w:t>Source code implementation.</w:t>
      </w:r>
    </w:p>
    <w:p>
      <w:pPr>
        <w:pStyle w:val="Heading3"/>
      </w:pPr>
      <w:r>
        <w:t>graph_to_tf_executor.h</w:t>
      </w:r>
    </w:p>
    <w:p>
      <w:r>
        <w:t>Source code implementation.</w:t>
      </w:r>
    </w:p>
    <w:p>
      <w:pPr>
        <w:pStyle w:val="Heading3"/>
      </w:pPr>
      <w:r>
        <w:t>mlir_roundtrip_flags.h</w:t>
      </w:r>
    </w:p>
    <w:p>
      <w:r>
        <w:t>Source code implementation.</w:t>
      </w:r>
    </w:p>
    <w:p>
      <w:pPr>
        <w:pStyle w:val="Heading3"/>
      </w:pPr>
      <w:r>
        <w:t>tf_executor_to_graph.h</w:t>
      </w:r>
    </w:p>
    <w:p>
      <w:r>
        <w:t>Source code implementation.</w:t>
      </w:r>
    </w:p>
    <w:p>
      <w:pPr>
        <w:pStyle w:val="Heading3"/>
      </w:pPr>
      <w:r>
        <w:t>tf_dialect_to_executor.h</w:t>
      </w:r>
    </w:p>
    <w:p>
      <w:r>
        <w:t>Source code implementation.</w:t>
      </w:r>
    </w:p>
    <w:p>
      <w:pPr>
        <w:pStyle w:val="Heading3"/>
      </w:pPr>
      <w:r>
        <w:t>cluster_tf.h</w:t>
      </w:r>
    </w:p>
    <w:p>
      <w:r>
        <w:t>Source code implementation.</w:t>
      </w:r>
    </w:p>
    <w:p>
      <w:pPr>
        <w:pStyle w:val="Heading3"/>
      </w:pPr>
      <w:r>
        <w:t>compile_mlir_util.h</w:t>
      </w:r>
    </w:p>
    <w:p>
      <w:r>
        <w:t>Source code implementation.</w:t>
      </w:r>
    </w:p>
    <w:p>
      <w:pPr>
        <w:pStyle w:val="Heading3"/>
      </w:pPr>
      <w:r>
        <w:t>quantization_options.pb.h</w:t>
      </w:r>
    </w:p>
    <w:p>
      <w:r>
        <w:t>Source code implementation.</w:t>
      </w:r>
    </w:p>
    <w:p>
      <w:pPr>
        <w:pStyle w:val="Heading3"/>
      </w:pPr>
      <w:r>
        <w:t>quantization_config.pb.h</w:t>
      </w:r>
    </w:p>
    <w:p>
      <w:r>
        <w:t>Source code implementation.</w:t>
      </w:r>
    </w:p>
    <w:p>
      <w:pPr>
        <w:pStyle w:val="Heading3"/>
      </w:pPr>
      <w:r>
        <w:t>tf_type_utils.h</w:t>
      </w:r>
    </w:p>
    <w:p>
      <w:r>
        <w:t>Source code implementation.</w:t>
      </w:r>
    </w:p>
    <w:p>
      <w:pPr>
        <w:pStyle w:val="Heading3"/>
      </w:pPr>
      <w:r>
        <w:t>passes.h</w:t>
      </w:r>
    </w:p>
    <w:p>
      <w:r>
        <w:t>Source code implementation.</w:t>
      </w:r>
    </w:p>
    <w:p>
      <w:pPr>
        <w:pStyle w:val="Heading3"/>
      </w:pPr>
      <w:r>
        <w:t>quantization_options.pb.h</w:t>
      </w:r>
    </w:p>
    <w:p>
      <w:r>
        <w:t>Source code implementation.</w:t>
      </w:r>
    </w:p>
    <w:p>
      <w:pPr>
        <w:pStyle w:val="Heading3"/>
      </w:pPr>
      <w:r>
        <w:t>exported_model.pb.h</w:t>
      </w:r>
    </w:p>
    <w:p>
      <w:r>
        <w:t>Source code implementation.</w:t>
      </w:r>
    </w:p>
    <w:p>
      <w:pPr>
        <w:pStyle w:val="Heading3"/>
      </w:pPr>
      <w:r>
        <w:t>calibration_statistics.pb.h</w:t>
      </w:r>
    </w:p>
    <w:p>
      <w:r>
        <w:t>Source code implementation.</w:t>
      </w:r>
    </w:p>
    <w:p>
      <w:pPr>
        <w:pStyle w:val="Heading3"/>
      </w:pPr>
      <w:r>
        <w:t>array_container_utils.h</w:t>
      </w:r>
    </w:p>
    <w:p>
      <w:r>
        <w:t>Source code implementation.</w:t>
      </w:r>
    </w:p>
    <w:p>
      <w:pPr>
        <w:pStyle w:val="Heading3"/>
      </w:pPr>
      <w:r>
        <w:t>name_utils.h</w:t>
      </w:r>
    </w:p>
    <w:p>
      <w:r>
        <w:t>Source code implementation.</w:t>
      </w:r>
    </w:p>
    <w:p>
      <w:pPr>
        <w:pStyle w:val="Heading3"/>
      </w:pPr>
      <w:r>
        <w:t>string_container_utils.h</w:t>
      </w:r>
    </w:p>
    <w:p>
      <w:r>
        <w:t>Source code implementation.</w:t>
      </w:r>
    </w:p>
    <w:p>
      <w:pPr>
        <w:pStyle w:val="Heading3"/>
      </w:pPr>
      <w:r>
        <w:t>validators.h</w:t>
      </w:r>
    </w:p>
    <w:p>
      <w:r>
        <w:t>Source code implementation.</w:t>
      </w:r>
    </w:p>
    <w:p>
      <w:pPr>
        <w:pStyle w:val="Heading3"/>
      </w:pPr>
      <w:r>
        <w:t>model_flags.pb.h</w:t>
      </w:r>
    </w:p>
    <w:p>
      <w:r>
        <w:t>Source code implementation.</w:t>
      </w:r>
    </w:p>
    <w:p>
      <w:pPr>
        <w:pStyle w:val="Heading3"/>
      </w:pPr>
      <w:r>
        <w:t>converter_flags.pb.h</w:t>
      </w:r>
    </w:p>
    <w:p>
      <w:r>
        <w:t>Source code implementation.</w:t>
      </w:r>
    </w:p>
    <w:p>
      <w:pPr>
        <w:pStyle w:val="Heading3"/>
      </w:pPr>
      <w:r>
        <w:t>types.pb.h</w:t>
      </w:r>
    </w:p>
    <w:p>
      <w:r>
        <w:t>Source code implementation.</w:t>
      </w:r>
    </w:p>
    <w:p>
      <w:pPr>
        <w:pStyle w:val="Heading3"/>
      </w:pPr>
      <w:r>
        <w:t>debug_options.pb.h</w:t>
      </w:r>
    </w:p>
    <w:p>
      <w:r>
        <w:t>Source code implementation.</w:t>
      </w:r>
    </w:p>
    <w:p>
      <w:pPr>
        <w:pStyle w:val="Heading3"/>
      </w:pPr>
      <w:r>
        <w:t>dialect_registration.h</w:t>
      </w:r>
    </w:p>
    <w:p>
      <w:r>
        <w:t>Source code implementation.</w:t>
      </w:r>
    </w:p>
    <w:p>
      <w:pPr>
        <w:pStyle w:val="Heading3"/>
      </w:pPr>
      <w:r>
        <w:t>decompose_resource_ops.h</w:t>
      </w:r>
    </w:p>
    <w:p>
      <w:r>
        <w:t>Source code implementation.</w:t>
      </w:r>
    </w:p>
    <w:p>
      <w:pPr>
        <w:pStyle w:val="Heading3"/>
      </w:pPr>
      <w:r>
        <w:t>lift_variables.h</w:t>
      </w:r>
    </w:p>
    <w:p>
      <w:r>
        <w:t>Source code implementation.</w:t>
      </w:r>
    </w:p>
    <w:p>
      <w:pPr>
        <w:pStyle w:val="Heading3"/>
      </w:pPr>
      <w:r>
        <w:t>tf_saved_model_asset_sinking_pass.h</w:t>
      </w:r>
    </w:p>
    <w:p>
      <w:r>
        <w:t>Source code implementation.</w:t>
      </w:r>
    </w:p>
    <w:p>
      <w:pPr>
        <w:pStyle w:val="Heading3"/>
      </w:pPr>
      <w:r>
        <w:t>passes.h</w:t>
      </w:r>
    </w:p>
    <w:p>
      <w:r>
        <w:t>Source code implementation.</w:t>
      </w:r>
    </w:p>
    <w:p>
      <w:pPr>
        <w:pStyle w:val="Heading3"/>
      </w:pPr>
      <w:r>
        <w:t>einsum.h</w:t>
      </w:r>
    </w:p>
    <w:p>
      <w:r>
        <w:t>Source code implementation.</w:t>
      </w:r>
    </w:p>
    <w:p>
      <w:pPr>
        <w:pStyle w:val="Heading3"/>
      </w:pPr>
      <w:r>
        <w:t>resource_op_lifting_cleanup.h</w:t>
      </w:r>
    </w:p>
    <w:p>
      <w:r>
        <w:t>Source code implementation.</w:t>
      </w:r>
    </w:p>
    <w:p>
      <w:pPr>
        <w:pStyle w:val="Heading3"/>
      </w:pPr>
      <w:r>
        <w:t>cluster_ops_by_policy.h</w:t>
      </w:r>
    </w:p>
    <w:p>
      <w:r>
        <w:t>Source code implementation.</w:t>
      </w:r>
    </w:p>
    <w:p>
      <w:pPr>
        <w:pStyle w:val="Heading3"/>
      </w:pPr>
      <w:r>
        <w:t>tf_data_optimization.h</w:t>
      </w:r>
    </w:p>
    <w:p>
      <w:r>
        <w:t>Source code implementation.</w:t>
      </w:r>
    </w:p>
    <w:p>
      <w:pPr>
        <w:pStyle w:val="Heading3"/>
      </w:pPr>
      <w:r>
        <w:t>lower_tf.h</w:t>
      </w:r>
    </w:p>
    <w:p>
      <w:r>
        <w:t>Source code implementation.</w:t>
      </w:r>
    </w:p>
    <w:p>
      <w:pPr>
        <w:pStyle w:val="Heading3"/>
      </w:pPr>
      <w:r>
        <w:t>tf_saved_model_passes.h</w:t>
      </w:r>
    </w:p>
    <w:p>
      <w:r>
        <w:t>Source code implementation.</w:t>
      </w:r>
    </w:p>
    <w:p>
      <w:pPr>
        <w:pStyle w:val="Heading3"/>
      </w:pPr>
      <w:r>
        <w:t>mark_initialized_variables.h</w:t>
      </w:r>
    </w:p>
    <w:p>
      <w:r>
        <w:t>Source code implementation.</w:t>
      </w:r>
    </w:p>
    <w:p>
      <w:pPr>
        <w:pStyle w:val="Heading3"/>
      </w:pPr>
      <w:r>
        <w:t>set_tpu_infeed_layout.h</w:t>
      </w:r>
    </w:p>
    <w:p>
      <w:r>
        <w:t>Source code implementation.</w:t>
      </w:r>
    </w:p>
    <w:p>
      <w:pPr>
        <w:pStyle w:val="Heading3"/>
      </w:pPr>
      <w:r>
        <w:t>tf_saved_model_freeze_utils.h</w:t>
      </w:r>
    </w:p>
    <w:p>
      <w:r>
        <w:t>Source code implementation.</w:t>
      </w:r>
    </w:p>
    <w:p>
      <w:pPr>
        <w:pStyle w:val="Heading3"/>
      </w:pPr>
      <w:r>
        <w:t>unroll_batch_matmul.h</w:t>
      </w:r>
    </w:p>
    <w:p>
      <w:r>
        <w:t>Source code implementation.</w:t>
      </w:r>
    </w:p>
    <w:p>
      <w:pPr>
        <w:pStyle w:val="Heading3"/>
      </w:pPr>
      <w:r>
        <w:t>shape_inference.h</w:t>
      </w:r>
    </w:p>
    <w:p>
      <w:r>
        <w:t>Source code implementation.</w:t>
      </w:r>
    </w:p>
    <w:p>
      <w:pPr>
        <w:pStyle w:val="Heading3"/>
      </w:pPr>
      <w:r>
        <w:t>collection_ops_util.h</w:t>
      </w:r>
    </w:p>
    <w:p>
      <w:r>
        <w:t>Source code implementation.</w:t>
      </w:r>
    </w:p>
    <w:p>
      <w:pPr>
        <w:pStyle w:val="Heading3"/>
      </w:pPr>
      <w:r>
        <w:t>initialize_variables_in_session_init.h</w:t>
      </w:r>
    </w:p>
    <w:p>
      <w:r>
        <w:t>Source code implementation.</w:t>
      </w:r>
    </w:p>
    <w:p>
      <w:pPr>
        <w:pStyle w:val="Heading3"/>
      </w:pPr>
      <w:r>
        <w:t>rewrite_util.h</w:t>
      </w:r>
    </w:p>
    <w:p>
      <w:r>
        <w:t>Source code implementation.</w:t>
      </w:r>
    </w:p>
    <w:p>
      <w:pPr>
        <w:pStyle w:val="Heading3"/>
      </w:pPr>
      <w:r>
        <w:t>sparsecore_passes.h</w:t>
      </w:r>
    </w:p>
    <w:p>
      <w:r>
        <w:t>Source code implementation.</w:t>
      </w:r>
    </w:p>
    <w:p>
      <w:pPr>
        <w:pStyle w:val="Heading3"/>
      </w:pPr>
      <w:r>
        <w:t>tpu_metadata_utils.h</w:t>
      </w:r>
    </w:p>
    <w:p>
      <w:r>
        <w:t>Source code implementation.</w:t>
      </w:r>
    </w:p>
    <w:p>
      <w:pPr>
        <w:pStyle w:val="Heading3"/>
      </w:pPr>
      <w:r>
        <w:t>runtime_passes.h</w:t>
      </w:r>
    </w:p>
    <w:p>
      <w:r>
        <w:t>Source code implementation.</w:t>
      </w:r>
    </w:p>
    <w:p>
      <w:pPr>
        <w:pStyle w:val="Heading3"/>
      </w:pPr>
      <w:r>
        <w:t>lower_cluster_to_runtime_ops.h</w:t>
      </w:r>
    </w:p>
    <w:p>
      <w:r>
        <w:t>Source code implementation.</w:t>
      </w:r>
    </w:p>
    <w:p>
      <w:pPr>
        <w:pStyle w:val="Heading3"/>
      </w:pPr>
      <w:r>
        <w:t>tf_ops_device_helper.h</w:t>
      </w:r>
    </w:p>
    <w:p>
      <w:r>
        <w:t>Source code implementation.</w:t>
      </w:r>
    </w:p>
    <w:p>
      <w:pPr>
        <w:pStyle w:val="Heading3"/>
      </w:pPr>
      <w:r>
        <w:t>tf_dialect.h</w:t>
      </w:r>
    </w:p>
    <w:p>
      <w:r>
        <w:t>Source code implementation.</w:t>
      </w:r>
    </w:p>
    <w:p>
      <w:pPr>
        <w:pStyle w:val="Heading3"/>
      </w:pPr>
      <w:r>
        <w:t>tf_remaining_ops.h</w:t>
      </w:r>
    </w:p>
    <w:p>
      <w:r>
        <w:t>Source code implementation.</w:t>
      </w:r>
    </w:p>
    <w:p>
      <w:pPr>
        <w:pStyle w:val="Heading3"/>
      </w:pPr>
      <w:r>
        <w:t>tf_device.h</w:t>
      </w:r>
    </w:p>
    <w:p>
      <w:r>
        <w:t>Source code implementation.</w:t>
      </w:r>
    </w:p>
    <w:p>
      <w:pPr>
        <w:pStyle w:val="Heading3"/>
      </w:pPr>
      <w:r>
        <w:t>tf_verifiers.h</w:t>
      </w:r>
    </w:p>
    <w:p>
      <w:r>
        <w:t>Source code implementation.</w:t>
      </w:r>
    </w:p>
    <w:p>
      <w:pPr>
        <w:pStyle w:val="Heading3"/>
      </w:pPr>
      <w:r>
        <w:t>tf_ops_n_z.h</w:t>
      </w:r>
    </w:p>
    <w:p>
      <w:r>
        <w:t>Source code implementation.</w:t>
      </w:r>
    </w:p>
    <w:p>
      <w:pPr>
        <w:pStyle w:val="Heading3"/>
      </w:pPr>
      <w:r>
        <w:t>tf_structs.h</w:t>
      </w:r>
    </w:p>
    <w:p>
      <w:r>
        <w:t>Source code implementation.</w:t>
      </w:r>
    </w:p>
    <w:p>
      <w:pPr>
        <w:pStyle w:val="Heading3"/>
      </w:pPr>
      <w:r>
        <w:t>tf_executor.h</w:t>
      </w:r>
    </w:p>
    <w:p>
      <w:r>
        <w:t>Source code implementation.</w:t>
      </w:r>
    </w:p>
    <w:p>
      <w:pPr>
        <w:pStyle w:val="Heading3"/>
      </w:pPr>
      <w:r>
        <w:t>tf_attributes.h</w:t>
      </w:r>
    </w:p>
    <w:p>
      <w:r>
        <w:t>Source code implementation.</w:t>
      </w:r>
    </w:p>
    <w:p>
      <w:pPr>
        <w:pStyle w:val="Heading3"/>
      </w:pPr>
      <w:r>
        <w:t>tf_ops_a_m.h</w:t>
      </w:r>
    </w:p>
    <w:p>
      <w:r>
        <w:t>Source code implementation.</w:t>
      </w:r>
    </w:p>
    <w:p>
      <w:pPr>
        <w:pStyle w:val="Heading3"/>
      </w:pPr>
      <w:r>
        <w:t>tf_op_interfaces.h</w:t>
      </w:r>
    </w:p>
    <w:p>
      <w:r>
        <w:t>Source code implementation.</w:t>
      </w:r>
    </w:p>
    <w:p>
      <w:pPr>
        <w:pStyle w:val="Heading3"/>
      </w:pPr>
      <w:r>
        <w:t>tf_ops_layout_helper.h</w:t>
      </w:r>
    </w:p>
    <w:p>
      <w:r>
        <w:t>Source code implementation.</w:t>
      </w:r>
    </w:p>
    <w:p>
      <w:pPr>
        <w:pStyle w:val="Heading3"/>
      </w:pPr>
      <w:r>
        <w:t>tf_ops.h</w:t>
      </w:r>
    </w:p>
    <w:p>
      <w:r>
        <w:t>Source code implementation.</w:t>
      </w:r>
    </w:p>
    <w:p>
      <w:pPr>
        <w:pStyle w:val="Heading3"/>
      </w:pPr>
      <w:r>
        <w:t>tf_arith_ops_folder.h</w:t>
      </w:r>
    </w:p>
    <w:p>
      <w:r>
        <w:t>Source code implementation.</w:t>
      </w:r>
    </w:p>
    <w:p>
      <w:pPr>
        <w:pStyle w:val="Heading3"/>
      </w:pPr>
      <w:r>
        <w:t>tf_side_effects.h</w:t>
      </w:r>
    </w:p>
    <w:p>
      <w:r>
        <w:t>Source code implementation.</w:t>
      </w:r>
    </w:p>
    <w:p>
      <w:pPr>
        <w:pStyle w:val="Heading3"/>
      </w:pPr>
      <w:r>
        <w:t>tf_traits.h</w:t>
      </w:r>
    </w:p>
    <w:p>
      <w:r>
        <w:t>Source code implementation.</w:t>
      </w:r>
    </w:p>
    <w:p>
      <w:pPr>
        <w:pStyle w:val="Heading3"/>
      </w:pPr>
      <w:r>
        <w:t>tf_ops_tensor_helper.h</w:t>
      </w:r>
    </w:p>
    <w:p>
      <w:r>
        <w:t>Source code implementation.</w:t>
      </w:r>
    </w:p>
    <w:p>
      <w:pPr>
        <w:pStyle w:val="Heading3"/>
      </w:pPr>
      <w:r>
        <w:t>tf_ops_canonicalization_helper.h</w:t>
      </w:r>
    </w:p>
    <w:p>
      <w:r>
        <w:t>Source code implementation.</w:t>
      </w:r>
    </w:p>
    <w:p>
      <w:pPr>
        <w:pStyle w:val="Heading3"/>
      </w:pPr>
      <w:r>
        <w:t>tpu_embedding_ops_registry.h</w:t>
      </w:r>
    </w:p>
    <w:p>
      <w:r>
        <w:t>Source code implementation.</w:t>
      </w:r>
    </w:p>
    <w:p>
      <w:pPr>
        <w:pStyle w:val="Heading3"/>
      </w:pPr>
      <w:r>
        <w:t>tf_saved_model.h</w:t>
      </w:r>
    </w:p>
    <w:p>
      <w:r>
        <w:t>Source code implementation.</w:t>
      </w:r>
    </w:p>
    <w:p>
      <w:pPr>
        <w:pStyle w:val="Heading3"/>
      </w:pPr>
      <w:r>
        <w:t>tf_types.h</w:t>
      </w:r>
    </w:p>
    <w:p>
      <w:r>
        <w:t>Source code implementation.</w:t>
      </w:r>
    </w:p>
    <w:p>
      <w:pPr>
        <w:pStyle w:val="Heading3"/>
      </w:pPr>
      <w:r>
        <w:t>tfrt_ops.h</w:t>
      </w:r>
    </w:p>
    <w:p>
      <w:r>
        <w:t>Source code implementation.</w:t>
      </w:r>
    </w:p>
    <w:p>
      <w:pPr>
        <w:pStyle w:val="Heading3"/>
      </w:pPr>
      <w:r>
        <w:t>import_model.h</w:t>
      </w:r>
    </w:p>
    <w:p>
      <w:r>
        <w:t>Source code implementation.</w:t>
      </w:r>
    </w:p>
    <w:p>
      <w:pPr>
        <w:pStyle w:val="Heading3"/>
      </w:pPr>
      <w:r>
        <w:t>mlir_import_options.h</w:t>
      </w:r>
    </w:p>
    <w:p>
      <w:r>
        <w:t>Source code implementation.</w:t>
      </w:r>
    </w:p>
    <w:p>
      <w:pPr>
        <w:pStyle w:val="Heading3"/>
      </w:pPr>
      <w:r>
        <w:t>mlir_roundtrip_flags.h</w:t>
      </w:r>
    </w:p>
    <w:p>
      <w:r>
        <w:t>Source code implementation.</w:t>
      </w:r>
    </w:p>
    <w:p>
      <w:pPr>
        <w:pStyle w:val="Heading3"/>
      </w:pPr>
      <w:r>
        <w:t>parsers.h</w:t>
      </w:r>
    </w:p>
    <w:p>
      <w:r>
        <w:t>Source code implementation.</w:t>
      </w:r>
    </w:p>
    <w:p>
      <w:pPr>
        <w:pStyle w:val="Heading3"/>
      </w:pPr>
      <w:r>
        <w:t>call_graph_util.h</w:t>
      </w:r>
    </w:p>
    <w:p>
      <w:r>
        <w:t>Source code implementation.</w:t>
      </w:r>
    </w:p>
    <w:p>
      <w:pPr>
        <w:pStyle w:val="Heading3"/>
      </w:pPr>
      <w:r>
        <w:t>session_utils.h</w:t>
      </w:r>
    </w:p>
    <w:p>
      <w:r>
        <w:t>Source code implementation.</w:t>
      </w:r>
    </w:p>
    <w:p>
      <w:pPr>
        <w:pStyle w:val="Heading3"/>
      </w:pPr>
      <w:r>
        <w:t>error_util.h</w:t>
      </w:r>
    </w:p>
    <w:p>
      <w:r>
        <w:t>Source code implementation.</w:t>
      </w:r>
    </w:p>
    <w:p>
      <w:pPr>
        <w:pStyle w:val="Heading3"/>
      </w:pPr>
      <w:r>
        <w:t>tpu_cluster_util.h</w:t>
      </w:r>
    </w:p>
    <w:p>
      <w:r>
        <w:t>Source code implementation.</w:t>
      </w:r>
    </w:p>
    <w:p>
      <w:pPr>
        <w:pStyle w:val="Heading3"/>
      </w:pPr>
      <w:r>
        <w:t>translate_utils.h</w:t>
      </w:r>
    </w:p>
    <w:p>
      <w:r>
        <w:t>Source code implementation.</w:t>
      </w:r>
    </w:p>
    <w:p>
      <w:pPr>
        <w:pStyle w:val="Heading3"/>
      </w:pPr>
      <w:r>
        <w:t>xla_call_module_attrs.h</w:t>
      </w:r>
    </w:p>
    <w:p>
      <w:r>
        <w:t>Source code implementation.</w:t>
      </w:r>
    </w:p>
    <w:p>
      <w:pPr>
        <w:pStyle w:val="Heading3"/>
      </w:pPr>
      <w:r>
        <w:t>dynamic_shape_utils.h</w:t>
      </w:r>
    </w:p>
    <w:p>
      <w:r>
        <w:t>Source code implementation.</w:t>
      </w:r>
    </w:p>
    <w:p>
      <w:pPr>
        <w:pStyle w:val="Heading3"/>
      </w:pPr>
      <w:r>
        <w:t>location_utils.h</w:t>
      </w:r>
    </w:p>
    <w:p>
      <w:r>
        <w:t>Source code implementation.</w:t>
      </w:r>
    </w:p>
    <w:p>
      <w:pPr>
        <w:pStyle w:val="Heading3"/>
      </w:pPr>
      <w:r>
        <w:t>mangling_util.h</w:t>
      </w:r>
    </w:p>
    <w:p>
      <w:r>
        <w:t>Source code implementation.</w:t>
      </w:r>
    </w:p>
    <w:p>
      <w:pPr>
        <w:pStyle w:val="Heading3"/>
      </w:pPr>
      <w:r>
        <w:t>parse_text_proto.h</w:t>
      </w:r>
    </w:p>
    <w:p>
      <w:r>
        <w:t>Source code implementation.</w:t>
      </w:r>
    </w:p>
    <w:p>
      <w:pPr>
        <w:pStyle w:val="Heading3"/>
      </w:pPr>
      <w:r>
        <w:t>stablehlo_custom_call.h</w:t>
      </w:r>
    </w:p>
    <w:p>
      <w:r>
        <w:t>Source code implementation.</w:t>
      </w:r>
    </w:p>
    <w:p>
      <w:pPr>
        <w:pStyle w:val="Heading3"/>
      </w:pPr>
      <w:r>
        <w:t>side_effect_analysis_util.h</w:t>
      </w:r>
    </w:p>
    <w:p>
      <w:r>
        <w:t>Source code implementation.</w:t>
      </w:r>
    </w:p>
    <w:p>
      <w:pPr>
        <w:pStyle w:val="Heading3"/>
      </w:pPr>
      <w:r>
        <w:t>device_util.h</w:t>
      </w:r>
    </w:p>
    <w:p>
      <w:r>
        <w:t>Source code implementation.</w:t>
      </w:r>
    </w:p>
    <w:p>
      <w:pPr>
        <w:pStyle w:val="Heading3"/>
      </w:pPr>
      <w:r>
        <w:t>topological_sort.h</w:t>
      </w:r>
    </w:p>
    <w:p>
      <w:r>
        <w:t>Source code implementation.</w:t>
      </w:r>
    </w:p>
    <w:p>
      <w:pPr>
        <w:pStyle w:val="Heading3"/>
      </w:pPr>
      <w:r>
        <w:t>verification_utils.h</w:t>
      </w:r>
    </w:p>
    <w:p>
      <w:r>
        <w:t>Source code implementation.</w:t>
      </w:r>
    </w:p>
    <w:p>
      <w:pPr>
        <w:pStyle w:val="Heading3"/>
      </w:pPr>
      <w:r>
        <w:t>cluster_util.h</w:t>
      </w:r>
    </w:p>
    <w:p>
      <w:r>
        <w:t>Source code implementation.</w:t>
      </w:r>
    </w:p>
    <w:p>
      <w:pPr>
        <w:pStyle w:val="Heading3"/>
      </w:pPr>
      <w:r>
        <w:t>serialize_mlir_module_utils.h</w:t>
      </w:r>
    </w:p>
    <w:p>
      <w:r>
        <w:t>Source code implementation.</w:t>
      </w:r>
    </w:p>
    <w:p>
      <w:pPr>
        <w:pStyle w:val="Heading3"/>
      </w:pPr>
      <w:r>
        <w:t>shape_inference_utils.h</w:t>
      </w:r>
    </w:p>
    <w:p>
      <w:r>
        <w:t>Source code implementation.</w:t>
      </w:r>
    </w:p>
    <w:p>
      <w:pPr>
        <w:pStyle w:val="Heading3"/>
      </w:pPr>
      <w:r>
        <w:t>dump_graph.h</w:t>
      </w:r>
    </w:p>
    <w:p>
      <w:r>
        <w:t>Source code implementation.</w:t>
      </w:r>
    </w:p>
    <w:p>
      <w:pPr>
        <w:pStyle w:val="Heading3"/>
      </w:pPr>
      <w:r>
        <w:t>convert_attr.h</w:t>
      </w:r>
    </w:p>
    <w:p>
      <w:r>
        <w:t>Source code implementation.</w:t>
      </w:r>
    </w:p>
    <w:p>
      <w:pPr>
        <w:pStyle w:val="Heading3"/>
      </w:pPr>
      <w:r>
        <w:t>verify_suitable_for_graph_export.h</w:t>
      </w:r>
    </w:p>
    <w:p>
      <w:r>
        <w:t>Source code implementation.</w:t>
      </w:r>
    </w:p>
    <w:p>
      <w:pPr>
        <w:pStyle w:val="Heading3"/>
      </w:pPr>
      <w:r>
        <w:t>visitor.h</w:t>
      </w:r>
    </w:p>
    <w:p>
      <w:r>
        <w:t>Source code implementation.</w:t>
      </w:r>
    </w:p>
    <w:p>
      <w:pPr>
        <w:pStyle w:val="Heading3"/>
      </w:pPr>
      <w:r>
        <w:t>dump_mlir_util.h</w:t>
      </w:r>
    </w:p>
    <w:p>
      <w:r>
        <w:t>Source code implementation.</w:t>
      </w:r>
    </w:p>
    <w:p>
      <w:pPr>
        <w:pStyle w:val="Heading3"/>
      </w:pPr>
      <w:r>
        <w:t>attribute_utils.h</w:t>
      </w:r>
    </w:p>
    <w:p>
      <w:r>
        <w:t>Source code implementation.</w:t>
      </w:r>
    </w:p>
    <w:p>
      <w:pPr>
        <w:pStyle w:val="Heading3"/>
      </w:pPr>
      <w:r>
        <w:t>bridge_logger.h</w:t>
      </w:r>
    </w:p>
    <w:p>
      <w:r>
        <w:t>Source code implementation.</w:t>
      </w:r>
    </w:p>
    <w:p>
      <w:pPr>
        <w:pStyle w:val="Heading3"/>
      </w:pPr>
      <w:r>
        <w:t>parallel_execute_util.h</w:t>
      </w:r>
    </w:p>
    <w:p>
      <w:r>
        <w:t>Source code implementation.</w:t>
      </w:r>
    </w:p>
    <w:p>
      <w:pPr>
        <w:pStyle w:val="Heading3"/>
      </w:pPr>
      <w:r>
        <w:t>tpu_rewrite_device_util.h</w:t>
      </w:r>
    </w:p>
    <w:p>
      <w:r>
        <w:t>Source code implementation.</w:t>
      </w:r>
    </w:p>
    <w:p>
      <w:pPr>
        <w:pStyle w:val="Heading3"/>
      </w:pPr>
      <w:r>
        <w:t>xla_sharding_util.h</w:t>
      </w:r>
    </w:p>
    <w:p>
      <w:r>
        <w:t>Source code implementation.</w:t>
      </w:r>
    </w:p>
    <w:p>
      <w:pPr>
        <w:pStyle w:val="Heading3"/>
      </w:pPr>
      <w:r>
        <w:t>xla_rewrite_util.h</w:t>
      </w:r>
    </w:p>
    <w:p>
      <w:r>
        <w:t>Source code implementation.</w:t>
      </w:r>
    </w:p>
    <w:p>
      <w:pPr>
        <w:pStyle w:val="Heading3"/>
      </w:pPr>
      <w:r>
        <w:t>export_utils.h</w:t>
      </w:r>
    </w:p>
    <w:p>
      <w:r>
        <w:t>Source code implementation.</w:t>
      </w:r>
    </w:p>
    <w:p>
      <w:pPr>
        <w:pStyle w:val="Heading3"/>
      </w:pPr>
      <w:r>
        <w:t>data_dumper_logger_config.h</w:t>
      </w:r>
    </w:p>
    <w:p>
      <w:r>
        <w:t>Source code implementation.</w:t>
      </w:r>
    </w:p>
    <w:p>
      <w:pPr>
        <w:pStyle w:val="Heading3"/>
      </w:pPr>
      <w:r>
        <w:t>convert_type.h</w:t>
      </w:r>
    </w:p>
    <w:p>
      <w:r>
        <w:t>Source code implementation.</w:t>
      </w:r>
    </w:p>
    <w:p>
      <w:pPr>
        <w:pStyle w:val="Heading3"/>
      </w:pPr>
      <w:r>
        <w:t>convert_tensor.h</w:t>
      </w:r>
    </w:p>
    <w:p>
      <w:r>
        <w:t>Source code implementation.</w:t>
      </w:r>
    </w:p>
    <w:p>
      <w:pPr>
        <w:pStyle w:val="Heading3"/>
      </w:pPr>
      <w:r>
        <w:t>string_util.h</w:t>
      </w:r>
    </w:p>
    <w:p>
      <w:r>
        <w:t>Source code implementation.</w:t>
      </w:r>
    </w:p>
    <w:p>
      <w:pPr>
        <w:pStyle w:val="Heading3"/>
      </w:pPr>
      <w:r>
        <w:t>resource_dataflow.h</w:t>
      </w:r>
    </w:p>
    <w:p>
      <w:r>
        <w:t>Source code implementation.</w:t>
      </w:r>
    </w:p>
    <w:p>
      <w:pPr>
        <w:pStyle w:val="Heading3"/>
      </w:pPr>
      <w:r>
        <w:t>tf_dataflow.h</w:t>
      </w:r>
    </w:p>
    <w:p>
      <w:r>
        <w:t>Source code implementation.</w:t>
      </w:r>
    </w:p>
    <w:p>
      <w:pPr>
        <w:pStyle w:val="Heading3"/>
      </w:pPr>
      <w:r>
        <w:t>resource_alias_analysis.h</w:t>
      </w:r>
    </w:p>
    <w:p>
      <w:r>
        <w:t>Source code implementation.</w:t>
      </w:r>
    </w:p>
    <w:p>
      <w:pPr>
        <w:pStyle w:val="Heading3"/>
      </w:pPr>
      <w:r>
        <w:t>resource_value_typed_analyzer.h</w:t>
      </w:r>
    </w:p>
    <w:p>
      <w:r>
        <w:t>Source code implementation.</w:t>
      </w:r>
    </w:p>
    <w:p>
      <w:pPr>
        <w:pStyle w:val="Heading3"/>
      </w:pPr>
      <w:r>
        <w:t>side_effect_analysis.h</w:t>
      </w:r>
    </w:p>
    <w:p>
      <w:r>
        <w:t>Source code implementation.</w:t>
      </w:r>
    </w:p>
    <w:p>
      <w:pPr>
        <w:pStyle w:val="Heading3"/>
      </w:pPr>
      <w:r>
        <w:t>per_function_aggregate_analysis.h</w:t>
      </w:r>
    </w:p>
    <w:p>
      <w:r>
        <w:t>Source code implementation.</w:t>
      </w:r>
    </w:p>
    <w:p>
      <w:pPr>
        <w:pStyle w:val="Heading3"/>
      </w:pPr>
      <w:r>
        <w:t>chunk.pb.h</w:t>
      </w:r>
    </w:p>
    <w:p>
      <w:r>
        <w:t>Source code implementation.</w:t>
      </w:r>
    </w:p>
    <w:p>
      <w:pPr>
        <w:pStyle w:val="Heading3"/>
      </w:pPr>
      <w:r>
        <w:t>merge.h</w:t>
      </w:r>
    </w:p>
    <w:p>
      <w:r>
        <w:t>Source code implementation.</w:t>
      </w:r>
    </w:p>
    <w:p>
      <w:pPr>
        <w:pStyle w:val="Heading3"/>
      </w:pPr>
      <w:r>
        <w:t>versions.pb.h</w:t>
      </w:r>
    </w:p>
    <w:p>
      <w:r>
        <w:t>Source code implementation.</w:t>
      </w:r>
    </w:p>
    <w:p>
      <w:pPr>
        <w:pStyle w:val="Heading3"/>
      </w:pPr>
      <w:r>
        <w:t>util.h</w:t>
      </w:r>
    </w:p>
    <w:p>
      <w:r>
        <w:t>Source code implementation.</w:t>
      </w:r>
    </w:p>
    <w:p>
      <w:pPr>
        <w:pStyle w:val="Heading3"/>
      </w:pPr>
      <w:r>
        <w:t>test_message.pb.h</w:t>
      </w:r>
    </w:p>
    <w:p>
      <w:r>
        <w:t>Source code implementation.</w:t>
      </w:r>
    </w:p>
    <w:p>
      <w:pPr>
        <w:pStyle w:val="Heading3"/>
      </w:pPr>
      <w:r>
        <w:t>client_session.h</w:t>
      </w:r>
    </w:p>
    <w:p>
      <w:r>
        <w:t>Source code implementation.</w:t>
      </w:r>
    </w:p>
    <w:p>
      <w:pPr>
        <w:pStyle w:val="Heading3"/>
      </w:pPr>
      <w:r>
        <w:t>scope.h</w:t>
      </w:r>
    </w:p>
    <w:p>
      <w:r>
        <w:t>Source code implementation.</w:t>
      </w:r>
    </w:p>
    <w:p>
      <w:pPr>
        <w:pStyle w:val="Heading3"/>
      </w:pPr>
      <w:r>
        <w:t>scope_internal.h</w:t>
      </w:r>
    </w:p>
    <w:p>
      <w:r>
        <w:t>Source code implementation.</w:t>
      </w:r>
    </w:p>
    <w:p>
      <w:pPr>
        <w:pStyle w:val="Heading3"/>
      </w:pPr>
      <w:r>
        <w:t>grad_op_registry.h</w:t>
      </w:r>
    </w:p>
    <w:p>
      <w:r>
        <w:t>Source code implementation.</w:t>
      </w:r>
    </w:p>
    <w:p>
      <w:pPr>
        <w:pStyle w:val="Heading3"/>
      </w:pPr>
      <w:r>
        <w:t>gradients.h</w:t>
      </w:r>
    </w:p>
    <w:p>
      <w:r>
        <w:t>Source code implementation.</w:t>
      </w:r>
    </w:p>
    <w:p>
      <w:pPr>
        <w:pStyle w:val="Heading3"/>
      </w:pPr>
      <w:r>
        <w:t>while_gradients.h</w:t>
      </w:r>
    </w:p>
    <w:p>
      <w:r>
        <w:t>Source code implementation.</w:t>
      </w:r>
    </w:p>
    <w:p>
      <w:pPr>
        <w:pStyle w:val="Heading3"/>
      </w:pPr>
      <w:r>
        <w:t>ops.h</w:t>
      </w:r>
    </w:p>
    <w:p>
      <w:r>
        <w:t>Source code implementation.</w:t>
      </w:r>
    </w:p>
    <w:p>
      <w:pPr>
        <w:pStyle w:val="Heading3"/>
      </w:pPr>
      <w:r>
        <w:t>grad_helper.h</w:t>
      </w:r>
    </w:p>
    <w:p>
      <w:r>
        <w:t>Source code implementation.</w:t>
      </w:r>
    </w:p>
    <w:p>
      <w:pPr>
        <w:pStyle w:val="Heading3"/>
      </w:pPr>
      <w:r>
        <w:t>string_ops.h</w:t>
      </w:r>
    </w:p>
    <w:p>
      <w:r>
        <w:t>Source code implementation.</w:t>
      </w:r>
    </w:p>
    <w:p>
      <w:pPr>
        <w:pStyle w:val="Heading3"/>
      </w:pPr>
      <w:r>
        <w:t>const_op.h</w:t>
      </w:r>
    </w:p>
    <w:p>
      <w:r>
        <w:t>Source code implementation.</w:t>
      </w:r>
    </w:p>
    <w:p>
      <w:pPr>
        <w:pStyle w:val="Heading3"/>
      </w:pPr>
      <w:r>
        <w:t>dataset_ops.h</w:t>
      </w:r>
    </w:p>
    <w:p>
      <w:r>
        <w:t>Source code implementation.</w:t>
      </w:r>
    </w:p>
    <w:p>
      <w:pPr>
        <w:pStyle w:val="Heading3"/>
      </w:pPr>
      <w:r>
        <w:t>linalg_ops_internal.h</w:t>
      </w:r>
    </w:p>
    <w:p>
      <w:r>
        <w:t>Source code implementation.</w:t>
      </w:r>
    </w:p>
    <w:p>
      <w:pPr>
        <w:pStyle w:val="Heading3"/>
      </w:pPr>
      <w:r>
        <w:t>logging_ops.h</w:t>
      </w:r>
    </w:p>
    <w:p>
      <w:r>
        <w:t>Source code implementation.</w:t>
      </w:r>
    </w:p>
    <w:p>
      <w:pPr>
        <w:pStyle w:val="Heading3"/>
      </w:pPr>
      <w:r>
        <w:t>io_ops.h</w:t>
      </w:r>
    </w:p>
    <w:p>
      <w:r>
        <w:t>Source code implementation.</w:t>
      </w:r>
    </w:p>
    <w:p>
      <w:pPr>
        <w:pStyle w:val="Heading3"/>
      </w:pPr>
      <w:r>
        <w:t>image_ops_internal.h</w:t>
      </w:r>
    </w:p>
    <w:p>
      <w:r>
        <w:t>Source code implementation.</w:t>
      </w:r>
    </w:p>
    <w:p>
      <w:pPr>
        <w:pStyle w:val="Heading3"/>
      </w:pPr>
      <w:r>
        <w:t>nn_ops.h</w:t>
      </w:r>
    </w:p>
    <w:p>
      <w:r>
        <w:t>Source code implementation.</w:t>
      </w:r>
    </w:p>
    <w:p>
      <w:pPr>
        <w:pStyle w:val="Heading3"/>
      </w:pPr>
      <w:r>
        <w:t>image_ops.h</w:t>
      </w:r>
    </w:p>
    <w:p>
      <w:r>
        <w:t>Source code implementation.</w:t>
      </w:r>
    </w:p>
    <w:p>
      <w:pPr>
        <w:pStyle w:val="Heading3"/>
      </w:pPr>
      <w:r>
        <w:t>random_ops_internal.h</w:t>
      </w:r>
    </w:p>
    <w:p>
      <w:r>
        <w:t>Source code implementation.</w:t>
      </w:r>
    </w:p>
    <w:p>
      <w:pPr>
        <w:pStyle w:val="Heading3"/>
      </w:pPr>
      <w:r>
        <w:t>linalg_ops.h</w:t>
      </w:r>
    </w:p>
    <w:p>
      <w:r>
        <w:t>Source code implementation.</w:t>
      </w:r>
    </w:p>
    <w:p>
      <w:pPr>
        <w:pStyle w:val="Heading3"/>
      </w:pPr>
      <w:r>
        <w:t>string_ops_internal.h</w:t>
      </w:r>
    </w:p>
    <w:p>
      <w:r>
        <w:t>Source code implementation.</w:t>
      </w:r>
    </w:p>
    <w:p>
      <w:pPr>
        <w:pStyle w:val="Heading3"/>
      </w:pPr>
      <w:r>
        <w:t>math_ops_internal.h</w:t>
      </w:r>
    </w:p>
    <w:p>
      <w:r>
        <w:t>Source code implementation.</w:t>
      </w:r>
    </w:p>
    <w:p>
      <w:pPr>
        <w:pStyle w:val="Heading3"/>
      </w:pPr>
      <w:r>
        <w:t>manip_ops_internal.h</w:t>
      </w:r>
    </w:p>
    <w:p>
      <w:r>
        <w:t>Source code implementation.</w:t>
      </w:r>
    </w:p>
    <w:p>
      <w:pPr>
        <w:pStyle w:val="Heading3"/>
      </w:pPr>
      <w:r>
        <w:t>user_ops.h</w:t>
      </w:r>
    </w:p>
    <w:p>
      <w:r>
        <w:t>Source code implementation.</w:t>
      </w:r>
    </w:p>
    <w:p>
      <w:pPr>
        <w:pStyle w:val="Heading3"/>
      </w:pPr>
      <w:r>
        <w:t>math_ops.h</w:t>
      </w:r>
    </w:p>
    <w:p>
      <w:r>
        <w:t>Source code implementation.</w:t>
      </w:r>
    </w:p>
    <w:p>
      <w:pPr>
        <w:pStyle w:val="Heading3"/>
      </w:pPr>
      <w:r>
        <w:t>functional_ops.h</w:t>
      </w:r>
    </w:p>
    <w:p>
      <w:r>
        <w:t>Source code implementation.</w:t>
      </w:r>
    </w:p>
    <w:p>
      <w:pPr>
        <w:pStyle w:val="Heading3"/>
      </w:pPr>
      <w:r>
        <w:t>sparse_ops.h</w:t>
      </w:r>
    </w:p>
    <w:p>
      <w:r>
        <w:t>Source code implementation.</w:t>
      </w:r>
    </w:p>
    <w:p>
      <w:pPr>
        <w:pStyle w:val="Heading3"/>
      </w:pPr>
      <w:r>
        <w:t>state_ops_internal.h</w:t>
      </w:r>
    </w:p>
    <w:p>
      <w:r>
        <w:t>Source code implementation.</w:t>
      </w:r>
    </w:p>
    <w:p>
      <w:pPr>
        <w:pStyle w:val="Heading3"/>
      </w:pPr>
      <w:r>
        <w:t>control_flow_ops.h</w:t>
      </w:r>
    </w:p>
    <w:p>
      <w:r>
        <w:t>Source code implementation.</w:t>
      </w:r>
    </w:p>
    <w:p>
      <w:pPr>
        <w:pStyle w:val="Heading3"/>
      </w:pPr>
      <w:r>
        <w:t>standard_ops.h</w:t>
      </w:r>
    </w:p>
    <w:p>
      <w:r>
        <w:t>Source code implementation.</w:t>
      </w:r>
    </w:p>
    <w:p>
      <w:pPr>
        <w:pStyle w:val="Heading3"/>
      </w:pPr>
      <w:r>
        <w:t>candidate_sampling_ops.h</w:t>
      </w:r>
    </w:p>
    <w:p>
      <w:r>
        <w:t>Source code implementation.</w:t>
      </w:r>
    </w:p>
    <w:p>
      <w:pPr>
        <w:pStyle w:val="Heading3"/>
      </w:pPr>
      <w:r>
        <w:t>dataset_ops_internal.h</w:t>
      </w:r>
    </w:p>
    <w:p>
      <w:r>
        <w:t>Source code implementation.</w:t>
      </w:r>
    </w:p>
    <w:p>
      <w:pPr>
        <w:pStyle w:val="Heading3"/>
      </w:pPr>
      <w:r>
        <w:t>logging_ops_internal.h</w:t>
      </w:r>
    </w:p>
    <w:p>
      <w:r>
        <w:t>Source code implementation.</w:t>
      </w:r>
    </w:p>
    <w:p>
      <w:pPr>
        <w:pStyle w:val="Heading3"/>
      </w:pPr>
      <w:r>
        <w:t>resource_variable_ops.h</w:t>
      </w:r>
    </w:p>
    <w:p>
      <w:r>
        <w:t>Source code implementation.</w:t>
      </w:r>
    </w:p>
    <w:p>
      <w:pPr>
        <w:pStyle w:val="Heading3"/>
      </w:pPr>
      <w:r>
        <w:t>control_flow_ops_internal.h</w:t>
      </w:r>
    </w:p>
    <w:p>
      <w:r>
        <w:t>Source code implementation.</w:t>
      </w:r>
    </w:p>
    <w:p>
      <w:pPr>
        <w:pStyle w:val="Heading3"/>
      </w:pPr>
      <w:r>
        <w:t>audio_ops_internal.h</w:t>
      </w:r>
    </w:p>
    <w:p>
      <w:r>
        <w:t>Source code implementation.</w:t>
      </w:r>
    </w:p>
    <w:p>
      <w:pPr>
        <w:pStyle w:val="Heading3"/>
      </w:pPr>
      <w:r>
        <w:t>array_ops.h</w:t>
      </w:r>
    </w:p>
    <w:p>
      <w:r>
        <w:t>Source code implementation.</w:t>
      </w:r>
    </w:p>
    <w:p>
      <w:pPr>
        <w:pStyle w:val="Heading3"/>
      </w:pPr>
      <w:r>
        <w:t>list_ops_internal.h</w:t>
      </w:r>
    </w:p>
    <w:p>
      <w:r>
        <w:t>Source code implementation.</w:t>
      </w:r>
    </w:p>
    <w:p>
      <w:pPr>
        <w:pStyle w:val="Heading3"/>
      </w:pPr>
      <w:r>
        <w:t>training_ops_internal.h</w:t>
      </w:r>
    </w:p>
    <w:p>
      <w:r>
        <w:t>Source code implementation.</w:t>
      </w:r>
    </w:p>
    <w:p>
      <w:pPr>
        <w:pStyle w:val="Heading3"/>
      </w:pPr>
      <w:r>
        <w:t>nn_ops_internal.h</w:t>
      </w:r>
    </w:p>
    <w:p>
      <w:r>
        <w:t>Source code implementation.</w:t>
      </w:r>
    </w:p>
    <w:p>
      <w:pPr>
        <w:pStyle w:val="Heading3"/>
      </w:pPr>
      <w:r>
        <w:t>data_flow_ops_internal.h</w:t>
      </w:r>
    </w:p>
    <w:p>
      <w:r>
        <w:t>Source code implementation.</w:t>
      </w:r>
    </w:p>
    <w:p>
      <w:pPr>
        <w:pStyle w:val="Heading3"/>
      </w:pPr>
      <w:r>
        <w:t>audio_ops.h</w:t>
      </w:r>
    </w:p>
    <w:p>
      <w:r>
        <w:t>Source code implementation.</w:t>
      </w:r>
    </w:p>
    <w:p>
      <w:pPr>
        <w:pStyle w:val="Heading3"/>
      </w:pPr>
      <w:r>
        <w:t>array_ops_internal.h</w:t>
      </w:r>
    </w:p>
    <w:p>
      <w:r>
        <w:t>Source code implementation.</w:t>
      </w:r>
    </w:p>
    <w:p>
      <w:pPr>
        <w:pStyle w:val="Heading3"/>
      </w:pPr>
      <w:r>
        <w:t>sparse_ops_internal.h</w:t>
      </w:r>
    </w:p>
    <w:p>
      <w:r>
        <w:t>Source code implementation.</w:t>
      </w:r>
    </w:p>
    <w:p>
      <w:pPr>
        <w:pStyle w:val="Heading3"/>
      </w:pPr>
      <w:r>
        <w:t>data_flow_ops.h</w:t>
      </w:r>
    </w:p>
    <w:p>
      <w:r>
        <w:t>Source code implementation.</w:t>
      </w:r>
    </w:p>
    <w:p>
      <w:pPr>
        <w:pStyle w:val="Heading3"/>
      </w:pPr>
      <w:r>
        <w:t>candidate_sampling_ops_internal.h</w:t>
      </w:r>
    </w:p>
    <w:p>
      <w:r>
        <w:t>Source code implementation.</w:t>
      </w:r>
    </w:p>
    <w:p>
      <w:pPr>
        <w:pStyle w:val="Heading3"/>
      </w:pPr>
      <w:r>
        <w:t>parsing_ops.h</w:t>
      </w:r>
    </w:p>
    <w:p>
      <w:r>
        <w:t>Source code implementation.</w:t>
      </w:r>
    </w:p>
    <w:p>
      <w:pPr>
        <w:pStyle w:val="Heading3"/>
      </w:pPr>
      <w:r>
        <w:t>while_loop.h</w:t>
      </w:r>
    </w:p>
    <w:p>
      <w:r>
        <w:t>Source code implementation.</w:t>
      </w:r>
    </w:p>
    <w:p>
      <w:pPr>
        <w:pStyle w:val="Heading3"/>
      </w:pPr>
      <w:r>
        <w:t>experimental_dataset_ops.h</w:t>
      </w:r>
    </w:p>
    <w:p>
      <w:r>
        <w:t>Source code implementation.</w:t>
      </w:r>
    </w:p>
    <w:p>
      <w:pPr>
        <w:pStyle w:val="Heading3"/>
      </w:pPr>
      <w:r>
        <w:t>parsing_ops_internal.h</w:t>
      </w:r>
    </w:p>
    <w:p>
      <w:r>
        <w:t>Source code implementation.</w:t>
      </w:r>
    </w:p>
    <w:p>
      <w:pPr>
        <w:pStyle w:val="Heading3"/>
      </w:pPr>
      <w:r>
        <w:t>training_ops.h</w:t>
      </w:r>
    </w:p>
    <w:p>
      <w:r>
        <w:t>Source code implementation.</w:t>
      </w:r>
    </w:p>
    <w:p>
      <w:pPr>
        <w:pStyle w:val="Heading3"/>
      </w:pPr>
      <w:r>
        <w:t>experimental_dataset_ops_internal.h</w:t>
      </w:r>
    </w:p>
    <w:p>
      <w:r>
        <w:t>Source code implementation.</w:t>
      </w:r>
    </w:p>
    <w:p>
      <w:pPr>
        <w:pStyle w:val="Heading3"/>
      </w:pPr>
      <w:r>
        <w:t>random_ops.h</w:t>
      </w:r>
    </w:p>
    <w:p>
      <w:r>
        <w:t>Source code implementation.</w:t>
      </w:r>
    </w:p>
    <w:p>
      <w:pPr>
        <w:pStyle w:val="Heading3"/>
      </w:pPr>
      <w:r>
        <w:t>state_ops.h</w:t>
      </w:r>
    </w:p>
    <w:p>
      <w:r>
        <w:t>Source code implementation.</w:t>
      </w:r>
    </w:p>
    <w:p>
      <w:pPr>
        <w:pStyle w:val="Heading3"/>
      </w:pPr>
      <w:r>
        <w:t>manip_ops.h</w:t>
      </w:r>
    </w:p>
    <w:p>
      <w:r>
        <w:t>Source code implementation.</w:t>
      </w:r>
    </w:p>
    <w:p>
      <w:pPr>
        <w:pStyle w:val="Heading3"/>
      </w:pPr>
      <w:r>
        <w:t>map_ops_internal.h</w:t>
      </w:r>
    </w:p>
    <w:p>
      <w:r>
        <w:t>Source code implementation.</w:t>
      </w:r>
    </w:p>
    <w:p>
      <w:pPr>
        <w:pStyle w:val="Heading3"/>
      </w:pPr>
      <w:r>
        <w:t>no_op_internal.h</w:t>
      </w:r>
    </w:p>
    <w:p>
      <w:r>
        <w:t>Source code implementation.</w:t>
      </w:r>
    </w:p>
    <w:p>
      <w:pPr>
        <w:pStyle w:val="Heading3"/>
      </w:pPr>
      <w:r>
        <w:t>list_ops.h</w:t>
      </w:r>
    </w:p>
    <w:p>
      <w:r>
        <w:t>Source code implementation.</w:t>
      </w:r>
    </w:p>
    <w:p>
      <w:pPr>
        <w:pStyle w:val="Heading3"/>
      </w:pPr>
      <w:r>
        <w:t>user_ops_internal.h</w:t>
      </w:r>
    </w:p>
    <w:p>
      <w:r>
        <w:t>Source code implementation.</w:t>
      </w:r>
    </w:p>
    <w:p>
      <w:pPr>
        <w:pStyle w:val="Heading3"/>
      </w:pPr>
      <w:r>
        <w:t>map_ops.h</w:t>
      </w:r>
    </w:p>
    <w:p>
      <w:r>
        <w:t>Source code implementation.</w:t>
      </w:r>
    </w:p>
    <w:p>
      <w:pPr>
        <w:pStyle w:val="Heading3"/>
      </w:pPr>
      <w:r>
        <w:t>no_op.h</w:t>
      </w:r>
    </w:p>
    <w:p>
      <w:r>
        <w:t>Source code implementation.</w:t>
      </w:r>
    </w:p>
    <w:p>
      <w:pPr>
        <w:pStyle w:val="Heading3"/>
      </w:pPr>
      <w:r>
        <w:t>lookup_ops.h</w:t>
      </w:r>
    </w:p>
    <w:p>
      <w:r>
        <w:t>Source code implementation.</w:t>
      </w:r>
    </w:p>
    <w:p>
      <w:pPr>
        <w:pStyle w:val="Heading3"/>
      </w:pPr>
      <w:r>
        <w:t>io_ops_internal.h</w:t>
      </w:r>
    </w:p>
    <w:p>
      <w:r>
        <w:t>Source code implementation.</w:t>
      </w:r>
    </w:p>
    <w:p>
      <w:pPr>
        <w:pStyle w:val="Heading3"/>
      </w:pPr>
      <w:r>
        <w:t>lookup_ops_internal.h</w:t>
      </w:r>
    </w:p>
    <w:p>
      <w:r>
        <w:t>Source code implementation.</w:t>
      </w:r>
    </w:p>
    <w:p>
      <w:pPr>
        <w:pStyle w:val="Heading3"/>
      </w:pPr>
      <w:r>
        <w:t>metrics.h</w:t>
      </w:r>
    </w:p>
    <w:p>
      <w:r>
        <w:t>Source code implementation.</w:t>
      </w:r>
    </w:p>
    <w:p>
      <w:pPr>
        <w:pStyle w:val="Heading3"/>
      </w:pPr>
      <w:r>
        <w:t>constants.h</w:t>
      </w:r>
    </w:p>
    <w:p>
      <w:r>
        <w:t>Source code implementation.</w:t>
      </w:r>
    </w:p>
    <w:p>
      <w:pPr>
        <w:pStyle w:val="Heading3"/>
      </w:pPr>
      <w:r>
        <w:t>bundle_v2.h</w:t>
      </w:r>
    </w:p>
    <w:p>
      <w:r>
        <w:t>Source code implementation.</w:t>
      </w:r>
    </w:p>
    <w:p>
      <w:pPr>
        <w:pStyle w:val="Heading3"/>
      </w:pPr>
      <w:r>
        <w:t>fingerprinting_utils.h</w:t>
      </w:r>
    </w:p>
    <w:p>
      <w:r>
        <w:t>Source code implementation.</w:t>
      </w:r>
    </w:p>
    <w:p>
      <w:pPr>
        <w:pStyle w:val="Heading3"/>
      </w:pPr>
      <w:r>
        <w:t>loader_util.h</w:t>
      </w:r>
    </w:p>
    <w:p>
      <w:r>
        <w:t>Source code implementation.</w:t>
      </w:r>
    </w:p>
    <w:p>
      <w:pPr>
        <w:pStyle w:val="Heading3"/>
      </w:pPr>
      <w:r>
        <w:t>fingerprinting.h</w:t>
      </w:r>
    </w:p>
    <w:p>
      <w:r>
        <w:t>Source code implementation.</w:t>
      </w:r>
    </w:p>
    <w:p>
      <w:pPr>
        <w:pStyle w:val="Heading3"/>
      </w:pPr>
      <w:r>
        <w:t>reader.h</w:t>
      </w:r>
    </w:p>
    <w:p>
      <w:r>
        <w:t>Source code implementation.</w:t>
      </w:r>
    </w:p>
    <w:p>
      <w:pPr>
        <w:pStyle w:val="Heading3"/>
      </w:pPr>
      <w:r>
        <w:t>util.h</w:t>
      </w:r>
    </w:p>
    <w:p>
      <w:r>
        <w:t>Source code implementation.</w:t>
      </w:r>
    </w:p>
    <w:p>
      <w:pPr>
        <w:pStyle w:val="Heading3"/>
      </w:pPr>
      <w:r>
        <w:t>loader.h</w:t>
      </w:r>
    </w:p>
    <w:p>
      <w:r>
        <w:t>Source code implementation.</w:t>
      </w:r>
    </w:p>
    <w:p>
      <w:pPr>
        <w:pStyle w:val="Heading3"/>
      </w:pPr>
      <w:r>
        <w:t>fingerprinting_x_platform_utils.h</w:t>
      </w:r>
    </w:p>
    <w:p>
      <w:r>
        <w:t>Source code implementation.</w:t>
      </w:r>
    </w:p>
    <w:p>
      <w:pPr>
        <w:pStyle w:val="Heading3"/>
      </w:pPr>
      <w:r>
        <w:t>tracing.h</w:t>
      </w:r>
    </w:p>
    <w:p>
      <w:r>
        <w:t>Source code implementation.</w:t>
      </w:r>
    </w:p>
    <w:p>
      <w:pPr>
        <w:pStyle w:val="Heading3"/>
      </w:pPr>
      <w:r>
        <w:t>cord.h</w:t>
      </w:r>
    </w:p>
    <w:p>
      <w:r>
        <w:t>Source code implementation.</w:t>
      </w:r>
    </w:p>
    <w:p>
      <w:pPr>
        <w:pStyle w:val="Heading3"/>
      </w:pPr>
      <w:r>
        <w:t>stringpiece.h</w:t>
      </w:r>
    </w:p>
    <w:p>
      <w:r>
        <w:t>Source code implementation.</w:t>
      </w:r>
    </w:p>
    <w:p>
      <w:pPr>
        <w:pStyle w:val="Heading3"/>
      </w:pPr>
      <w:r>
        <w:t>path.h</w:t>
      </w:r>
    </w:p>
    <w:p>
      <w:r>
        <w:t>Source code implementation.</w:t>
      </w:r>
    </w:p>
    <w:p>
      <w:pPr>
        <w:pStyle w:val="Heading3"/>
      </w:pPr>
      <w:r>
        <w:t>context.h</w:t>
      </w:r>
    </w:p>
    <w:p>
      <w:r>
        <w:t>Source code implementation.</w:t>
      </w:r>
    </w:p>
    <w:p>
      <w:pPr>
        <w:pStyle w:val="Heading3"/>
      </w:pPr>
      <w:r>
        <w:t>tstring.h</w:t>
      </w:r>
    </w:p>
    <w:p>
      <w:r>
        <w:t>Source code implementation.</w:t>
      </w:r>
    </w:p>
    <w:p>
      <w:pPr>
        <w:pStyle w:val="Heading3"/>
      </w:pPr>
      <w:r>
        <w:t>float8.h</w:t>
      </w:r>
    </w:p>
    <w:p>
      <w:r>
        <w:t>Source code implementation.</w:t>
      </w:r>
    </w:p>
    <w:p>
      <w:pPr>
        <w:pStyle w:val="Heading3"/>
      </w:pPr>
      <w:r>
        <w:t>mem.h</w:t>
      </w:r>
    </w:p>
    <w:p>
      <w:r>
        <w:t>Source code implementation.</w:t>
      </w:r>
    </w:p>
    <w:p>
      <w:pPr>
        <w:pStyle w:val="Heading3"/>
      </w:pPr>
      <w:r>
        <w:t>coding.h</w:t>
      </w:r>
    </w:p>
    <w:p>
      <w:r>
        <w:t>Source code implementation.</w:t>
      </w:r>
    </w:p>
    <w:p>
      <w:pPr>
        <w:pStyle w:val="Heading3"/>
      </w:pPr>
      <w:r>
        <w:t>regexp.h</w:t>
      </w:r>
    </w:p>
    <w:p>
      <w:r>
        <w:t>Source code implementation.</w:t>
      </w:r>
    </w:p>
    <w:p>
      <w:pPr>
        <w:pStyle w:val="Heading3"/>
      </w:pPr>
      <w:r>
        <w:t>casts.h</w:t>
      </w:r>
    </w:p>
    <w:p>
      <w:r>
        <w:t>Source code implementation.</w:t>
      </w:r>
    </w:p>
    <w:p>
      <w:pPr>
        <w:pStyle w:val="Heading3"/>
      </w:pPr>
      <w:r>
        <w:t>stacktrace.h</w:t>
      </w:r>
    </w:p>
    <w:p>
      <w:r>
        <w:t>Source code implementation.</w:t>
      </w:r>
    </w:p>
    <w:p>
      <w:pPr>
        <w:pStyle w:val="Heading3"/>
      </w:pPr>
      <w:r>
        <w:t>macros.h</w:t>
      </w:r>
    </w:p>
    <w:p>
      <w:r>
        <w:t>Source code implementation.</w:t>
      </w:r>
    </w:p>
    <w:p>
      <w:pPr>
        <w:pStyle w:val="Heading3"/>
      </w:pPr>
      <w:r>
        <w:t>threadpool.h</w:t>
      </w:r>
    </w:p>
    <w:p>
      <w:r>
        <w:t>Source code implementation.</w:t>
      </w:r>
    </w:p>
    <w:p>
      <w:pPr>
        <w:pStyle w:val="Heading3"/>
      </w:pPr>
      <w:r>
        <w:t>random.h</w:t>
      </w:r>
    </w:p>
    <w:p>
      <w:r>
        <w:t>Source code implementation.</w:t>
      </w:r>
    </w:p>
    <w:p>
      <w:pPr>
        <w:pStyle w:val="Heading3"/>
      </w:pPr>
      <w:r>
        <w:t>byte_order.h</w:t>
      </w:r>
    </w:p>
    <w:p>
      <w:r>
        <w:t>Source code implementation.</w:t>
      </w:r>
    </w:p>
    <w:p>
      <w:pPr>
        <w:pStyle w:val="Heading3"/>
      </w:pPr>
      <w:r>
        <w:t>retrying_utils.h</w:t>
      </w:r>
    </w:p>
    <w:p>
      <w:r>
        <w:t>Source code implementation.</w:t>
      </w:r>
    </w:p>
    <w:p>
      <w:pPr>
        <w:pStyle w:val="Heading3"/>
      </w:pPr>
      <w:r>
        <w:t>crash_analysis.h</w:t>
      </w:r>
    </w:p>
    <w:p>
      <w:r>
        <w:t>Source code implementation.</w:t>
      </w:r>
    </w:p>
    <w:p>
      <w:pPr>
        <w:pStyle w:val="Heading3"/>
      </w:pPr>
      <w:r>
        <w:t>mutex.h</w:t>
      </w:r>
    </w:p>
    <w:p>
      <w:r>
        <w:t>Source code implementation.</w:t>
      </w:r>
    </w:p>
    <w:p>
      <w:pPr>
        <w:pStyle w:val="Heading3"/>
      </w:pPr>
      <w:r>
        <w:t>fingerprint.h</w:t>
      </w:r>
    </w:p>
    <w:p>
      <w:r>
        <w:t>Source code implementation.</w:t>
      </w:r>
    </w:p>
    <w:p>
      <w:pPr>
        <w:pStyle w:val="Heading3"/>
      </w:pPr>
      <w:r>
        <w:t>load_library.h</w:t>
      </w:r>
    </w:p>
    <w:p>
      <w:r>
        <w:t>Source code implementation.</w:t>
      </w:r>
    </w:p>
    <w:p>
      <w:pPr>
        <w:pStyle w:val="Heading3"/>
      </w:pPr>
      <w:r>
        <w:t>statusor.h</w:t>
      </w:r>
    </w:p>
    <w:p>
      <w:r>
        <w:t>Source code implementation.</w:t>
      </w:r>
    </w:p>
    <w:p>
      <w:pPr>
        <w:pStyle w:val="Heading3"/>
      </w:pPr>
      <w:r>
        <w:t>strong_hash.h</w:t>
      </w:r>
    </w:p>
    <w:p>
      <w:r>
        <w:t>Source code implementation.</w:t>
      </w:r>
    </w:p>
    <w:p>
      <w:pPr>
        <w:pStyle w:val="Heading3"/>
      </w:pPr>
      <w:r>
        <w:t>rocm_rocdl_path.h</w:t>
      </w:r>
    </w:p>
    <w:p>
      <w:r>
        <w:t>Source code implementation.</w:t>
      </w:r>
    </w:p>
    <w:p>
      <w:pPr>
        <w:pStyle w:val="Heading3"/>
      </w:pPr>
      <w:r>
        <w:t>jpeg.h</w:t>
      </w:r>
    </w:p>
    <w:p>
      <w:r>
        <w:t>Source code implementation.</w:t>
      </w:r>
    </w:p>
    <w:p>
      <w:pPr>
        <w:pStyle w:val="Heading3"/>
      </w:pPr>
      <w:r>
        <w:t>types.h</w:t>
      </w:r>
    </w:p>
    <w:p>
      <w:r>
        <w:t>Source code implementation.</w:t>
      </w:r>
    </w:p>
    <w:p>
      <w:pPr>
        <w:pStyle w:val="Heading3"/>
      </w:pPr>
      <w:r>
        <w:t>protobuf.h</w:t>
      </w:r>
    </w:p>
    <w:p>
      <w:r>
        <w:t>Source code implementation.</w:t>
      </w:r>
    </w:p>
    <w:p>
      <w:pPr>
        <w:pStyle w:val="Heading3"/>
      </w:pPr>
      <w:r>
        <w:t>tensor_float_32_utils.h</w:t>
      </w:r>
    </w:p>
    <w:p>
      <w:r>
        <w:t>Source code implementation.</w:t>
      </w:r>
    </w:p>
    <w:p>
      <w:pPr>
        <w:pStyle w:val="Heading3"/>
      </w:pPr>
      <w:r>
        <w:t>raw_coding.h</w:t>
      </w:r>
    </w:p>
    <w:p>
      <w:r>
        <w:t>Source code implementation.</w:t>
      </w:r>
    </w:p>
    <w:p>
      <w:pPr>
        <w:pStyle w:val="Heading3"/>
      </w:pPr>
      <w:r>
        <w:t>unbounded_work_queue.h</w:t>
      </w:r>
    </w:p>
    <w:p>
      <w:r>
        <w:t>Source code implementation.</w:t>
      </w:r>
    </w:p>
    <w:p>
      <w:pPr>
        <w:pStyle w:val="Heading3"/>
      </w:pPr>
      <w:r>
        <w:t>subprocess.h</w:t>
      </w:r>
    </w:p>
    <w:p>
      <w:r>
        <w:t>Source code implementation.</w:t>
      </w:r>
    </w:p>
    <w:p>
      <w:pPr>
        <w:pStyle w:val="Heading3"/>
      </w:pPr>
      <w:r>
        <w:t>init_main.h</w:t>
      </w:r>
    </w:p>
    <w:p>
      <w:r>
        <w:t>Source code implementation.</w:t>
      </w:r>
    </w:p>
    <w:p>
      <w:pPr>
        <w:pStyle w:val="Heading3"/>
      </w:pPr>
      <w:r>
        <w:t>status.h</w:t>
      </w:r>
    </w:p>
    <w:p>
      <w:r>
        <w:t>Source code implementation.</w:t>
      </w:r>
    </w:p>
    <w:p>
      <w:pPr>
        <w:pStyle w:val="Heading3"/>
      </w:pPr>
      <w:r>
        <w:t>str_util.h</w:t>
      </w:r>
    </w:p>
    <w:p>
      <w:r>
        <w:t>Source code implementation.</w:t>
      </w:r>
    </w:p>
    <w:p>
      <w:pPr>
        <w:pStyle w:val="Heading3"/>
      </w:pPr>
      <w:r>
        <w:t>threadpool_interface.h</w:t>
      </w:r>
    </w:p>
    <w:p>
      <w:r>
        <w:t>Source code implementation.</w:t>
      </w:r>
    </w:p>
    <w:p>
      <w:pPr>
        <w:pStyle w:val="Heading3"/>
      </w:pPr>
      <w:r>
        <w:t>prefetch.h</w:t>
      </w:r>
    </w:p>
    <w:p>
      <w:r>
        <w:t>Source code implementation.</w:t>
      </w:r>
    </w:p>
    <w:p>
      <w:pPr>
        <w:pStyle w:val="Heading3"/>
      </w:pPr>
      <w:r>
        <w:t>enable_tf2_utils.h</w:t>
      </w:r>
    </w:p>
    <w:p>
      <w:r>
        <w:t>Source code implementation.</w:t>
      </w:r>
    </w:p>
    <w:p>
      <w:pPr>
        <w:pStyle w:val="Heading3"/>
      </w:pPr>
      <w:r>
        <w:t>human_readable_json.h</w:t>
      </w:r>
    </w:p>
    <w:p>
      <w:r>
        <w:t>Source code implementation.</w:t>
      </w:r>
    </w:p>
    <w:p>
      <w:pPr>
        <w:pStyle w:val="Heading3"/>
      </w:pPr>
      <w:r>
        <w:t>denormal.h</w:t>
      </w:r>
    </w:p>
    <w:p>
      <w:r>
        <w:t>Source code implementation.</w:t>
      </w:r>
    </w:p>
    <w:p>
      <w:pPr>
        <w:pStyle w:val="Heading3"/>
      </w:pPr>
      <w:r>
        <w:t>error_logging.h</w:t>
      </w:r>
    </w:p>
    <w:p>
      <w:r>
        <w:t>Source code implementation.</w:t>
      </w:r>
    </w:p>
    <w:p>
      <w:pPr>
        <w:pStyle w:val="Heading3"/>
      </w:pPr>
      <w:r>
        <w:t>platform_strings_computed.h</w:t>
      </w:r>
    </w:p>
    <w:p>
      <w:r>
        <w:t>Source code implementation.</w:t>
      </w:r>
    </w:p>
    <w:p>
      <w:pPr>
        <w:pStyle w:val="Heading3"/>
      </w:pPr>
      <w:r>
        <w:t>base64.h</w:t>
      </w:r>
    </w:p>
    <w:p>
      <w:r>
        <w:t>Source code implementation.</w:t>
      </w:r>
    </w:p>
    <w:p>
      <w:pPr>
        <w:pStyle w:val="Heading3"/>
      </w:pPr>
      <w:r>
        <w:t>scanner.h</w:t>
      </w:r>
    </w:p>
    <w:p>
      <w:r>
        <w:t>Source code implementation.</w:t>
      </w:r>
    </w:p>
    <w:p>
      <w:pPr>
        <w:pStyle w:val="Heading3"/>
      </w:pPr>
      <w:r>
        <w:t>snappy.h</w:t>
      </w:r>
    </w:p>
    <w:p>
      <w:r>
        <w:t>Source code implementation.</w:t>
      </w:r>
    </w:p>
    <w:p>
      <w:pPr>
        <w:pStyle w:val="Heading3"/>
      </w:pPr>
      <w:r>
        <w:t>stacktrace_handler.h</w:t>
      </w:r>
    </w:p>
    <w:p>
      <w:r>
        <w:t>Source code implementation.</w:t>
      </w:r>
    </w:p>
    <w:p>
      <w:pPr>
        <w:pStyle w:val="Heading3"/>
      </w:pPr>
      <w:r>
        <w:t>test.h</w:t>
      </w:r>
    </w:p>
    <w:p>
      <w:r>
        <w:t>Source code implementation.</w:t>
      </w:r>
    </w:p>
    <w:p>
      <w:pPr>
        <w:pStyle w:val="Heading3"/>
      </w:pPr>
      <w:r>
        <w:t>logging.h</w:t>
      </w:r>
    </w:p>
    <w:p>
      <w:r>
        <w:t>Source code implementation.</w:t>
      </w:r>
    </w:p>
    <w:p>
      <w:pPr>
        <w:pStyle w:val="Heading3"/>
      </w:pPr>
      <w:r>
        <w:t>intrusive_ptr.h</w:t>
      </w:r>
    </w:p>
    <w:p>
      <w:r>
        <w:t>Source code implementation.</w:t>
      </w:r>
    </w:p>
    <w:p>
      <w:pPr>
        <w:pStyle w:val="Heading3"/>
      </w:pPr>
      <w:r>
        <w:t>platform_strings.h</w:t>
      </w:r>
    </w:p>
    <w:p>
      <w:r>
        <w:t>Source code implementation.</w:t>
      </w:r>
    </w:p>
    <w:p>
      <w:pPr>
        <w:pStyle w:val="Heading3"/>
      </w:pPr>
      <w:r>
        <w:t>env_time.h</w:t>
      </w:r>
    </w:p>
    <w:p>
      <w:r>
        <w:t>Source code implementation.</w:t>
      </w:r>
    </w:p>
    <w:p>
      <w:pPr>
        <w:pStyle w:val="Heading3"/>
      </w:pPr>
      <w:r>
        <w:t>file_system.h</w:t>
      </w:r>
    </w:p>
    <w:p>
      <w:r>
        <w:t>Source code implementation.</w:t>
      </w:r>
    </w:p>
    <w:p>
      <w:pPr>
        <w:pStyle w:val="Heading3"/>
      </w:pPr>
      <w:r>
        <w:t>ram_file_system.h</w:t>
      </w:r>
    </w:p>
    <w:p>
      <w:r>
        <w:t>Source code implementation.</w:t>
      </w:r>
    </w:p>
    <w:p>
      <w:pPr>
        <w:pStyle w:val="Heading3"/>
      </w:pPr>
      <w:r>
        <w:t>file_statistics.h</w:t>
      </w:r>
    </w:p>
    <w:p>
      <w:r>
        <w:t>Source code implementation.</w:t>
      </w:r>
    </w:p>
    <w:p>
      <w:pPr>
        <w:pStyle w:val="Heading3"/>
      </w:pPr>
      <w:r>
        <w:t>gif.h</w:t>
      </w:r>
    </w:p>
    <w:p>
      <w:r>
        <w:t>Source code implementation.</w:t>
      </w:r>
    </w:p>
    <w:p>
      <w:pPr>
        <w:pStyle w:val="Heading3"/>
      </w:pPr>
      <w:r>
        <w:t>hash.h</w:t>
      </w:r>
    </w:p>
    <w:p>
      <w:r>
        <w:t>Source code implementation.</w:t>
      </w:r>
    </w:p>
    <w:p>
      <w:pPr>
        <w:pStyle w:val="Heading3"/>
      </w:pPr>
      <w:r>
        <w:t>thread_annotations.h</w:t>
      </w:r>
    </w:p>
    <w:p>
      <w:r>
        <w:t>Source code implementation.</w:t>
      </w:r>
    </w:p>
    <w:p>
      <w:pPr>
        <w:pStyle w:val="Heading3"/>
      </w:pPr>
      <w:r>
        <w:t>demangle.h</w:t>
      </w:r>
    </w:p>
    <w:p>
      <w:r>
        <w:t>Source code implementation.</w:t>
      </w:r>
    </w:p>
    <w:p>
      <w:pPr>
        <w:pStyle w:val="Heading3"/>
      </w:pPr>
      <w:r>
        <w:t>notification.h</w:t>
      </w:r>
    </w:p>
    <w:p>
      <w:r>
        <w:t>Source code implementation.</w:t>
      </w:r>
    </w:p>
    <w:p>
      <w:pPr>
        <w:pStyle w:val="Heading3"/>
      </w:pPr>
      <w:r>
        <w:t>stream_executor_no_cuda.h</w:t>
      </w:r>
    </w:p>
    <w:p>
      <w:r>
        <w:t>Source code implementation.</w:t>
      </w:r>
    </w:p>
    <w:p>
      <w:pPr>
        <w:pStyle w:val="Heading3"/>
      </w:pPr>
      <w:r>
        <w:t>ctstring_internal.h</w:t>
      </w:r>
    </w:p>
    <w:p>
      <w:r>
        <w:t>Source code implementation.</w:t>
      </w:r>
    </w:p>
    <w:p>
      <w:pPr>
        <w:pStyle w:val="Heading3"/>
      </w:pPr>
      <w:r>
        <w:t>cuda.h</w:t>
      </w:r>
    </w:p>
    <w:p>
      <w:r>
        <w:t>Source code implementation.</w:t>
      </w:r>
    </w:p>
    <w:p>
      <w:pPr>
        <w:pStyle w:val="Heading3"/>
      </w:pPr>
      <w:r>
        <w:t>bfloat16.h</w:t>
      </w:r>
    </w:p>
    <w:p>
      <w:r>
        <w:t>Source code implementation.</w:t>
      </w:r>
    </w:p>
    <w:p>
      <w:pPr>
        <w:pStyle w:val="Heading3"/>
      </w:pPr>
      <w:r>
        <w:t>retrying_file_system.h</w:t>
      </w:r>
    </w:p>
    <w:p>
      <w:r>
        <w:t>Source code implementation.</w:t>
      </w:r>
    </w:p>
    <w:p>
      <w:pPr>
        <w:pStyle w:val="Heading3"/>
      </w:pPr>
      <w:r>
        <w:t>refcount.h</w:t>
      </w:r>
    </w:p>
    <w:p>
      <w:r>
        <w:t>Source code implementation.</w:t>
      </w:r>
    </w:p>
    <w:p>
      <w:pPr>
        <w:pStyle w:val="Heading3"/>
      </w:pPr>
      <w:r>
        <w:t>numbers.h</w:t>
      </w:r>
    </w:p>
    <w:p>
      <w:r>
        <w:t>Source code implementation.</w:t>
      </w:r>
    </w:p>
    <w:p>
      <w:pPr>
        <w:pStyle w:val="Heading3"/>
      </w:pPr>
      <w:r>
        <w:t>dynamic_annotations.h</w:t>
      </w:r>
    </w:p>
    <w:p>
      <w:r>
        <w:t>Source code implementation.</w:t>
      </w:r>
    </w:p>
    <w:p>
      <w:pPr>
        <w:pStyle w:val="Heading3"/>
      </w:pPr>
      <w:r>
        <w:t>resource_loader.h</w:t>
      </w:r>
    </w:p>
    <w:p>
      <w:r>
        <w:t>Source code implementation.</w:t>
      </w:r>
    </w:p>
    <w:p>
      <w:pPr>
        <w:pStyle w:val="Heading3"/>
      </w:pPr>
      <w:r>
        <w:t>png.h</w:t>
      </w:r>
    </w:p>
    <w:p>
      <w:r>
        <w:t>Source code implementation.</w:t>
      </w:r>
    </w:p>
    <w:p>
      <w:pPr>
        <w:pStyle w:val="Heading3"/>
      </w:pPr>
      <w:r>
        <w:t>blocking_counter.h</w:t>
      </w:r>
    </w:p>
    <w:p>
      <w:r>
        <w:t>Source code implementation.</w:t>
      </w:r>
    </w:p>
    <w:p>
      <w:pPr>
        <w:pStyle w:val="Heading3"/>
      </w:pPr>
      <w:r>
        <w:t>protobuf_internal.h</w:t>
      </w:r>
    </w:p>
    <w:p>
      <w:r>
        <w:t>Source code implementation.</w:t>
      </w:r>
    </w:p>
    <w:p>
      <w:pPr>
        <w:pStyle w:val="Heading3"/>
      </w:pPr>
      <w:r>
        <w:t>stringprintf.h</w:t>
      </w:r>
    </w:p>
    <w:p>
      <w:r>
        <w:t>Source code implementation.</w:t>
      </w:r>
    </w:p>
    <w:p>
      <w:pPr>
        <w:pStyle w:val="Heading3"/>
      </w:pPr>
      <w:r>
        <w:t>null_file_system.h</w:t>
      </w:r>
    </w:p>
    <w:p>
      <w:r>
        <w:t>Source code implementation.</w:t>
      </w:r>
    </w:p>
    <w:p>
      <w:pPr>
        <w:pStyle w:val="Heading3"/>
      </w:pPr>
      <w:r>
        <w:t>net.h</w:t>
      </w:r>
    </w:p>
    <w:p>
      <w:r>
        <w:t>Source code implementation.</w:t>
      </w:r>
    </w:p>
    <w:p>
      <w:pPr>
        <w:pStyle w:val="Heading3"/>
      </w:pPr>
      <w:r>
        <w:t>test_benchmark.h</w:t>
      </w:r>
    </w:p>
    <w:p>
      <w:r>
        <w:t>Source code implementation.</w:t>
      </w:r>
    </w:p>
    <w:p>
      <w:pPr>
        <w:pStyle w:val="Heading3"/>
      </w:pPr>
      <w:r>
        <w:t>host_info.h</w:t>
      </w:r>
    </w:p>
    <w:p>
      <w:r>
        <w:t>Source code implementation.</w:t>
      </w:r>
    </w:p>
    <w:p>
      <w:pPr>
        <w:pStyle w:val="Heading3"/>
      </w:pPr>
      <w:r>
        <w:t>file_system_helper.h</w:t>
      </w:r>
    </w:p>
    <w:p>
      <w:r>
        <w:t>Source code implementation.</w:t>
      </w:r>
    </w:p>
    <w:p>
      <w:pPr>
        <w:pStyle w:val="Heading3"/>
      </w:pPr>
      <w:r>
        <w:t>ctstring.h</w:t>
      </w:r>
    </w:p>
    <w:p>
      <w:r>
        <w:t>Source code implementation.</w:t>
      </w:r>
    </w:p>
    <w:p>
      <w:pPr>
        <w:pStyle w:val="Heading3"/>
      </w:pPr>
      <w:r>
        <w:t>strcat.h</w:t>
      </w:r>
    </w:p>
    <w:p>
      <w:r>
        <w:t>Source code implementation.</w:t>
      </w:r>
    </w:p>
    <w:p>
      <w:pPr>
        <w:pStyle w:val="Heading3"/>
      </w:pPr>
      <w:r>
        <w:t>stream_executor.h</w:t>
      </w:r>
    </w:p>
    <w:p>
      <w:r>
        <w:t>Source code implementation.</w:t>
      </w:r>
    </w:p>
    <w:p>
      <w:pPr>
        <w:pStyle w:val="Heading3"/>
      </w:pPr>
      <w:r>
        <w:t>env.h</w:t>
      </w:r>
    </w:p>
    <w:p>
      <w:r>
        <w:t>Source code implementation.</w:t>
      </w:r>
    </w:p>
    <w:p>
      <w:pPr>
        <w:pStyle w:val="Heading3"/>
      </w:pPr>
      <w:r>
        <w:t>threadpool_options.h</w:t>
      </w:r>
    </w:p>
    <w:p>
      <w:r>
        <w:t>Source code implementation.</w:t>
      </w:r>
    </w:p>
    <w:p>
      <w:pPr>
        <w:pStyle w:val="Heading3"/>
      </w:pPr>
      <w:r>
        <w:t>cpu_feature_guard.h</w:t>
      </w:r>
    </w:p>
    <w:p>
      <w:r>
        <w:t>Source code implementation.</w:t>
      </w:r>
    </w:p>
    <w:p>
      <w:pPr>
        <w:pStyle w:val="Heading3"/>
      </w:pPr>
      <w:r>
        <w:t>cpu_info.h</w:t>
      </w:r>
    </w:p>
    <w:p>
      <w:r>
        <w:t>Source code implementation.</w:t>
      </w:r>
    </w:p>
    <w:p>
      <w:pPr>
        <w:pStyle w:val="Heading3"/>
      </w:pPr>
      <w:r>
        <w:t>status_matchers.h</w:t>
      </w:r>
    </w:p>
    <w:p>
      <w:r>
        <w:t>Source code implementation.</w:t>
      </w:r>
    </w:p>
    <w:p>
      <w:pPr>
        <w:pStyle w:val="Heading3"/>
      </w:pPr>
      <w:r>
        <w:t>errors.h</w:t>
      </w:r>
    </w:p>
    <w:p>
      <w:r>
        <w:t>Source code implementation.</w:t>
      </w:r>
    </w:p>
    <w:p>
      <w:pPr>
        <w:pStyle w:val="Heading3"/>
      </w:pPr>
      <w:r>
        <w:t>tensor_coding.h</w:t>
      </w:r>
    </w:p>
    <w:p>
      <w:r>
        <w:t>Source code implementation.</w:t>
      </w:r>
    </w:p>
    <w:p>
      <w:pPr>
        <w:pStyle w:val="Heading3"/>
      </w:pPr>
      <w:r>
        <w:t>rocm.h</w:t>
      </w:r>
    </w:p>
    <w:p>
      <w:r>
        <w:t>Source code implementation.</w:t>
      </w:r>
    </w:p>
    <w:p>
      <w:pPr>
        <w:pStyle w:val="Heading3"/>
      </w:pPr>
      <w:r>
        <w:t>setround.h</w:t>
      </w:r>
    </w:p>
    <w:p>
      <w:r>
        <w:t>Source code implementation.</w:t>
      </w:r>
    </w:p>
    <w:p>
      <w:pPr>
        <w:pStyle w:val="Heading3"/>
      </w:pPr>
      <w:r>
        <w:t>stack_frame.h</w:t>
      </w:r>
    </w:p>
    <w:p>
      <w:r>
        <w:t>Source code implementation.</w:t>
      </w:r>
    </w:p>
    <w:p>
      <w:pPr>
        <w:pStyle w:val="Heading3"/>
      </w:pPr>
      <w:r>
        <w:t>abi.h</w:t>
      </w:r>
    </w:p>
    <w:p>
      <w:r>
        <w:t>Source code implementation.</w:t>
      </w:r>
    </w:p>
    <w:p>
      <w:pPr>
        <w:pStyle w:val="Heading3"/>
      </w:pPr>
      <w:r>
        <w:t>error_payloads.h</w:t>
      </w:r>
    </w:p>
    <w:p>
      <w:r>
        <w:t>Source code implementation.</w:t>
      </w:r>
    </w:p>
    <w:p>
      <w:pPr>
        <w:pStyle w:val="Heading3"/>
      </w:pPr>
      <w:r>
        <w:t>numa.h</w:t>
      </w:r>
    </w:p>
    <w:p>
      <w:r>
        <w:t>Source code implementation.</w:t>
      </w:r>
    </w:p>
    <w:p>
      <w:pPr>
        <w:pStyle w:val="Heading3"/>
      </w:pPr>
      <w:r>
        <w:t>resource.h</w:t>
      </w:r>
    </w:p>
    <w:p>
      <w:r>
        <w:t>Source code implementation.</w:t>
      </w:r>
    </w:p>
    <w:p>
      <w:pPr>
        <w:pStyle w:val="Heading3"/>
      </w:pPr>
      <w:r>
        <w:t>platform.h</w:t>
      </w:r>
    </w:p>
    <w:p>
      <w:r>
        <w:t>Source code implementation.</w:t>
      </w:r>
    </w:p>
    <w:p>
      <w:pPr>
        <w:pStyle w:val="Heading3"/>
      </w:pPr>
      <w:r>
        <w:t>android_armv7a_cpu_utils_helper.h</w:t>
      </w:r>
    </w:p>
    <w:p>
      <w:r>
        <w:t>Source code implementation.</w:t>
      </w:r>
    </w:p>
    <w:p>
      <w:pPr>
        <w:pStyle w:val="Heading3"/>
      </w:pPr>
      <w:r>
        <w:t>clock_cycle_profiler.h</w:t>
      </w:r>
    </w:p>
    <w:p>
      <w:r>
        <w:t>Source code implementation.</w:t>
      </w:r>
    </w:p>
    <w:p>
      <w:pPr>
        <w:pStyle w:val="Heading3"/>
      </w:pPr>
      <w:r>
        <w:t>i_cpu_utils_helper.h</w:t>
      </w:r>
    </w:p>
    <w:p>
      <w:r>
        <w:t>Source code implementation.</w:t>
      </w:r>
    </w:p>
    <w:p>
      <w:pPr>
        <w:pStyle w:val="Heading3"/>
      </w:pPr>
      <w:r>
        <w:t>cpu_utils.h</w:t>
      </w:r>
    </w:p>
    <w:p>
      <w:r>
        <w:t>Source code implementation.</w:t>
      </w:r>
    </w:p>
    <w:p>
      <w:pPr>
        <w:pStyle w:val="Heading3"/>
      </w:pPr>
      <w:r>
        <w:t>pass_registration.h</w:t>
      </w:r>
    </w:p>
    <w:p>
      <w:r>
        <w:t>Source code implementation.</w:t>
      </w:r>
    </w:p>
    <w:p>
      <w:pPr>
        <w:pStyle w:val="Heading3"/>
      </w:pPr>
      <w:r>
        <w:t>pass.h</w:t>
      </w:r>
    </w:p>
    <w:p>
      <w:r>
        <w:t>Source code implementation.</w:t>
      </w:r>
    </w:p>
    <w:p>
      <w:pPr>
        <w:pStyle w:val="Heading3"/>
      </w:pPr>
      <w:r>
        <w:t>remapping_helper.h</w:t>
      </w:r>
    </w:p>
    <w:p>
      <w:r>
        <w:t>Source code implementation.</w:t>
      </w:r>
    </w:p>
    <w:p>
      <w:pPr>
        <w:pStyle w:val="Heading3"/>
      </w:pPr>
      <w:r>
        <w:t>pass.h</w:t>
      </w:r>
    </w:p>
    <w:p>
      <w:r>
        <w:t>Source code implementation.</w:t>
      </w:r>
    </w:p>
    <w:p>
      <w:pPr>
        <w:pStyle w:val="Heading3"/>
      </w:pPr>
      <w:r>
        <w:t>pass.h</w:t>
      </w:r>
    </w:p>
    <w:p>
      <w:r>
        <w:t>Source code implementation.</w:t>
      </w:r>
    </w:p>
    <w:p>
      <w:pPr>
        <w:pStyle w:val="Heading3"/>
      </w:pPr>
      <w:r>
        <w:t>impl.h</w:t>
      </w:r>
    </w:p>
    <w:p>
      <w:r>
        <w:t>Source code implementation.</w:t>
      </w:r>
    </w:p>
    <w:p>
      <w:pPr>
        <w:pStyle w:val="Heading3"/>
      </w:pPr>
      <w:r>
        <w:t>pass.h</w:t>
      </w:r>
    </w:p>
    <w:p>
      <w:r>
        <w:t>Source code implementation.</w:t>
      </w:r>
    </w:p>
    <w:p>
      <w:pPr>
        <w:pStyle w:val="Heading3"/>
      </w:pPr>
      <w:r>
        <w:t>pass.h</w:t>
      </w:r>
    </w:p>
    <w:p>
      <w:r>
        <w:t>Source code implementation.</w:t>
      </w:r>
    </w:p>
    <w:p>
      <w:pPr>
        <w:pStyle w:val="Heading3"/>
      </w:pPr>
      <w:r>
        <w:t>utils.h</w:t>
      </w:r>
    </w:p>
    <w:p>
      <w:r>
        <w:t>Source code implementation.</w:t>
      </w:r>
    </w:p>
    <w:p>
      <w:pPr>
        <w:pStyle w:val="Heading3"/>
      </w:pPr>
      <w:r>
        <w:t>eval_utils.h</w:t>
      </w:r>
    </w:p>
    <w:p>
      <w:r>
        <w:t>Source code implementation.</w:t>
      </w:r>
    </w:p>
    <w:p>
      <w:pPr>
        <w:pStyle w:val="Heading3"/>
      </w:pPr>
      <w:r>
        <w:t>op_cat_helper.h</w:t>
      </w:r>
    </w:p>
    <w:p>
      <w:r>
        <w:t>Source code implementation.</w:t>
      </w:r>
    </w:p>
    <w:p>
      <w:pPr>
        <w:pStyle w:val="Heading3"/>
      </w:pPr>
      <w:r>
        <w:t>utils.h</w:t>
      </w:r>
    </w:p>
    <w:p>
      <w:r>
        <w:t>Source code implementation.</w:t>
      </w:r>
    </w:p>
    <w:p>
      <w:pPr>
        <w:pStyle w:val="Heading3"/>
      </w:pPr>
      <w:r>
        <w:t>impl.h</w:t>
      </w:r>
    </w:p>
    <w:p>
      <w:r>
        <w:t>Source code implementation.</w:t>
      </w:r>
    </w:p>
    <w:p>
      <w:pPr>
        <w:pStyle w:val="Heading3"/>
      </w:pPr>
      <w:r>
        <w:t>pass.h</w:t>
      </w:r>
    </w:p>
    <w:p>
      <w:r>
        <w:t>Source code implementation.</w:t>
      </w:r>
    </w:p>
    <w:p>
      <w:pPr>
        <w:pStyle w:val="Heading3"/>
      </w:pPr>
      <w:r>
        <w:t>pass.h</w:t>
      </w:r>
    </w:p>
    <w:p>
      <w:r>
        <w:t>Source code implementation.</w:t>
      </w:r>
    </w:p>
    <w:p>
      <w:pPr>
        <w:pStyle w:val="Heading3"/>
      </w:pPr>
      <w:r>
        <w:t>pass.h</w:t>
      </w:r>
    </w:p>
    <w:p>
      <w:r>
        <w:t>Source code implementation.</w:t>
      </w:r>
    </w:p>
    <w:p>
      <w:pPr>
        <w:pStyle w:val="Heading3"/>
      </w:pPr>
      <w:r>
        <w:t>pass.h</w:t>
      </w:r>
    </w:p>
    <w:p>
      <w:r>
        <w:t>Source code implementation.</w:t>
      </w:r>
    </w:p>
    <w:p>
      <w:pPr>
        <w:pStyle w:val="Heading3"/>
      </w:pPr>
      <w:r>
        <w:t>graph_to_func.h</w:t>
      </w:r>
    </w:p>
    <w:p>
      <w:r>
        <w:t>Source code implementation.</w:t>
      </w:r>
    </w:p>
    <w:p>
      <w:pPr>
        <w:pStyle w:val="Heading3"/>
      </w:pPr>
      <w:r>
        <w:t>pass.h</w:t>
      </w:r>
    </w:p>
    <w:p>
      <w:r>
        <w:t>Source code implementation.</w:t>
      </w:r>
    </w:p>
    <w:p>
      <w:pPr>
        <w:pStyle w:val="Heading3"/>
      </w:pPr>
      <w:r>
        <w:t>pass.h</w:t>
      </w:r>
    </w:p>
    <w:p>
      <w:r>
        <w:t>Source code implementation.</w:t>
      </w:r>
    </w:p>
    <w:p>
      <w:pPr>
        <w:pStyle w:val="Heading3"/>
      </w:pPr>
      <w:r>
        <w:t>func_to_graph.h</w:t>
      </w:r>
    </w:p>
    <w:p>
      <w:r>
        <w:t>Source code implementation.</w:t>
      </w:r>
    </w:p>
    <w:p>
      <w:pPr>
        <w:pStyle w:val="Heading3"/>
      </w:pPr>
      <w:r>
        <w:t>pass.h</w:t>
      </w:r>
    </w:p>
    <w:p>
      <w:r>
        <w:t>Source code implementation.</w:t>
      </w:r>
    </w:p>
    <w:p>
      <w:pPr>
        <w:pStyle w:val="Heading3"/>
      </w:pPr>
      <w:r>
        <w:t>pass.h</w:t>
      </w:r>
    </w:p>
    <w:p>
      <w:r>
        <w:t>Source code implementation.</w:t>
      </w:r>
    </w:p>
    <w:p>
      <w:pPr>
        <w:pStyle w:val="Heading3"/>
      </w:pPr>
      <w:r>
        <w:t>pass.h</w:t>
      </w:r>
    </w:p>
    <w:p>
      <w:r>
        <w:t>Source code implementation.</w:t>
      </w:r>
    </w:p>
    <w:p>
      <w:pPr>
        <w:pStyle w:val="Heading3"/>
      </w:pPr>
      <w:r>
        <w:t>pass.h</w:t>
      </w:r>
    </w:p>
    <w:p>
      <w:r>
        <w:t>Source code implementation.</w:t>
      </w:r>
    </w:p>
    <w:p>
      <w:pPr>
        <w:pStyle w:val="Heading3"/>
      </w:pPr>
      <w:r>
        <w:t>pass.h</w:t>
      </w:r>
    </w:p>
    <w:p>
      <w:r>
        <w:t>Source code implementation.</w:t>
      </w:r>
    </w:p>
    <w:p>
      <w:pPr>
        <w:pStyle w:val="Heading3"/>
      </w:pPr>
      <w:r>
        <w:t>tf_op_wrapper.h</w:t>
      </w:r>
    </w:p>
    <w:p>
      <w:r>
        <w:t>Source code implementation.</w:t>
      </w:r>
    </w:p>
    <w:p>
      <w:pPr>
        <w:pStyle w:val="Heading3"/>
      </w:pPr>
      <w:r>
        <w:t>utility.h</w:t>
      </w:r>
    </w:p>
    <w:p>
      <w:r>
        <w:t>Source code implementation.</w:t>
      </w:r>
    </w:p>
    <w:p>
      <w:pPr>
        <w:pStyle w:val="Heading3"/>
      </w:pPr>
      <w:r>
        <w:t>tf_op_registry.h</w:t>
      </w:r>
    </w:p>
    <w:p>
      <w:r>
        <w:t>Source code implementation.</w:t>
      </w:r>
    </w:p>
    <w:p>
      <w:pPr>
        <w:pStyle w:val="Heading3"/>
      </w:pPr>
      <w:r>
        <w:t>interfaces.h</w:t>
      </w:r>
    </w:p>
    <w:p>
      <w:r>
        <w:t>Source code implementation.</w:t>
      </w:r>
    </w:p>
    <w:p>
      <w:pPr>
        <w:pStyle w:val="Heading3"/>
      </w:pPr>
      <w:r>
        <w:t>dialect.h</w:t>
      </w:r>
    </w:p>
    <w:p>
      <w:r>
        <w:t>Source code implementation.</w:t>
      </w:r>
    </w:p>
    <w:p>
      <w:pPr>
        <w:pStyle w:val="Heading3"/>
      </w:pPr>
      <w:r>
        <w:t>ops.h</w:t>
      </w:r>
    </w:p>
    <w:p>
      <w:r>
        <w:t>Source code implementation.</w:t>
      </w:r>
    </w:p>
    <w:p>
      <w:pPr>
        <w:pStyle w:val="Heading3"/>
      </w:pPr>
      <w:r>
        <w:t>dialect.h</w:t>
      </w:r>
    </w:p>
    <w:p>
      <w:r>
        <w:t>Source code implementation.</w:t>
      </w:r>
    </w:p>
    <w:p>
      <w:pPr>
        <w:pStyle w:val="Heading3"/>
      </w:pPr>
      <w:r>
        <w:t>shape_inference_utils.h</w:t>
      </w:r>
    </w:p>
    <w:p>
      <w:r>
        <w:t>Source code implementation.</w:t>
      </w:r>
    </w:p>
    <w:p>
      <w:pPr>
        <w:pStyle w:val="Heading3"/>
      </w:pPr>
      <w:r>
        <w:t>functiondef_export.h</w:t>
      </w:r>
    </w:p>
    <w:p>
      <w:r>
        <w:t>Source code implementation.</w:t>
      </w:r>
    </w:p>
    <w:p>
      <w:pPr>
        <w:pStyle w:val="Heading3"/>
      </w:pPr>
      <w:r>
        <w:t>functiondef_import.h</w:t>
      </w:r>
    </w:p>
    <w:p>
      <w:r>
        <w:t>Source code implementation.</w:t>
      </w:r>
    </w:p>
    <w:p>
      <w:pPr>
        <w:pStyle w:val="Heading3"/>
      </w:pPr>
      <w:r>
        <w:t>convert_types.h</w:t>
      </w:r>
    </w:p>
    <w:p>
      <w:r>
        <w:t>Source code implementation.</w:t>
      </w:r>
    </w:p>
    <w:p>
      <w:pPr>
        <w:pStyle w:val="Heading3"/>
      </w:pPr>
      <w:r>
        <w:t>convert_attributes.h</w:t>
      </w:r>
    </w:p>
    <w:p>
      <w:r>
        <w:t>Source code implementation.</w:t>
      </w:r>
    </w:p>
    <w:p>
      <w:pPr>
        <w:pStyle w:val="Heading3"/>
      </w:pPr>
      <w:r>
        <w:t>parse_text_proto.h</w:t>
      </w:r>
    </w:p>
    <w:p>
      <w:r>
        <w:t>Source code implementation.</w:t>
      </w:r>
    </w:p>
    <w:p>
      <w:pPr>
        <w:pStyle w:val="Heading3"/>
      </w:pPr>
      <w:r>
        <w:t>graphdef_import.h</w:t>
      </w:r>
    </w:p>
    <w:p>
      <w:r>
        <w:t>Source code implementation.</w:t>
      </w:r>
    </w:p>
    <w:p>
      <w:pPr>
        <w:pStyle w:val="Heading3"/>
      </w:pPr>
      <w:r>
        <w:t>convert_tensor.h</w:t>
      </w:r>
    </w:p>
    <w:p>
      <w:r>
        <w:t>Source code implementation.</w:t>
      </w:r>
    </w:p>
    <w:p>
      <w:pPr>
        <w:pStyle w:val="Heading3"/>
      </w:pPr>
      <w:r>
        <w:t>graphdef_export.h</w:t>
      </w:r>
    </w:p>
    <w:p>
      <w:r>
        <w:t>Source code implementation.</w:t>
      </w:r>
    </w:p>
    <w:p>
      <w:pPr>
        <w:pStyle w:val="Heading3"/>
      </w:pPr>
      <w:r>
        <w:t>mangling.h</w:t>
      </w:r>
    </w:p>
    <w:p>
      <w:r>
        <w:t>Source code implementation.</w:t>
      </w:r>
    </w:p>
    <w:p>
      <w:pPr>
        <w:pStyle w:val="Heading3"/>
      </w:pPr>
      <w:r>
        <w:t>finalization_utils.h</w:t>
      </w:r>
    </w:p>
    <w:p>
      <w:r>
        <w:t>Source code implementation.</w:t>
      </w:r>
    </w:p>
    <w:p>
      <w:pPr>
        <w:pStyle w:val="Heading3"/>
      </w:pPr>
      <w:r>
        <w:t>unbounded_thread_pool.h</w:t>
      </w:r>
    </w:p>
    <w:p>
      <w:r>
        <w:t>Source code implementation.</w:t>
      </w:r>
    </w:p>
    <w:p>
      <w:pPr>
        <w:pStyle w:val="Heading3"/>
      </w:pPr>
      <w:r>
        <w:t>global_shuffle_utils.h</w:t>
      </w:r>
    </w:p>
    <w:p>
      <w:r>
        <w:t>Source code implementation.</w:t>
      </w:r>
    </w:p>
    <w:p>
      <w:pPr>
        <w:pStyle w:val="Heading3"/>
      </w:pPr>
      <w:r>
        <w:t>utils.h</w:t>
      </w:r>
    </w:p>
    <w:p>
      <w:r>
        <w:t>Source code implementation.</w:t>
      </w:r>
    </w:p>
    <w:p>
      <w:pPr>
        <w:pStyle w:val="Heading3"/>
      </w:pPr>
      <w:r>
        <w:t>metric_utils.h</w:t>
      </w:r>
    </w:p>
    <w:p>
      <w:r>
        <w:t>Source code implementation.</w:t>
      </w:r>
    </w:p>
    <w:p>
      <w:pPr>
        <w:pStyle w:val="Heading3"/>
      </w:pPr>
      <w:r>
        <w:t>name_utils.h</w:t>
      </w:r>
    </w:p>
    <w:p>
      <w:r>
        <w:t>Source code implementation.</w:t>
      </w:r>
    </w:p>
    <w:p>
      <w:pPr>
        <w:pStyle w:val="Heading3"/>
      </w:pPr>
      <w:r>
        <w:t>snapshot_utils.h</w:t>
      </w:r>
    </w:p>
    <w:p>
      <w:r>
        <w:t>Source code implementation.</w:t>
      </w:r>
    </w:p>
    <w:p>
      <w:pPr>
        <w:pStyle w:val="Heading3"/>
      </w:pPr>
      <w:r>
        <w:t>compression_utils.h</w:t>
      </w:r>
    </w:p>
    <w:p>
      <w:r>
        <w:t>Source code implementation.</w:t>
      </w:r>
    </w:p>
    <w:p>
      <w:pPr>
        <w:pStyle w:val="Heading3"/>
      </w:pPr>
      <w:r>
        <w:t>rewrite_utils.h</w:t>
      </w:r>
    </w:p>
    <w:p>
      <w:r>
        <w:t>Source code implementation.</w:t>
      </w:r>
    </w:p>
    <w:p>
      <w:pPr>
        <w:pStyle w:val="Heading3"/>
      </w:pPr>
      <w:r>
        <w:t>tf_data_memory_logger.h</w:t>
      </w:r>
    </w:p>
    <w:p>
      <w:r>
        <w:t>Source code implementation.</w:t>
      </w:r>
    </w:p>
    <w:p>
      <w:pPr>
        <w:pStyle w:val="Heading3"/>
      </w:pPr>
      <w:r>
        <w:t>flat_map_utils.h</w:t>
      </w:r>
    </w:p>
    <w:p>
      <w:r>
        <w:t>Source code implementation.</w:t>
      </w:r>
    </w:p>
    <w:p>
      <w:pPr>
        <w:pStyle w:val="Heading3"/>
      </w:pPr>
      <w:r>
        <w:t>root_dataset.h</w:t>
      </w:r>
    </w:p>
    <w:p>
      <w:r>
        <w:t>Source code implementation.</w:t>
      </w:r>
    </w:p>
    <w:p>
      <w:pPr>
        <w:pStyle w:val="Heading3"/>
      </w:pPr>
      <w:r>
        <w:t>tfdataz_metrics.h</w:t>
      </w:r>
    </w:p>
    <w:p>
      <w:r>
        <w:t>Source code implementation.</w:t>
      </w:r>
    </w:p>
    <w:p>
      <w:pPr>
        <w:pStyle w:val="Heading3"/>
      </w:pPr>
      <w:r>
        <w:t>stats_utils.h</w:t>
      </w:r>
    </w:p>
    <w:p>
      <w:r>
        <w:t>Source code implementation.</w:t>
      </w:r>
    </w:p>
    <w:p>
      <w:pPr>
        <w:pStyle w:val="Heading3"/>
      </w:pPr>
      <w:r>
        <w:t>serialization_utils.h</w:t>
      </w:r>
    </w:p>
    <w:p>
      <w:r>
        <w:t>Source code implementation.</w:t>
      </w:r>
    </w:p>
    <w:p>
      <w:pPr>
        <w:pStyle w:val="Heading3"/>
      </w:pPr>
      <w:r>
        <w:t>split_utils.h</w:t>
      </w:r>
    </w:p>
    <w:p>
      <w:r>
        <w:t>Source code implementation.</w:t>
      </w:r>
    </w:p>
    <w:p>
      <w:pPr>
        <w:pStyle w:val="Heading3"/>
      </w:pPr>
      <w:r>
        <w:t>hash_utils.h</w:t>
      </w:r>
    </w:p>
    <w:p>
      <w:r>
        <w:t>Source code implementation.</w:t>
      </w:r>
    </w:p>
    <w:p>
      <w:pPr>
        <w:pStyle w:val="Heading3"/>
      </w:pPr>
      <w:r>
        <w:t>captured_function.h</w:t>
      </w:r>
    </w:p>
    <w:p>
      <w:r>
        <w:t>Source code implementation.</w:t>
      </w:r>
    </w:p>
    <w:p>
      <w:pPr>
        <w:pStyle w:val="Heading3"/>
      </w:pPr>
      <w:r>
        <w:t>dataset_utils.h</w:t>
      </w:r>
    </w:p>
    <w:p>
      <w:r>
        <w:t>Source code implementation.</w:t>
      </w:r>
    </w:p>
    <w:p>
      <w:pPr>
        <w:pStyle w:val="Heading3"/>
      </w:pPr>
      <w:r>
        <w:t>snapshot_chunk_provider.h</w:t>
      </w:r>
    </w:p>
    <w:p>
      <w:r>
        <w:t>Source code implementation.</w:t>
      </w:r>
    </w:p>
    <w:p>
      <w:pPr>
        <w:pStyle w:val="Heading3"/>
      </w:pPr>
      <w:r>
        <w:t>file_utils.h</w:t>
      </w:r>
    </w:p>
    <w:p>
      <w:r>
        <w:t>Source code implementation.</w:t>
      </w:r>
    </w:p>
    <w:p>
      <w:pPr>
        <w:pStyle w:val="Heading3"/>
      </w:pPr>
      <w:r>
        <w:t>path_utils.h</w:t>
      </w:r>
    </w:p>
    <w:p>
      <w:r>
        <w:t>Source code implementation.</w:t>
      </w:r>
    </w:p>
    <w:p>
      <w:pPr>
        <w:pStyle w:val="Heading3"/>
      </w:pPr>
      <w:r>
        <w:t>activity.h</w:t>
      </w:r>
    </w:p>
    <w:p>
      <w:r>
        <w:t>Source code implementation.</w:t>
      </w:r>
    </w:p>
    <w:p>
      <w:pPr>
        <w:pStyle w:val="Heading3"/>
      </w:pPr>
      <w:r>
        <w:t>activity_utils.h</w:t>
      </w:r>
    </w:p>
    <w:p>
      <w:r>
        <w:t>Source code implementation.</w:t>
      </w:r>
    </w:p>
    <w:p>
      <w:pPr>
        <w:pStyle w:val="Heading3"/>
      </w:pPr>
      <w:r>
        <w:t>debug_service.pb.h</w:t>
      </w:r>
    </w:p>
    <w:p>
      <w:r>
        <w:t>Source code implementation.</w:t>
      </w:r>
    </w:p>
    <w:p>
      <w:pPr>
        <w:pStyle w:val="Heading3"/>
      </w:pPr>
      <w:r>
        <w:t>debug_graph_utils.h</w:t>
      </w:r>
    </w:p>
    <w:p>
      <w:r>
        <w:t>Source code implementation.</w:t>
      </w:r>
    </w:p>
    <w:p>
      <w:pPr>
        <w:pStyle w:val="Heading3"/>
      </w:pPr>
      <w:r>
        <w:t>debug_node_key.h</w:t>
      </w:r>
    </w:p>
    <w:p>
      <w:r>
        <w:t>Source code implementation.</w:t>
      </w:r>
    </w:p>
    <w:p>
      <w:pPr>
        <w:pStyle w:val="Heading3"/>
      </w:pPr>
      <w:r>
        <w:t>debug_io_utils.h</w:t>
      </w:r>
    </w:p>
    <w:p>
      <w:r>
        <w:t>Source code implementation.</w:t>
      </w:r>
    </w:p>
    <w:p>
      <w:pPr>
        <w:pStyle w:val="Heading3"/>
      </w:pPr>
      <w:r>
        <w:t>debug_service.grpc.pb.h</w:t>
      </w:r>
    </w:p>
    <w:p>
      <w:r>
        <w:t>Source code implementation.</w:t>
      </w:r>
    </w:p>
    <w:p>
      <w:pPr>
        <w:pStyle w:val="Heading3"/>
      </w:pPr>
      <w:r>
        <w:t>debugger_state_impl.h</w:t>
      </w:r>
    </w:p>
    <w:p>
      <w:r>
        <w:t>Source code implementation.</w:t>
      </w:r>
    </w:p>
    <w:p>
      <w:pPr>
        <w:pStyle w:val="Heading3"/>
      </w:pPr>
      <w:r>
        <w:t>debugger_event_metadata.pb.h</w:t>
      </w:r>
    </w:p>
    <w:p>
      <w:r>
        <w:t>Source code implementation.</w:t>
      </w:r>
    </w:p>
    <w:p>
      <w:pPr>
        <w:pStyle w:val="Heading3"/>
      </w:pPr>
      <w:r>
        <w:t>debug_callback_registry.h</w:t>
      </w:r>
    </w:p>
    <w:p>
      <w:r>
        <w:t>Source code implementation.</w:t>
      </w:r>
    </w:p>
    <w:p>
      <w:pPr>
        <w:pStyle w:val="Heading3"/>
      </w:pPr>
      <w:r>
        <w:t>debug_service_mock.grpc.pb.h</w:t>
      </w:r>
    </w:p>
    <w:p>
      <w:r>
        <w:t>Source code implementation.</w:t>
      </w:r>
    </w:p>
    <w:p>
      <w:pPr>
        <w:pStyle w:val="Heading3"/>
      </w:pPr>
      <w:r>
        <w:t>metrics.h</w:t>
      </w:r>
    </w:p>
    <w:p>
      <w:r>
        <w:t>Source code implementation.</w:t>
      </w:r>
    </w:p>
    <w:p>
      <w:pPr>
        <w:pStyle w:val="Heading3"/>
      </w:pPr>
      <w:r>
        <w:t>log_memory.h</w:t>
      </w:r>
    </w:p>
    <w:p>
      <w:r>
        <w:t>Source code implementation.</w:t>
      </w:r>
    </w:p>
    <w:p>
      <w:pPr>
        <w:pStyle w:val="Heading3"/>
      </w:pPr>
      <w:r>
        <w:t>resource_var.h</w:t>
      </w:r>
    </w:p>
    <w:p>
      <w:r>
        <w:t>Source code implementation.</w:t>
      </w:r>
    </w:p>
    <w:p>
      <w:pPr>
        <w:pStyle w:val="Heading3"/>
      </w:pPr>
      <w:r>
        <w:t>ref_var.h</w:t>
      </w:r>
    </w:p>
    <w:p>
      <w:r>
        <w:t>Source code implementation.</w:t>
      </w:r>
    </w:p>
    <w:p>
      <w:pPr>
        <w:pStyle w:val="Heading3"/>
      </w:pPr>
      <w:r>
        <w:t>api_def.pb.h</w:t>
      </w:r>
    </w:p>
    <w:p>
      <w:r>
        <w:t>Source code implementation.</w:t>
      </w:r>
    </w:p>
    <w:p>
      <w:pPr>
        <w:pStyle w:val="Heading3"/>
      </w:pPr>
      <w:r>
        <w:t>op_requires.h</w:t>
      </w:r>
    </w:p>
    <w:p>
      <w:r>
        <w:t>Source code implementation.</w:t>
      </w:r>
    </w:p>
    <w:p>
      <w:pPr>
        <w:pStyle w:val="Heading3"/>
      </w:pPr>
      <w:r>
        <w:t>full_type_inference_util.h</w:t>
      </w:r>
    </w:p>
    <w:p>
      <w:r>
        <w:t>Source code implementation.</w:t>
      </w:r>
    </w:p>
    <w:p>
      <w:pPr>
        <w:pStyle w:val="Heading3"/>
      </w:pPr>
      <w:r>
        <w:t>variant_tensor_data.h</w:t>
      </w:r>
    </w:p>
    <w:p>
      <w:r>
        <w:t>Source code implementation.</w:t>
      </w:r>
    </w:p>
    <w:p>
      <w:pPr>
        <w:pStyle w:val="Heading3"/>
      </w:pPr>
      <w:r>
        <w:t>graph_debug_info.pb.h</w:t>
      </w:r>
    </w:p>
    <w:p>
      <w:r>
        <w:t>Source code implementation.</w:t>
      </w:r>
    </w:p>
    <w:p>
      <w:pPr>
        <w:pStyle w:val="Heading3"/>
      </w:pPr>
      <w:r>
        <w:t>dataset_options.pb.h</w:t>
      </w:r>
    </w:p>
    <w:p>
      <w:r>
        <w:t>Source code implementation.</w:t>
      </w:r>
    </w:p>
    <w:p>
      <w:pPr>
        <w:pStyle w:val="Heading3"/>
      </w:pPr>
      <w:r>
        <w:t>numeric_types.h</w:t>
      </w:r>
    </w:p>
    <w:p>
      <w:r>
        <w:t>Source code implementation.</w:t>
      </w:r>
    </w:p>
    <w:p>
      <w:pPr>
        <w:pStyle w:val="Heading3"/>
      </w:pPr>
      <w:r>
        <w:t>attr_value.pb.h</w:t>
      </w:r>
    </w:p>
    <w:p>
      <w:r>
        <w:t>Source code implementation.</w:t>
      </w:r>
    </w:p>
    <w:p>
      <w:pPr>
        <w:pStyle w:val="Heading3"/>
      </w:pPr>
      <w:r>
        <w:t>op_def_builder.h</w:t>
      </w:r>
    </w:p>
    <w:p>
      <w:r>
        <w:t>Source code implementation.</w:t>
      </w:r>
    </w:p>
    <w:p>
      <w:pPr>
        <w:pStyle w:val="Heading3"/>
      </w:pPr>
      <w:r>
        <w:t>collective.h</w:t>
      </w:r>
    </w:p>
    <w:p>
      <w:r>
        <w:t>Source code implementation.</w:t>
      </w:r>
    </w:p>
    <w:p>
      <w:pPr>
        <w:pStyle w:val="Heading3"/>
      </w:pPr>
      <w:r>
        <w:t>tensor_shape.h</w:t>
      </w:r>
    </w:p>
    <w:p>
      <w:r>
        <w:t>Source code implementation.</w:t>
      </w:r>
    </w:p>
    <w:p>
      <w:pPr>
        <w:pStyle w:val="Heading3"/>
      </w:pPr>
      <w:r>
        <w:t>variant_encode_decode.h</w:t>
      </w:r>
    </w:p>
    <w:p>
      <w:r>
        <w:t>Source code implementation.</w:t>
      </w:r>
    </w:p>
    <w:p>
      <w:pPr>
        <w:pStyle w:val="Heading3"/>
      </w:pPr>
      <w:r>
        <w:t>resource_handle.h</w:t>
      </w:r>
    </w:p>
    <w:p>
      <w:r>
        <w:t>Source code implementation.</w:t>
      </w:r>
    </w:p>
    <w:p>
      <w:pPr>
        <w:pStyle w:val="Heading3"/>
      </w:pPr>
      <w:r>
        <w:t>graph_to_functiondef.h</w:t>
      </w:r>
    </w:p>
    <w:p>
      <w:r>
        <w:t>Source code implementation.</w:t>
      </w:r>
    </w:p>
    <w:p>
      <w:pPr>
        <w:pStyle w:val="Heading3"/>
      </w:pPr>
      <w:r>
        <w:t>tensor_shape.pb_text-impl.h</w:t>
      </w:r>
    </w:p>
    <w:p>
      <w:r>
        <w:t>Source code implementation.</w:t>
      </w:r>
    </w:p>
    <w:p>
      <w:pPr>
        <w:pStyle w:val="Heading3"/>
      </w:pPr>
      <w:r>
        <w:t>kernel_def_util.h</w:t>
      </w:r>
    </w:p>
    <w:p>
      <w:r>
        <w:t>Source code implementation.</w:t>
      </w:r>
    </w:p>
    <w:p>
      <w:pPr>
        <w:pStyle w:val="Heading3"/>
      </w:pPr>
      <w:r>
        <w:t>tensor_slice.pb.h</w:t>
      </w:r>
    </w:p>
    <w:p>
      <w:r>
        <w:t>Source code implementation.</w:t>
      </w:r>
    </w:p>
    <w:p>
      <w:pPr>
        <w:pStyle w:val="Heading3"/>
      </w:pPr>
      <w:r>
        <w:t>cpp_shape_inference.pb.h</w:t>
      </w:r>
    </w:p>
    <w:p>
      <w:r>
        <w:t>Source code implementation.</w:t>
      </w:r>
    </w:p>
    <w:p>
      <w:pPr>
        <w:pStyle w:val="Heading3"/>
      </w:pPr>
      <w:r>
        <w:t>model.pb.h</w:t>
      </w:r>
    </w:p>
    <w:p>
      <w:r>
        <w:t>Source code implementation.</w:t>
      </w:r>
    </w:p>
    <w:p>
      <w:pPr>
        <w:pStyle w:val="Heading3"/>
      </w:pPr>
      <w:r>
        <w:t>allocation_description.pb.h</w:t>
      </w:r>
    </w:p>
    <w:p>
      <w:r>
        <w:t>Source code implementation.</w:t>
      </w:r>
    </w:p>
    <w:p>
      <w:pPr>
        <w:pStyle w:val="Heading3"/>
      </w:pPr>
      <w:r>
        <w:t>device.h</w:t>
      </w:r>
    </w:p>
    <w:p>
      <w:r>
        <w:t>Source code implementation.</w:t>
      </w:r>
    </w:p>
    <w:p>
      <w:pPr>
        <w:pStyle w:val="Heading3"/>
      </w:pPr>
      <w:r>
        <w:t>reader_op_kernel.h</w:t>
      </w:r>
    </w:p>
    <w:p>
      <w:r>
        <w:t>Source code implementation.</w:t>
      </w:r>
    </w:p>
    <w:p>
      <w:pPr>
        <w:pStyle w:val="Heading3"/>
      </w:pPr>
      <w:r>
        <w:t>type_traits.h</w:t>
      </w:r>
    </w:p>
    <w:p>
      <w:r>
        <w:t>Source code implementation.</w:t>
      </w:r>
    </w:p>
    <w:p>
      <w:pPr>
        <w:pStyle w:val="Heading3"/>
      </w:pPr>
      <w:r>
        <w:t>graph_def_util.h</w:t>
      </w:r>
    </w:p>
    <w:p>
      <w:r>
        <w:t>Source code implementation.</w:t>
      </w:r>
    </w:p>
    <w:p>
      <w:pPr>
        <w:pStyle w:val="Heading3"/>
      </w:pPr>
      <w:r>
        <w:t>typed_allocator.h</w:t>
      </w:r>
    </w:p>
    <w:p>
      <w:r>
        <w:t>Source code implementation.</w:t>
      </w:r>
    </w:p>
    <w:p>
      <w:pPr>
        <w:pStyle w:val="Heading3"/>
      </w:pPr>
      <w:r>
        <w:t>kernel_def_builder.h</w:t>
      </w:r>
    </w:p>
    <w:p>
      <w:r>
        <w:t>Source code implementation.</w:t>
      </w:r>
    </w:p>
    <w:p>
      <w:pPr>
        <w:pStyle w:val="Heading3"/>
      </w:pPr>
      <w:r>
        <w:t>dataset_stateful_op_allowlist.h</w:t>
      </w:r>
    </w:p>
    <w:p>
      <w:r>
        <w:t>Source code implementation.</w:t>
      </w:r>
    </w:p>
    <w:p>
      <w:pPr>
        <w:pStyle w:val="Heading3"/>
      </w:pPr>
      <w:r>
        <w:t>memory_types.h</w:t>
      </w:r>
    </w:p>
    <w:p>
      <w:r>
        <w:t>Source code implementation.</w:t>
      </w:r>
    </w:p>
    <w:p>
      <w:pPr>
        <w:pStyle w:val="Heading3"/>
      </w:pPr>
      <w:r>
        <w:t>function_handle_cache.h</w:t>
      </w:r>
    </w:p>
    <w:p>
      <w:r>
        <w:t>Source code implementation.</w:t>
      </w:r>
    </w:p>
    <w:p>
      <w:pPr>
        <w:pStyle w:val="Heading3"/>
      </w:pPr>
      <w:r>
        <w:t>run_handler.h</w:t>
      </w:r>
    </w:p>
    <w:p>
      <w:r>
        <w:t>Source code implementation.</w:t>
      </w:r>
    </w:p>
    <w:p>
      <w:pPr>
        <w:pStyle w:val="Heading3"/>
      </w:pPr>
      <w:r>
        <w:t>tracking_allocator.h</w:t>
      </w:r>
    </w:p>
    <w:p>
      <w:r>
        <w:t>Source code implementation.</w:t>
      </w:r>
    </w:p>
    <w:p>
      <w:pPr>
        <w:pStyle w:val="Heading3"/>
      </w:pPr>
      <w:r>
        <w:t>resource_base.h</w:t>
      </w:r>
    </w:p>
    <w:p>
      <w:r>
        <w:t>Source code implementation.</w:t>
      </w:r>
    </w:p>
    <w:p>
      <w:pPr>
        <w:pStyle w:val="Heading3"/>
      </w:pPr>
      <w:r>
        <w:t>partial_tensor_shape.h</w:t>
      </w:r>
    </w:p>
    <w:p>
      <w:r>
        <w:t>Source code implementation.</w:t>
      </w:r>
    </w:p>
    <w:p>
      <w:pPr>
        <w:pStyle w:val="Heading3"/>
      </w:pPr>
      <w:r>
        <w:t>control_flow.h</w:t>
      </w:r>
    </w:p>
    <w:p>
      <w:r>
        <w:t>Source code implementation.</w:t>
      </w:r>
    </w:p>
    <w:p>
      <w:pPr>
        <w:pStyle w:val="Heading3"/>
      </w:pPr>
      <w:r>
        <w:t>cancellation.h</w:t>
      </w:r>
    </w:p>
    <w:p>
      <w:r>
        <w:t>Source code implementation.</w:t>
      </w:r>
    </w:p>
    <w:p>
      <w:pPr>
        <w:pStyle w:val="Heading3"/>
      </w:pPr>
      <w:r>
        <w:t>types.h</w:t>
      </w:r>
    </w:p>
    <w:p>
      <w:r>
        <w:t>Source code implementation.</w:t>
      </w:r>
    </w:p>
    <w:p>
      <w:pPr>
        <w:pStyle w:val="Heading3"/>
      </w:pPr>
      <w:r>
        <w:t>register_types_traits.h</w:t>
      </w:r>
    </w:p>
    <w:p>
      <w:r>
        <w:t>Source code implementation.</w:t>
      </w:r>
    </w:p>
    <w:p>
      <w:pPr>
        <w:pStyle w:val="Heading3"/>
      </w:pPr>
      <w:r>
        <w:t>tensor_util.h</w:t>
      </w:r>
    </w:p>
    <w:p>
      <w:r>
        <w:t>Source code implementation.</w:t>
      </w:r>
    </w:p>
    <w:p>
      <w:pPr>
        <w:pStyle w:val="Heading3"/>
      </w:pPr>
      <w:r>
        <w:t>variant_op_registry.h</w:t>
      </w:r>
    </w:p>
    <w:p>
      <w:r>
        <w:t>Source code implementation.</w:t>
      </w:r>
    </w:p>
    <w:p>
      <w:pPr>
        <w:pStyle w:val="Heading3"/>
      </w:pPr>
      <w:r>
        <w:t>dataset.h</w:t>
      </w:r>
    </w:p>
    <w:p>
      <w:r>
        <w:t>Source code implementation.</w:t>
      </w:r>
    </w:p>
    <w:p>
      <w:pPr>
        <w:pStyle w:val="Heading3"/>
      </w:pPr>
      <w:r>
        <w:t>tensor_reference.h</w:t>
      </w:r>
    </w:p>
    <w:p>
      <w:r>
        <w:t>Source code implementation.</w:t>
      </w:r>
    </w:p>
    <w:p>
      <w:pPr>
        <w:pStyle w:val="Heading3"/>
      </w:pPr>
      <w:r>
        <w:t>queue_interface.h</w:t>
      </w:r>
    </w:p>
    <w:p>
      <w:r>
        <w:t>Source code implementation.</w:t>
      </w:r>
    </w:p>
    <w:p>
      <w:pPr>
        <w:pStyle w:val="Heading3"/>
      </w:pPr>
      <w:r>
        <w:t>types.pb_text-impl.h</w:t>
      </w:r>
    </w:p>
    <w:p>
      <w:r>
        <w:t>Source code implementation.</w:t>
      </w:r>
    </w:p>
    <w:p>
      <w:pPr>
        <w:pStyle w:val="Heading3"/>
      </w:pPr>
      <w:r>
        <w:t>tensor_description.pb.h</w:t>
      </w:r>
    </w:p>
    <w:p>
      <w:r>
        <w:t>Source code implementation.</w:t>
      </w:r>
    </w:p>
    <w:p>
      <w:pPr>
        <w:pStyle w:val="Heading3"/>
      </w:pPr>
      <w:r>
        <w:t>op.h</w:t>
      </w:r>
    </w:p>
    <w:p>
      <w:r>
        <w:t>Source code implementation.</w:t>
      </w:r>
    </w:p>
    <w:p>
      <w:pPr>
        <w:pStyle w:val="Heading3"/>
      </w:pPr>
      <w:r>
        <w:t>reader_interface.h</w:t>
      </w:r>
    </w:p>
    <w:p>
      <w:r>
        <w:t>Source code implementation.</w:t>
      </w:r>
    </w:p>
    <w:p>
      <w:pPr>
        <w:pStyle w:val="Heading3"/>
      </w:pPr>
      <w:r>
        <w:t>tensor.pb_text.h</w:t>
      </w:r>
    </w:p>
    <w:p>
      <w:r>
        <w:t>Source code implementation.</w:t>
      </w:r>
    </w:p>
    <w:p>
      <w:pPr>
        <w:pStyle w:val="Heading3"/>
      </w:pPr>
      <w:r>
        <w:t>op_kernel.h</w:t>
      </w:r>
    </w:p>
    <w:p>
      <w:r>
        <w:t>Source code implementation.</w:t>
      </w:r>
    </w:p>
    <w:p>
      <w:pPr>
        <w:pStyle w:val="Heading3"/>
      </w:pPr>
      <w:r>
        <w:t>logging.h</w:t>
      </w:r>
    </w:p>
    <w:p>
      <w:r>
        <w:t>Source code implementation.</w:t>
      </w:r>
    </w:p>
    <w:p>
      <w:pPr>
        <w:pStyle w:val="Heading3"/>
      </w:pPr>
      <w:r>
        <w:t>tensor.h</w:t>
      </w:r>
    </w:p>
    <w:p>
      <w:r>
        <w:t>Source code implementation.</w:t>
      </w:r>
    </w:p>
    <w:p>
      <w:pPr>
        <w:pStyle w:val="Heading3"/>
      </w:pPr>
      <w:r>
        <w:t>device_attributes.pb.h</w:t>
      </w:r>
    </w:p>
    <w:p>
      <w:r>
        <w:t>Source code implementation.</w:t>
      </w:r>
    </w:p>
    <w:p>
      <w:pPr>
        <w:pStyle w:val="Heading3"/>
      </w:pPr>
      <w:r>
        <w:t>lookup_interface.h</w:t>
      </w:r>
    </w:p>
    <w:p>
      <w:r>
        <w:t>Source code implementation.</w:t>
      </w:r>
    </w:p>
    <w:p>
      <w:pPr>
        <w:pStyle w:val="Heading3"/>
      </w:pPr>
      <w:r>
        <w:t>resource_handle.pb_text-impl.h</w:t>
      </w:r>
    </w:p>
    <w:p>
      <w:r>
        <w:t>Source code implementation.</w:t>
      </w:r>
    </w:p>
    <w:p>
      <w:pPr>
        <w:pStyle w:val="Heading3"/>
      </w:pPr>
      <w:r>
        <w:t>op_def.pb.h</w:t>
      </w:r>
    </w:p>
    <w:p>
      <w:r>
        <w:t>Source code implementation.</w:t>
      </w:r>
    </w:p>
    <w:p>
      <w:pPr>
        <w:pStyle w:val="Heading3"/>
      </w:pPr>
      <w:r>
        <w:t>tensor_slice.h</w:t>
      </w:r>
    </w:p>
    <w:p>
      <w:r>
        <w:t>Source code implementation.</w:t>
      </w:r>
    </w:p>
    <w:p>
      <w:pPr>
        <w:pStyle w:val="Heading3"/>
      </w:pPr>
      <w:r>
        <w:t>model.h</w:t>
      </w:r>
    </w:p>
    <w:p>
      <w:r>
        <w:t>Source code implementation.</w:t>
      </w:r>
    </w:p>
    <w:p>
      <w:pPr>
        <w:pStyle w:val="Heading3"/>
      </w:pPr>
      <w:r>
        <w:t>log_memory.pb.h</w:t>
      </w:r>
    </w:p>
    <w:p>
      <w:r>
        <w:t>Source code implementation.</w:t>
      </w:r>
    </w:p>
    <w:p>
      <w:pPr>
        <w:pStyle w:val="Heading3"/>
      </w:pPr>
      <w:r>
        <w:t>op_segment.h</w:t>
      </w:r>
    </w:p>
    <w:p>
      <w:r>
        <w:t>Source code implementation.</w:t>
      </w:r>
    </w:p>
    <w:p>
      <w:pPr>
        <w:pStyle w:val="Heading3"/>
      </w:pPr>
      <w:r>
        <w:t>kernel_shape_util.h</w:t>
      </w:r>
    </w:p>
    <w:p>
      <w:r>
        <w:t>Source code implementation.</w:t>
      </w:r>
    </w:p>
    <w:p>
      <w:pPr>
        <w:pStyle w:val="Heading3"/>
      </w:pPr>
      <w:r>
        <w:t>node_def_builder.h</w:t>
      </w:r>
    </w:p>
    <w:p>
      <w:r>
        <w:t>Source code implementation.</w:t>
      </w:r>
    </w:p>
    <w:p>
      <w:pPr>
        <w:pStyle w:val="Heading3"/>
      </w:pPr>
      <w:r>
        <w:t>node_def.pb.h</w:t>
      </w:r>
    </w:p>
    <w:p>
      <w:r>
        <w:t>Source code implementation.</w:t>
      </w:r>
    </w:p>
    <w:p>
      <w:pPr>
        <w:pStyle w:val="Heading3"/>
      </w:pPr>
      <w:r>
        <w:t>thread_factory.h</w:t>
      </w:r>
    </w:p>
    <w:p>
      <w:r>
        <w:t>Source code implementation.</w:t>
      </w:r>
    </w:p>
    <w:p>
      <w:pPr>
        <w:pStyle w:val="Heading3"/>
      </w:pPr>
      <w:r>
        <w:t>attr_value_util.h</w:t>
      </w:r>
    </w:p>
    <w:p>
      <w:r>
        <w:t>Source code implementation.</w:t>
      </w:r>
    </w:p>
    <w:p>
      <w:pPr>
        <w:pStyle w:val="Heading3"/>
      </w:pPr>
      <w:r>
        <w:t>full_type.pb.h</w:t>
      </w:r>
    </w:p>
    <w:p>
      <w:r>
        <w:t>Source code implementation.</w:t>
      </w:r>
    </w:p>
    <w:p>
      <w:pPr>
        <w:pStyle w:val="Heading3"/>
      </w:pPr>
      <w:r>
        <w:t>variable.pb.h</w:t>
      </w:r>
    </w:p>
    <w:p>
      <w:r>
        <w:t>Source code implementation.</w:t>
      </w:r>
    </w:p>
    <w:p>
      <w:pPr>
        <w:pStyle w:val="Heading3"/>
      </w:pPr>
      <w:r>
        <w:t>tensor.pb.h</w:t>
      </w:r>
    </w:p>
    <w:p>
      <w:r>
        <w:t>Source code implementation.</w:t>
      </w:r>
    </w:p>
    <w:p>
      <w:pPr>
        <w:pStyle w:val="Heading3"/>
      </w:pPr>
      <w:r>
        <w:t>resource_mgr.h</w:t>
      </w:r>
    </w:p>
    <w:p>
      <w:r>
        <w:t>Source code implementation.</w:t>
      </w:r>
    </w:p>
    <w:p>
      <w:pPr>
        <w:pStyle w:val="Heading3"/>
      </w:pPr>
      <w:r>
        <w:t>register_types.h</w:t>
      </w:r>
    </w:p>
    <w:p>
      <w:r>
        <w:t>Source code implementation.</w:t>
      </w:r>
    </w:p>
    <w:p>
      <w:pPr>
        <w:pStyle w:val="Heading3"/>
      </w:pPr>
      <w:r>
        <w:t>bfloat16.h</w:t>
      </w:r>
    </w:p>
    <w:p>
      <w:r>
        <w:t>Source code implementation.</w:t>
      </w:r>
    </w:p>
    <w:p>
      <w:pPr>
        <w:pStyle w:val="Heading3"/>
      </w:pPr>
      <w:r>
        <w:t>numeric_op.h</w:t>
      </w:r>
    </w:p>
    <w:p>
      <w:r>
        <w:t>Source code implementation.</w:t>
      </w:r>
    </w:p>
    <w:p>
      <w:pPr>
        <w:pStyle w:val="Heading3"/>
      </w:pPr>
      <w:r>
        <w:t>stats_aggregator.h</w:t>
      </w:r>
    </w:p>
    <w:p>
      <w:r>
        <w:t>Source code implementation.</w:t>
      </w:r>
    </w:p>
    <w:p>
      <w:pPr>
        <w:pStyle w:val="Heading3"/>
      </w:pPr>
      <w:r>
        <w:t>full_type_util.h</w:t>
      </w:r>
    </w:p>
    <w:p>
      <w:r>
        <w:t>Source code implementation.</w:t>
      </w:r>
    </w:p>
    <w:p>
      <w:pPr>
        <w:pStyle w:val="Heading3"/>
      </w:pPr>
      <w:r>
        <w:t>tensor_types.h</w:t>
      </w:r>
    </w:p>
    <w:p>
      <w:r>
        <w:t>Source code implementation.</w:t>
      </w:r>
    </w:p>
    <w:p>
      <w:pPr>
        <w:pStyle w:val="Heading3"/>
      </w:pPr>
      <w:r>
        <w:t>types.pb_text.h</w:t>
      </w:r>
    </w:p>
    <w:p>
      <w:r>
        <w:t>Source code implementation.</w:t>
      </w:r>
    </w:p>
    <w:p>
      <w:pPr>
        <w:pStyle w:val="Heading3"/>
      </w:pPr>
      <w:r>
        <w:t>function.h</w:t>
      </w:r>
    </w:p>
    <w:p>
      <w:r>
        <w:t>Source code implementation.</w:t>
      </w:r>
    </w:p>
    <w:p>
      <w:pPr>
        <w:pStyle w:val="Heading3"/>
      </w:pPr>
      <w:r>
        <w:t>resource_op_kernel.h</w:t>
      </w:r>
    </w:p>
    <w:p>
      <w:r>
        <w:t>Source code implementation.</w:t>
      </w:r>
    </w:p>
    <w:p>
      <w:pPr>
        <w:pStyle w:val="Heading3"/>
      </w:pPr>
      <w:r>
        <w:t>graph.pb.h</w:t>
      </w:r>
    </w:p>
    <w:p>
      <w:r>
        <w:t>Source code implementation.</w:t>
      </w:r>
    </w:p>
    <w:p>
      <w:pPr>
        <w:pStyle w:val="Heading3"/>
      </w:pPr>
      <w:r>
        <w:t>cost_graph.pb.h</w:t>
      </w:r>
    </w:p>
    <w:p>
      <w:r>
        <w:t>Source code implementation.</w:t>
      </w:r>
    </w:p>
    <w:p>
      <w:pPr>
        <w:pStyle w:val="Heading3"/>
      </w:pPr>
      <w:r>
        <w:t>dataset.pb.h</w:t>
      </w:r>
    </w:p>
    <w:p>
      <w:r>
        <w:t>Source code implementation.</w:t>
      </w:r>
    </w:p>
    <w:p>
      <w:pPr>
        <w:pStyle w:val="Heading3"/>
      </w:pPr>
      <w:r>
        <w:t>bounds_check.h</w:t>
      </w:r>
    </w:p>
    <w:p>
      <w:r>
        <w:t>Source code implementation.</w:t>
      </w:r>
    </w:p>
    <w:p>
      <w:pPr>
        <w:pStyle w:val="Heading3"/>
      </w:pPr>
      <w:r>
        <w:t>common_shape_fns.h</w:t>
      </w:r>
    </w:p>
    <w:p>
      <w:r>
        <w:t>Source code implementation.</w:t>
      </w:r>
    </w:p>
    <w:p>
      <w:pPr>
        <w:pStyle w:val="Heading3"/>
      </w:pPr>
      <w:r>
        <w:t>reader_base.pb.h</w:t>
      </w:r>
    </w:p>
    <w:p>
      <w:r>
        <w:t>Source code implementation.</w:t>
      </w:r>
    </w:p>
    <w:p>
      <w:pPr>
        <w:pStyle w:val="Heading3"/>
      </w:pPr>
      <w:r>
        <w:t>attr_value.pb_text-impl.h</w:t>
      </w:r>
    </w:p>
    <w:p>
      <w:r>
        <w:t>Source code implementation.</w:t>
      </w:r>
    </w:p>
    <w:p>
      <w:pPr>
        <w:pStyle w:val="Heading3"/>
      </w:pPr>
      <w:r>
        <w:t>rng_alg.h</w:t>
      </w:r>
    </w:p>
    <w:p>
      <w:r>
        <w:t>Source code implementation.</w:t>
      </w:r>
    </w:p>
    <w:p>
      <w:pPr>
        <w:pStyle w:val="Heading3"/>
      </w:pPr>
      <w:r>
        <w:t>shared_ptr_variant.h</w:t>
      </w:r>
    </w:p>
    <w:p>
      <w:r>
        <w:t>Source code implementation.</w:t>
      </w:r>
    </w:p>
    <w:p>
      <w:pPr>
        <w:pStyle w:val="Heading3"/>
      </w:pPr>
      <w:r>
        <w:t>tensor_shape.pb.h</w:t>
      </w:r>
    </w:p>
    <w:p>
      <w:r>
        <w:t>Source code implementation.</w:t>
      </w:r>
    </w:p>
    <w:p>
      <w:pPr>
        <w:pStyle w:val="Heading3"/>
      </w:pPr>
      <w:r>
        <w:t>tf_data_file_logger_options.h</w:t>
      </w:r>
    </w:p>
    <w:p>
      <w:r>
        <w:t>Source code implementation.</w:t>
      </w:r>
    </w:p>
    <w:p>
      <w:pPr>
        <w:pStyle w:val="Heading3"/>
      </w:pPr>
      <w:r>
        <w:t>kernel_def.pb.h</w:t>
      </w:r>
    </w:p>
    <w:p>
      <w:r>
        <w:t>Source code implementation.</w:t>
      </w:r>
    </w:p>
    <w:p>
      <w:pPr>
        <w:pStyle w:val="Heading3"/>
      </w:pPr>
      <w:r>
        <w:t>types.pb.h</w:t>
      </w:r>
    </w:p>
    <w:p>
      <w:r>
        <w:t>Source code implementation.</w:t>
      </w:r>
    </w:p>
    <w:p>
      <w:pPr>
        <w:pStyle w:val="Heading3"/>
      </w:pPr>
      <w:r>
        <w:t>op_gen_lib.h</w:t>
      </w:r>
    </w:p>
    <w:p>
      <w:r>
        <w:t>Source code implementation.</w:t>
      </w:r>
    </w:p>
    <w:p>
      <w:pPr>
        <w:pStyle w:val="Heading3"/>
      </w:pPr>
      <w:r>
        <w:t>reader_base.h</w:t>
      </w:r>
    </w:p>
    <w:p>
      <w:r>
        <w:t>Source code implementation.</w:t>
      </w:r>
    </w:p>
    <w:p>
      <w:pPr>
        <w:pStyle w:val="Heading3"/>
      </w:pPr>
      <w:r>
        <w:t>variant.h</w:t>
      </w:r>
    </w:p>
    <w:p>
      <w:r>
        <w:t>Source code implementation.</w:t>
      </w:r>
    </w:p>
    <w:p>
      <w:pPr>
        <w:pStyle w:val="Heading3"/>
      </w:pPr>
      <w:r>
        <w:t>function.pb.h</w:t>
      </w:r>
    </w:p>
    <w:p>
      <w:r>
        <w:t>Source code implementation.</w:t>
      </w:r>
    </w:p>
    <w:p>
      <w:pPr>
        <w:pStyle w:val="Heading3"/>
      </w:pPr>
      <w:r>
        <w:t>versions.pb.h</w:t>
      </w:r>
    </w:p>
    <w:p>
      <w:r>
        <w:t>Source code implementation.</w:t>
      </w:r>
    </w:p>
    <w:p>
      <w:pPr>
        <w:pStyle w:val="Heading3"/>
      </w:pPr>
      <w:r>
        <w:t>attr_value.pb_text.h</w:t>
      </w:r>
    </w:p>
    <w:p>
      <w:r>
        <w:t>Source code implementation.</w:t>
      </w:r>
    </w:p>
    <w:p>
      <w:pPr>
        <w:pStyle w:val="Heading3"/>
      </w:pPr>
      <w:r>
        <w:t>shape_inference.h</w:t>
      </w:r>
    </w:p>
    <w:p>
      <w:r>
        <w:t>Source code implementation.</w:t>
      </w:r>
    </w:p>
    <w:p>
      <w:pPr>
        <w:pStyle w:val="Heading3"/>
      </w:pPr>
      <w:r>
        <w:t>summary.pb.h</w:t>
      </w:r>
    </w:p>
    <w:p>
      <w:r>
        <w:t>Source code implementation.</w:t>
      </w:r>
    </w:p>
    <w:p>
      <w:pPr>
        <w:pStyle w:val="Heading3"/>
      </w:pPr>
      <w:r>
        <w:t>optimized_function_graph.pb.h</w:t>
      </w:r>
    </w:p>
    <w:p>
      <w:r>
        <w:t>Source code implementation.</w:t>
      </w:r>
    </w:p>
    <w:p>
      <w:pPr>
        <w:pStyle w:val="Heading3"/>
      </w:pPr>
      <w:r>
        <w:t>rendezvous.h</w:t>
      </w:r>
    </w:p>
    <w:p>
      <w:r>
        <w:t>Source code implementation.</w:t>
      </w:r>
    </w:p>
    <w:p>
      <w:pPr>
        <w:pStyle w:val="Heading3"/>
      </w:pPr>
      <w:r>
        <w:t>ops_util.h</w:t>
      </w:r>
    </w:p>
    <w:p>
      <w:r>
        <w:t>Source code implementation.</w:t>
      </w:r>
    </w:p>
    <w:p>
      <w:pPr>
        <w:pStyle w:val="Heading3"/>
      </w:pPr>
      <w:r>
        <w:t>tensor_shape.pb_text.h</w:t>
      </w:r>
    </w:p>
    <w:p>
      <w:r>
        <w:t>Source code implementation.</w:t>
      </w:r>
    </w:p>
    <w:p>
      <w:pPr>
        <w:pStyle w:val="Heading3"/>
      </w:pPr>
      <w:r>
        <w:t>allocator_registry.h</w:t>
      </w:r>
    </w:p>
    <w:p>
      <w:r>
        <w:t>Source code implementation.</w:t>
      </w:r>
    </w:p>
    <w:p>
      <w:pPr>
        <w:pStyle w:val="Heading3"/>
      </w:pPr>
      <w:r>
        <w:t>session_state.h</w:t>
      </w:r>
    </w:p>
    <w:p>
      <w:r>
        <w:t>Source code implementation.</w:t>
      </w:r>
    </w:p>
    <w:p>
      <w:pPr>
        <w:pStyle w:val="Heading3"/>
      </w:pPr>
      <w:r>
        <w:t>resource_handle.pb.h</w:t>
      </w:r>
    </w:p>
    <w:p>
      <w:r>
        <w:t>Source code implementation.</w:t>
      </w:r>
    </w:p>
    <w:p>
      <w:pPr>
        <w:pStyle w:val="Heading3"/>
      </w:pPr>
      <w:r>
        <w:t>type_index.h</w:t>
      </w:r>
    </w:p>
    <w:p>
      <w:r>
        <w:t>Source code implementation.</w:t>
      </w:r>
    </w:p>
    <w:p>
      <w:pPr>
        <w:pStyle w:val="Heading3"/>
      </w:pPr>
      <w:r>
        <w:t>local_rendezvous.h</w:t>
      </w:r>
    </w:p>
    <w:p>
      <w:r>
        <w:t>Source code implementation.</w:t>
      </w:r>
    </w:p>
    <w:p>
      <w:pPr>
        <w:pStyle w:val="Heading3"/>
      </w:pPr>
      <w:r>
        <w:t>device_base.h</w:t>
      </w:r>
    </w:p>
    <w:p>
      <w:r>
        <w:t>Source code implementation.</w:t>
      </w:r>
    </w:p>
    <w:p>
      <w:pPr>
        <w:pStyle w:val="Heading3"/>
      </w:pPr>
      <w:r>
        <w:t>node_properties.h</w:t>
      </w:r>
    </w:p>
    <w:p>
      <w:r>
        <w:t>Source code implementation.</w:t>
      </w:r>
    </w:p>
    <w:p>
      <w:pPr>
        <w:pStyle w:val="Heading3"/>
      </w:pPr>
      <w:r>
        <w:t>allocator.h</w:t>
      </w:r>
    </w:p>
    <w:p>
      <w:r>
        <w:t>Source code implementation.</w:t>
      </w:r>
    </w:p>
    <w:p>
      <w:pPr>
        <w:pStyle w:val="Heading3"/>
      </w:pPr>
      <w:r>
        <w:t>op_def_util.h</w:t>
      </w:r>
    </w:p>
    <w:p>
      <w:r>
        <w:t>Source code implementation.</w:t>
      </w:r>
    </w:p>
    <w:p>
      <w:pPr>
        <w:pStyle w:val="Heading3"/>
      </w:pPr>
      <w:r>
        <w:t>versions.h</w:t>
      </w:r>
    </w:p>
    <w:p>
      <w:r>
        <w:t>Source code implementation.</w:t>
      </w:r>
    </w:p>
    <w:p>
      <w:pPr>
        <w:pStyle w:val="Heading3"/>
      </w:pPr>
      <w:r>
        <w:t>run_handler_util.h</w:t>
      </w:r>
    </w:p>
    <w:p>
      <w:r>
        <w:t>Source code implementation.</w:t>
      </w:r>
    </w:p>
    <w:p>
      <w:pPr>
        <w:pStyle w:val="Heading3"/>
      </w:pPr>
      <w:r>
        <w:t>graph_transfer_info.pb.h</w:t>
      </w:r>
    </w:p>
    <w:p>
      <w:r>
        <w:t>Source code implementation.</w:t>
      </w:r>
    </w:p>
    <w:p>
      <w:pPr>
        <w:pStyle w:val="Heading3"/>
      </w:pPr>
      <w:r>
        <w:t>dataset_metadata.pb.h</w:t>
      </w:r>
    </w:p>
    <w:p>
      <w:r>
        <w:t>Source code implementation.</w:t>
      </w:r>
    </w:p>
    <w:p>
      <w:pPr>
        <w:pStyle w:val="Heading3"/>
      </w:pPr>
      <w:r>
        <w:t>resource_handle.pb_text.h</w:t>
      </w:r>
    </w:p>
    <w:p>
      <w:r>
        <w:t>Source code implementation.</w:t>
      </w:r>
    </w:p>
    <w:p>
      <w:pPr>
        <w:pStyle w:val="Heading3"/>
      </w:pPr>
      <w:r>
        <w:t>device_factory.h</w:t>
      </w:r>
    </w:p>
    <w:p>
      <w:r>
        <w:t>Source code implementation.</w:t>
      </w:r>
    </w:p>
    <w:p>
      <w:pPr>
        <w:pStyle w:val="Heading3"/>
      </w:pPr>
      <w:r>
        <w:t>tensor_key.h</w:t>
      </w:r>
    </w:p>
    <w:p>
      <w:r>
        <w:t>Source code implementation.</w:t>
      </w:r>
    </w:p>
    <w:p>
      <w:pPr>
        <w:pStyle w:val="Heading3"/>
      </w:pPr>
      <w:r>
        <w:t>tensor.pb_text-impl.h</w:t>
      </w:r>
    </w:p>
    <w:p>
      <w:r>
        <w:t>Source code implementation.</w:t>
      </w:r>
    </w:p>
    <w:p>
      <w:pPr>
        <w:pStyle w:val="Heading3"/>
      </w:pPr>
      <w:r>
        <w:t>step_stats.pb.h</w:t>
      </w:r>
    </w:p>
    <w:p>
      <w:r>
        <w:t>Source code implementation.</w:t>
      </w:r>
    </w:p>
    <w:p>
      <w:pPr>
        <w:pStyle w:val="Heading3"/>
      </w:pPr>
      <w:r>
        <w:t>node_def_util.h</w:t>
      </w:r>
    </w:p>
    <w:p>
      <w:r>
        <w:t>Source code implementation.</w:t>
      </w:r>
    </w:p>
    <w:p>
      <w:pPr>
        <w:pStyle w:val="Heading3"/>
      </w:pPr>
      <w:r>
        <w:t>registration.h</w:t>
      </w:r>
    </w:p>
    <w:p>
      <w:r>
        <w:t>Source code implementation.</w:t>
      </w:r>
    </w:p>
    <w:p>
      <w:pPr>
        <w:pStyle w:val="Heading3"/>
      </w:pPr>
      <w:r>
        <w:t>options.h</w:t>
      </w:r>
    </w:p>
    <w:p>
      <w:r>
        <w:t>Source code implementation.</w:t>
      </w:r>
    </w:p>
    <w:p>
      <w:pPr>
        <w:pStyle w:val="Heading3"/>
      </w:pPr>
      <w:r>
        <w:t>create_pjrt_client_util.h</w:t>
      </w:r>
    </w:p>
    <w:p>
      <w:r>
        <w:t>Source code implementation.</w:t>
      </w:r>
    </w:p>
    <w:p>
      <w:pPr>
        <w:pStyle w:val="Heading3"/>
      </w:pPr>
      <w:r>
        <w:t>pjrt_state.h</w:t>
      </w:r>
    </w:p>
    <w:p>
      <w:r>
        <w:t>Source code implementation.</w:t>
      </w:r>
    </w:p>
    <w:p>
      <w:pPr>
        <w:pStyle w:val="Heading3"/>
      </w:pPr>
      <w:r>
        <w:t>global_state.h</w:t>
      </w:r>
    </w:p>
    <w:p>
      <w:r>
        <w:t>Source code implementation.</w:t>
      </w:r>
    </w:p>
    <w:p>
      <w:pPr>
        <w:pStyle w:val="Heading3"/>
      </w:pPr>
      <w:r>
        <w:t>async_value_tensor.h</w:t>
      </w:r>
    </w:p>
    <w:p>
      <w:r>
        <w:t>Source code implementation.</w:t>
      </w:r>
    </w:p>
    <w:p>
      <w:pPr>
        <w:pStyle w:val="Heading3"/>
      </w:pPr>
      <w:r>
        <w:t>pjrt_client_factory_registry.h</w:t>
      </w:r>
    </w:p>
    <w:p>
      <w:r>
        <w:t>Source code implementation.</w:t>
      </w:r>
    </w:p>
    <w:p>
      <w:pPr>
        <w:pStyle w:val="Heading3"/>
      </w:pPr>
      <w:r>
        <w:t>pjrt_client_factory_options.h</w:t>
      </w:r>
    </w:p>
    <w:p>
      <w:r>
        <w:t>Source code implementation.</w:t>
      </w:r>
    </w:p>
    <w:p>
      <w:pPr>
        <w:pStyle w:val="Heading3"/>
      </w:pPr>
      <w:r>
        <w:t>pjrt_util.h</w:t>
      </w:r>
    </w:p>
    <w:p>
      <w:r>
        <w:t>Source code implementation.</w:t>
      </w:r>
    </w:p>
    <w:p>
      <w:pPr>
        <w:pStyle w:val="Heading3"/>
      </w:pPr>
      <w:r>
        <w:t>flags.h</w:t>
      </w:r>
    </w:p>
    <w:p>
      <w:r>
        <w:t>Source code implementation.</w:t>
      </w:r>
    </w:p>
    <w:p>
      <w:pPr>
        <w:pStyle w:val="Heading3"/>
      </w:pPr>
      <w:r>
        <w:t>flag_defs.h</w:t>
      </w:r>
    </w:p>
    <w:p>
      <w:r>
        <w:t>Source code implementation.</w:t>
      </w:r>
    </w:p>
    <w:p>
      <w:pPr>
        <w:pStyle w:val="Heading3"/>
      </w:pPr>
      <w:r>
        <w:t>worker_cache_logger.h</w:t>
      </w:r>
    </w:p>
    <w:p>
      <w:r>
        <w:t>Source code implementation.</w:t>
      </w:r>
    </w:p>
    <w:p>
      <w:pPr>
        <w:pStyle w:val="Heading3"/>
      </w:pPr>
      <w:r>
        <w:t>rendezvous_mgr_interface.h</w:t>
      </w:r>
    </w:p>
    <w:p>
      <w:r>
        <w:t>Source code implementation.</w:t>
      </w:r>
    </w:p>
    <w:p>
      <w:pPr>
        <w:pStyle w:val="Heading3"/>
      </w:pPr>
      <w:r>
        <w:t>partial_run_mgr.h</w:t>
      </w:r>
    </w:p>
    <w:p>
      <w:r>
        <w:t>Source code implementation.</w:t>
      </w:r>
    </w:p>
    <w:p>
      <w:pPr>
        <w:pStyle w:val="Heading3"/>
      </w:pPr>
      <w:r>
        <w:t>master.h</w:t>
      </w:r>
    </w:p>
    <w:p>
      <w:r>
        <w:t>Source code implementation.</w:t>
      </w:r>
    </w:p>
    <w:p>
      <w:pPr>
        <w:pStyle w:val="Heading3"/>
      </w:pPr>
      <w:r>
        <w:t>worker_env.h</w:t>
      </w:r>
    </w:p>
    <w:p>
      <w:r>
        <w:t>Source code implementation.</w:t>
      </w:r>
    </w:p>
    <w:p>
      <w:pPr>
        <w:pStyle w:val="Heading3"/>
      </w:pPr>
      <w:r>
        <w:t>request_id.h</w:t>
      </w:r>
    </w:p>
    <w:p>
      <w:r>
        <w:t>Source code implementation.</w:t>
      </w:r>
    </w:p>
    <w:p>
      <w:pPr>
        <w:pStyle w:val="Heading3"/>
      </w:pPr>
      <w:r>
        <w:t>collective_rma_distributed.h</w:t>
      </w:r>
    </w:p>
    <w:p>
      <w:r>
        <w:t>Source code implementation.</w:t>
      </w:r>
    </w:p>
    <w:p>
      <w:pPr>
        <w:pStyle w:val="Heading3"/>
      </w:pPr>
      <w:r>
        <w:t>worker_cache_partial.h</w:t>
      </w:r>
    </w:p>
    <w:p>
      <w:r>
        <w:t>Source code implementation.</w:t>
      </w:r>
    </w:p>
    <w:p>
      <w:pPr>
        <w:pStyle w:val="Heading3"/>
      </w:pPr>
      <w:r>
        <w:t>collective_param_resolver_distributed.h</w:t>
      </w:r>
    </w:p>
    <w:p>
      <w:r>
        <w:t>Source code implementation.</w:t>
      </w:r>
    </w:p>
    <w:p>
      <w:pPr>
        <w:pStyle w:val="Heading3"/>
      </w:pPr>
      <w:r>
        <w:t>graph_mgr.h</w:t>
      </w:r>
    </w:p>
    <w:p>
      <w:r>
        <w:t>Source code implementation.</w:t>
      </w:r>
    </w:p>
    <w:p>
      <w:pPr>
        <w:pStyle w:val="Heading3"/>
      </w:pPr>
      <w:r>
        <w:t>master_session.h</w:t>
      </w:r>
    </w:p>
    <w:p>
      <w:r>
        <w:t>Source code implementation.</w:t>
      </w:r>
    </w:p>
    <w:p>
      <w:pPr>
        <w:pStyle w:val="Heading3"/>
      </w:pPr>
      <w:r>
        <w:t>worker_cache.h</w:t>
      </w:r>
    </w:p>
    <w:p>
      <w:r>
        <w:t>Source code implementation.</w:t>
      </w:r>
    </w:p>
    <w:p>
      <w:pPr>
        <w:pStyle w:val="Heading3"/>
      </w:pPr>
      <w:r>
        <w:t>message_wrappers.h</w:t>
      </w:r>
    </w:p>
    <w:p>
      <w:r>
        <w:t>Source code implementation.</w:t>
      </w:r>
    </w:p>
    <w:p>
      <w:pPr>
        <w:pStyle w:val="Heading3"/>
      </w:pPr>
      <w:r>
        <w:t>device_resolver_distributed.h</w:t>
      </w:r>
    </w:p>
    <w:p>
      <w:r>
        <w:t>Source code implementation.</w:t>
      </w:r>
    </w:p>
    <w:p>
      <w:pPr>
        <w:pStyle w:val="Heading3"/>
      </w:pPr>
      <w:r>
        <w:t>recent_request_ids.h</w:t>
      </w:r>
    </w:p>
    <w:p>
      <w:r>
        <w:t>Source code implementation.</w:t>
      </w:r>
    </w:p>
    <w:p>
      <w:pPr>
        <w:pStyle w:val="Heading3"/>
      </w:pPr>
      <w:r>
        <w:t>base_rendezvous_mgr.h</w:t>
      </w:r>
    </w:p>
    <w:p>
      <w:r>
        <w:t>Source code implementation.</w:t>
      </w:r>
    </w:p>
    <w:p>
      <w:pPr>
        <w:pStyle w:val="Heading3"/>
      </w:pPr>
      <w:r>
        <w:t>server_lib.h</w:t>
      </w:r>
    </w:p>
    <w:p>
      <w:r>
        <w:t>Source code implementation.</w:t>
      </w:r>
    </w:p>
    <w:p>
      <w:pPr>
        <w:pStyle w:val="Heading3"/>
      </w:pPr>
      <w:r>
        <w:t>worker.h</w:t>
      </w:r>
    </w:p>
    <w:p>
      <w:r>
        <w:t>Source code implementation.</w:t>
      </w:r>
    </w:p>
    <w:p>
      <w:pPr>
        <w:pStyle w:val="Heading3"/>
      </w:pPr>
      <w:r>
        <w:t>master_interface.h</w:t>
      </w:r>
    </w:p>
    <w:p>
      <w:r>
        <w:t>Source code implementation.</w:t>
      </w:r>
    </w:p>
    <w:p>
      <w:pPr>
        <w:pStyle w:val="Heading3"/>
      </w:pPr>
      <w:r>
        <w:t>session_mgr.h</w:t>
      </w:r>
    </w:p>
    <w:p>
      <w:r>
        <w:t>Source code implementation.</w:t>
      </w:r>
    </w:p>
    <w:p>
      <w:pPr>
        <w:pStyle w:val="Heading3"/>
      </w:pPr>
      <w:r>
        <w:t>worker_session.h</w:t>
      </w:r>
    </w:p>
    <w:p>
      <w:r>
        <w:t>Source code implementation.</w:t>
      </w:r>
    </w:p>
    <w:p>
      <w:pPr>
        <w:pStyle w:val="Heading3"/>
      </w:pPr>
      <w:r>
        <w:t>call_options.h</w:t>
      </w:r>
    </w:p>
    <w:p>
      <w:r>
        <w:t>Source code implementation.</w:t>
      </w:r>
    </w:p>
    <w:p>
      <w:pPr>
        <w:pStyle w:val="Heading3"/>
      </w:pPr>
      <w:r>
        <w:t>rpc_collective_executor_mgr.h</w:t>
      </w:r>
    </w:p>
    <w:p>
      <w:r>
        <w:t>Source code implementation.</w:t>
      </w:r>
    </w:p>
    <w:p>
      <w:pPr>
        <w:pStyle w:val="Heading3"/>
      </w:pPr>
      <w:r>
        <w:t>worker_cache_wrapper.h</w:t>
      </w:r>
    </w:p>
    <w:p>
      <w:r>
        <w:t>Source code implementation.</w:t>
      </w:r>
    </w:p>
    <w:p>
      <w:pPr>
        <w:pStyle w:val="Heading3"/>
      </w:pPr>
      <w:r>
        <w:t>master_env.h</w:t>
      </w:r>
    </w:p>
    <w:p>
      <w:r>
        <w:t>Source code implementation.</w:t>
      </w:r>
    </w:p>
    <w:p>
      <w:pPr>
        <w:pStyle w:val="Heading3"/>
      </w:pPr>
      <w:r>
        <w:t>worker_interface.h</w:t>
      </w:r>
    </w:p>
    <w:p>
      <w:r>
        <w:t>Source code implementation.</w:t>
      </w:r>
    </w:p>
    <w:p>
      <w:pPr>
        <w:pStyle w:val="Heading3"/>
      </w:pPr>
      <w:r>
        <w:t>remote_device.h</w:t>
      </w:r>
    </w:p>
    <w:p>
      <w:r>
        <w:t>Source code implementation.</w:t>
      </w:r>
    </w:p>
    <w:p>
      <w:pPr>
        <w:pStyle w:val="Heading3"/>
      </w:pPr>
      <w:r>
        <w:t>cluster_function_library_runtime.h</w:t>
      </w:r>
    </w:p>
    <w:p>
      <w:r>
        <w:t>Source code implementation.</w:t>
      </w:r>
    </w:p>
    <w:p>
      <w:pPr>
        <w:pStyle w:val="Heading3"/>
      </w:pPr>
      <w:r>
        <w:t>scheduler.h</w:t>
      </w:r>
    </w:p>
    <w:p>
      <w:r>
        <w:t>Source code implementation.</w:t>
      </w:r>
    </w:p>
    <w:p>
      <w:pPr>
        <w:pStyle w:val="Heading3"/>
      </w:pPr>
      <w:r>
        <w:t>tensor_coding.h</w:t>
      </w:r>
    </w:p>
    <w:p>
      <w:r>
        <w:t>Source code implementation.</w:t>
      </w:r>
    </w:p>
    <w:p>
      <w:pPr>
        <w:pStyle w:val="Heading3"/>
      </w:pPr>
      <w:r>
        <w:t>error_payloads.h</w:t>
      </w:r>
    </w:p>
    <w:p>
      <w:r>
        <w:t>Source code implementation.</w:t>
      </w:r>
    </w:p>
    <w:p>
      <w:pPr>
        <w:pStyle w:val="Heading3"/>
      </w:pPr>
      <w:r>
        <w:t>cancellable_call.h</w:t>
      </w:r>
    </w:p>
    <w:p>
      <w:r>
        <w:t>Source code implementation.</w:t>
      </w:r>
    </w:p>
    <w:p>
      <w:pPr>
        <w:pStyle w:val="Heading3"/>
      </w:pPr>
      <w:r>
        <w:t>local_master.h</w:t>
      </w:r>
    </w:p>
    <w:p>
      <w:r>
        <w:t>Source code implementation.</w:t>
      </w:r>
    </w:p>
    <w:p>
      <w:pPr>
        <w:pStyle w:val="Heading3"/>
      </w:pPr>
      <w:r>
        <w:t>grpc_worker_service_impl.h</w:t>
      </w:r>
    </w:p>
    <w:p>
      <w:r>
        <w:t>Source code implementation.</w:t>
      </w:r>
    </w:p>
    <w:p>
      <w:pPr>
        <w:pStyle w:val="Heading3"/>
      </w:pPr>
      <w:r>
        <w:t>grpc_remote_worker.h</w:t>
      </w:r>
    </w:p>
    <w:p>
      <w:r>
        <w:t>Source code implementation.</w:t>
      </w:r>
    </w:p>
    <w:p>
      <w:pPr>
        <w:pStyle w:val="Heading3"/>
      </w:pPr>
      <w:r>
        <w:t>grpc_server_lib.h</w:t>
      </w:r>
    </w:p>
    <w:p>
      <w:r>
        <w:t>Source code implementation.</w:t>
      </w:r>
    </w:p>
    <w:p>
      <w:pPr>
        <w:pStyle w:val="Heading3"/>
      </w:pPr>
      <w:r>
        <w:t>grpc_tensor_coding.h</w:t>
      </w:r>
    </w:p>
    <w:p>
      <w:r>
        <w:t>Source code implementation.</w:t>
      </w:r>
    </w:p>
    <w:p>
      <w:pPr>
        <w:pStyle w:val="Heading3"/>
      </w:pPr>
      <w:r>
        <w:t>grpc_worker_service.h</w:t>
      </w:r>
    </w:p>
    <w:p>
      <w:r>
        <w:t>Source code implementation.</w:t>
      </w:r>
    </w:p>
    <w:p>
      <w:pPr>
        <w:pStyle w:val="Heading3"/>
      </w:pPr>
      <w:r>
        <w:t>grpc_channel.h</w:t>
      </w:r>
    </w:p>
    <w:p>
      <w:r>
        <w:t>Source code implementation.</w:t>
      </w:r>
    </w:p>
    <w:p>
      <w:pPr>
        <w:pStyle w:val="Heading3"/>
      </w:pPr>
      <w:r>
        <w:t>grpc_master_service_impl.h</w:t>
      </w:r>
    </w:p>
    <w:p>
      <w:r>
        <w:t>Source code implementation.</w:t>
      </w:r>
    </w:p>
    <w:p>
      <w:pPr>
        <w:pStyle w:val="Heading3"/>
      </w:pPr>
      <w:r>
        <w:t>grpc_state.h</w:t>
      </w:r>
    </w:p>
    <w:p>
      <w:r>
        <w:t>Source code implementation.</w:t>
      </w:r>
    </w:p>
    <w:p>
      <w:pPr>
        <w:pStyle w:val="Heading3"/>
      </w:pPr>
      <w:r>
        <w:t>grpc_util.h</w:t>
      </w:r>
    </w:p>
    <w:p>
      <w:r>
        <w:t>Source code implementation.</w:t>
      </w:r>
    </w:p>
    <w:p>
      <w:pPr>
        <w:pStyle w:val="Heading3"/>
      </w:pPr>
      <w:r>
        <w:t>grpc_client_cq_tag.h</w:t>
      </w:r>
    </w:p>
    <w:p>
      <w:r>
        <w:t>Source code implementation.</w:t>
      </w:r>
    </w:p>
    <w:p>
      <w:pPr>
        <w:pStyle w:val="Heading3"/>
      </w:pPr>
      <w:r>
        <w:t>grpc_worker_cache.h</w:t>
      </w:r>
    </w:p>
    <w:p>
      <w:r>
        <w:t>Source code implementation.</w:t>
      </w:r>
    </w:p>
    <w:p>
      <w:pPr>
        <w:pStyle w:val="Heading3"/>
      </w:pPr>
      <w:r>
        <w:t>rpc_response_cache.h</w:t>
      </w:r>
    </w:p>
    <w:p>
      <w:r>
        <w:t>Source code implementation.</w:t>
      </w:r>
    </w:p>
    <w:p>
      <w:pPr>
        <w:pStyle w:val="Heading3"/>
      </w:pPr>
      <w:r>
        <w:t>rpc_rendezvous_mgr.h</w:t>
      </w:r>
    </w:p>
    <w:p>
      <w:r>
        <w:t>Source code implementation.</w:t>
      </w:r>
    </w:p>
    <w:p>
      <w:pPr>
        <w:pStyle w:val="Heading3"/>
      </w:pPr>
      <w:r>
        <w:t>grpc_master_service.h</w:t>
      </w:r>
    </w:p>
    <w:p>
      <w:r>
        <w:t>Source code implementation.</w:t>
      </w:r>
    </w:p>
    <w:p>
      <w:pPr>
        <w:pStyle w:val="Heading3"/>
      </w:pPr>
      <w:r>
        <w:t>grpc_coordination_client.h</w:t>
      </w:r>
    </w:p>
    <w:p>
      <w:r>
        <w:t>Source code implementation.</w:t>
      </w:r>
    </w:p>
    <w:p>
      <w:pPr>
        <w:pStyle w:val="Heading3"/>
      </w:pPr>
      <w:r>
        <w:t>grpc_coordination_service_impl.h</w:t>
      </w:r>
    </w:p>
    <w:p>
      <w:r>
        <w:t>Source code implementation.</w:t>
      </w:r>
    </w:p>
    <w:p>
      <w:pPr>
        <w:pStyle w:val="Heading3"/>
      </w:pPr>
      <w:r>
        <w:t>grpc_eager_service_impl.h</w:t>
      </w:r>
    </w:p>
    <w:p>
      <w:r>
        <w:t>Source code implementation.</w:t>
      </w:r>
    </w:p>
    <w:p>
      <w:pPr>
        <w:pStyle w:val="Heading3"/>
      </w:pPr>
      <w:r>
        <w:t>grpc_eager_client.h</w:t>
      </w:r>
    </w:p>
    <w:p>
      <w:r>
        <w:t>Source code implementation.</w:t>
      </w:r>
    </w:p>
    <w:p>
      <w:pPr>
        <w:pStyle w:val="Heading3"/>
      </w:pPr>
      <w:r>
        <w:t>grpc_eager_service.h</w:t>
      </w:r>
    </w:p>
    <w:p>
      <w:r>
        <w:t>Source code implementation.</w:t>
      </w:r>
    </w:p>
    <w:p>
      <w:pPr>
        <w:pStyle w:val="Heading3"/>
      </w:pPr>
      <w:r>
        <w:t>coordination_service_error_util.h</w:t>
      </w:r>
    </w:p>
    <w:p>
      <w:r>
        <w:t>Source code implementation.</w:t>
      </w:r>
    </w:p>
    <w:p>
      <w:pPr>
        <w:pStyle w:val="Heading3"/>
      </w:pPr>
      <w:r>
        <w:t>coordination_client.h</w:t>
      </w:r>
    </w:p>
    <w:p>
      <w:r>
        <w:t>Source code implementation.</w:t>
      </w:r>
    </w:p>
    <w:p>
      <w:pPr>
        <w:pStyle w:val="Heading3"/>
      </w:pPr>
      <w:r>
        <w:t>eager_client.h</w:t>
      </w:r>
    </w:p>
    <w:p>
      <w:r>
        <w:t>Source code implementation.</w:t>
      </w:r>
    </w:p>
    <w:p>
      <w:pPr>
        <w:pStyle w:val="Heading3"/>
      </w:pPr>
      <w:r>
        <w:t>eager_service_impl.h</w:t>
      </w:r>
    </w:p>
    <w:p>
      <w:r>
        <w:t>Source code implementation.</w:t>
      </w:r>
    </w:p>
    <w:p>
      <w:pPr>
        <w:pStyle w:val="Heading3"/>
      </w:pPr>
      <w:r>
        <w:t>destroy_tensor_handle_node.h</w:t>
      </w:r>
    </w:p>
    <w:p>
      <w:r>
        <w:t>Source code implementation.</w:t>
      </w:r>
    </w:p>
    <w:p>
      <w:pPr>
        <w:pStyle w:val="Heading3"/>
      </w:pPr>
      <w:r>
        <w:t>remote_tensor_handle_data.h</w:t>
      </w:r>
    </w:p>
    <w:p>
      <w:r>
        <w:t>Source code implementation.</w:t>
      </w:r>
    </w:p>
    <w:p>
      <w:pPr>
        <w:pStyle w:val="Heading3"/>
      </w:pPr>
      <w:r>
        <w:t>remote_mgr.h</w:t>
      </w:r>
    </w:p>
    <w:p>
      <w:r>
        <w:t>Source code implementation.</w:t>
      </w:r>
    </w:p>
    <w:p>
      <w:pPr>
        <w:pStyle w:val="Heading3"/>
      </w:pPr>
      <w:r>
        <w:t>remote_tensor_handle.h</w:t>
      </w:r>
    </w:p>
    <w:p>
      <w:r>
        <w:t>Source code implementation.</w:t>
      </w:r>
    </w:p>
    <w:p>
      <w:pPr>
        <w:pStyle w:val="Heading3"/>
      </w:pPr>
      <w:r>
        <w:t>remote_copy_node.h</w:t>
      </w:r>
    </w:p>
    <w:p>
      <w:r>
        <w:t>Source code implementation.</w:t>
      </w:r>
    </w:p>
    <w:p>
      <w:pPr>
        <w:pStyle w:val="Heading3"/>
      </w:pPr>
      <w:r>
        <w:t>cluster_function_library_runtime.h</w:t>
      </w:r>
    </w:p>
    <w:p>
      <w:r>
        <w:t>Source code implementation.</w:t>
      </w:r>
    </w:p>
    <w:p>
      <w:pPr>
        <w:pStyle w:val="Heading3"/>
      </w:pPr>
      <w:r>
        <w:t>remote_execute_node.h</w:t>
      </w:r>
    </w:p>
    <w:p>
      <w:r>
        <w:t>Source code implementation.</w:t>
      </w:r>
    </w:p>
    <w:p>
      <w:pPr>
        <w:pStyle w:val="Heading3"/>
      </w:pPr>
      <w:r>
        <w:t>summary_db_writer.h</w:t>
      </w:r>
    </w:p>
    <w:p>
      <w:r>
        <w:t>Source code implementation.</w:t>
      </w:r>
    </w:p>
    <w:p>
      <w:pPr>
        <w:pStyle w:val="Heading3"/>
      </w:pPr>
      <w:r>
        <w:t>schema.h</w:t>
      </w:r>
    </w:p>
    <w:p>
      <w:r>
        <w:t>Source code implementation.</w:t>
      </w:r>
    </w:p>
    <w:p>
      <w:pPr>
        <w:pStyle w:val="Heading3"/>
      </w:pPr>
      <w:r>
        <w:t>summary_file_writer.h</w:t>
      </w:r>
    </w:p>
    <w:p>
      <w:r>
        <w:t>Source code implementation.</w:t>
      </w:r>
    </w:p>
    <w:p>
      <w:pPr>
        <w:pStyle w:val="Heading3"/>
      </w:pPr>
      <w:r>
        <w:t>summary_converter.h</w:t>
      </w:r>
    </w:p>
    <w:p>
      <w:r>
        <w:t>Source code implementation.</w:t>
      </w:r>
    </w:p>
    <w:p>
      <w:pPr>
        <w:pStyle w:val="Heading3"/>
      </w:pPr>
      <w:r>
        <w:t>remote_tensor_handle.pb.h</w:t>
      </w:r>
    </w:p>
    <w:p>
      <w:r>
        <w:t>Source code implementation.</w:t>
      </w:r>
    </w:p>
    <w:p>
      <w:pPr>
        <w:pStyle w:val="Heading3"/>
      </w:pPr>
      <w:r>
        <w:t>queue_runner.pb.h</w:t>
      </w:r>
    </w:p>
    <w:p>
      <w:r>
        <w:t>Source code implementation.</w:t>
      </w:r>
    </w:p>
    <w:p>
      <w:pPr>
        <w:pStyle w:val="Heading3"/>
      </w:pPr>
      <w:r>
        <w:t>debug.pb.h</w:t>
      </w:r>
    </w:p>
    <w:p>
      <w:r>
        <w:t>Source code implementation.</w:t>
      </w:r>
    </w:p>
    <w:p>
      <w:pPr>
        <w:pStyle w:val="Heading3"/>
      </w:pPr>
      <w:r>
        <w:t>saved_model.pb.h</w:t>
      </w:r>
    </w:p>
    <w:p>
      <w:r>
        <w:t>Source code implementation.</w:t>
      </w:r>
    </w:p>
    <w:p>
      <w:pPr>
        <w:pStyle w:val="Heading3"/>
      </w:pPr>
      <w:r>
        <w:t>core_platform_payloads.pb.h</w:t>
      </w:r>
    </w:p>
    <w:p>
      <w:r>
        <w:t>Source code implementation.</w:t>
      </w:r>
    </w:p>
    <w:p>
      <w:pPr>
        <w:pStyle w:val="Heading3"/>
      </w:pPr>
      <w:r>
        <w:t>master.pb.h</w:t>
      </w:r>
    </w:p>
    <w:p>
      <w:r>
        <w:t>Source code implementation.</w:t>
      </w:r>
    </w:p>
    <w:p>
      <w:pPr>
        <w:pStyle w:val="Heading3"/>
      </w:pPr>
      <w:r>
        <w:t>status.pb.h</w:t>
      </w:r>
    </w:p>
    <w:p>
      <w:r>
        <w:t>Source code implementation.</w:t>
      </w:r>
    </w:p>
    <w:p>
      <w:pPr>
        <w:pStyle w:val="Heading3"/>
      </w:pPr>
      <w:r>
        <w:t>bfc_memory_map.pb.h</w:t>
      </w:r>
    </w:p>
    <w:p>
      <w:r>
        <w:t>Source code implementation.</w:t>
      </w:r>
    </w:p>
    <w:p>
      <w:pPr>
        <w:pStyle w:val="Heading3"/>
      </w:pPr>
      <w:r>
        <w:t>control_flow.pb.h</w:t>
      </w:r>
    </w:p>
    <w:p>
      <w:r>
        <w:t>Source code implementation.</w:t>
      </w:r>
    </w:p>
    <w:p>
      <w:pPr>
        <w:pStyle w:val="Heading3"/>
      </w:pPr>
      <w:r>
        <w:t>struct.pb.h</w:t>
      </w:r>
    </w:p>
    <w:p>
      <w:r>
        <w:t>Source code implementation.</w:t>
      </w:r>
    </w:p>
    <w:p>
      <w:pPr>
        <w:pStyle w:val="Heading3"/>
      </w:pPr>
      <w:r>
        <w:t>autotuning.pb.h</w:t>
      </w:r>
    </w:p>
    <w:p>
      <w:r>
        <w:t>Source code implementation.</w:t>
      </w:r>
    </w:p>
    <w:p>
      <w:pPr>
        <w:pStyle w:val="Heading3"/>
      </w:pPr>
      <w:r>
        <w:t>cluster.pb.h</w:t>
      </w:r>
    </w:p>
    <w:p>
      <w:r>
        <w:t>Source code implementation.</w:t>
      </w:r>
    </w:p>
    <w:p>
      <w:pPr>
        <w:pStyle w:val="Heading3"/>
      </w:pPr>
      <w:r>
        <w:t>rpc_options.pb.h</w:t>
      </w:r>
    </w:p>
    <w:p>
      <w:r>
        <w:t>Source code implementation.</w:t>
      </w:r>
    </w:p>
    <w:p>
      <w:pPr>
        <w:pStyle w:val="Heading3"/>
      </w:pPr>
      <w:r>
        <w:t>worker.pb.h</w:t>
      </w:r>
    </w:p>
    <w:p>
      <w:r>
        <w:t>Source code implementation.</w:t>
      </w:r>
    </w:p>
    <w:p>
      <w:pPr>
        <w:pStyle w:val="Heading3"/>
      </w:pPr>
      <w:r>
        <w:t>fingerprint.pb.h</w:t>
      </w:r>
    </w:p>
    <w:p>
      <w:r>
        <w:t>Source code implementation.</w:t>
      </w:r>
    </w:p>
    <w:p>
      <w:pPr>
        <w:pStyle w:val="Heading3"/>
      </w:pPr>
      <w:r>
        <w:t>transport_options.pb.h</w:t>
      </w:r>
    </w:p>
    <w:p>
      <w:r>
        <w:t>Source code implementation.</w:t>
      </w:r>
    </w:p>
    <w:p>
      <w:pPr>
        <w:pStyle w:val="Heading3"/>
      </w:pPr>
      <w:r>
        <w:t>service_config.pb.h</w:t>
      </w:r>
    </w:p>
    <w:p>
      <w:r>
        <w:t>Source code implementation.</w:t>
      </w:r>
    </w:p>
    <w:p>
      <w:pPr>
        <w:pStyle w:val="Heading3"/>
      </w:pPr>
      <w:r>
        <w:t>eager_service.grpc.pb.h</w:t>
      </w:r>
    </w:p>
    <w:p>
      <w:r>
        <w:t>Source code implementation.</w:t>
      </w:r>
    </w:p>
    <w:p>
      <w:pPr>
        <w:pStyle w:val="Heading3"/>
      </w:pPr>
      <w:r>
        <w:t>device_properties.pb.h</w:t>
      </w:r>
    </w:p>
    <w:p>
      <w:r>
        <w:t>Source code implementation.</w:t>
      </w:r>
    </w:p>
    <w:p>
      <w:pPr>
        <w:pStyle w:val="Heading3"/>
      </w:pPr>
      <w:r>
        <w:t>trackable_object_graph.pb.h</w:t>
      </w:r>
    </w:p>
    <w:p>
      <w:r>
        <w:t>Source code implementation.</w:t>
      </w:r>
    </w:p>
    <w:p>
      <w:pPr>
        <w:pStyle w:val="Heading3"/>
      </w:pPr>
      <w:r>
        <w:t>saver.pb.h</w:t>
      </w:r>
    </w:p>
    <w:p>
      <w:r>
        <w:t>Source code implementation.</w:t>
      </w:r>
    </w:p>
    <w:p>
      <w:pPr>
        <w:pStyle w:val="Heading3"/>
      </w:pPr>
      <w:r>
        <w:t>saved_object_graph.pb.h</w:t>
      </w:r>
    </w:p>
    <w:p>
      <w:r>
        <w:t>Source code implementation.</w:t>
      </w:r>
    </w:p>
    <w:p>
      <w:pPr>
        <w:pStyle w:val="Heading3"/>
      </w:pPr>
      <w:r>
        <w:t>device_filters.pb.h</w:t>
      </w:r>
    </w:p>
    <w:p>
      <w:r>
        <w:t>Source code implementation.</w:t>
      </w:r>
    </w:p>
    <w:p>
      <w:pPr>
        <w:pStyle w:val="Heading3"/>
      </w:pPr>
      <w:r>
        <w:t>verifier_config.pb.h</w:t>
      </w:r>
    </w:p>
    <w:p>
      <w:r>
        <w:t>Source code implementation.</w:t>
      </w:r>
    </w:p>
    <w:p>
      <w:pPr>
        <w:pStyle w:val="Heading3"/>
      </w:pPr>
      <w:r>
        <w:t>snapshot.pb.h</w:t>
      </w:r>
    </w:p>
    <w:p>
      <w:r>
        <w:t>Source code implementation.</w:t>
      </w:r>
    </w:p>
    <w:p>
      <w:pPr>
        <w:pStyle w:val="Heading3"/>
      </w:pPr>
      <w:r>
        <w:t>meta_graph.pb.h</w:t>
      </w:r>
    </w:p>
    <w:p>
      <w:r>
        <w:t>Source code implementation.</w:t>
      </w:r>
    </w:p>
    <w:p>
      <w:pPr>
        <w:pStyle w:val="Heading3"/>
      </w:pPr>
      <w:r>
        <w:t>error_codes.pb.h</w:t>
      </w:r>
    </w:p>
    <w:p>
      <w:r>
        <w:t>Source code implementation.</w:t>
      </w:r>
    </w:p>
    <w:p>
      <w:pPr>
        <w:pStyle w:val="Heading3"/>
      </w:pPr>
      <w:r>
        <w:t>eager_service_mock.grpc.pb.h</w:t>
      </w:r>
    </w:p>
    <w:p>
      <w:r>
        <w:t>Source code implementation.</w:t>
      </w:r>
    </w:p>
    <w:p>
      <w:pPr>
        <w:pStyle w:val="Heading3"/>
      </w:pPr>
      <w:r>
        <w:t>replay_log.pb.h</w:t>
      </w:r>
    </w:p>
    <w:p>
      <w:r>
        <w:t>Source code implementation.</w:t>
      </w:r>
    </w:p>
    <w:p>
      <w:pPr>
        <w:pStyle w:val="Heading3"/>
      </w:pPr>
      <w:r>
        <w:t>eager_service.pb.h</w:t>
      </w:r>
    </w:p>
    <w:p>
      <w:r>
        <w:t>Source code implementation.</w:t>
      </w:r>
    </w:p>
    <w:p>
      <w:pPr>
        <w:pStyle w:val="Heading3"/>
      </w:pPr>
      <w:r>
        <w:t>debug_event.pb.h</w:t>
      </w:r>
    </w:p>
    <w:p>
      <w:r>
        <w:t>Source code implementation.</w:t>
      </w:r>
    </w:p>
    <w:p>
      <w:pPr>
        <w:pStyle w:val="Heading3"/>
      </w:pPr>
      <w:r>
        <w:t>config.pb.h</w:t>
      </w:r>
    </w:p>
    <w:p>
      <w:r>
        <w:t>Source code implementation.</w:t>
      </w:r>
    </w:p>
    <w:p>
      <w:pPr>
        <w:pStyle w:val="Heading3"/>
      </w:pPr>
      <w:r>
        <w:t>composite_tensor_variant.pb.h</w:t>
      </w:r>
    </w:p>
    <w:p>
      <w:r>
        <w:t>Source code implementation.</w:t>
      </w:r>
    </w:p>
    <w:p>
      <w:pPr>
        <w:pStyle w:val="Heading3"/>
      </w:pPr>
      <w:r>
        <w:t>data_service.pb.h</w:t>
      </w:r>
    </w:p>
    <w:p>
      <w:r>
        <w:t>Source code implementation.</w:t>
      </w:r>
    </w:p>
    <w:p>
      <w:pPr>
        <w:pStyle w:val="Heading3"/>
      </w:pPr>
      <w:r>
        <w:t>tensor_bundle.pb.h</w:t>
      </w:r>
    </w:p>
    <w:p>
      <w:r>
        <w:t>Source code implementation.</w:t>
      </w:r>
    </w:p>
    <w:p>
      <w:pPr>
        <w:pStyle w:val="Heading3"/>
      </w:pPr>
      <w:r>
        <w:t>conv_autotuning.pb.h</w:t>
      </w:r>
    </w:p>
    <w:p>
      <w:r>
        <w:t>Source code implementation.</w:t>
      </w:r>
    </w:p>
    <w:p>
      <w:pPr>
        <w:pStyle w:val="Heading3"/>
      </w:pPr>
      <w:r>
        <w:t>rewriter_config.pb.h</w:t>
      </w:r>
    </w:p>
    <w:p>
      <w:r>
        <w:t>Source code implementation.</w:t>
      </w:r>
    </w:p>
    <w:p>
      <w:pPr>
        <w:pStyle w:val="Heading3"/>
      </w:pPr>
      <w:r>
        <w:t>named_tensor.pb.h</w:t>
      </w:r>
    </w:p>
    <w:p>
      <w:r>
        <w:t>Source code implementation.</w:t>
      </w:r>
    </w:p>
    <w:p>
      <w:pPr>
        <w:pStyle w:val="Heading3"/>
      </w:pPr>
      <w:r>
        <w:t>tensorflow_server.pb.h</w:t>
      </w:r>
    </w:p>
    <w:p>
      <w:r>
        <w:t>Source code implementation.</w:t>
      </w:r>
    </w:p>
    <w:p>
      <w:pPr>
        <w:pStyle w:val="Heading3"/>
      </w:pPr>
      <w:r>
        <w:t>tpu_embedding_configuration.pb.h</w:t>
      </w:r>
    </w:p>
    <w:p>
      <w:r>
        <w:t>Source code implementation.</w:t>
      </w:r>
    </w:p>
    <w:p>
      <w:pPr>
        <w:pStyle w:val="Heading3"/>
      </w:pPr>
      <w:r>
        <w:t>optimization_parameters.pb.h</w:t>
      </w:r>
    </w:p>
    <w:p>
      <w:r>
        <w:t>Source code implementation.</w:t>
      </w:r>
    </w:p>
    <w:p>
      <w:pPr>
        <w:pStyle w:val="Heading3"/>
      </w:pPr>
      <w:r>
        <w:t>compile_metadata.pb.h</w:t>
      </w:r>
    </w:p>
    <w:p>
      <w:r>
        <w:t>Source code implementation.</w:t>
      </w:r>
    </w:p>
    <w:p>
      <w:pPr>
        <w:pStyle w:val="Heading3"/>
      </w:pPr>
      <w:r>
        <w:t>dynamic_padding.pb.h</w:t>
      </w:r>
    </w:p>
    <w:p>
      <w:r>
        <w:t>Source code implementation.</w:t>
      </w:r>
    </w:p>
    <w:p>
      <w:pPr>
        <w:pStyle w:val="Heading3"/>
      </w:pPr>
      <w:r>
        <w:t>topology.pb.h</w:t>
      </w:r>
    </w:p>
    <w:p>
      <w:r>
        <w:t>Source code implementation.</w:t>
      </w:r>
    </w:p>
    <w:p>
      <w:pPr>
        <w:pStyle w:val="Heading3"/>
      </w:pPr>
      <w:r>
        <w:t>local_session_selection.h</w:t>
      </w:r>
    </w:p>
    <w:p>
      <w:r>
        <w:t>Source code implementation.</w:t>
      </w:r>
    </w:p>
    <w:p>
      <w:pPr>
        <w:pStyle w:val="Heading3"/>
      </w:pPr>
      <w:r>
        <w:t>request_cost.h</w:t>
      </w:r>
    </w:p>
    <w:p>
      <w:r>
        <w:t>Source code implementation.</w:t>
      </w:r>
    </w:p>
    <w:p>
      <w:pPr>
        <w:pStyle w:val="Heading3"/>
      </w:pPr>
      <w:r>
        <w:t>collective_executor_mgr.h</w:t>
      </w:r>
    </w:p>
    <w:p>
      <w:r>
        <w:t>Source code implementation.</w:t>
      </w:r>
    </w:p>
    <w:p>
      <w:pPr>
        <w:pStyle w:val="Heading3"/>
      </w:pPr>
      <w:r>
        <w:t>stats_publisher_interface.h</w:t>
      </w:r>
    </w:p>
    <w:p>
      <w:r>
        <w:t>Source code implementation.</w:t>
      </w:r>
    </w:p>
    <w:p>
      <w:pPr>
        <w:pStyle w:val="Heading3"/>
      </w:pPr>
      <w:r>
        <w:t>hierarchical_tree_broadcaster.h</w:t>
      </w:r>
    </w:p>
    <w:p>
      <w:r>
        <w:t>Source code implementation.</w:t>
      </w:r>
    </w:p>
    <w:p>
      <w:pPr>
        <w:pStyle w:val="Heading3"/>
      </w:pPr>
      <w:r>
        <w:t>inline_function_utils.h</w:t>
      </w:r>
    </w:p>
    <w:p>
      <w:r>
        <w:t>Source code implementation.</w:t>
      </w:r>
    </w:p>
    <w:p>
      <w:pPr>
        <w:pStyle w:val="Heading3"/>
      </w:pPr>
      <w:r>
        <w:t>renamed_device.h</w:t>
      </w:r>
    </w:p>
    <w:p>
      <w:r>
        <w:t>Source code implementation.</w:t>
      </w:r>
    </w:p>
    <w:p>
      <w:pPr>
        <w:pStyle w:val="Heading3"/>
      </w:pPr>
      <w:r>
        <w:t>session_factory.h</w:t>
      </w:r>
    </w:p>
    <w:p>
      <w:r>
        <w:t>Source code implementation.</w:t>
      </w:r>
    </w:p>
    <w:p>
      <w:pPr>
        <w:pStyle w:val="Heading3"/>
      </w:pPr>
      <w:r>
        <w:t>graph_view.h</w:t>
      </w:r>
    </w:p>
    <w:p>
      <w:r>
        <w:t>Source code implementation.</w:t>
      </w:r>
    </w:p>
    <w:p>
      <w:pPr>
        <w:pStyle w:val="Heading3"/>
      </w:pPr>
      <w:r>
        <w:t>shared_counter.h</w:t>
      </w:r>
    </w:p>
    <w:p>
      <w:r>
        <w:t>Source code implementation.</w:t>
      </w:r>
    </w:p>
    <w:p>
      <w:pPr>
        <w:pStyle w:val="Heading3"/>
      </w:pPr>
      <w:r>
        <w:t>device_set.h</w:t>
      </w:r>
    </w:p>
    <w:p>
      <w:r>
        <w:t>Source code implementation.</w:t>
      </w:r>
    </w:p>
    <w:p>
      <w:pPr>
        <w:pStyle w:val="Heading3"/>
      </w:pPr>
      <w:r>
        <w:t>shape_refiner.h</w:t>
      </w:r>
    </w:p>
    <w:p>
      <w:r>
        <w:t>Source code implementation.</w:t>
      </w:r>
    </w:p>
    <w:p>
      <w:pPr>
        <w:pStyle w:val="Heading3"/>
      </w:pPr>
      <w:r>
        <w:t>collective_util.h</w:t>
      </w:r>
    </w:p>
    <w:p>
      <w:r>
        <w:t>Source code implementation.</w:t>
      </w:r>
    </w:p>
    <w:p>
      <w:pPr>
        <w:pStyle w:val="Heading3"/>
      </w:pPr>
      <w:r>
        <w:t>permuter.h</w:t>
      </w:r>
    </w:p>
    <w:p>
      <w:r>
        <w:t>Source code implementation.</w:t>
      </w:r>
    </w:p>
    <w:p>
      <w:pPr>
        <w:pStyle w:val="Heading3"/>
      </w:pPr>
      <w:r>
        <w:t>optimize_cross_host_control_deps.h</w:t>
      </w:r>
    </w:p>
    <w:p>
      <w:r>
        <w:t>Source code implementation.</w:t>
      </w:r>
    </w:p>
    <w:p>
      <w:pPr>
        <w:pStyle w:val="Heading3"/>
      </w:pPr>
      <w:r>
        <w:t>isolate_placer_inspection_required_ops_pass.h</w:t>
      </w:r>
    </w:p>
    <w:p>
      <w:r>
        <w:t>Source code implementation.</w:t>
      </w:r>
    </w:p>
    <w:p>
      <w:pPr>
        <w:pStyle w:val="Heading3"/>
      </w:pPr>
      <w:r>
        <w:t>local_executor_params.h</w:t>
      </w:r>
    </w:p>
    <w:p>
      <w:r>
        <w:t>Source code implementation.</w:t>
      </w:r>
    </w:p>
    <w:p>
      <w:pPr>
        <w:pStyle w:val="Heading3"/>
      </w:pPr>
      <w:r>
        <w:t>gpu_device_context.h</w:t>
      </w:r>
    </w:p>
    <w:p>
      <w:r>
        <w:t>Source code implementation.</w:t>
      </w:r>
    </w:p>
    <w:p>
      <w:pPr>
        <w:pStyle w:val="Heading3"/>
      </w:pPr>
      <w:r>
        <w:t>device_propagation.h</w:t>
      </w:r>
    </w:p>
    <w:p>
      <w:r>
        <w:t>Source code implementation.</w:t>
      </w:r>
    </w:p>
    <w:p>
      <w:pPr>
        <w:pStyle w:val="Heading3"/>
      </w:pPr>
      <w:r>
        <w:t>replicate_per_replica_nodes.h</w:t>
      </w:r>
    </w:p>
    <w:p>
      <w:r>
        <w:t>Source code implementation.</w:t>
      </w:r>
    </w:p>
    <w:p>
      <w:pPr>
        <w:pStyle w:val="Heading3"/>
      </w:pPr>
      <w:r>
        <w:t>graph_def_builder_util.h</w:t>
      </w:r>
    </w:p>
    <w:p>
      <w:r>
        <w:t>Source code implementation.</w:t>
      </w:r>
    </w:p>
    <w:p>
      <w:pPr>
        <w:pStyle w:val="Heading3"/>
      </w:pPr>
      <w:r>
        <w:t>cost_measurement.h</w:t>
      </w:r>
    </w:p>
    <w:p>
      <w:r>
        <w:t>Source code implementation.</w:t>
      </w:r>
    </w:p>
    <w:p>
      <w:pPr>
        <w:pStyle w:val="Heading3"/>
      </w:pPr>
      <w:r>
        <w:t>type_inference.h</w:t>
      </w:r>
    </w:p>
    <w:p>
      <w:r>
        <w:t>Source code implementation.</w:t>
      </w:r>
    </w:p>
    <w:p>
      <w:pPr>
        <w:pStyle w:val="Heading3"/>
      </w:pPr>
      <w:r>
        <w:t>lower_while_op.h</w:t>
      </w:r>
    </w:p>
    <w:p>
      <w:r>
        <w:t>Source code implementation.</w:t>
      </w:r>
    </w:p>
    <w:p>
      <w:pPr>
        <w:pStyle w:val="Heading3"/>
      </w:pPr>
      <w:r>
        <w:t>arg_ret_placement.h</w:t>
      </w:r>
    </w:p>
    <w:p>
      <w:r>
        <w:t>Source code implementation.</w:t>
      </w:r>
    </w:p>
    <w:p>
      <w:pPr>
        <w:pStyle w:val="Heading3"/>
      </w:pPr>
      <w:r>
        <w:t>device.h</w:t>
      </w:r>
    </w:p>
    <w:p>
      <w:r>
        <w:t>Source code implementation.</w:t>
      </w:r>
    </w:p>
    <w:p>
      <w:pPr>
        <w:pStyle w:val="Heading3"/>
      </w:pPr>
      <w:r>
        <w:t>ring_gatherer.h</w:t>
      </w:r>
    </w:p>
    <w:p>
      <w:r>
        <w:t>Source code implementation.</w:t>
      </w:r>
    </w:p>
    <w:p>
      <w:pPr>
        <w:pStyle w:val="Heading3"/>
      </w:pPr>
      <w:r>
        <w:t>dma_helper.h</w:t>
      </w:r>
    </w:p>
    <w:p>
      <w:r>
        <w:t>Source code implementation.</w:t>
      </w:r>
    </w:p>
    <w:p>
      <w:pPr>
        <w:pStyle w:val="Heading3"/>
      </w:pPr>
      <w:r>
        <w:t>copy_tensor.h</w:t>
      </w:r>
    </w:p>
    <w:p>
      <w:r>
        <w:t>Source code implementation.</w:t>
      </w:r>
    </w:p>
    <w:p>
      <w:pPr>
        <w:pStyle w:val="Heading3"/>
      </w:pPr>
      <w:r>
        <w:t>propagator_debug_utils.h</w:t>
      </w:r>
    </w:p>
    <w:p>
      <w:r>
        <w:t>Source code implementation.</w:t>
      </w:r>
    </w:p>
    <w:p>
      <w:pPr>
        <w:pStyle w:val="Heading3"/>
      </w:pPr>
      <w:r>
        <w:t>lower_functional_ops.h</w:t>
      </w:r>
    </w:p>
    <w:p>
      <w:r>
        <w:t>Source code implementation.</w:t>
      </w:r>
    </w:p>
    <w:p>
      <w:pPr>
        <w:pStyle w:val="Heading3"/>
      </w:pPr>
      <w:r>
        <w:t>memory_types.h</w:t>
      </w:r>
    </w:p>
    <w:p>
      <w:r>
        <w:t>Source code implementation.</w:t>
      </w:r>
    </w:p>
    <w:p>
      <w:pPr>
        <w:pStyle w:val="Heading3"/>
      </w:pPr>
      <w:r>
        <w:t>optimized_function_graph_info.h</w:t>
      </w:r>
    </w:p>
    <w:p>
      <w:r>
        <w:t>Source code implementation.</w:t>
      </w:r>
    </w:p>
    <w:p>
      <w:pPr>
        <w:pStyle w:val="Heading3"/>
      </w:pPr>
      <w:r>
        <w:t>composite_device.h</w:t>
      </w:r>
    </w:p>
    <w:p>
      <w:r>
        <w:t>Source code implementation.</w:t>
      </w:r>
    </w:p>
    <w:p>
      <w:pPr>
        <w:pStyle w:val="Heading3"/>
      </w:pPr>
      <w:r>
        <w:t>cost_constants.h</w:t>
      </w:r>
    </w:p>
    <w:p>
      <w:r>
        <w:t>Source code implementation.</w:t>
      </w:r>
    </w:p>
    <w:p>
      <w:pPr>
        <w:pStyle w:val="Heading3"/>
      </w:pPr>
      <w:r>
        <w:t>collective_param_resolver_local.h</w:t>
      </w:r>
    </w:p>
    <w:p>
      <w:r>
        <w:t>Source code implementation.</w:t>
      </w:r>
    </w:p>
    <w:p>
      <w:pPr>
        <w:pStyle w:val="Heading3"/>
      </w:pPr>
      <w:r>
        <w:t>executor.h</w:t>
      </w:r>
    </w:p>
    <w:p>
      <w:r>
        <w:t>Source code implementation.</w:t>
      </w:r>
    </w:p>
    <w:p>
      <w:pPr>
        <w:pStyle w:val="Heading3"/>
      </w:pPr>
      <w:r>
        <w:t>function_optimization_registry.h</w:t>
      </w:r>
    </w:p>
    <w:p>
      <w:r>
        <w:t>Source code implementation.</w:t>
      </w:r>
    </w:p>
    <w:p>
      <w:pPr>
        <w:pStyle w:val="Heading3"/>
      </w:pPr>
      <w:r>
        <w:t>request_cost_accessor.h</w:t>
      </w:r>
    </w:p>
    <w:p>
      <w:r>
        <w:t>Source code implementation.</w:t>
      </w:r>
    </w:p>
    <w:p>
      <w:pPr>
        <w:pStyle w:val="Heading3"/>
      </w:pPr>
      <w:r>
        <w:t>single_threaded_executor.h</w:t>
      </w:r>
    </w:p>
    <w:p>
      <w:r>
        <w:t>Source code implementation.</w:t>
      </w:r>
    </w:p>
    <w:p>
      <w:pPr>
        <w:pStyle w:val="Heading3"/>
      </w:pPr>
      <w:r>
        <w:t>request_cost_accessor_registry.h</w:t>
      </w:r>
    </w:p>
    <w:p>
      <w:r>
        <w:t>Source code implementation.</w:t>
      </w:r>
    </w:p>
    <w:p>
      <w:pPr>
        <w:pStyle w:val="Heading3"/>
      </w:pPr>
      <w:r>
        <w:t>partitioning_utils.h</w:t>
      </w:r>
    </w:p>
    <w:p>
      <w:r>
        <w:t>Source code implementation.</w:t>
      </w:r>
    </w:p>
    <w:p>
      <w:pPr>
        <w:pStyle w:val="Heading3"/>
      </w:pPr>
      <w:r>
        <w:t>step_stats_collector.h</w:t>
      </w:r>
    </w:p>
    <w:p>
      <w:r>
        <w:t>Source code implementation.</w:t>
      </w:r>
    </w:p>
    <w:p>
      <w:pPr>
        <w:pStyle w:val="Heading3"/>
      </w:pPr>
      <w:r>
        <w:t>pending_counts.h</w:t>
      </w:r>
    </w:p>
    <w:p>
      <w:r>
        <w:t>Source code implementation.</w:t>
      </w:r>
    </w:p>
    <w:p>
      <w:pPr>
        <w:pStyle w:val="Heading3"/>
      </w:pPr>
      <w:r>
        <w:t>input_colocation_exemption_registry.h</w:t>
      </w:r>
    </w:p>
    <w:p>
      <w:r>
        <w:t>Source code implementation.</w:t>
      </w:r>
    </w:p>
    <w:p>
      <w:pPr>
        <w:pStyle w:val="Heading3"/>
      </w:pPr>
      <w:r>
        <w:t>single_threaded_cpu_device.h</w:t>
      </w:r>
    </w:p>
    <w:p>
      <w:r>
        <w:t>Source code implementation.</w:t>
      </w:r>
    </w:p>
    <w:p>
      <w:pPr>
        <w:pStyle w:val="Heading3"/>
      </w:pPr>
      <w:r>
        <w:t>function_def_utils.h</w:t>
      </w:r>
    </w:p>
    <w:p>
      <w:r>
        <w:t>Source code implementation.</w:t>
      </w:r>
    </w:p>
    <w:p>
      <w:pPr>
        <w:pStyle w:val="Heading3"/>
      </w:pPr>
      <w:r>
        <w:t>graph_runner.h</w:t>
      </w:r>
    </w:p>
    <w:p>
      <w:r>
        <w:t>Source code implementation.</w:t>
      </w:r>
    </w:p>
    <w:p>
      <w:pPr>
        <w:pStyle w:val="Heading3"/>
      </w:pPr>
      <w:r>
        <w:t>mkl_cpu_allocator.h</w:t>
      </w:r>
    </w:p>
    <w:p>
      <w:r>
        <w:t>Source code implementation.</w:t>
      </w:r>
    </w:p>
    <w:p>
      <w:pPr>
        <w:pStyle w:val="Heading3"/>
      </w:pPr>
      <w:r>
        <w:t>ring_alg.h</w:t>
      </w:r>
    </w:p>
    <w:p>
      <w:r>
        <w:t>Source code implementation.</w:t>
      </w:r>
    </w:p>
    <w:p>
      <w:pPr>
        <w:pStyle w:val="Heading3"/>
      </w:pPr>
      <w:r>
        <w:t>graph_constructor.h</w:t>
      </w:r>
    </w:p>
    <w:p>
      <w:r>
        <w:t>Source code implementation.</w:t>
      </w:r>
    </w:p>
    <w:p>
      <w:pPr>
        <w:pStyle w:val="Heading3"/>
      </w:pPr>
      <w:r>
        <w:t>lower_if_op.h</w:t>
      </w:r>
    </w:p>
    <w:p>
      <w:r>
        <w:t>Source code implementation.</w:t>
      </w:r>
    </w:p>
    <w:p>
      <w:pPr>
        <w:pStyle w:val="Heading3"/>
      </w:pPr>
      <w:r>
        <w:t>graph_execution_state.h</w:t>
      </w:r>
    </w:p>
    <w:p>
      <w:r>
        <w:t>Source code implementation.</w:t>
      </w:r>
    </w:p>
    <w:p>
      <w:pPr>
        <w:pStyle w:val="Heading3"/>
      </w:pPr>
      <w:r>
        <w:t>scoped_allocator_mgr.h</w:t>
      </w:r>
    </w:p>
    <w:p>
      <w:r>
        <w:t>Source code implementation.</w:t>
      </w:r>
    </w:p>
    <w:p>
      <w:pPr>
        <w:pStyle w:val="Heading3"/>
      </w:pPr>
      <w:r>
        <w:t>ring_reducer.h</w:t>
      </w:r>
    </w:p>
    <w:p>
      <w:r>
        <w:t>Source code implementation.</w:t>
      </w:r>
    </w:p>
    <w:p>
      <w:pPr>
        <w:pStyle w:val="Heading3"/>
      </w:pPr>
      <w:r>
        <w:t>simple_propagator_state.h</w:t>
      </w:r>
    </w:p>
    <w:p>
      <w:r>
        <w:t>Source code implementation.</w:t>
      </w:r>
    </w:p>
    <w:p>
      <w:pPr>
        <w:pStyle w:val="Heading3"/>
      </w:pPr>
      <w:r>
        <w:t>lower_function_call_inline_policy.h</w:t>
      </w:r>
    </w:p>
    <w:p>
      <w:r>
        <w:t>Source code implementation.</w:t>
      </w:r>
    </w:p>
    <w:p>
      <w:pPr>
        <w:pStyle w:val="Heading3"/>
      </w:pPr>
      <w:r>
        <w:t>placer_inspection_required_ops_utils.h</w:t>
      </w:r>
    </w:p>
    <w:p>
      <w:r>
        <w:t>Source code implementation.</w:t>
      </w:r>
    </w:p>
    <w:p>
      <w:pPr>
        <w:pStyle w:val="Heading3"/>
      </w:pPr>
      <w:r>
        <w:t>build_graph_options.h</w:t>
      </w:r>
    </w:p>
    <w:p>
      <w:r>
        <w:t>Source code implementation.</w:t>
      </w:r>
    </w:p>
    <w:p>
      <w:pPr>
        <w:pStyle w:val="Heading3"/>
      </w:pPr>
      <w:r>
        <w:t>inspecting_placer.h</w:t>
      </w:r>
    </w:p>
    <w:p>
      <w:r>
        <w:t>Source code implementation.</w:t>
      </w:r>
    </w:p>
    <w:p>
      <w:pPr>
        <w:pStyle w:val="Heading3"/>
      </w:pPr>
      <w:r>
        <w:t>eval_const_tensor.h</w:t>
      </w:r>
    </w:p>
    <w:p>
      <w:r>
        <w:t>Source code implementation.</w:t>
      </w:r>
    </w:p>
    <w:p>
      <w:pPr>
        <w:pStyle w:val="Heading3"/>
      </w:pPr>
      <w:r>
        <w:t>bfc_allocator.h</w:t>
      </w:r>
    </w:p>
    <w:p>
      <w:r>
        <w:t>Source code implementation.</w:t>
      </w:r>
    </w:p>
    <w:p>
      <w:pPr>
        <w:pStyle w:val="Heading3"/>
      </w:pPr>
      <w:r>
        <w:t>allocator_retry.h</w:t>
      </w:r>
    </w:p>
    <w:p>
      <w:r>
        <w:t>Source code implementation.</w:t>
      </w:r>
    </w:p>
    <w:p>
      <w:pPr>
        <w:pStyle w:val="Heading3"/>
      </w:pPr>
      <w:r>
        <w:t>node_file_writer.h</w:t>
      </w:r>
    </w:p>
    <w:p>
      <w:r>
        <w:t>Source code implementation.</w:t>
      </w:r>
    </w:p>
    <w:p>
      <w:pPr>
        <w:pStyle w:val="Heading3"/>
      </w:pPr>
      <w:r>
        <w:t>device_id_utils.h</w:t>
      </w:r>
    </w:p>
    <w:p>
      <w:r>
        <w:t>Source code implementation.</w:t>
      </w:r>
    </w:p>
    <w:p>
      <w:pPr>
        <w:pStyle w:val="Heading3"/>
      </w:pPr>
      <w:r>
        <w:t>pool_allocator.h</w:t>
      </w:r>
    </w:p>
    <w:p>
      <w:r>
        <w:t>Source code implementation.</w:t>
      </w:r>
    </w:p>
    <w:p>
      <w:pPr>
        <w:pStyle w:val="Heading3"/>
      </w:pPr>
      <w:r>
        <w:t>direct_session.h</w:t>
      </w:r>
    </w:p>
    <w:p>
      <w:r>
        <w:t>Source code implementation.</w:t>
      </w:r>
    </w:p>
    <w:p>
      <w:pPr>
        <w:pStyle w:val="Heading3"/>
      </w:pPr>
      <w:r>
        <w:t>replicate_constants_pass.h</w:t>
      </w:r>
    </w:p>
    <w:p>
      <w:r>
        <w:t>Source code implementation.</w:t>
      </w:r>
    </w:p>
    <w:p>
      <w:pPr>
        <w:pStyle w:val="Heading3"/>
      </w:pPr>
      <w:r>
        <w:t>gradients.h</w:t>
      </w:r>
    </w:p>
    <w:p>
      <w:r>
        <w:t>Source code implementation.</w:t>
      </w:r>
    </w:p>
    <w:p>
      <w:pPr>
        <w:pStyle w:val="Heading3"/>
      </w:pPr>
      <w:r>
        <w:t>process_function_library_runtime.h</w:t>
      </w:r>
    </w:p>
    <w:p>
      <w:r>
        <w:t>Source code implementation.</w:t>
      </w:r>
    </w:p>
    <w:p>
      <w:pPr>
        <w:pStyle w:val="Heading3"/>
      </w:pPr>
      <w:r>
        <w:t>optimization_registry.h</w:t>
      </w:r>
    </w:p>
    <w:p>
      <w:r>
        <w:t>Source code implementation.</w:t>
      </w:r>
    </w:p>
    <w:p>
      <w:pPr>
        <w:pStyle w:val="Heading3"/>
      </w:pPr>
      <w:r>
        <w:t>process_util.h</w:t>
      </w:r>
    </w:p>
    <w:p>
      <w:r>
        <w:t>Source code implementation.</w:t>
      </w:r>
    </w:p>
    <w:p>
      <w:pPr>
        <w:pStyle w:val="Heading3"/>
      </w:pPr>
      <w:r>
        <w:t>colocation_graph.h</w:t>
      </w:r>
    </w:p>
    <w:p>
      <w:r>
        <w:t>Source code implementation.</w:t>
      </w:r>
    </w:p>
    <w:p>
      <w:pPr>
        <w:pStyle w:val="Heading3"/>
      </w:pPr>
      <w:r>
        <w:t>executor_factory.h</w:t>
      </w:r>
    </w:p>
    <w:p>
      <w:r>
        <w:t>Source code implementation.</w:t>
      </w:r>
    </w:p>
    <w:p>
      <w:pPr>
        <w:pStyle w:val="Heading3"/>
      </w:pPr>
      <w:r>
        <w:t>function.h</w:t>
      </w:r>
    </w:p>
    <w:p>
      <w:r>
        <w:t>Source code implementation.</w:t>
      </w:r>
    </w:p>
    <w:p>
      <w:pPr>
        <w:pStyle w:val="Heading3"/>
      </w:pPr>
      <w:r>
        <w:t>entry.h</w:t>
      </w:r>
    </w:p>
    <w:p>
      <w:r>
        <w:t>Source code implementation.</w:t>
      </w:r>
    </w:p>
    <w:p>
      <w:pPr>
        <w:pStyle w:val="Heading3"/>
      </w:pPr>
      <w:r>
        <w:t>cost_measurement_registry.h</w:t>
      </w:r>
    </w:p>
    <w:p>
      <w:r>
        <w:t>Source code implementation.</w:t>
      </w:r>
    </w:p>
    <w:p>
      <w:pPr>
        <w:pStyle w:val="Heading3"/>
      </w:pPr>
      <w:r>
        <w:t>int32_fulltype.h</w:t>
      </w:r>
    </w:p>
    <w:p>
      <w:r>
        <w:t>Source code implementation.</w:t>
      </w:r>
    </w:p>
    <w:p>
      <w:pPr>
        <w:pStyle w:val="Heading3"/>
      </w:pPr>
      <w:r>
        <w:t>mkl_layout_pass.h</w:t>
      </w:r>
    </w:p>
    <w:p>
      <w:r>
        <w:t>Source code implementation.</w:t>
      </w:r>
    </w:p>
    <w:p>
      <w:pPr>
        <w:pStyle w:val="Heading3"/>
      </w:pPr>
      <w:r>
        <w:t>scoped_allocator.h</w:t>
      </w:r>
    </w:p>
    <w:p>
      <w:r>
        <w:t>Source code implementation.</w:t>
      </w:r>
    </w:p>
    <w:p>
      <w:pPr>
        <w:pStyle w:val="Heading3"/>
      </w:pPr>
      <w:r>
        <w:t>local_device.h</w:t>
      </w:r>
    </w:p>
    <w:p>
      <w:r>
        <w:t>Source code implementation.</w:t>
      </w:r>
    </w:p>
    <w:p>
      <w:pPr>
        <w:pStyle w:val="Heading3"/>
      </w:pPr>
      <w:r>
        <w:t>placer.h</w:t>
      </w:r>
    </w:p>
    <w:p>
      <w:r>
        <w:t>Source code implementation.</w:t>
      </w:r>
    </w:p>
    <w:p>
      <w:pPr>
        <w:pStyle w:val="Heading3"/>
      </w:pPr>
      <w:r>
        <w:t>all_to_all.h</w:t>
      </w:r>
    </w:p>
    <w:p>
      <w:r>
        <w:t>Source code implementation.</w:t>
      </w:r>
    </w:p>
    <w:p>
      <w:pPr>
        <w:pStyle w:val="Heading3"/>
      </w:pPr>
      <w:r>
        <w:t>device_mgr.h</w:t>
      </w:r>
    </w:p>
    <w:p>
      <w:r>
        <w:t>Source code implementation.</w:t>
      </w:r>
    </w:p>
    <w:p>
      <w:pPr>
        <w:pStyle w:val="Heading3"/>
      </w:pPr>
      <w:r>
        <w:t>debugger_state_interface.h</w:t>
      </w:r>
    </w:p>
    <w:p>
      <w:r>
        <w:t>Source code implementation.</w:t>
      </w:r>
    </w:p>
    <w:p>
      <w:pPr>
        <w:pStyle w:val="Heading3"/>
      </w:pPr>
      <w:r>
        <w:t>optimize_function_graph_utils.h</w:t>
      </w:r>
    </w:p>
    <w:p>
      <w:r>
        <w:t>Source code implementation.</w:t>
      </w:r>
    </w:p>
    <w:p>
      <w:pPr>
        <w:pStyle w:val="Heading3"/>
      </w:pPr>
      <w:r>
        <w:t>process_state.h</w:t>
      </w:r>
    </w:p>
    <w:p>
      <w:r>
        <w:t>Source code implementation.</w:t>
      </w:r>
    </w:p>
    <w:p>
      <w:pPr>
        <w:pStyle w:val="Heading3"/>
      </w:pPr>
      <w:r>
        <w:t>buf_rendezvous.h</w:t>
      </w:r>
    </w:p>
    <w:p>
      <w:r>
        <w:t>Source code implementation.</w:t>
      </w:r>
    </w:p>
    <w:p>
      <w:pPr>
        <w:pStyle w:val="Heading3"/>
      </w:pPr>
      <w:r>
        <w:t>lower_case_op.h</w:t>
      </w:r>
    </w:p>
    <w:p>
      <w:r>
        <w:t>Source code implementation.</w:t>
      </w:r>
    </w:p>
    <w:p>
      <w:pPr>
        <w:pStyle w:val="Heading3"/>
      </w:pPr>
      <w:r>
        <w:t>profile_handler.h</w:t>
      </w:r>
    </w:p>
    <w:p>
      <w:r>
        <w:t>Source code implementation.</w:t>
      </w:r>
    </w:p>
    <w:p>
      <w:pPr>
        <w:pStyle w:val="Heading3"/>
      </w:pPr>
      <w:r>
        <w:t>propagator_state.h</w:t>
      </w:r>
    </w:p>
    <w:p>
      <w:r>
        <w:t>Source code implementation.</w:t>
      </w:r>
    </w:p>
    <w:p>
      <w:pPr>
        <w:pStyle w:val="Heading3"/>
      </w:pPr>
      <w:r>
        <w:t>function_utils.h</w:t>
      </w:r>
    </w:p>
    <w:p>
      <w:r>
        <w:t>Source code implementation.</w:t>
      </w:r>
    </w:p>
    <w:p>
      <w:pPr>
        <w:pStyle w:val="Heading3"/>
      </w:pPr>
      <w:r>
        <w:t>device_resolver_local.h</w:t>
      </w:r>
    </w:p>
    <w:p>
      <w:r>
        <w:t>Source code implementation.</w:t>
      </w:r>
    </w:p>
    <w:p>
      <w:pPr>
        <w:pStyle w:val="Heading3"/>
      </w:pPr>
      <w:r>
        <w:t>collective_rma_local.h</w:t>
      </w:r>
    </w:p>
    <w:p>
      <w:r>
        <w:t>Source code implementation.</w:t>
      </w:r>
    </w:p>
    <w:p>
      <w:pPr>
        <w:pStyle w:val="Heading3"/>
      </w:pPr>
      <w:r>
        <w:t>immutable_executor_state.h</w:t>
      </w:r>
    </w:p>
    <w:p>
      <w:r>
        <w:t>Source code implementation.</w:t>
      </w:r>
    </w:p>
    <w:p>
      <w:pPr>
        <w:pStyle w:val="Heading3"/>
      </w:pPr>
      <w:r>
        <w:t>base_collective_executor.h</w:t>
      </w:r>
    </w:p>
    <w:p>
      <w:r>
        <w:t>Source code implementation.</w:t>
      </w:r>
    </w:p>
    <w:p>
      <w:pPr>
        <w:pStyle w:val="Heading3"/>
      </w:pPr>
      <w:r>
        <w:t>graph_optimizer.h</w:t>
      </w:r>
    </w:p>
    <w:p>
      <w:r>
        <w:t>Source code implementation.</w:t>
      </w:r>
    </w:p>
    <w:p>
      <w:pPr>
        <w:pStyle w:val="Heading3"/>
      </w:pPr>
      <w:r>
        <w:t>cost_util.h</w:t>
      </w:r>
    </w:p>
    <w:p>
      <w:r>
        <w:t>Source code implementation.</w:t>
      </w:r>
    </w:p>
    <w:p>
      <w:pPr>
        <w:pStyle w:val="Heading3"/>
      </w:pPr>
      <w:r>
        <w:t>colocate_predecessor_trees_pass.h</w:t>
      </w:r>
    </w:p>
    <w:p>
      <w:r>
        <w:t>Source code implementation.</w:t>
      </w:r>
    </w:p>
    <w:p>
      <w:pPr>
        <w:pStyle w:val="Heading3"/>
      </w:pPr>
      <w:r>
        <w:t>rendezvous_util.h</w:t>
      </w:r>
    </w:p>
    <w:p>
      <w:r>
        <w:t>Source code implementation.</w:t>
      </w:r>
    </w:p>
    <w:p>
      <w:pPr>
        <w:pStyle w:val="Heading3"/>
      </w:pPr>
      <w:r>
        <w:t>threadpool_device.h</w:t>
      </w:r>
    </w:p>
    <w:p>
      <w:r>
        <w:t>Source code implementation.</w:t>
      </w:r>
    </w:p>
    <w:p>
      <w:pPr>
        <w:pStyle w:val="Heading3"/>
      </w:pPr>
      <w:r>
        <w:t>costmodel_manager.h</w:t>
      </w:r>
    </w:p>
    <w:p>
      <w:r>
        <w:t>Source code implementation.</w:t>
      </w:r>
    </w:p>
    <w:p>
      <w:pPr>
        <w:pStyle w:val="Heading3"/>
      </w:pPr>
      <w:r>
        <w:t>quantize_training.h</w:t>
      </w:r>
    </w:p>
    <w:p>
      <w:r>
        <w:t>Source code implementation.</w:t>
      </w:r>
    </w:p>
    <w:p>
      <w:pPr>
        <w:pStyle w:val="Heading3"/>
      </w:pPr>
      <w:r>
        <w:t>constant_folding.h</w:t>
      </w:r>
    </w:p>
    <w:p>
      <w:r>
        <w:t>Source code implementation.</w:t>
      </w:r>
    </w:p>
    <w:p>
      <w:pPr>
        <w:pStyle w:val="Heading3"/>
      </w:pPr>
      <w:r>
        <w:t>simplify_ici_dummy_variables_pass.h</w:t>
      </w:r>
    </w:p>
    <w:p>
      <w:r>
        <w:t>Source code implementation.</w:t>
      </w:r>
    </w:p>
    <w:p>
      <w:pPr>
        <w:pStyle w:val="Heading3"/>
      </w:pPr>
      <w:r>
        <w:t>device_factory.h</w:t>
      </w:r>
    </w:p>
    <w:p>
      <w:r>
        <w:t>Source code implementation.</w:t>
      </w:r>
    </w:p>
    <w:p>
      <w:pPr>
        <w:pStyle w:val="Heading3"/>
      </w:pPr>
      <w:r>
        <w:t>lower_function_call_op.h</w:t>
      </w:r>
    </w:p>
    <w:p>
      <w:r>
        <w:t>Source code implementation.</w:t>
      </w:r>
    </w:p>
    <w:p>
      <w:pPr>
        <w:pStyle w:val="Heading3"/>
      </w:pPr>
      <w:r>
        <w:t>rendezvous_mgr.h</w:t>
      </w:r>
    </w:p>
    <w:p>
      <w:r>
        <w:t>Source code implementation.</w:t>
      </w:r>
    </w:p>
    <w:p>
      <w:pPr>
        <w:pStyle w:val="Heading3"/>
      </w:pPr>
      <w:r>
        <w:t>function_body.h</w:t>
      </w:r>
    </w:p>
    <w:p>
      <w:r>
        <w:t>Source code implementation.</w:t>
      </w:r>
    </w:p>
    <w:p>
      <w:pPr>
        <w:pStyle w:val="Heading3"/>
      </w:pPr>
      <w:r>
        <w:t>device_id.h</w:t>
      </w:r>
    </w:p>
    <w:p>
      <w:r>
        <w:t>Source code implementation.</w:t>
      </w:r>
    </w:p>
    <w:p>
      <w:pPr>
        <w:pStyle w:val="Heading3"/>
      </w:pPr>
      <w:r>
        <w:t>device_mem_allocator.h</w:t>
      </w:r>
    </w:p>
    <w:p>
      <w:r>
        <w:t>Source code implementation.</w:t>
      </w:r>
    </w:p>
    <w:p>
      <w:pPr>
        <w:pStyle w:val="Heading3"/>
      </w:pPr>
      <w:r>
        <w:t>device_id_manager.h</w:t>
      </w:r>
    </w:p>
    <w:p>
      <w:r>
        <w:t>Source code implementation.</w:t>
      </w:r>
    </w:p>
    <w:p>
      <w:pPr>
        <w:pStyle w:val="Heading3"/>
      </w:pPr>
      <w:r>
        <w:t>device_event_mgr.h</w:t>
      </w:r>
    </w:p>
    <w:p>
      <w:r>
        <w:t>Source code implementation.</w:t>
      </w:r>
    </w:p>
    <w:p>
      <w:pPr>
        <w:pStyle w:val="Heading3"/>
      </w:pPr>
      <w:r>
        <w:t>device_utils.h</w:t>
      </w:r>
    </w:p>
    <w:p>
      <w:r>
        <w:t>Source code implementation.</w:t>
      </w:r>
    </w:p>
    <w:p>
      <w:pPr>
        <w:pStyle w:val="Heading3"/>
      </w:pPr>
      <w:r>
        <w:t>pluggable_device.h</w:t>
      </w:r>
    </w:p>
    <w:p>
      <w:r>
        <w:t>Source code implementation.</w:t>
      </w:r>
    </w:p>
    <w:p>
      <w:pPr>
        <w:pStyle w:val="Heading3"/>
      </w:pPr>
      <w:r>
        <w:t>pluggable_device_util.h</w:t>
      </w:r>
    </w:p>
    <w:p>
      <w:r>
        <w:t>Source code implementation.</w:t>
      </w:r>
    </w:p>
    <w:p>
      <w:pPr>
        <w:pStyle w:val="Heading3"/>
      </w:pPr>
      <w:r>
        <w:t>pluggable_device_bfc_allocator.h</w:t>
      </w:r>
    </w:p>
    <w:p>
      <w:r>
        <w:t>Source code implementation.</w:t>
      </w:r>
    </w:p>
    <w:p>
      <w:pPr>
        <w:pStyle w:val="Heading3"/>
      </w:pPr>
      <w:r>
        <w:t>pluggable_device_factory.h</w:t>
      </w:r>
    </w:p>
    <w:p>
      <w:r>
        <w:t>Source code implementation.</w:t>
      </w:r>
    </w:p>
    <w:p>
      <w:pPr>
        <w:pStyle w:val="Heading3"/>
      </w:pPr>
      <w:r>
        <w:t>pluggable_device_init.h</w:t>
      </w:r>
    </w:p>
    <w:p>
      <w:r>
        <w:t>Source code implementation.</w:t>
      </w:r>
    </w:p>
    <w:p>
      <w:pPr>
        <w:pStyle w:val="Heading3"/>
      </w:pPr>
      <w:r>
        <w:t>pluggable_device_process_state.h</w:t>
      </w:r>
    </w:p>
    <w:p>
      <w:r>
        <w:t>Source code implementation.</w:t>
      </w:r>
    </w:p>
    <w:p>
      <w:pPr>
        <w:pStyle w:val="Heading3"/>
      </w:pPr>
      <w:r>
        <w:t>pluggable_device_context.h</w:t>
      </w:r>
    </w:p>
    <w:p>
      <w:r>
        <w:t>Source code implementation.</w:t>
      </w:r>
    </w:p>
    <w:p>
      <w:pPr>
        <w:pStyle w:val="Heading3"/>
      </w:pPr>
      <w:r>
        <w:t>pluggable_device_simple_allocator.h</w:t>
      </w:r>
    </w:p>
    <w:p>
      <w:r>
        <w:t>Source code implementation.</w:t>
      </w:r>
    </w:p>
    <w:p>
      <w:pPr>
        <w:pStyle w:val="Heading3"/>
      </w:pPr>
      <w:r>
        <w:t>tensor_handle_data.h</w:t>
      </w:r>
    </w:p>
    <w:p>
      <w:r>
        <w:t>Source code implementation.</w:t>
      </w:r>
    </w:p>
    <w:p>
      <w:pPr>
        <w:pStyle w:val="Heading3"/>
      </w:pPr>
      <w:r>
        <w:t>context.h</w:t>
      </w:r>
    </w:p>
    <w:p>
      <w:r>
        <w:t>Source code implementation.</w:t>
      </w:r>
    </w:p>
    <w:p>
      <w:pPr>
        <w:pStyle w:val="Heading3"/>
      </w:pPr>
      <w:r>
        <w:t>summary_optimizer.h</w:t>
      </w:r>
    </w:p>
    <w:p>
      <w:r>
        <w:t>Source code implementation.</w:t>
      </w:r>
    </w:p>
    <w:p>
      <w:pPr>
        <w:pStyle w:val="Heading3"/>
      </w:pPr>
      <w:r>
        <w:t>kernel_and_device.h</w:t>
      </w:r>
    </w:p>
    <w:p>
      <w:r>
        <w:t>Source code implementation.</w:t>
      </w:r>
    </w:p>
    <w:p>
      <w:pPr>
        <w:pStyle w:val="Heading3"/>
      </w:pPr>
      <w:r>
        <w:t>eager_operation.h</w:t>
      </w:r>
    </w:p>
    <w:p>
      <w:r>
        <w:t>Source code implementation.</w:t>
      </w:r>
    </w:p>
    <w:p>
      <w:pPr>
        <w:pStyle w:val="Heading3"/>
      </w:pPr>
      <w:r>
        <w:t>custom_device_op_handler.h</w:t>
      </w:r>
    </w:p>
    <w:p>
      <w:r>
        <w:t>Source code implementation.</w:t>
      </w:r>
    </w:p>
    <w:p>
      <w:pPr>
        <w:pStyle w:val="Heading3"/>
      </w:pPr>
      <w:r>
        <w:t>execute.h</w:t>
      </w:r>
    </w:p>
    <w:p>
      <w:r>
        <w:t>Source code implementation.</w:t>
      </w:r>
    </w:p>
    <w:p>
      <w:pPr>
        <w:pStyle w:val="Heading3"/>
      </w:pPr>
      <w:r>
        <w:t>context_distributed_manager.h</w:t>
      </w:r>
    </w:p>
    <w:p>
      <w:r>
        <w:t>Source code implementation.</w:t>
      </w:r>
    </w:p>
    <w:p>
      <w:pPr>
        <w:pStyle w:val="Heading3"/>
      </w:pPr>
      <w:r>
        <w:t>placement_utils.h</w:t>
      </w:r>
    </w:p>
    <w:p>
      <w:r>
        <w:t>Source code implementation.</w:t>
      </w:r>
    </w:p>
    <w:p>
      <w:pPr>
        <w:pStyle w:val="Heading3"/>
      </w:pPr>
      <w:r>
        <w:t>eager_executor.h</w:t>
      </w:r>
    </w:p>
    <w:p>
      <w:r>
        <w:t>Source code implementation.</w:t>
      </w:r>
    </w:p>
    <w:p>
      <w:pPr>
        <w:pStyle w:val="Heading3"/>
      </w:pPr>
      <w:r>
        <w:t>eager_op_rewrite_registry.h</w:t>
      </w:r>
    </w:p>
    <w:p>
      <w:r>
        <w:t>Source code implementation.</w:t>
      </w:r>
    </w:p>
    <w:p>
      <w:pPr>
        <w:pStyle w:val="Heading3"/>
      </w:pPr>
      <w:r>
        <w:t>small_constants_optimizer.h</w:t>
      </w:r>
    </w:p>
    <w:p>
      <w:r>
        <w:t>Source code implementation.</w:t>
      </w:r>
    </w:p>
    <w:p>
      <w:pPr>
        <w:pStyle w:val="Heading3"/>
      </w:pPr>
      <w:r>
        <w:t>copy_to_device_node.h</w:t>
      </w:r>
    </w:p>
    <w:p>
      <w:r>
        <w:t>Source code implementation.</w:t>
      </w:r>
    </w:p>
    <w:p>
      <w:pPr>
        <w:pStyle w:val="Heading3"/>
      </w:pPr>
      <w:r>
        <w:t>custom_device.h</w:t>
      </w:r>
    </w:p>
    <w:p>
      <w:r>
        <w:t>Source code implementation.</w:t>
      </w:r>
    </w:p>
    <w:p>
      <w:pPr>
        <w:pStyle w:val="Heading3"/>
      </w:pPr>
      <w:r>
        <w:t>attr_builder.h</w:t>
      </w:r>
    </w:p>
    <w:p>
      <w:r>
        <w:t>Source code implementation.</w:t>
      </w:r>
    </w:p>
    <w:p>
      <w:pPr>
        <w:pStyle w:val="Heading3"/>
      </w:pPr>
      <w:r>
        <w:t>rendezvous_cache.h</w:t>
      </w:r>
    </w:p>
    <w:p>
      <w:r>
        <w:t>Source code implementation.</w:t>
      </w:r>
    </w:p>
    <w:p>
      <w:pPr>
        <w:pStyle w:val="Heading3"/>
      </w:pPr>
      <w:r>
        <w:t>execute_node.h</w:t>
      </w:r>
    </w:p>
    <w:p>
      <w:r>
        <w:t>Source code implementation.</w:t>
      </w:r>
    </w:p>
    <w:p>
      <w:pPr>
        <w:pStyle w:val="Heading3"/>
      </w:pPr>
      <w:r>
        <w:t>shape_inference.h</w:t>
      </w:r>
    </w:p>
    <w:p>
      <w:r>
        <w:t>Source code implementation.</w:t>
      </w:r>
    </w:p>
    <w:p>
      <w:pPr>
        <w:pStyle w:val="Heading3"/>
      </w:pPr>
      <w:r>
        <w:t>tensor_handle.h</w:t>
      </w:r>
    </w:p>
    <w:p>
      <w:r>
        <w:t>Source code implementation.</w:t>
      </w:r>
    </w:p>
    <w:p>
      <w:pPr>
        <w:pStyle w:val="Heading3"/>
      </w:pPr>
      <w:r>
        <w:t>next_pluggable_device_api.h</w:t>
      </w:r>
    </w:p>
    <w:p>
      <w:r>
        <w:t>Source code implementation.</w:t>
      </w:r>
    </w:p>
    <w:p>
      <w:pPr>
        <w:pStyle w:val="Heading3"/>
      </w:pPr>
      <w:r>
        <w:t>next_pluggable_device_factory.h</w:t>
      </w:r>
    </w:p>
    <w:p>
      <w:r>
        <w:t>Source code implementation.</w:t>
      </w:r>
    </w:p>
    <w:p>
      <w:pPr>
        <w:pStyle w:val="Heading3"/>
      </w:pPr>
      <w:r>
        <w:t>plugin_c_api.h</w:t>
      </w:r>
    </w:p>
    <w:p>
      <w:r>
        <w:t>Source code implementation.</w:t>
      </w:r>
    </w:p>
    <w:p>
      <w:pPr>
        <w:pStyle w:val="Heading3"/>
      </w:pPr>
      <w:r>
        <w:t>tf_rendezvous_c_api.h</w:t>
      </w:r>
    </w:p>
    <w:p>
      <w:r>
        <w:t>Source code implementation.</w:t>
      </w:r>
    </w:p>
    <w:p>
      <w:pPr>
        <w:pStyle w:val="Heading3"/>
      </w:pPr>
      <w:r>
        <w:t>tf_device_context_c_api.h</w:t>
      </w:r>
    </w:p>
    <w:p>
      <w:r>
        <w:t>Source code implementation.</w:t>
      </w:r>
    </w:p>
    <w:p>
      <w:pPr>
        <w:pStyle w:val="Heading3"/>
      </w:pPr>
      <w:r>
        <w:t>tf_rendezvous_c_api_internal.h</w:t>
      </w:r>
    </w:p>
    <w:p>
      <w:r>
        <w:t>Source code implementation.</w:t>
      </w:r>
    </w:p>
    <w:p>
      <w:pPr>
        <w:pStyle w:val="Heading3"/>
      </w:pPr>
      <w:r>
        <w:t>tf_device_context_c_api_internal.h</w:t>
      </w:r>
    </w:p>
    <w:p>
      <w:r>
        <w:t>Source code implementation.</w:t>
      </w:r>
    </w:p>
    <w:p>
      <w:pPr>
        <w:pStyle w:val="Heading3"/>
      </w:pPr>
      <w:r>
        <w:t>gpu_serving_device_selector.h</w:t>
      </w:r>
    </w:p>
    <w:p>
      <w:r>
        <w:t>Source code implementation.</w:t>
      </w:r>
    </w:p>
    <w:p>
      <w:pPr>
        <w:pStyle w:val="Heading3"/>
      </w:pPr>
      <w:r>
        <w:t>gpu_id.h</w:t>
      </w:r>
    </w:p>
    <w:p>
      <w:r>
        <w:t>Source code implementation.</w:t>
      </w:r>
    </w:p>
    <w:p>
      <w:pPr>
        <w:pStyle w:val="Heading3"/>
      </w:pPr>
      <w:r>
        <w:t>gpu_managed_allocator.h</w:t>
      </w:r>
    </w:p>
    <w:p>
      <w:r>
        <w:t>Source code implementation.</w:t>
      </w:r>
    </w:p>
    <w:p>
      <w:pPr>
        <w:pStyle w:val="Heading3"/>
      </w:pPr>
      <w:r>
        <w:t>gpu_cudamalloc_allocator.h</w:t>
      </w:r>
    </w:p>
    <w:p>
      <w:r>
        <w:t>Source code implementation.</w:t>
      </w:r>
    </w:p>
    <w:p>
      <w:pPr>
        <w:pStyle w:val="Heading3"/>
      </w:pPr>
      <w:r>
        <w:t>gpu_util.h</w:t>
      </w:r>
    </w:p>
    <w:p>
      <w:r>
        <w:t>Source code implementation.</w:t>
      </w:r>
    </w:p>
    <w:p>
      <w:pPr>
        <w:pStyle w:val="Heading3"/>
      </w:pPr>
      <w:r>
        <w:t>gpu_event_mgr.h</w:t>
      </w:r>
    </w:p>
    <w:p>
      <w:r>
        <w:t>Source code implementation.</w:t>
      </w:r>
    </w:p>
    <w:p>
      <w:pPr>
        <w:pStyle w:val="Heading3"/>
      </w:pPr>
      <w:r>
        <w:t>gpu_debug_allocator.h</w:t>
      </w:r>
    </w:p>
    <w:p>
      <w:r>
        <w:t>Source code implementation.</w:t>
      </w:r>
    </w:p>
    <w:p>
      <w:pPr>
        <w:pStyle w:val="Heading3"/>
      </w:pPr>
      <w:r>
        <w:t>gpu_id_manager.h</w:t>
      </w:r>
    </w:p>
    <w:p>
      <w:r>
        <w:t>Source code implementation.</w:t>
      </w:r>
    </w:p>
    <w:p>
      <w:pPr>
        <w:pStyle w:val="Heading3"/>
      </w:pPr>
      <w:r>
        <w:t>gpu_device.h</w:t>
      </w:r>
    </w:p>
    <w:p>
      <w:r>
        <w:t>Source code implementation.</w:t>
      </w:r>
    </w:p>
    <w:p>
      <w:pPr>
        <w:pStyle w:val="Heading3"/>
      </w:pPr>
      <w:r>
        <w:t>gpu_bfc_allocator.h</w:t>
      </w:r>
    </w:p>
    <w:p>
      <w:r>
        <w:t>Source code implementation.</w:t>
      </w:r>
    </w:p>
    <w:p>
      <w:pPr>
        <w:pStyle w:val="Heading3"/>
      </w:pPr>
      <w:r>
        <w:t>gpu_process_state.h</w:t>
      </w:r>
    </w:p>
    <w:p>
      <w:r>
        <w:t>Source code implementation.</w:t>
      </w:r>
    </w:p>
    <w:p>
      <w:pPr>
        <w:pStyle w:val="Heading3"/>
      </w:pPr>
      <w:r>
        <w:t>gpu_scheduling_metrics_storage.h</w:t>
      </w:r>
    </w:p>
    <w:p>
      <w:r>
        <w:t>Source code implementation.</w:t>
      </w:r>
    </w:p>
    <w:p>
      <w:pPr>
        <w:pStyle w:val="Heading3"/>
      </w:pPr>
      <w:r>
        <w:t>session_options.h</w:t>
      </w:r>
    </w:p>
    <w:p>
      <w:r>
        <w:t>Source code implementation.</w:t>
      </w:r>
    </w:p>
    <w:p>
      <w:pPr>
        <w:pStyle w:val="Heading3"/>
      </w:pPr>
      <w:r>
        <w:t>version.h</w:t>
      </w:r>
    </w:p>
    <w:p>
      <w:r>
        <w:t>Source code implementation.</w:t>
      </w:r>
    </w:p>
    <w:p>
      <w:pPr>
        <w:pStyle w:val="Heading3"/>
      </w:pPr>
      <w:r>
        <w:t>session.h</w:t>
      </w:r>
    </w:p>
    <w:p>
      <w:r>
        <w:t>Source code implementation.</w:t>
      </w:r>
    </w:p>
    <w:p>
      <w:pPr>
        <w:pStyle w:val="Heading3"/>
      </w:pPr>
      <w:r>
        <w:t>release_version.h</w:t>
      </w:r>
    </w:p>
    <w:p>
      <w:r>
        <w:t>Source code implementation.</w:t>
      </w:r>
    </w:p>
    <w:p>
      <w:pPr>
        <w:pStyle w:val="Heading3"/>
      </w:pPr>
      <w:r>
        <w:t>tpu_embedding_optimization_parameters_utils.h</w:t>
      </w:r>
    </w:p>
    <w:p>
      <w:r>
        <w:t>Source code implementation.</w:t>
      </w:r>
    </w:p>
    <w:p>
      <w:pPr>
        <w:pStyle w:val="Heading3"/>
      </w:pPr>
      <w:r>
        <w:t>tpu_defs.h</w:t>
      </w:r>
    </w:p>
    <w:p>
      <w:r>
        <w:t>Source code implementation.</w:t>
      </w:r>
    </w:p>
    <w:p>
      <w:pPr>
        <w:pStyle w:val="Heading3"/>
      </w:pPr>
      <w:r>
        <w:t>tpu_embedding_output_layout_utils.h</w:t>
      </w:r>
    </w:p>
    <w:p>
      <w:r>
        <w:t>Source code implementation.</w:t>
      </w:r>
    </w:p>
    <w:p>
      <w:pPr>
        <w:pStyle w:val="Heading3"/>
      </w:pPr>
      <w:r>
        <w:t>tpu_embedding_shape_util.h</w:t>
      </w:r>
    </w:p>
    <w:p>
      <w:r>
        <w:t>Source code implementation.</w:t>
      </w:r>
    </w:p>
    <w:p>
      <w:pPr>
        <w:pStyle w:val="Heading3"/>
      </w:pPr>
      <w:r>
        <w:t>tpu_embedding_ops.h</w:t>
      </w:r>
    </w:p>
    <w:p>
      <w:r>
        <w:t>Source code implementation.</w:t>
      </w:r>
    </w:p>
    <w:p>
      <w:pPr>
        <w:pStyle w:val="Heading3"/>
      </w:pPr>
      <w:r>
        <w:t>sparse_core_xla_flags_defaults.h</w:t>
      </w:r>
    </w:p>
    <w:p>
      <w:r>
        <w:t>Source code implementation.</w:t>
      </w:r>
    </w:p>
    <w:p>
      <w:pPr>
        <w:pStyle w:val="Heading3"/>
      </w:pPr>
      <w:r>
        <w:t>collective_communicator.h</w:t>
      </w:r>
    </w:p>
    <w:p>
      <w:r>
        <w:t>Source code implementation.</w:t>
      </w:r>
    </w:p>
    <w:p>
      <w:pPr>
        <w:pStyle w:val="Heading3"/>
      </w:pPr>
      <w:r>
        <w:t>nccl_manager.h</w:t>
      </w:r>
    </w:p>
    <w:p>
      <w:r>
        <w:t>Source code implementation.</w:t>
      </w:r>
    </w:p>
    <w:p>
      <w:pPr>
        <w:pStyle w:val="Heading3"/>
      </w:pPr>
      <w:r>
        <w:t>tensor_array.h</w:t>
      </w:r>
    </w:p>
    <w:p>
      <w:r>
        <w:t>Source code implementation.</w:t>
      </w:r>
    </w:p>
    <w:p>
      <w:pPr>
        <w:pStyle w:val="Heading3"/>
      </w:pPr>
      <w:r>
        <w:t>resource_variable_util.h</w:t>
      </w:r>
    </w:p>
    <w:p>
      <w:r>
        <w:t>Source code implementation.</w:t>
      </w:r>
    </w:p>
    <w:p>
      <w:pPr>
        <w:pStyle w:val="Heading3"/>
      </w:pPr>
      <w:r>
        <w:t>collective_nccl_all_to_all.h</w:t>
      </w:r>
    </w:p>
    <w:p>
      <w:r>
        <w:t>Source code implementation.</w:t>
      </w:r>
    </w:p>
    <w:p>
      <w:pPr>
        <w:pStyle w:val="Heading3"/>
      </w:pPr>
      <w:r>
        <w:t>mfcc.h</w:t>
      </w:r>
    </w:p>
    <w:p>
      <w:r>
        <w:t>Source code implementation.</w:t>
      </w:r>
    </w:p>
    <w:p>
      <w:pPr>
        <w:pStyle w:val="Heading3"/>
      </w:pPr>
      <w:r>
        <w:t>gather_nd_op.h</w:t>
      </w:r>
    </w:p>
    <w:p>
      <w:r>
        <w:t>Source code implementation.</w:t>
      </w:r>
    </w:p>
    <w:p>
      <w:pPr>
        <w:pStyle w:val="Heading3"/>
      </w:pPr>
      <w:r>
        <w:t>list_kernels.h</w:t>
      </w:r>
    </w:p>
    <w:p>
      <w:r>
        <w:t>Source code implementation.</w:t>
      </w:r>
    </w:p>
    <w:p>
      <w:pPr>
        <w:pStyle w:val="Heading3"/>
      </w:pPr>
      <w:r>
        <w:t>autotune_conv_impl.h</w:t>
      </w:r>
    </w:p>
    <w:p>
      <w:r>
        <w:t>Source code implementation.</w:t>
      </w:r>
    </w:p>
    <w:p>
      <w:pPr>
        <w:pStyle w:val="Heading3"/>
      </w:pPr>
      <w:r>
        <w:t>fused_eigen_output_kernels.h</w:t>
      </w:r>
    </w:p>
    <w:p>
      <w:r>
        <w:t>Source code implementation.</w:t>
      </w:r>
    </w:p>
    <w:p>
      <w:pPr>
        <w:pStyle w:val="Heading3"/>
      </w:pPr>
      <w:r>
        <w:t>cast_op_impl.h</w:t>
      </w:r>
    </w:p>
    <w:p>
      <w:r>
        <w:t>Source code implementation.</w:t>
      </w:r>
    </w:p>
    <w:p>
      <w:pPr>
        <w:pStyle w:val="Heading3"/>
      </w:pPr>
      <w:r>
        <w:t>reduction_ops_common.h</w:t>
      </w:r>
    </w:p>
    <w:p>
      <w:r>
        <w:t>Source code implementation.</w:t>
      </w:r>
    </w:p>
    <w:p>
      <w:pPr>
        <w:pStyle w:val="Heading3"/>
      </w:pPr>
      <w:r>
        <w:t>reverse_sequence_op.h</w:t>
      </w:r>
    </w:p>
    <w:p>
      <w:r>
        <w:t>Source code implementation.</w:t>
      </w:r>
    </w:p>
    <w:p>
      <w:pPr>
        <w:pStyle w:val="Heading3"/>
      </w:pPr>
      <w:r>
        <w:t>quantization_utils.h</w:t>
      </w:r>
    </w:p>
    <w:p>
      <w:r>
        <w:t>Source code implementation.</w:t>
      </w:r>
    </w:p>
    <w:p>
      <w:pPr>
        <w:pStyle w:val="Heading3"/>
      </w:pPr>
      <w:r>
        <w:t>shuffle_common.h</w:t>
      </w:r>
    </w:p>
    <w:p>
      <w:r>
        <w:t>Source code implementation.</w:t>
      </w:r>
    </w:p>
    <w:p>
      <w:pPr>
        <w:pStyle w:val="Heading3"/>
      </w:pPr>
      <w:r>
        <w:t>lookup_table_op.h</w:t>
      </w:r>
    </w:p>
    <w:p>
      <w:r>
        <w:t>Source code implementation.</w:t>
      </w:r>
    </w:p>
    <w:p>
      <w:pPr>
        <w:pStyle w:val="Heading3"/>
      </w:pPr>
      <w:r>
        <w:t>cwise_op_clip.h</w:t>
      </w:r>
    </w:p>
    <w:p>
      <w:r>
        <w:t>Source code implementation.</w:t>
      </w:r>
    </w:p>
    <w:p>
      <w:pPr>
        <w:pStyle w:val="Heading3"/>
      </w:pPr>
      <w:r>
        <w:t>random_index_shuffle.h</w:t>
      </w:r>
    </w:p>
    <w:p>
      <w:r>
        <w:t>Source code implementation.</w:t>
      </w:r>
    </w:p>
    <w:p>
      <w:pPr>
        <w:pStyle w:val="Heading3"/>
      </w:pPr>
      <w:r>
        <w:t>conv_grad_shape_utils.h</w:t>
      </w:r>
    </w:p>
    <w:p>
      <w:r>
        <w:t>Source code implementation.</w:t>
      </w:r>
    </w:p>
    <w:p>
      <w:pPr>
        <w:pStyle w:val="Heading3"/>
      </w:pPr>
      <w:r>
        <w:t>conditional_accumulator.h</w:t>
      </w:r>
    </w:p>
    <w:p>
      <w:r>
        <w:t>Source code implementation.</w:t>
      </w:r>
    </w:p>
    <w:p>
      <w:pPr>
        <w:pStyle w:val="Heading3"/>
      </w:pPr>
      <w:r>
        <w:t>gpu_device_array.h</w:t>
      </w:r>
    </w:p>
    <w:p>
      <w:r>
        <w:t>Source code implementation.</w:t>
      </w:r>
    </w:p>
    <w:p>
      <w:pPr>
        <w:pStyle w:val="Heading3"/>
      </w:pPr>
      <w:r>
        <w:t>host_constant_op.h</w:t>
      </w:r>
    </w:p>
    <w:p>
      <w:r>
        <w:t>Source code implementation.</w:t>
      </w:r>
    </w:p>
    <w:p>
      <w:pPr>
        <w:pStyle w:val="Heading3"/>
      </w:pPr>
      <w:r>
        <w:t>linalg_ops_common.h</w:t>
      </w:r>
    </w:p>
    <w:p>
      <w:r>
        <w:t>Source code implementation.</w:t>
      </w:r>
    </w:p>
    <w:p>
      <w:pPr>
        <w:pStyle w:val="Heading3"/>
      </w:pPr>
      <w:r>
        <w:t>strided_slice_op.h</w:t>
      </w:r>
    </w:p>
    <w:p>
      <w:r>
        <w:t>Source code implementation.</w:t>
      </w:r>
    </w:p>
    <w:p>
      <w:pPr>
        <w:pStyle w:val="Heading3"/>
      </w:pPr>
      <w:r>
        <w:t>immutable_constant_op.h</w:t>
      </w:r>
    </w:p>
    <w:p>
      <w:r>
        <w:t>Source code implementation.</w:t>
      </w:r>
    </w:p>
    <w:p>
      <w:pPr>
        <w:pStyle w:val="Heading3"/>
      </w:pPr>
      <w:r>
        <w:t>tensor_cord.h</w:t>
      </w:r>
    </w:p>
    <w:p>
      <w:r>
        <w:t>Source code implementation.</w:t>
      </w:r>
    </w:p>
    <w:p>
      <w:pPr>
        <w:pStyle w:val="Heading3"/>
      </w:pPr>
      <w:r>
        <w:t>aggregate_ops_cpu.h</w:t>
      </w:r>
    </w:p>
    <w:p>
      <w:r>
        <w:t>Source code implementation.</w:t>
      </w:r>
    </w:p>
    <w:p>
      <w:pPr>
        <w:pStyle w:val="Heading3"/>
      </w:pPr>
      <w:r>
        <w:t>scatter_functor_gpu.cu.h</w:t>
      </w:r>
    </w:p>
    <w:p>
      <w:r>
        <w:t>Source code implementation.</w:t>
      </w:r>
    </w:p>
    <w:p>
      <w:pPr>
        <w:pStyle w:val="Heading3"/>
      </w:pPr>
      <w:r>
        <w:t>gpu_utils.h</w:t>
      </w:r>
    </w:p>
    <w:p>
      <w:r>
        <w:t>Source code implementation.</w:t>
      </w:r>
    </w:p>
    <w:p>
      <w:pPr>
        <w:pStyle w:val="Heading3"/>
      </w:pPr>
      <w:r>
        <w:t>logging_ops.h</w:t>
      </w:r>
    </w:p>
    <w:p>
      <w:r>
        <w:t>Source code implementation.</w:t>
      </w:r>
    </w:p>
    <w:p>
      <w:pPr>
        <w:pStyle w:val="Heading3"/>
      </w:pPr>
      <w:r>
        <w:t>smooth-hinge-loss.h</w:t>
      </w:r>
    </w:p>
    <w:p>
      <w:r>
        <w:t>Source code implementation.</w:t>
      </w:r>
    </w:p>
    <w:p>
      <w:pPr>
        <w:pStyle w:val="Heading3"/>
      </w:pPr>
      <w:r>
        <w:t>redux_functor.h</w:t>
      </w:r>
    </w:p>
    <w:p>
      <w:r>
        <w:t>Source code implementation.</w:t>
      </w:r>
    </w:p>
    <w:p>
      <w:pPr>
        <w:pStyle w:val="Heading3"/>
      </w:pPr>
      <w:r>
        <w:t>squared-loss.h</w:t>
      </w:r>
    </w:p>
    <w:p>
      <w:r>
        <w:t>Source code implementation.</w:t>
      </w:r>
    </w:p>
    <w:p>
      <w:pPr>
        <w:pStyle w:val="Heading3"/>
      </w:pPr>
      <w:r>
        <w:t>stateless_random_ops_v2.h</w:t>
      </w:r>
    </w:p>
    <w:p>
      <w:r>
        <w:t>Source code implementation.</w:t>
      </w:r>
    </w:p>
    <w:p>
      <w:pPr>
        <w:pStyle w:val="Heading3"/>
      </w:pPr>
      <w:r>
        <w:t>dilation_ops.h</w:t>
      </w:r>
    </w:p>
    <w:p>
      <w:r>
        <w:t>Source code implementation.</w:t>
      </w:r>
    </w:p>
    <w:p>
      <w:pPr>
        <w:pStyle w:val="Heading3"/>
      </w:pPr>
      <w:r>
        <w:t>reduction_gpu_kernels.cu.h</w:t>
      </w:r>
    </w:p>
    <w:p>
      <w:r>
        <w:t>Source code implementation.</w:t>
      </w:r>
    </w:p>
    <w:p>
      <w:pPr>
        <w:pStyle w:val="Heading3"/>
      </w:pPr>
      <w:r>
        <w:t>loss.h</w:t>
      </w:r>
    </w:p>
    <w:p>
      <w:r>
        <w:t>Source code implementation.</w:t>
      </w:r>
    </w:p>
    <w:p>
      <w:pPr>
        <w:pStyle w:val="Heading3"/>
      </w:pPr>
      <w:r>
        <w:t>random_op.h</w:t>
      </w:r>
    </w:p>
    <w:p>
      <w:r>
        <w:t>Source code implementation.</w:t>
      </w:r>
    </w:p>
    <w:p>
      <w:pPr>
        <w:pStyle w:val="Heading3"/>
      </w:pPr>
      <w:r>
        <w:t>histogram_op.h</w:t>
      </w:r>
    </w:p>
    <w:p>
      <w:r>
        <w:t>Source code implementation.</w:t>
      </w:r>
    </w:p>
    <w:p>
      <w:pPr>
        <w:pStyle w:val="Heading3"/>
      </w:pPr>
      <w:r>
        <w:t>tensor_to_hash_bucket_op.h</w:t>
      </w:r>
    </w:p>
    <w:p>
      <w:r>
        <w:t>Source code implementation.</w:t>
      </w:r>
    </w:p>
    <w:p>
      <w:pPr>
        <w:pStyle w:val="Heading3"/>
      </w:pPr>
      <w:r>
        <w:t>checkpoint_callback_manager.h</w:t>
      </w:r>
    </w:p>
    <w:p>
      <w:r>
        <w:t>Source code implementation.</w:t>
      </w:r>
    </w:p>
    <w:p>
      <w:pPr>
        <w:pStyle w:val="Heading3"/>
      </w:pPr>
      <w:r>
        <w:t>random_binomial_op.h</w:t>
      </w:r>
    </w:p>
    <w:p>
      <w:r>
        <w:t>Source code implementation.</w:t>
      </w:r>
    </w:p>
    <w:p>
      <w:pPr>
        <w:pStyle w:val="Heading3"/>
      </w:pPr>
      <w:r>
        <w:t>batch_kernel_test_util.h</w:t>
      </w:r>
    </w:p>
    <w:p>
      <w:r>
        <w:t>Source code implementation.</w:t>
      </w:r>
    </w:p>
    <w:p>
      <w:pPr>
        <w:pStyle w:val="Heading3"/>
      </w:pPr>
      <w:r>
        <w:t>where_op_gpu.cu.h</w:t>
      </w:r>
    </w:p>
    <w:p>
      <w:r>
        <w:t>Source code implementation.</w:t>
      </w:r>
    </w:p>
    <w:p>
      <w:pPr>
        <w:pStyle w:val="Heading3"/>
      </w:pPr>
      <w:r>
        <w:t>bucketize_op.h</w:t>
      </w:r>
    </w:p>
    <w:p>
      <w:r>
        <w:t>Source code implementation.</w:t>
      </w:r>
    </w:p>
    <w:p>
      <w:pPr>
        <w:pStyle w:val="Heading3"/>
      </w:pPr>
      <w:r>
        <w:t>tensor_map.h</w:t>
      </w:r>
    </w:p>
    <w:p>
      <w:r>
        <w:t>Source code implementation.</w:t>
      </w:r>
    </w:p>
    <w:p>
      <w:pPr>
        <w:pStyle w:val="Heading3"/>
      </w:pPr>
      <w:r>
        <w:t>assign_op.h</w:t>
      </w:r>
    </w:p>
    <w:p>
      <w:r>
        <w:t>Source code implementation.</w:t>
      </w:r>
    </w:p>
    <w:p>
      <w:pPr>
        <w:pStyle w:val="Heading3"/>
      </w:pPr>
      <w:r>
        <w:t>stateless_random_gamma_op.h</w:t>
      </w:r>
    </w:p>
    <w:p>
      <w:r>
        <w:t>Source code implementation.</w:t>
      </w:r>
    </w:p>
    <w:p>
      <w:pPr>
        <w:pStyle w:val="Heading3"/>
      </w:pPr>
      <w:r>
        <w:t>data_format_ops.h</w:t>
      </w:r>
    </w:p>
    <w:p>
      <w:r>
        <w:t>Source code implementation.</w:t>
      </w:r>
    </w:p>
    <w:p>
      <w:pPr>
        <w:pStyle w:val="Heading3"/>
      </w:pPr>
      <w:r>
        <w:t>training_op_helpers.h</w:t>
      </w:r>
    </w:p>
    <w:p>
      <w:r>
        <w:t>Source code implementation.</w:t>
      </w:r>
    </w:p>
    <w:p>
      <w:pPr>
        <w:pStyle w:val="Heading3"/>
      </w:pPr>
      <w:r>
        <w:t>typed_queue.h</w:t>
      </w:r>
    </w:p>
    <w:p>
      <w:r>
        <w:t>Source code implementation.</w:t>
      </w:r>
    </w:p>
    <w:p>
      <w:pPr>
        <w:pStyle w:val="Heading3"/>
      </w:pPr>
      <w:r>
        <w:t>maxpooling_op_gpu.h</w:t>
      </w:r>
    </w:p>
    <w:p>
      <w:r>
        <w:t>Source code implementation.</w:t>
      </w:r>
    </w:p>
    <w:p>
      <w:pPr>
        <w:pStyle w:val="Heading3"/>
      </w:pPr>
      <w:r>
        <w:t>identity_op.h</w:t>
      </w:r>
    </w:p>
    <w:p>
      <w:r>
        <w:t>Source code implementation.</w:t>
      </w:r>
    </w:p>
    <w:p>
      <w:pPr>
        <w:pStyle w:val="Heading3"/>
      </w:pPr>
      <w:r>
        <w:t>reduction_ops_common_gpu.h</w:t>
      </w:r>
    </w:p>
    <w:p>
      <w:r>
        <w:t>Source code implementation.</w:t>
      </w:r>
    </w:p>
    <w:p>
      <w:pPr>
        <w:pStyle w:val="Heading3"/>
      </w:pPr>
      <w:r>
        <w:t>eigen_attention.h</w:t>
      </w:r>
    </w:p>
    <w:p>
      <w:r>
        <w:t>Source code implementation.</w:t>
      </w:r>
    </w:p>
    <w:p>
      <w:pPr>
        <w:pStyle w:val="Heading3"/>
      </w:pPr>
      <w:r>
        <w:t>random_poisson_op.h</w:t>
      </w:r>
    </w:p>
    <w:p>
      <w:r>
        <w:t>Source code implementation.</w:t>
      </w:r>
    </w:p>
    <w:p>
      <w:pPr>
        <w:pStyle w:val="Heading3"/>
      </w:pPr>
      <w:r>
        <w:t>gemm_functors.h</w:t>
      </w:r>
    </w:p>
    <w:p>
      <w:r>
        <w:t>Source code implementation.</w:t>
      </w:r>
    </w:p>
    <w:p>
      <w:pPr>
        <w:pStyle w:val="Heading3"/>
      </w:pPr>
      <w:r>
        <w:t>fifo_queue.h</w:t>
      </w:r>
    </w:p>
    <w:p>
      <w:r>
        <w:t>Source code implementation.</w:t>
      </w:r>
    </w:p>
    <w:p>
      <w:pPr>
        <w:pStyle w:val="Heading3"/>
      </w:pPr>
      <w:r>
        <w:t>topk_op_gpu.h</w:t>
      </w:r>
    </w:p>
    <w:p>
      <w:r>
        <w:t>Source code implementation.</w:t>
      </w:r>
    </w:p>
    <w:p>
      <w:pPr>
        <w:pStyle w:val="Heading3"/>
      </w:pPr>
      <w:r>
        <w:t>aggregate_ops.h</w:t>
      </w:r>
    </w:p>
    <w:p>
      <w:r>
        <w:t>Source code implementation.</w:t>
      </w:r>
    </w:p>
    <w:p>
      <w:pPr>
        <w:pStyle w:val="Heading3"/>
      </w:pPr>
      <w:r>
        <w:t>stack.h</w:t>
      </w:r>
    </w:p>
    <w:p>
      <w:r>
        <w:t>Source code implementation.</w:t>
      </w:r>
    </w:p>
    <w:p>
      <w:pPr>
        <w:pStyle w:val="Heading3"/>
      </w:pPr>
      <w:r>
        <w:t>concat_lib_cpu.h</w:t>
      </w:r>
    </w:p>
    <w:p>
      <w:r>
        <w:t>Source code implementation.</w:t>
      </w:r>
    </w:p>
    <w:p>
      <w:pPr>
        <w:pStyle w:val="Heading3"/>
      </w:pPr>
      <w:r>
        <w:t>slice_op.h</w:t>
      </w:r>
    </w:p>
    <w:p>
      <w:r>
        <w:t>Source code implementation.</w:t>
      </w:r>
    </w:p>
    <w:p>
      <w:pPr>
        <w:pStyle w:val="Heading3"/>
      </w:pPr>
      <w:r>
        <w:t>sequence_ops.h</w:t>
      </w:r>
    </w:p>
    <w:p>
      <w:r>
        <w:t>Source code implementation.</w:t>
      </w:r>
    </w:p>
    <w:p>
      <w:pPr>
        <w:pStyle w:val="Heading3"/>
      </w:pPr>
      <w:r>
        <w:t>eigen_cuboid_convolution.h</w:t>
      </w:r>
    </w:p>
    <w:p>
      <w:r>
        <w:t>Source code implementation.</w:t>
      </w:r>
    </w:p>
    <w:p>
      <w:pPr>
        <w:pStyle w:val="Heading3"/>
      </w:pPr>
      <w:r>
        <w:t>pooling_ops_common_gpu.h</w:t>
      </w:r>
    </w:p>
    <w:p>
      <w:r>
        <w:t>Source code implementation.</w:t>
      </w:r>
    </w:p>
    <w:p>
      <w:pPr>
        <w:pStyle w:val="Heading3"/>
      </w:pPr>
      <w:r>
        <w:t>gather_functor_gpu.cu.h</w:t>
      </w:r>
    </w:p>
    <w:p>
      <w:r>
        <w:t>Source code implementation.</w:t>
      </w:r>
    </w:p>
    <w:p>
      <w:pPr>
        <w:pStyle w:val="Heading3"/>
      </w:pPr>
      <w:r>
        <w:t>reduction_ops.h</w:t>
      </w:r>
    </w:p>
    <w:p>
      <w:r>
        <w:t>Source code implementation.</w:t>
      </w:r>
    </w:p>
    <w:p>
      <w:pPr>
        <w:pStyle w:val="Heading3"/>
      </w:pPr>
      <w:r>
        <w:t>dense_update_functor.h</w:t>
      </w:r>
    </w:p>
    <w:p>
      <w:r>
        <w:t>Source code implementation.</w:t>
      </w:r>
    </w:p>
    <w:p>
      <w:pPr>
        <w:pStyle w:val="Heading3"/>
      </w:pPr>
      <w:r>
        <w:t>scatter_nd_util.h</w:t>
      </w:r>
    </w:p>
    <w:p>
      <w:r>
        <w:t>Source code implementation.</w:t>
      </w:r>
    </w:p>
    <w:p>
      <w:pPr>
        <w:pStyle w:val="Heading3"/>
      </w:pPr>
      <w:r>
        <w:t>searchsorted_op.h</w:t>
      </w:r>
    </w:p>
    <w:p>
      <w:r>
        <w:t>Source code implementation.</w:t>
      </w:r>
    </w:p>
    <w:p>
      <w:pPr>
        <w:pStyle w:val="Heading3"/>
      </w:pPr>
      <w:r>
        <w:t>partitioned_function_ops.h</w:t>
      </w:r>
    </w:p>
    <w:p>
      <w:r>
        <w:t>Source code implementation.</w:t>
      </w:r>
    </w:p>
    <w:p>
      <w:pPr>
        <w:pStyle w:val="Heading3"/>
      </w:pPr>
      <w:r>
        <w:t>random_op_gpu.h</w:t>
      </w:r>
    </w:p>
    <w:p>
      <w:r>
        <w:t>Source code implementation.</w:t>
      </w:r>
    </w:p>
    <w:p>
      <w:pPr>
        <w:pStyle w:val="Heading3"/>
      </w:pPr>
      <w:r>
        <w:t>bincount_op.h</w:t>
      </w:r>
    </w:p>
    <w:p>
      <w:r>
        <w:t>Source code implementation.</w:t>
      </w:r>
    </w:p>
    <w:p>
      <w:pPr>
        <w:pStyle w:val="Heading3"/>
      </w:pPr>
      <w:r>
        <w:t>collective_nccl_reducer.h</w:t>
      </w:r>
    </w:p>
    <w:p>
      <w:r>
        <w:t>Source code implementation.</w:t>
      </w:r>
    </w:p>
    <w:p>
      <w:pPr>
        <w:pStyle w:val="Heading3"/>
      </w:pPr>
      <w:r>
        <w:t>bias_op.h</w:t>
      </w:r>
    </w:p>
    <w:p>
      <w:r>
        <w:t>Source code implementation.</w:t>
      </w:r>
    </w:p>
    <w:p>
      <w:pPr>
        <w:pStyle w:val="Heading3"/>
      </w:pPr>
      <w:r>
        <w:t>conv_grad_ops.h</w:t>
      </w:r>
    </w:p>
    <w:p>
      <w:r>
        <w:t>Source code implementation.</w:t>
      </w:r>
    </w:p>
    <w:p>
      <w:pPr>
        <w:pStyle w:val="Heading3"/>
      </w:pPr>
      <w:r>
        <w:t>scatter_nd_op.h</w:t>
      </w:r>
    </w:p>
    <w:p>
      <w:r>
        <w:t>Source code implementation.</w:t>
      </w:r>
    </w:p>
    <w:p>
      <w:pPr>
        <w:pStyle w:val="Heading3"/>
      </w:pPr>
      <w:r>
        <w:t>cwise_ops_gpu_common.cu.h</w:t>
      </w:r>
    </w:p>
    <w:p>
      <w:r>
        <w:t>Source code implementation.</w:t>
      </w:r>
    </w:p>
    <w:p>
      <w:pPr>
        <w:pStyle w:val="Heading3"/>
      </w:pPr>
      <w:r>
        <w:t>strided_slice_op_gpu_impl.h</w:t>
      </w:r>
    </w:p>
    <w:p>
      <w:r>
        <w:t>Source code implementation.</w:t>
      </w:r>
    </w:p>
    <w:p>
      <w:pPr>
        <w:pStyle w:val="Heading3"/>
      </w:pPr>
      <w:r>
        <w:t>variable_ops.h</w:t>
      </w:r>
    </w:p>
    <w:p>
      <w:r>
        <w:t>Source code implementation.</w:t>
      </w:r>
    </w:p>
    <w:p>
      <w:pPr>
        <w:pStyle w:val="Heading3"/>
      </w:pPr>
      <w:r>
        <w:t>topk_op.h</w:t>
      </w:r>
    </w:p>
    <w:p>
      <w:r>
        <w:t>Source code implementation.</w:t>
      </w:r>
    </w:p>
    <w:p>
      <w:pPr>
        <w:pStyle w:val="Heading3"/>
      </w:pPr>
      <w:r>
        <w:t>softmax_op_functor.h</w:t>
      </w:r>
    </w:p>
    <w:p>
      <w:r>
        <w:t>Source code implementation.</w:t>
      </w:r>
    </w:p>
    <w:p>
      <w:pPr>
        <w:pStyle w:val="Heading3"/>
      </w:pPr>
      <w:r>
        <w:t>matmul_util.h</w:t>
      </w:r>
    </w:p>
    <w:p>
      <w:r>
        <w:t>Source code implementation.</w:t>
      </w:r>
    </w:p>
    <w:p>
      <w:pPr>
        <w:pStyle w:val="Heading3"/>
      </w:pPr>
      <w:r>
        <w:t>mfcc_mel_filterbank.h</w:t>
      </w:r>
    </w:p>
    <w:p>
      <w:r>
        <w:t>Source code implementation.</w:t>
      </w:r>
    </w:p>
    <w:p>
      <w:pPr>
        <w:pStyle w:val="Heading3"/>
      </w:pPr>
      <w:r>
        <w:t>split_lib.h</w:t>
      </w:r>
    </w:p>
    <w:p>
      <w:r>
        <w:t>Source code implementation.</w:t>
      </w:r>
    </w:p>
    <w:p>
      <w:pPr>
        <w:pStyle w:val="Heading3"/>
      </w:pPr>
      <w:r>
        <w:t>where_op.h</w:t>
      </w:r>
    </w:p>
    <w:p>
      <w:r>
        <w:t>Source code implementation.</w:t>
      </w:r>
    </w:p>
    <w:p>
      <w:pPr>
        <w:pStyle w:val="Heading3"/>
      </w:pPr>
      <w:r>
        <w:t>conditional_accumulator_base.h</w:t>
      </w:r>
    </w:p>
    <w:p>
      <w:r>
        <w:t>Source code implementation.</w:t>
      </w:r>
    </w:p>
    <w:p>
      <w:pPr>
        <w:pStyle w:val="Heading3"/>
      </w:pPr>
      <w:r>
        <w:t>ragged_utils.h</w:t>
      </w:r>
    </w:p>
    <w:p>
      <w:r>
        <w:t>Source code implementation.</w:t>
      </w:r>
    </w:p>
    <w:p>
      <w:pPr>
        <w:pStyle w:val="Heading3"/>
      </w:pPr>
      <w:r>
        <w:t>typed_conditional_accumulator_base.h</w:t>
      </w:r>
    </w:p>
    <w:p>
      <w:r>
        <w:t>Source code implementation.</w:t>
      </w:r>
    </w:p>
    <w:p>
      <w:pPr>
        <w:pStyle w:val="Heading3"/>
      </w:pPr>
      <w:r>
        <w:t>conv_2d_gpu.h</w:t>
      </w:r>
    </w:p>
    <w:p>
      <w:r>
        <w:t>Source code implementation.</w:t>
      </w:r>
    </w:p>
    <w:p>
      <w:pPr>
        <w:pStyle w:val="Heading3"/>
      </w:pPr>
      <w:r>
        <w:t>fill_functor.h</w:t>
      </w:r>
    </w:p>
    <w:p>
      <w:r>
        <w:t>Source code implementation.</w:t>
      </w:r>
    </w:p>
    <w:p>
      <w:pPr>
        <w:pStyle w:val="Heading3"/>
      </w:pPr>
      <w:r>
        <w:t>conv_ops_gpu.h</w:t>
      </w:r>
    </w:p>
    <w:p>
      <w:r>
        <w:t>Source code implementation.</w:t>
      </w:r>
    </w:p>
    <w:p>
      <w:pPr>
        <w:pStyle w:val="Heading3"/>
      </w:pPr>
      <w:r>
        <w:t>gather_nd_op_cpu_impl.h</w:t>
      </w:r>
    </w:p>
    <w:p>
      <w:r>
        <w:t>Source code implementation.</w:t>
      </w:r>
    </w:p>
    <w:p>
      <w:pPr>
        <w:pStyle w:val="Heading3"/>
      </w:pPr>
      <w:r>
        <w:t>sdca_internal.h</w:t>
      </w:r>
    </w:p>
    <w:p>
      <w:r>
        <w:t>Source code implementation.</w:t>
      </w:r>
    </w:p>
    <w:p>
      <w:pPr>
        <w:pStyle w:val="Heading3"/>
      </w:pPr>
      <w:r>
        <w:t>tensor_list_util.h</w:t>
      </w:r>
    </w:p>
    <w:p>
      <w:r>
        <w:t>Source code implementation.</w:t>
      </w:r>
    </w:p>
    <w:p>
      <w:pPr>
        <w:pStyle w:val="Heading3"/>
      </w:pPr>
      <w:r>
        <w:t>collective_nccl.h</w:t>
      </w:r>
    </w:p>
    <w:p>
      <w:r>
        <w:t>Source code implementation.</w:t>
      </w:r>
    </w:p>
    <w:p>
      <w:pPr>
        <w:pStyle w:val="Heading3"/>
      </w:pPr>
      <w:r>
        <w:t>range_sampler.h</w:t>
      </w:r>
    </w:p>
    <w:p>
      <w:r>
        <w:t>Source code implementation.</w:t>
      </w:r>
    </w:p>
    <w:p>
      <w:pPr>
        <w:pStyle w:val="Heading3"/>
      </w:pPr>
      <w:r>
        <w:t>split_lib_gpu.h</w:t>
      </w:r>
    </w:p>
    <w:p>
      <w:r>
        <w:t>Source code implementation.</w:t>
      </w:r>
    </w:p>
    <w:p>
      <w:pPr>
        <w:pStyle w:val="Heading3"/>
      </w:pPr>
      <w:r>
        <w:t>ragged_tensor_variant.h</w:t>
      </w:r>
    </w:p>
    <w:p>
      <w:r>
        <w:t>Source code implementation.</w:t>
      </w:r>
    </w:p>
    <w:p>
      <w:pPr>
        <w:pStyle w:val="Heading3"/>
      </w:pPr>
      <w:r>
        <w:t>shape_ops.h</w:t>
      </w:r>
    </w:p>
    <w:p>
      <w:r>
        <w:t>Source code implementation.</w:t>
      </w:r>
    </w:p>
    <w:p>
      <w:pPr>
        <w:pStyle w:val="Heading3"/>
      </w:pPr>
      <w:r>
        <w:t>stateless_random_ops_v2_util.h</w:t>
      </w:r>
    </w:p>
    <w:p>
      <w:r>
        <w:t>Source code implementation.</w:t>
      </w:r>
    </w:p>
    <w:p>
      <w:pPr>
        <w:pStyle w:val="Heading3"/>
      </w:pPr>
      <w:r>
        <w:t>matmul_op_impl.h</w:t>
      </w:r>
    </w:p>
    <w:p>
      <w:r>
        <w:t>Source code implementation.</w:t>
      </w:r>
    </w:p>
    <w:p>
      <w:pPr>
        <w:pStyle w:val="Heading3"/>
      </w:pPr>
      <w:r>
        <w:t>sparse_slice_grad_op.h</w:t>
      </w:r>
    </w:p>
    <w:p>
      <w:r>
        <w:t>Source code implementation.</w:t>
      </w:r>
    </w:p>
    <w:p>
      <w:pPr>
        <w:pStyle w:val="Heading3"/>
      </w:pPr>
      <w:r>
        <w:t>pad_op.h</w:t>
      </w:r>
    </w:p>
    <w:p>
      <w:r>
        <w:t>Source code implementation.</w:t>
      </w:r>
    </w:p>
    <w:p>
      <w:pPr>
        <w:pStyle w:val="Heading3"/>
      </w:pPr>
      <w:r>
        <w:t>depthwise_conv_op.h</w:t>
      </w:r>
    </w:p>
    <w:p>
      <w:r>
        <w:t>Source code implementation.</w:t>
      </w:r>
    </w:p>
    <w:p>
      <w:pPr>
        <w:pStyle w:val="Heading3"/>
      </w:pPr>
      <w:r>
        <w:t>meta_support.h</w:t>
      </w:r>
    </w:p>
    <w:p>
      <w:r>
        <w:t>Source code implementation.</w:t>
      </w:r>
    </w:p>
    <w:p>
      <w:pPr>
        <w:pStyle w:val="Heading3"/>
      </w:pPr>
      <w:r>
        <w:t>tensor_list.h</w:t>
      </w:r>
    </w:p>
    <w:p>
      <w:r>
        <w:t>Source code implementation.</w:t>
      </w:r>
    </w:p>
    <w:p>
      <w:pPr>
        <w:pStyle w:val="Heading3"/>
      </w:pPr>
      <w:r>
        <w:t>collective_nccl_gatherer.h</w:t>
      </w:r>
    </w:p>
    <w:p>
      <w:r>
        <w:t>Source code implementation.</w:t>
      </w:r>
    </w:p>
    <w:p>
      <w:pPr>
        <w:pStyle w:val="Heading3"/>
      </w:pPr>
      <w:r>
        <w:t>sparse_to_dense_op_gpu.h</w:t>
      </w:r>
    </w:p>
    <w:p>
      <w:r>
        <w:t>Source code implementation.</w:t>
      </w:r>
    </w:p>
    <w:p>
      <w:pPr>
        <w:pStyle w:val="Heading3"/>
      </w:pPr>
      <w:r>
        <w:t>queue_op.h</w:t>
      </w:r>
    </w:p>
    <w:p>
      <w:r>
        <w:t>Source code implementation.</w:t>
      </w:r>
    </w:p>
    <w:p>
      <w:pPr>
        <w:pStyle w:val="Heading3"/>
      </w:pPr>
      <w:r>
        <w:t>relu_op_functor.h</w:t>
      </w:r>
    </w:p>
    <w:p>
      <w:r>
        <w:t>Source code implementation.</w:t>
      </w:r>
    </w:p>
    <w:p>
      <w:pPr>
        <w:pStyle w:val="Heading3"/>
      </w:pPr>
      <w:r>
        <w:t>multinomial_op.h</w:t>
      </w:r>
    </w:p>
    <w:p>
      <w:r>
        <w:t>Source code implementation.</w:t>
      </w:r>
    </w:p>
    <w:p>
      <w:pPr>
        <w:pStyle w:val="Heading3"/>
      </w:pPr>
      <w:r>
        <w:t>conv_ops_fused_impl.h</w:t>
      </w:r>
    </w:p>
    <w:p>
      <w:r>
        <w:t>Source code implementation.</w:t>
      </w:r>
    </w:p>
    <w:p>
      <w:pPr>
        <w:pStyle w:val="Heading3"/>
      </w:pPr>
      <w:r>
        <w:t>l2loss_op.h</w:t>
      </w:r>
    </w:p>
    <w:p>
      <w:r>
        <w:t>Source code implementation.</w:t>
      </w:r>
    </w:p>
    <w:p>
      <w:pPr>
        <w:pStyle w:val="Heading3"/>
      </w:pPr>
      <w:r>
        <w:t>tile_ops_impl.h</w:t>
      </w:r>
    </w:p>
    <w:p>
      <w:r>
        <w:t>Source code implementation.</w:t>
      </w:r>
    </w:p>
    <w:p>
      <w:pPr>
        <w:pStyle w:val="Heading3"/>
      </w:pPr>
      <w:r>
        <w:t>segment_reduction_ops_impl.h</w:t>
      </w:r>
    </w:p>
    <w:p>
      <w:r>
        <w:t>Source code implementation.</w:t>
      </w:r>
    </w:p>
    <w:p>
      <w:pPr>
        <w:pStyle w:val="Heading3"/>
      </w:pPr>
      <w:r>
        <w:t>concat_lib.h</w:t>
      </w:r>
    </w:p>
    <w:p>
      <w:r>
        <w:t>Source code implementation.</w:t>
      </w:r>
    </w:p>
    <w:p>
      <w:pPr>
        <w:pStyle w:val="Heading3"/>
      </w:pPr>
      <w:r>
        <w:t>eigen_activations.h</w:t>
      </w:r>
    </w:p>
    <w:p>
      <w:r>
        <w:t>Source code implementation.</w:t>
      </w:r>
    </w:p>
    <w:p>
      <w:pPr>
        <w:pStyle w:val="Heading3"/>
      </w:pPr>
      <w:r>
        <w:t>gather_functor_batched_gpu.cu.h</w:t>
      </w:r>
    </w:p>
    <w:p>
      <w:r>
        <w:t>Source code implementation.</w:t>
      </w:r>
    </w:p>
    <w:p>
      <w:pPr>
        <w:pStyle w:val="Heading3"/>
      </w:pPr>
      <w:r>
        <w:t>tile_functor_gpu.h</w:t>
      </w:r>
    </w:p>
    <w:p>
      <w:r>
        <w:t>Source code implementation.</w:t>
      </w:r>
    </w:p>
    <w:p>
      <w:pPr>
        <w:pStyle w:val="Heading3"/>
      </w:pPr>
      <w:r>
        <w:t>tile_functor.h</w:t>
      </w:r>
    </w:p>
    <w:p>
      <w:r>
        <w:t>Source code implementation.</w:t>
      </w:r>
    </w:p>
    <w:p>
      <w:pPr>
        <w:pStyle w:val="Heading3"/>
      </w:pPr>
      <w:r>
        <w:t>scan_ops_gpu.h</w:t>
      </w:r>
    </w:p>
    <w:p>
      <w:r>
        <w:t>Source code implementation.</w:t>
      </w:r>
    </w:p>
    <w:p>
      <w:pPr>
        <w:pStyle w:val="Heading3"/>
      </w:pPr>
      <w:r>
        <w:t>pooling_ops_3d_gpu.h</w:t>
      </w:r>
    </w:p>
    <w:p>
      <w:r>
        <w:t>Source code implementation.</w:t>
      </w:r>
    </w:p>
    <w:p>
      <w:pPr>
        <w:pStyle w:val="Heading3"/>
      </w:pPr>
      <w:r>
        <w:t>record_yielder.h</w:t>
      </w:r>
    </w:p>
    <w:p>
      <w:r>
        <w:t>Source code implementation.</w:t>
      </w:r>
    </w:p>
    <w:p>
      <w:pPr>
        <w:pStyle w:val="Heading3"/>
      </w:pPr>
      <w:r>
        <w:t>reshape_op.h</w:t>
      </w:r>
    </w:p>
    <w:p>
      <w:r>
        <w:t>Source code implementation.</w:t>
      </w:r>
    </w:p>
    <w:p>
      <w:pPr>
        <w:pStyle w:val="Heading3"/>
      </w:pPr>
      <w:r>
        <w:t>conv_3d.h</w:t>
      </w:r>
    </w:p>
    <w:p>
      <w:r>
        <w:t>Source code implementation.</w:t>
      </w:r>
    </w:p>
    <w:p>
      <w:pPr>
        <w:pStyle w:val="Heading3"/>
      </w:pPr>
      <w:r>
        <w:t>batch_util.h</w:t>
      </w:r>
    </w:p>
    <w:p>
      <w:r>
        <w:t>Source code implementation.</w:t>
      </w:r>
    </w:p>
    <w:p>
      <w:pPr>
        <w:pStyle w:val="Heading3"/>
      </w:pPr>
      <w:r>
        <w:t>control_flow_ops.h</w:t>
      </w:r>
    </w:p>
    <w:p>
      <w:r>
        <w:t>Source code implementation.</w:t>
      </w:r>
    </w:p>
    <w:p>
      <w:pPr>
        <w:pStyle w:val="Heading3"/>
      </w:pPr>
      <w:r>
        <w:t>identity_n_op.h</w:t>
      </w:r>
    </w:p>
    <w:p>
      <w:r>
        <w:t>Source code implementation.</w:t>
      </w:r>
    </w:p>
    <w:p>
      <w:pPr>
        <w:pStyle w:val="Heading3"/>
      </w:pPr>
      <w:r>
        <w:t>slice_op_cpu_impl.h</w:t>
      </w:r>
    </w:p>
    <w:p>
      <w:r>
        <w:t>Source code implementation.</w:t>
      </w:r>
    </w:p>
    <w:p>
      <w:pPr>
        <w:pStyle w:val="Heading3"/>
      </w:pPr>
      <w:r>
        <w:t>random_op_cpu.h</w:t>
      </w:r>
    </w:p>
    <w:p>
      <w:r>
        <w:t>Source code implementation.</w:t>
      </w:r>
    </w:p>
    <w:p>
      <w:pPr>
        <w:pStyle w:val="Heading3"/>
      </w:pPr>
      <w:r>
        <w:t>softsign_op.h</w:t>
      </w:r>
    </w:p>
    <w:p>
      <w:r>
        <w:t>Source code implementation.</w:t>
      </w:r>
    </w:p>
    <w:p>
      <w:pPr>
        <w:pStyle w:val="Heading3"/>
      </w:pPr>
      <w:r>
        <w:t>hinge-loss.h</w:t>
      </w:r>
    </w:p>
    <w:p>
      <w:r>
        <w:t>Source code implementation.</w:t>
      </w:r>
    </w:p>
    <w:p>
      <w:pPr>
        <w:pStyle w:val="Heading3"/>
      </w:pPr>
      <w:r>
        <w:t>string_to_hash_bucket_op.h</w:t>
      </w:r>
    </w:p>
    <w:p>
      <w:r>
        <w:t>Source code implementation.</w:t>
      </w:r>
    </w:p>
    <w:p>
      <w:pPr>
        <w:pStyle w:val="Heading3"/>
      </w:pPr>
      <w:r>
        <w:t>collective_nccl_broadcaster.h</w:t>
      </w:r>
    </w:p>
    <w:p>
      <w:r>
        <w:t>Source code implementation.</w:t>
      </w:r>
    </w:p>
    <w:p>
      <w:pPr>
        <w:pStyle w:val="Heading3"/>
      </w:pPr>
      <w:r>
        <w:t>fused_batch_norm_op.h</w:t>
      </w:r>
    </w:p>
    <w:p>
      <w:r>
        <w:t>Source code implementation.</w:t>
      </w:r>
    </w:p>
    <w:p>
      <w:pPr>
        <w:pStyle w:val="Heading3"/>
      </w:pPr>
      <w:r>
        <w:t>deep_conv2d.h</w:t>
      </w:r>
    </w:p>
    <w:p>
      <w:r>
        <w:t>Source code implementation.</w:t>
      </w:r>
    </w:p>
    <w:p>
      <w:pPr>
        <w:pStyle w:val="Heading3"/>
      </w:pPr>
      <w:r>
        <w:t>resource_variable_ops.h</w:t>
      </w:r>
    </w:p>
    <w:p>
      <w:r>
        <w:t>Source code implementation.</w:t>
      </w:r>
    </w:p>
    <w:p>
      <w:pPr>
        <w:pStyle w:val="Heading3"/>
      </w:pPr>
      <w:r>
        <w:t>summary_interface.h</w:t>
      </w:r>
    </w:p>
    <w:p>
      <w:r>
        <w:t>Source code implementation.</w:t>
      </w:r>
    </w:p>
    <w:p>
      <w:pPr>
        <w:pStyle w:val="Heading3"/>
      </w:pPr>
      <w:r>
        <w:t>spectrogram.h</w:t>
      </w:r>
    </w:p>
    <w:p>
      <w:r>
        <w:t>Source code implementation.</w:t>
      </w:r>
    </w:p>
    <w:p>
      <w:pPr>
        <w:pStyle w:val="Heading3"/>
      </w:pPr>
      <w:r>
        <w:t>batch_norm_op.h</w:t>
      </w:r>
    </w:p>
    <w:p>
      <w:r>
        <w:t>Source code implementation.</w:t>
      </w:r>
    </w:p>
    <w:p>
      <w:pPr>
        <w:pStyle w:val="Heading3"/>
      </w:pPr>
      <w:r>
        <w:t>lookup_table_init_op.h</w:t>
      </w:r>
    </w:p>
    <w:p>
      <w:r>
        <w:t>Source code implementation.</w:t>
      </w:r>
    </w:p>
    <w:p>
      <w:pPr>
        <w:pStyle w:val="Heading3"/>
      </w:pPr>
      <w:r>
        <w:t>sparse_slice_op.h</w:t>
      </w:r>
    </w:p>
    <w:p>
      <w:r>
        <w:t>Source code implementation.</w:t>
      </w:r>
    </w:p>
    <w:p>
      <w:pPr>
        <w:pStyle w:val="Heading3"/>
      </w:pPr>
      <w:r>
        <w:t>xent_op.h</w:t>
      </w:r>
    </w:p>
    <w:p>
      <w:r>
        <w:t>Source code implementation.</w:t>
      </w:r>
    </w:p>
    <w:p>
      <w:pPr>
        <w:pStyle w:val="Heading3"/>
      </w:pPr>
      <w:r>
        <w:t>sparse_reorder_op.h</w:t>
      </w:r>
    </w:p>
    <w:p>
      <w:r>
        <w:t>Source code implementation.</w:t>
      </w:r>
    </w:p>
    <w:p>
      <w:pPr>
        <w:pStyle w:val="Heading3"/>
      </w:pPr>
      <w:r>
        <w:t>fake_quant_ops_functor.h</w:t>
      </w:r>
    </w:p>
    <w:p>
      <w:r>
        <w:t>Source code implementation.</w:t>
      </w:r>
    </w:p>
    <w:p>
      <w:pPr>
        <w:pStyle w:val="Heading3"/>
      </w:pPr>
      <w:r>
        <w:t>spacetobatch_functor.h</w:t>
      </w:r>
    </w:p>
    <w:p>
      <w:r>
        <w:t>Source code implementation.</w:t>
      </w:r>
    </w:p>
    <w:p>
      <w:pPr>
        <w:pStyle w:val="Heading3"/>
      </w:pPr>
      <w:r>
        <w:t>gpu_prim_helpers.h</w:t>
      </w:r>
    </w:p>
    <w:p>
      <w:r>
        <w:t>Source code implementation.</w:t>
      </w:r>
    </w:p>
    <w:p>
      <w:pPr>
        <w:pStyle w:val="Heading3"/>
      </w:pPr>
      <w:r>
        <w:t>roll_op.h</w:t>
      </w:r>
    </w:p>
    <w:p>
      <w:r>
        <w:t>Source code implementation.</w:t>
      </w:r>
    </w:p>
    <w:p>
      <w:pPr>
        <w:pStyle w:val="Heading3"/>
      </w:pPr>
      <w:r>
        <w:t>avgpooling_op.h</w:t>
      </w:r>
    </w:p>
    <w:p>
      <w:r>
        <w:t>Source code implementation.</w:t>
      </w:r>
    </w:p>
    <w:p>
      <w:pPr>
        <w:pStyle w:val="Heading3"/>
      </w:pPr>
      <w:r>
        <w:t>eigen_backward_spatial_convolutions.h</w:t>
      </w:r>
    </w:p>
    <w:p>
      <w:r>
        <w:t>Source code implementation.</w:t>
      </w:r>
    </w:p>
    <w:p>
      <w:pPr>
        <w:pStyle w:val="Heading3"/>
      </w:pPr>
      <w:r>
        <w:t>depthwise_conv_op_gpu.h</w:t>
      </w:r>
    </w:p>
    <w:p>
      <w:r>
        <w:t>Source code implementation.</w:t>
      </w:r>
    </w:p>
    <w:p>
      <w:pPr>
        <w:pStyle w:val="Heading3"/>
      </w:pPr>
      <w:r>
        <w:t>batch_kernels.h</w:t>
      </w:r>
    </w:p>
    <w:p>
      <w:r>
        <w:t>Source code implementation.</w:t>
      </w:r>
    </w:p>
    <w:p>
      <w:pPr>
        <w:pStyle w:val="Heading3"/>
      </w:pPr>
      <w:r>
        <w:t>gather_functor_batched.h</w:t>
      </w:r>
    </w:p>
    <w:p>
      <w:r>
        <w:t>Source code implementation.</w:t>
      </w:r>
    </w:p>
    <w:p>
      <w:pPr>
        <w:pStyle w:val="Heading3"/>
      </w:pPr>
      <w:r>
        <w:t>depthtospace_op.h</w:t>
      </w:r>
    </w:p>
    <w:p>
      <w:r>
        <w:t>Source code implementation.</w:t>
      </w:r>
    </w:p>
    <w:p>
      <w:pPr>
        <w:pStyle w:val="Heading3"/>
      </w:pPr>
      <w:r>
        <w:t>sparse_matmul_op.h</w:t>
      </w:r>
    </w:p>
    <w:p>
      <w:r>
        <w:t>Source code implementation.</w:t>
      </w:r>
    </w:p>
    <w:p>
      <w:pPr>
        <w:pStyle w:val="Heading3"/>
      </w:pPr>
      <w:r>
        <w:t>parameterized_truncated_normal_op.h</w:t>
      </w:r>
    </w:p>
    <w:p>
      <w:r>
        <w:t>Source code implementation.</w:t>
      </w:r>
    </w:p>
    <w:p>
      <w:pPr>
        <w:pStyle w:val="Heading3"/>
      </w:pPr>
      <w:r>
        <w:t>ragged_tensor_to_variant_op_test.h</w:t>
      </w:r>
    </w:p>
    <w:p>
      <w:r>
        <w:t>Source code implementation.</w:t>
      </w:r>
    </w:p>
    <w:p>
      <w:pPr>
        <w:pStyle w:val="Heading3"/>
      </w:pPr>
      <w:r>
        <w:t>strided_slice_op_impl.h</w:t>
      </w:r>
    </w:p>
    <w:p>
      <w:r>
        <w:t>Source code implementation.</w:t>
      </w:r>
    </w:p>
    <w:p>
      <w:pPr>
        <w:pStyle w:val="Heading3"/>
      </w:pPr>
      <w:r>
        <w:t>sparse_split_op.h</w:t>
      </w:r>
    </w:p>
    <w:p>
      <w:r>
        <w:t>Source code implementation.</w:t>
      </w:r>
    </w:p>
    <w:p>
      <w:pPr>
        <w:pStyle w:val="Heading3"/>
      </w:pPr>
      <w:r>
        <w:t>numeric_options_utils.h</w:t>
      </w:r>
    </w:p>
    <w:p>
      <w:r>
        <w:t>Source code implementation.</w:t>
      </w:r>
    </w:p>
    <w:p>
      <w:pPr>
        <w:pStyle w:val="Heading3"/>
      </w:pPr>
      <w:r>
        <w:t>tile_functor_cpu.h</w:t>
      </w:r>
    </w:p>
    <w:p>
      <w:r>
        <w:t>Source code implementation.</w:t>
      </w:r>
    </w:p>
    <w:p>
      <w:pPr>
        <w:pStyle w:val="Heading3"/>
      </w:pPr>
      <w:r>
        <w:t>concat_lib_gpu.h</w:t>
      </w:r>
    </w:p>
    <w:p>
      <w:r>
        <w:t>Source code implementation.</w:t>
      </w:r>
    </w:p>
    <w:p>
      <w:pPr>
        <w:pStyle w:val="Heading3"/>
      </w:pPr>
      <w:r>
        <w:t>stateful_random_ops_cpu_gpu.h</w:t>
      </w:r>
    </w:p>
    <w:p>
      <w:r>
        <w:t>Source code implementation.</w:t>
      </w:r>
    </w:p>
    <w:p>
      <w:pPr>
        <w:pStyle w:val="Heading3"/>
      </w:pPr>
      <w:r>
        <w:t>pooling_ops_common.h</w:t>
      </w:r>
    </w:p>
    <w:p>
      <w:r>
        <w:t>Source code implementation.</w:t>
      </w:r>
    </w:p>
    <w:p>
      <w:pPr>
        <w:pStyle w:val="Heading3"/>
      </w:pPr>
      <w:r>
        <w:t>unique_op_gpu.cu.h</w:t>
      </w:r>
    </w:p>
    <w:p>
      <w:r>
        <w:t>Source code implementation.</w:t>
      </w:r>
    </w:p>
    <w:p>
      <w:pPr>
        <w:pStyle w:val="Heading3"/>
      </w:pPr>
      <w:r>
        <w:t>conditional_accumulator_base_op.h</w:t>
      </w:r>
    </w:p>
    <w:p>
      <w:r>
        <w:t>Source code implementation.</w:t>
      </w:r>
    </w:p>
    <w:p>
      <w:pPr>
        <w:pStyle w:val="Heading3"/>
      </w:pPr>
      <w:r>
        <w:t>bias_op_gpu.h</w:t>
      </w:r>
    </w:p>
    <w:p>
      <w:r>
        <w:t>Source code implementation.</w:t>
      </w:r>
    </w:p>
    <w:p>
      <w:pPr>
        <w:pStyle w:val="Heading3"/>
      </w:pPr>
      <w:r>
        <w:t>sendrecv_ops.h</w:t>
      </w:r>
    </w:p>
    <w:p>
      <w:r>
        <w:t>Source code implementation.</w:t>
      </w:r>
    </w:p>
    <w:p>
      <w:pPr>
        <w:pStyle w:val="Heading3"/>
      </w:pPr>
      <w:r>
        <w:t>pooling_ops_3d.h</w:t>
      </w:r>
    </w:p>
    <w:p>
      <w:r>
        <w:t>Source code implementation.</w:t>
      </w:r>
    </w:p>
    <w:p>
      <w:pPr>
        <w:pStyle w:val="Heading3"/>
      </w:pPr>
      <w:r>
        <w:t>gpu_device_array_gpu.h</w:t>
      </w:r>
    </w:p>
    <w:p>
      <w:r>
        <w:t>Source code implementation.</w:t>
      </w:r>
    </w:p>
    <w:p>
      <w:pPr>
        <w:pStyle w:val="Heading3"/>
      </w:pPr>
      <w:r>
        <w:t>segment_reduction_ops.h</w:t>
      </w:r>
    </w:p>
    <w:p>
      <w:r>
        <w:t>Source code implementation.</w:t>
      </w:r>
    </w:p>
    <w:p>
      <w:pPr>
        <w:pStyle w:val="Heading3"/>
      </w:pPr>
      <w:r>
        <w:t>sparse_concat_op.h</w:t>
      </w:r>
    </w:p>
    <w:p>
      <w:r>
        <w:t>Source code implementation.</w:t>
      </w:r>
    </w:p>
    <w:p>
      <w:pPr>
        <w:pStyle w:val="Heading3"/>
      </w:pPr>
      <w:r>
        <w:t>transpose_op.h</w:t>
      </w:r>
    </w:p>
    <w:p>
      <w:r>
        <w:t>Source code implementation.</w:t>
      </w:r>
    </w:p>
    <w:p>
      <w:pPr>
        <w:pStyle w:val="Heading3"/>
      </w:pPr>
      <w:r>
        <w:t>scatter_nd_op_cpu_impl.h</w:t>
      </w:r>
    </w:p>
    <w:p>
      <w:r>
        <w:t>Source code implementation.</w:t>
      </w:r>
    </w:p>
    <w:p>
      <w:pPr>
        <w:pStyle w:val="Heading3"/>
      </w:pPr>
      <w:r>
        <w:t>transpose_functor.h</w:t>
      </w:r>
    </w:p>
    <w:p>
      <w:r>
        <w:t>Source code implementation.</w:t>
      </w:r>
    </w:p>
    <w:p>
      <w:pPr>
        <w:pStyle w:val="Heading3"/>
      </w:pPr>
      <w:r>
        <w:t>sparse_conditional_accumulator.h</w:t>
      </w:r>
    </w:p>
    <w:p>
      <w:r>
        <w:t>Source code implementation.</w:t>
      </w:r>
    </w:p>
    <w:p>
      <w:pPr>
        <w:pStyle w:val="Heading3"/>
      </w:pPr>
      <w:r>
        <w:t>eigen_benchmark.h</w:t>
      </w:r>
    </w:p>
    <w:p>
      <w:r>
        <w:t>Source code implementation.</w:t>
      </w:r>
    </w:p>
    <w:p>
      <w:pPr>
        <w:pStyle w:val="Heading3"/>
      </w:pPr>
      <w:r>
        <w:t>eigen_pooling.h</w:t>
      </w:r>
    </w:p>
    <w:p>
      <w:r>
        <w:t>Source code implementation.</w:t>
      </w:r>
    </w:p>
    <w:p>
      <w:pPr>
        <w:pStyle w:val="Heading3"/>
      </w:pPr>
      <w:r>
        <w:t>initializable_lookup_table.h</w:t>
      </w:r>
    </w:p>
    <w:p>
      <w:r>
        <w:t>Source code implementation.</w:t>
      </w:r>
    </w:p>
    <w:p>
      <w:pPr>
        <w:pStyle w:val="Heading3"/>
      </w:pPr>
      <w:r>
        <w:t>tensor_flag_utils.h</w:t>
      </w:r>
    </w:p>
    <w:p>
      <w:r>
        <w:t>Source code implementation.</w:t>
      </w:r>
    </w:p>
    <w:p>
      <w:pPr>
        <w:pStyle w:val="Heading3"/>
      </w:pPr>
      <w:r>
        <w:t>lookup_util.h</w:t>
      </w:r>
    </w:p>
    <w:p>
      <w:r>
        <w:t>Source code implementation.</w:t>
      </w:r>
    </w:p>
    <w:p>
      <w:pPr>
        <w:pStyle w:val="Heading3"/>
      </w:pPr>
      <w:r>
        <w:t>nextafter_op.h</w:t>
      </w:r>
    </w:p>
    <w:p>
      <w:r>
        <w:t>Source code implementation.</w:t>
      </w:r>
    </w:p>
    <w:p>
      <w:pPr>
        <w:pStyle w:val="Heading3"/>
      </w:pPr>
      <w:r>
        <w:t>betainc_op.h</w:t>
      </w:r>
    </w:p>
    <w:p>
      <w:r>
        <w:t>Source code implementation.</w:t>
      </w:r>
    </w:p>
    <w:p>
      <w:pPr>
        <w:pStyle w:val="Heading3"/>
      </w:pPr>
      <w:r>
        <w:t>save_restore_tensor.h</w:t>
      </w:r>
    </w:p>
    <w:p>
      <w:r>
        <w:t>Source code implementation.</w:t>
      </w:r>
    </w:p>
    <w:p>
      <w:pPr>
        <w:pStyle w:val="Heading3"/>
      </w:pPr>
      <w:r>
        <w:t>cwise_ops.h</w:t>
      </w:r>
    </w:p>
    <w:p>
      <w:r>
        <w:t>Source code implementation.</w:t>
      </w:r>
    </w:p>
    <w:p>
      <w:pPr>
        <w:pStyle w:val="Heading3"/>
      </w:pPr>
      <w:r>
        <w:t>function_ops.h</w:t>
      </w:r>
    </w:p>
    <w:p>
      <w:r>
        <w:t>Source code implementation.</w:t>
      </w:r>
    </w:p>
    <w:p>
      <w:pPr>
        <w:pStyle w:val="Heading3"/>
      </w:pPr>
      <w:r>
        <w:t>constant_op.h</w:t>
      </w:r>
    </w:p>
    <w:p>
      <w:r>
        <w:t>Source code implementation.</w:t>
      </w:r>
    </w:p>
    <w:p>
      <w:pPr>
        <w:pStyle w:val="Heading3"/>
      </w:pPr>
      <w:r>
        <w:t>population_count_op.h</w:t>
      </w:r>
    </w:p>
    <w:p>
      <w:r>
        <w:t>Source code implementation.</w:t>
      </w:r>
    </w:p>
    <w:p>
      <w:pPr>
        <w:pStyle w:val="Heading3"/>
      </w:pPr>
      <w:r>
        <w:t>reverse_op.h</w:t>
      </w:r>
    </w:p>
    <w:p>
      <w:r>
        <w:t>Source code implementation.</w:t>
      </w:r>
    </w:p>
    <w:p>
      <w:pPr>
        <w:pStyle w:val="Heading3"/>
      </w:pPr>
      <w:r>
        <w:t>fractional_pool_common.h</w:t>
      </w:r>
    </w:p>
    <w:p>
      <w:r>
        <w:t>Source code implementation.</w:t>
      </w:r>
    </w:p>
    <w:p>
      <w:pPr>
        <w:pStyle w:val="Heading3"/>
      </w:pPr>
      <w:r>
        <w:t>padding_fifo_queue.h</w:t>
      </w:r>
    </w:p>
    <w:p>
      <w:r>
        <w:t>Source code implementation.</w:t>
      </w:r>
    </w:p>
    <w:p>
      <w:pPr>
        <w:pStyle w:val="Heading3"/>
      </w:pPr>
      <w:r>
        <w:t>debug_ops.h</w:t>
      </w:r>
    </w:p>
    <w:p>
      <w:r>
        <w:t>Source code implementation.</w:t>
      </w:r>
    </w:p>
    <w:p>
      <w:pPr>
        <w:pStyle w:val="Heading3"/>
      </w:pPr>
      <w:r>
        <w:t>diag_op.h</w:t>
      </w:r>
    </w:p>
    <w:p>
      <w:r>
        <w:t>Source code implementation.</w:t>
      </w:r>
    </w:p>
    <w:p>
      <w:pPr>
        <w:pStyle w:val="Heading3"/>
      </w:pPr>
      <w:r>
        <w:t>cwise_ops_common.h</w:t>
      </w:r>
    </w:p>
    <w:p>
      <w:r>
        <w:t>Source code implementation.</w:t>
      </w:r>
    </w:p>
    <w:p>
      <w:pPr>
        <w:pStyle w:val="Heading3"/>
      </w:pPr>
      <w:r>
        <w:t>softplus_op.h</w:t>
      </w:r>
    </w:p>
    <w:p>
      <w:r>
        <w:t>Source code implementation.</w:t>
      </w:r>
    </w:p>
    <w:p>
      <w:pPr>
        <w:pStyle w:val="Heading3"/>
      </w:pPr>
      <w:r>
        <w:t>reshape_util.h</w:t>
      </w:r>
    </w:p>
    <w:p>
      <w:r>
        <w:t>Source code implementation.</w:t>
      </w:r>
    </w:p>
    <w:p>
      <w:pPr>
        <w:pStyle w:val="Heading3"/>
      </w:pPr>
      <w:r>
        <w:t>cross_op.h</w:t>
      </w:r>
    </w:p>
    <w:p>
      <w:r>
        <w:t>Source code implementation.</w:t>
      </w:r>
    </w:p>
    <w:p>
      <w:pPr>
        <w:pStyle w:val="Heading3"/>
      </w:pPr>
      <w:r>
        <w:t>conv_2d.h</w:t>
      </w:r>
    </w:p>
    <w:p>
      <w:r>
        <w:t>Source code implementation.</w:t>
      </w:r>
    </w:p>
    <w:p>
      <w:pPr>
        <w:pStyle w:val="Heading3"/>
      </w:pPr>
      <w:r>
        <w:t>fill_empty_rows_functor.h</w:t>
      </w:r>
    </w:p>
    <w:p>
      <w:r>
        <w:t>Source code implementation.</w:t>
      </w:r>
    </w:p>
    <w:p>
      <w:pPr>
        <w:pStyle w:val="Heading3"/>
      </w:pPr>
      <w:r>
        <w:t>sparse_tensor_dense_add_op.h</w:t>
      </w:r>
    </w:p>
    <w:p>
      <w:r>
        <w:t>Source code implementation.</w:t>
      </w:r>
    </w:p>
    <w:p>
      <w:pPr>
        <w:pStyle w:val="Heading3"/>
      </w:pPr>
      <w:r>
        <w:t>gather_functor.h</w:t>
      </w:r>
    </w:p>
    <w:p>
      <w:r>
        <w:t>Source code implementation.</w:t>
      </w:r>
    </w:p>
    <w:p>
      <w:pPr>
        <w:pStyle w:val="Heading3"/>
      </w:pPr>
      <w:r>
        <w:t>in_topk_op.h</w:t>
      </w:r>
    </w:p>
    <w:p>
      <w:r>
        <w:t>Source code implementation.</w:t>
      </w:r>
    </w:p>
    <w:p>
      <w:pPr>
        <w:pStyle w:val="Heading3"/>
      </w:pPr>
      <w:r>
        <w:t>sparse_xent_op.h</w:t>
      </w:r>
    </w:p>
    <w:p>
      <w:r>
        <w:t>Source code implementation.</w:t>
      </w:r>
    </w:p>
    <w:p>
      <w:pPr>
        <w:pStyle w:val="Heading3"/>
      </w:pPr>
      <w:r>
        <w:t>cwise_ops_gradients.h</w:t>
      </w:r>
    </w:p>
    <w:p>
      <w:r>
        <w:t>Source code implementation.</w:t>
      </w:r>
    </w:p>
    <w:p>
      <w:pPr>
        <w:pStyle w:val="Heading3"/>
      </w:pPr>
      <w:r>
        <w:t>map_kernels.h</w:t>
      </w:r>
    </w:p>
    <w:p>
      <w:r>
        <w:t>Source code implementation.</w:t>
      </w:r>
    </w:p>
    <w:p>
      <w:pPr>
        <w:pStyle w:val="Heading3"/>
      </w:pPr>
      <w:r>
        <w:t>eigen_backward_cuboid_convolutions.h</w:t>
      </w:r>
    </w:p>
    <w:p>
      <w:r>
        <w:t>Source code implementation.</w:t>
      </w:r>
    </w:p>
    <w:p>
      <w:pPr>
        <w:pStyle w:val="Heading3"/>
      </w:pPr>
      <w:r>
        <w:t>argmax_op.h</w:t>
      </w:r>
    </w:p>
    <w:p>
      <w:r>
        <w:t>Source code implementation.</w:t>
      </w:r>
    </w:p>
    <w:p>
      <w:pPr>
        <w:pStyle w:val="Heading3"/>
      </w:pPr>
      <w:r>
        <w:t>stateless_random_ops.h</w:t>
      </w:r>
    </w:p>
    <w:p>
      <w:r>
        <w:t>Source code implementation.</w:t>
      </w:r>
    </w:p>
    <w:p>
      <w:pPr>
        <w:pStyle w:val="Heading3"/>
      </w:pPr>
      <w:r>
        <w:t>reference_gemm.h</w:t>
      </w:r>
    </w:p>
    <w:p>
      <w:r>
        <w:t>Source code implementation.</w:t>
      </w:r>
    </w:p>
    <w:p>
      <w:pPr>
        <w:pStyle w:val="Heading3"/>
      </w:pPr>
      <w:r>
        <w:t>segment_reduction_ops_gpu.cu.h</w:t>
      </w:r>
    </w:p>
    <w:p>
      <w:r>
        <w:t>Source code implementation.</w:t>
      </w:r>
    </w:p>
    <w:p>
      <w:pPr>
        <w:pStyle w:val="Heading3"/>
      </w:pPr>
      <w:r>
        <w:t>priority_queue.h</w:t>
      </w:r>
    </w:p>
    <w:p>
      <w:r>
        <w:t>Source code implementation.</w:t>
      </w:r>
    </w:p>
    <w:p>
      <w:pPr>
        <w:pStyle w:val="Heading3"/>
      </w:pPr>
      <w:r>
        <w:t>matmul_op.h</w:t>
      </w:r>
    </w:p>
    <w:p>
      <w:r>
        <w:t>Source code implementation.</w:t>
      </w:r>
    </w:p>
    <w:p>
      <w:pPr>
        <w:pStyle w:val="Heading3"/>
      </w:pPr>
      <w:r>
        <w:t>tile_ops_gpu_impl.h</w:t>
      </w:r>
    </w:p>
    <w:p>
      <w:r>
        <w:t>Source code implementation.</w:t>
      </w:r>
    </w:p>
    <w:p>
      <w:pPr>
        <w:pStyle w:val="Heading3"/>
      </w:pPr>
      <w:r>
        <w:t>winograd_transform.h</w:t>
      </w:r>
    </w:p>
    <w:p>
      <w:r>
        <w:t>Source code implementation.</w:t>
      </w:r>
    </w:p>
    <w:p>
      <w:pPr>
        <w:pStyle w:val="Heading3"/>
      </w:pPr>
      <w:r>
        <w:t>conv_grad_input_ops.h</w:t>
      </w:r>
    </w:p>
    <w:p>
      <w:r>
        <w:t>Source code implementation.</w:t>
      </w:r>
    </w:p>
    <w:p>
      <w:pPr>
        <w:pStyle w:val="Heading3"/>
      </w:pPr>
      <w:r>
        <w:t>spacetodepth_op.h</w:t>
      </w:r>
    </w:p>
    <w:p>
      <w:r>
        <w:t>Source code implementation.</w:t>
      </w:r>
    </w:p>
    <w:p>
      <w:pPr>
        <w:pStyle w:val="Heading3"/>
      </w:pPr>
      <w:r>
        <w:t>cwise_ops_gpu_gradients.cu.h</w:t>
      </w:r>
    </w:p>
    <w:p>
      <w:r>
        <w:t>Source code implementation.</w:t>
      </w:r>
    </w:p>
    <w:p>
      <w:pPr>
        <w:pStyle w:val="Heading3"/>
      </w:pPr>
      <w:r>
        <w:t>inplace_ops_functor.h</w:t>
      </w:r>
    </w:p>
    <w:p>
      <w:r>
        <w:t>Source code implementation.</w:t>
      </w:r>
    </w:p>
    <w:p>
      <w:pPr>
        <w:pStyle w:val="Heading3"/>
      </w:pPr>
      <w:r>
        <w:t>training_ops.h</w:t>
      </w:r>
    </w:p>
    <w:p>
      <w:r>
        <w:t>Source code implementation.</w:t>
      </w:r>
    </w:p>
    <w:p>
      <w:pPr>
        <w:pStyle w:val="Heading3"/>
      </w:pPr>
      <w:r>
        <w:t>composite_tensor_variant.h</w:t>
      </w:r>
    </w:p>
    <w:p>
      <w:r>
        <w:t>Source code implementation.</w:t>
      </w:r>
    </w:p>
    <w:p>
      <w:pPr>
        <w:pStyle w:val="Heading3"/>
      </w:pPr>
      <w:r>
        <w:t>conv_ops_impl.h</w:t>
      </w:r>
    </w:p>
    <w:p>
      <w:r>
        <w:t>Source code implementation.</w:t>
      </w:r>
    </w:p>
    <w:p>
      <w:pPr>
        <w:pStyle w:val="Heading3"/>
      </w:pPr>
      <w:r>
        <w:t>cudnn_pooling_gpu.h</w:t>
      </w:r>
    </w:p>
    <w:p>
      <w:r>
        <w:t>Source code implementation.</w:t>
      </w:r>
    </w:p>
    <w:p>
      <w:pPr>
        <w:pStyle w:val="Heading3"/>
      </w:pPr>
      <w:r>
        <w:t>stateful_random_ops.h</w:t>
      </w:r>
    </w:p>
    <w:p>
      <w:r>
        <w:t>Source code implementation.</w:t>
      </w:r>
    </w:p>
    <w:p>
      <w:pPr>
        <w:pStyle w:val="Heading3"/>
      </w:pPr>
      <w:r>
        <w:t>spectrogram_test_utils.h</w:t>
      </w:r>
    </w:p>
    <w:p>
      <w:r>
        <w:t>Source code implementation.</w:t>
      </w:r>
    </w:p>
    <w:p>
      <w:pPr>
        <w:pStyle w:val="Heading3"/>
      </w:pPr>
      <w:r>
        <w:t>mfcc_dct.h</w:t>
      </w:r>
    </w:p>
    <w:p>
      <w:r>
        <w:t>Source code implementation.</w:t>
      </w:r>
    </w:p>
    <w:p>
      <w:pPr>
        <w:pStyle w:val="Heading3"/>
      </w:pPr>
      <w:r>
        <w:t>quantize_and_dequantize_op.h</w:t>
      </w:r>
    </w:p>
    <w:p>
      <w:r>
        <w:t>Source code implementation.</w:t>
      </w:r>
    </w:p>
    <w:p>
      <w:pPr>
        <w:pStyle w:val="Heading3"/>
      </w:pPr>
      <w:r>
        <w:t>ops_util.h</w:t>
      </w:r>
    </w:p>
    <w:p>
      <w:r>
        <w:t>Source code implementation.</w:t>
      </w:r>
    </w:p>
    <w:p>
      <w:pPr>
        <w:pStyle w:val="Heading3"/>
      </w:pPr>
      <w:r>
        <w:t>relu_op.h</w:t>
      </w:r>
    </w:p>
    <w:p>
      <w:r>
        <w:t>Source code implementation.</w:t>
      </w:r>
    </w:p>
    <w:p>
      <w:pPr>
        <w:pStyle w:val="Heading3"/>
      </w:pPr>
      <w:r>
        <w:t>cast_op.h</w:t>
      </w:r>
    </w:p>
    <w:p>
      <w:r>
        <w:t>Source code implementation.</w:t>
      </w:r>
    </w:p>
    <w:p>
      <w:pPr>
        <w:pStyle w:val="Heading3"/>
      </w:pPr>
      <w:r>
        <w:t>sparse_utils.h</w:t>
      </w:r>
    </w:p>
    <w:p>
      <w:r>
        <w:t>Source code implementation.</w:t>
      </w:r>
    </w:p>
    <w:p>
      <w:pPr>
        <w:pStyle w:val="Heading3"/>
      </w:pPr>
      <w:r>
        <w:t>broadcast_to_op.h</w:t>
      </w:r>
    </w:p>
    <w:p>
      <w:r>
        <w:t>Source code implementation.</w:t>
      </w:r>
    </w:p>
    <w:p>
      <w:pPr>
        <w:pStyle w:val="Heading3"/>
      </w:pPr>
      <w:r>
        <w:t>stochastic_cast_op.h</w:t>
      </w:r>
    </w:p>
    <w:p>
      <w:r>
        <w:t>Source code implementation.</w:t>
      </w:r>
    </w:p>
    <w:p>
      <w:pPr>
        <w:pStyle w:val="Heading3"/>
      </w:pPr>
      <w:r>
        <w:t>logistic-loss.h</w:t>
      </w:r>
    </w:p>
    <w:p>
      <w:r>
        <w:t>Source code implementation.</w:t>
      </w:r>
    </w:p>
    <w:p>
      <w:pPr>
        <w:pStyle w:val="Heading3"/>
      </w:pPr>
      <w:r>
        <w:t>scatter_functor.h</w:t>
      </w:r>
    </w:p>
    <w:p>
      <w:r>
        <w:t>Source code implementation.</w:t>
      </w:r>
    </w:p>
    <w:p>
      <w:pPr>
        <w:pStyle w:val="Heading3"/>
      </w:pPr>
      <w:r>
        <w:t>queue_base.h</w:t>
      </w:r>
    </w:p>
    <w:p>
      <w:r>
        <w:t>Source code implementation.</w:t>
      </w:r>
    </w:p>
    <w:p>
      <w:pPr>
        <w:pStyle w:val="Heading3"/>
      </w:pPr>
      <w:r>
        <w:t>conv_ops.h</w:t>
      </w:r>
    </w:p>
    <w:p>
      <w:r>
        <w:t>Source code implementation.</w:t>
      </w:r>
    </w:p>
    <w:p>
      <w:pPr>
        <w:pStyle w:val="Heading3"/>
      </w:pPr>
      <w:r>
        <w:t>no_op.h</w:t>
      </w:r>
    </w:p>
    <w:p>
      <w:r>
        <w:t>Source code implementation.</w:t>
      </w:r>
    </w:p>
    <w:p>
      <w:pPr>
        <w:pStyle w:val="Heading3"/>
      </w:pPr>
      <w:r>
        <w:t>scan_ops.h</w:t>
      </w:r>
    </w:p>
    <w:p>
      <w:r>
        <w:t>Source code implementation.</w:t>
      </w:r>
    </w:p>
    <w:p>
      <w:pPr>
        <w:pStyle w:val="Heading3"/>
      </w:pPr>
      <w:r>
        <w:t>string_util.h</w:t>
      </w:r>
    </w:p>
    <w:p>
      <w:r>
        <w:t>Source code implementation.</w:t>
      </w:r>
    </w:p>
    <w:p>
      <w:pPr>
        <w:pStyle w:val="Heading3"/>
      </w:pPr>
      <w:r>
        <w:t>string_to_hash_bucket_fast_op.h</w:t>
      </w:r>
    </w:p>
    <w:p>
      <w:r>
        <w:t>Source code implementation.</w:t>
      </w:r>
    </w:p>
    <w:p>
      <w:pPr>
        <w:pStyle w:val="Heading3"/>
      </w:pPr>
      <w:r>
        <w:t>ops_testutil.h</w:t>
      </w:r>
    </w:p>
    <w:p>
      <w:r>
        <w:t>Source code implementation.</w:t>
      </w:r>
    </w:p>
    <w:p>
      <w:pPr>
        <w:pStyle w:val="Heading3"/>
      </w:pPr>
      <w:r>
        <w:t>poisson-loss.h</w:t>
      </w:r>
    </w:p>
    <w:p>
      <w:r>
        <w:t>Source code implementation.</w:t>
      </w:r>
    </w:p>
    <w:p>
      <w:pPr>
        <w:pStyle w:val="Heading3"/>
      </w:pPr>
      <w:r>
        <w:t>kernel_platform_strings.h</w:t>
      </w:r>
    </w:p>
    <w:p>
      <w:r>
        <w:t>Source code implementation.</w:t>
      </w:r>
    </w:p>
    <w:p>
      <w:pPr>
        <w:pStyle w:val="Heading3"/>
      </w:pPr>
      <w:r>
        <w:t>gpu_prim.h</w:t>
      </w:r>
    </w:p>
    <w:p>
      <w:r>
        <w:t>Source code implementation.</w:t>
      </w:r>
    </w:p>
    <w:p>
      <w:pPr>
        <w:pStyle w:val="Heading3"/>
      </w:pPr>
      <w:r>
        <w:t>variant_ops_util.h</w:t>
      </w:r>
    </w:p>
    <w:p>
      <w:r>
        <w:t>Source code implementation.</w:t>
      </w:r>
    </w:p>
    <w:p>
      <w:pPr>
        <w:pStyle w:val="Heading3"/>
      </w:pPr>
      <w:r>
        <w:t>snapshot_op.h</w:t>
      </w:r>
    </w:p>
    <w:p>
      <w:r>
        <w:t>Source code implementation.</w:t>
      </w:r>
    </w:p>
    <w:p>
      <w:pPr>
        <w:pStyle w:val="Heading3"/>
      </w:pPr>
      <w:r>
        <w:t>maxpooling_op.h</w:t>
      </w:r>
    </w:p>
    <w:p>
      <w:r>
        <w:t>Source code implementation.</w:t>
      </w:r>
    </w:p>
    <w:p>
      <w:pPr>
        <w:pStyle w:val="Heading3"/>
      </w:pPr>
      <w:r>
        <w:t>sparse_tensor_dense_matmul_op.h</w:t>
      </w:r>
    </w:p>
    <w:p>
      <w:r>
        <w:t>Source code implementation.</w:t>
      </w:r>
    </w:p>
    <w:p>
      <w:pPr>
        <w:pStyle w:val="Heading3"/>
      </w:pPr>
      <w:r>
        <w:t>one_hot_op.h</w:t>
      </w:r>
    </w:p>
    <w:p>
      <w:r>
        <w:t>Source code implementation.</w:t>
      </w:r>
    </w:p>
    <w:p>
      <w:pPr>
        <w:pStyle w:val="Heading3"/>
      </w:pPr>
      <w:r>
        <w:t>random_ops_util.h</w:t>
      </w:r>
    </w:p>
    <w:p>
      <w:r>
        <w:t>Source code implementation.</w:t>
      </w:r>
    </w:p>
    <w:p>
      <w:pPr>
        <w:pStyle w:val="Heading3"/>
      </w:pPr>
      <w:r>
        <w:t>tile_ops_cpu_impl.h</w:t>
      </w:r>
    </w:p>
    <w:p>
      <w:r>
        <w:t>Source code implementation.</w:t>
      </w:r>
    </w:p>
    <w:p>
      <w:pPr>
        <w:pStyle w:val="Heading3"/>
      </w:pPr>
      <w:r>
        <w:t>nth_element_op.h</w:t>
      </w:r>
    </w:p>
    <w:p>
      <w:r>
        <w:t>Source code implementation.</w:t>
      </w:r>
    </w:p>
    <w:p>
      <w:pPr>
        <w:pStyle w:val="Heading3"/>
      </w:pPr>
      <w:r>
        <w:t>math_utils.h</w:t>
      </w:r>
    </w:p>
    <w:p>
      <w:r>
        <w:t>Source code implementation.</w:t>
      </w:r>
    </w:p>
    <w:p>
      <w:pPr>
        <w:pStyle w:val="Heading3"/>
      </w:pPr>
      <w:r>
        <w:t>tensor_utils.h</w:t>
      </w:r>
    </w:p>
    <w:p>
      <w:r>
        <w:t>Source code implementation.</w:t>
      </w:r>
    </w:p>
    <w:p>
      <w:pPr>
        <w:pStyle w:val="Heading3"/>
      </w:pPr>
      <w:r>
        <w:t>special_math_op_misc_impl.h</w:t>
      </w:r>
    </w:p>
    <w:p>
      <w:r>
        <w:t>Source code implementation.</w:t>
      </w:r>
    </w:p>
    <w:p>
      <w:pPr>
        <w:pStyle w:val="Heading3"/>
      </w:pPr>
      <w:r>
        <w:t>dataset_ops.h</w:t>
      </w:r>
    </w:p>
    <w:p>
      <w:r>
        <w:t>Source code implementation.</w:t>
      </w:r>
    </w:p>
    <w:p>
      <w:pPr>
        <w:pStyle w:val="Heading3"/>
      </w:pPr>
      <w:r>
        <w:t>range_dataset_op.h</w:t>
      </w:r>
    </w:p>
    <w:p>
      <w:r>
        <w:t>Source code implementation.</w:t>
      </w:r>
    </w:p>
    <w:p>
      <w:pPr>
        <w:pStyle w:val="Heading3"/>
      </w:pPr>
      <w:r>
        <w:t>skip_dataset_op.h</w:t>
      </w:r>
    </w:p>
    <w:p>
      <w:r>
        <w:t>Source code implementation.</w:t>
      </w:r>
    </w:p>
    <w:p>
      <w:pPr>
        <w:pStyle w:val="Heading3"/>
      </w:pPr>
      <w:r>
        <w:t>model_dataset_op.h</w:t>
      </w:r>
    </w:p>
    <w:p>
      <w:r>
        <w:t>Source code implementation.</w:t>
      </w:r>
    </w:p>
    <w:p>
      <w:pPr>
        <w:pStyle w:val="Heading3"/>
      </w:pPr>
      <w:r>
        <w:t>random_seed_ops.h</w:t>
      </w:r>
    </w:p>
    <w:p>
      <w:r>
        <w:t>Source code implementation.</w:t>
      </w:r>
    </w:p>
    <w:p>
      <w:pPr>
        <w:pStyle w:val="Heading3"/>
      </w:pPr>
      <w:r>
        <w:t>get_options_op.h</w:t>
      </w:r>
    </w:p>
    <w:p>
      <w:r>
        <w:t>Source code implementation.</w:t>
      </w:r>
    </w:p>
    <w:p>
      <w:pPr>
        <w:pStyle w:val="Heading3"/>
      </w:pPr>
      <w:r>
        <w:t>tensor_slice_dataset_op.h</w:t>
      </w:r>
    </w:p>
    <w:p>
      <w:r>
        <w:t>Source code implementation.</w:t>
      </w:r>
    </w:p>
    <w:p>
      <w:pPr>
        <w:pStyle w:val="Heading3"/>
      </w:pPr>
      <w:r>
        <w:t>shuffle_dataset_op.h</w:t>
      </w:r>
    </w:p>
    <w:p>
      <w:r>
        <w:t>Source code implementation.</w:t>
      </w:r>
    </w:p>
    <w:p>
      <w:pPr>
        <w:pStyle w:val="Heading3"/>
      </w:pPr>
      <w:r>
        <w:t>repeat_dataset_op.h</w:t>
      </w:r>
    </w:p>
    <w:p>
      <w:r>
        <w:t>Source code implementation.</w:t>
      </w:r>
    </w:p>
    <w:p>
      <w:pPr>
        <w:pStyle w:val="Heading3"/>
      </w:pPr>
      <w:r>
        <w:t>shard_dataset_op.h</w:t>
      </w:r>
    </w:p>
    <w:p>
      <w:r>
        <w:t>Source code implementation.</w:t>
      </w:r>
    </w:p>
    <w:p>
      <w:pPr>
        <w:pStyle w:val="Heading3"/>
      </w:pPr>
      <w:r>
        <w:t>generator_dataset_op.h</w:t>
      </w:r>
    </w:p>
    <w:p>
      <w:r>
        <w:t>Source code implementation.</w:t>
      </w:r>
    </w:p>
    <w:p>
      <w:pPr>
        <w:pStyle w:val="Heading3"/>
      </w:pPr>
      <w:r>
        <w:t>interleave_dataset_op.h</w:t>
      </w:r>
    </w:p>
    <w:p>
      <w:r>
        <w:t>Source code implementation.</w:t>
      </w:r>
    </w:p>
    <w:p>
      <w:pPr>
        <w:pStyle w:val="Heading3"/>
      </w:pPr>
      <w:r>
        <w:t>options_dataset_op.h</w:t>
      </w:r>
    </w:p>
    <w:p>
      <w:r>
        <w:t>Source code implementation.</w:t>
      </w:r>
    </w:p>
    <w:p>
      <w:pPr>
        <w:pStyle w:val="Heading3"/>
      </w:pPr>
      <w:r>
        <w:t>cache_dataset_ops.h</w:t>
      </w:r>
    </w:p>
    <w:p>
      <w:r>
        <w:t>Source code implementation.</w:t>
      </w:r>
    </w:p>
    <w:p>
      <w:pPr>
        <w:pStyle w:val="Heading3"/>
      </w:pPr>
      <w:r>
        <w:t>map_defun_op.h</w:t>
      </w:r>
    </w:p>
    <w:p>
      <w:r>
        <w:t>Source code implementation.</w:t>
      </w:r>
    </w:p>
    <w:p>
      <w:pPr>
        <w:pStyle w:val="Heading3"/>
      </w:pPr>
      <w:r>
        <w:t>optimize_dataset_op.h</w:t>
      </w:r>
    </w:p>
    <w:p>
      <w:r>
        <w:t>Source code implementation.</w:t>
      </w:r>
    </w:p>
    <w:p>
      <w:pPr>
        <w:pStyle w:val="Heading3"/>
      </w:pPr>
      <w:r>
        <w:t>optional_ops_util.h</w:t>
      </w:r>
    </w:p>
    <w:p>
      <w:r>
        <w:t>Source code implementation.</w:t>
      </w:r>
    </w:p>
    <w:p>
      <w:pPr>
        <w:pStyle w:val="Heading3"/>
      </w:pPr>
      <w:r>
        <w:t>parallel_map_dataset_op.h</w:t>
      </w:r>
    </w:p>
    <w:p>
      <w:r>
        <w:t>Source code implementation.</w:t>
      </w:r>
    </w:p>
    <w:p>
      <w:pPr>
        <w:pStyle w:val="Heading3"/>
      </w:pPr>
      <w:r>
        <w:t>text_line_dataset_op.h</w:t>
      </w:r>
    </w:p>
    <w:p>
      <w:r>
        <w:t>Source code implementation.</w:t>
      </w:r>
    </w:p>
    <w:p>
      <w:pPr>
        <w:pStyle w:val="Heading3"/>
      </w:pPr>
      <w:r>
        <w:t>rewrite_dataset_op.h</w:t>
      </w:r>
    </w:p>
    <w:p>
      <w:r>
        <w:t>Source code implementation.</w:t>
      </w:r>
    </w:p>
    <w:p>
      <w:pPr>
        <w:pStyle w:val="Heading3"/>
      </w:pPr>
      <w:r>
        <w:t>tf_record_dataset_op.h</w:t>
      </w:r>
    </w:p>
    <w:p>
      <w:r>
        <w:t>Source code implementation.</w:t>
      </w:r>
    </w:p>
    <w:p>
      <w:pPr>
        <w:pStyle w:val="Heading3"/>
      </w:pPr>
      <w:r>
        <w:t>prefetch_dataset_op.h</w:t>
      </w:r>
    </w:p>
    <w:p>
      <w:r>
        <w:t>Source code implementation.</w:t>
      </w:r>
    </w:p>
    <w:p>
      <w:pPr>
        <w:pStyle w:val="Heading3"/>
      </w:pPr>
      <w:r>
        <w:t>reduce_dataset_op.h</w:t>
      </w:r>
    </w:p>
    <w:p>
      <w:r>
        <w:t>Source code implementation.</w:t>
      </w:r>
    </w:p>
    <w:p>
      <w:pPr>
        <w:pStyle w:val="Heading3"/>
      </w:pPr>
      <w:r>
        <w:t>optional_ops.h</w:t>
      </w:r>
    </w:p>
    <w:p>
      <w:r>
        <w:t>Source code implementation.</w:t>
      </w:r>
    </w:p>
    <w:p>
      <w:pPr>
        <w:pStyle w:val="Heading3"/>
      </w:pPr>
      <w:r>
        <w:t>flat_map_dataset_op.h</w:t>
      </w:r>
    </w:p>
    <w:p>
      <w:r>
        <w:t>Source code implementation.</w:t>
      </w:r>
    </w:p>
    <w:p>
      <w:pPr>
        <w:pStyle w:val="Heading3"/>
      </w:pPr>
      <w:r>
        <w:t>window_dataset_op.h</w:t>
      </w:r>
    </w:p>
    <w:p>
      <w:r>
        <w:t>Source code implementation.</w:t>
      </w:r>
    </w:p>
    <w:p>
      <w:pPr>
        <w:pStyle w:val="Heading3"/>
      </w:pPr>
      <w:r>
        <w:t>padded_batch_dataset_op.h</w:t>
      </w:r>
    </w:p>
    <w:p>
      <w:r>
        <w:t>Source code implementation.</w:t>
      </w:r>
    </w:p>
    <w:p>
      <w:pPr>
        <w:pStyle w:val="Heading3"/>
      </w:pPr>
      <w:r>
        <w:t>filter_dataset_op.h</w:t>
      </w:r>
    </w:p>
    <w:p>
      <w:r>
        <w:t>Source code implementation.</w:t>
      </w:r>
    </w:p>
    <w:p>
      <w:pPr>
        <w:pStyle w:val="Heading3"/>
      </w:pPr>
      <w:r>
        <w:t>parallel_filter_dataset_op.h</w:t>
      </w:r>
    </w:p>
    <w:p>
      <w:r>
        <w:t>Source code implementation.</w:t>
      </w:r>
    </w:p>
    <w:p>
      <w:pPr>
        <w:pStyle w:val="Heading3"/>
      </w:pPr>
      <w:r>
        <w:t>tensor_dataset_op.h</w:t>
      </w:r>
    </w:p>
    <w:p>
      <w:r>
        <w:t>Source code implementation.</w:t>
      </w:r>
    </w:p>
    <w:p>
      <w:pPr>
        <w:pStyle w:val="Heading3"/>
      </w:pPr>
      <w:r>
        <w:t>finalize_dataset_op.h</w:t>
      </w:r>
    </w:p>
    <w:p>
      <w:r>
        <w:t>Source code implementation.</w:t>
      </w:r>
    </w:p>
    <w:p>
      <w:pPr>
        <w:pStyle w:val="Heading3"/>
      </w:pPr>
      <w:r>
        <w:t>map_dataset_op.h</w:t>
      </w:r>
    </w:p>
    <w:p>
      <w:r>
        <w:t>Source code implementation.</w:t>
      </w:r>
    </w:p>
    <w:p>
      <w:pPr>
        <w:pStyle w:val="Heading3"/>
      </w:pPr>
      <w:r>
        <w:t>concatenate_dataset_op.h</w:t>
      </w:r>
    </w:p>
    <w:p>
      <w:r>
        <w:t>Source code implementation.</w:t>
      </w:r>
    </w:p>
    <w:p>
      <w:pPr>
        <w:pStyle w:val="Heading3"/>
      </w:pPr>
      <w:r>
        <w:t>batch_dataset_op.h</w:t>
      </w:r>
    </w:p>
    <w:p>
      <w:r>
        <w:t>Source code implementation.</w:t>
      </w:r>
    </w:p>
    <w:p>
      <w:pPr>
        <w:pStyle w:val="Heading3"/>
      </w:pPr>
      <w:r>
        <w:t>parallel_interleave_dataset_op.h</w:t>
      </w:r>
    </w:p>
    <w:p>
      <w:r>
        <w:t>Source code implementation.</w:t>
      </w:r>
    </w:p>
    <w:p>
      <w:pPr>
        <w:pStyle w:val="Heading3"/>
      </w:pPr>
      <w:r>
        <w:t>fixed_length_record_dataset_op.h</w:t>
      </w:r>
    </w:p>
    <w:p>
      <w:r>
        <w:t>Source code implementation.</w:t>
      </w:r>
    </w:p>
    <w:p>
      <w:pPr>
        <w:pStyle w:val="Heading3"/>
      </w:pPr>
      <w:r>
        <w:t>prefetch_autotuner.h</w:t>
      </w:r>
    </w:p>
    <w:p>
      <w:r>
        <w:t>Source code implementation.</w:t>
      </w:r>
    </w:p>
    <w:p>
      <w:pPr>
        <w:pStyle w:val="Heading3"/>
      </w:pPr>
      <w:r>
        <w:t>cache_ops.h</w:t>
      </w:r>
    </w:p>
    <w:p>
      <w:r>
        <w:t>Source code implementation.</w:t>
      </w:r>
    </w:p>
    <w:p>
      <w:pPr>
        <w:pStyle w:val="Heading3"/>
      </w:pPr>
      <w:r>
        <w:t>take_dataset_op.h</w:t>
      </w:r>
    </w:p>
    <w:p>
      <w:r>
        <w:t>Source code implementation.</w:t>
      </w:r>
    </w:p>
    <w:p>
      <w:pPr>
        <w:pStyle w:val="Heading3"/>
      </w:pPr>
      <w:r>
        <w:t>zip_dataset_op.h</w:t>
      </w:r>
    </w:p>
    <w:p>
      <w:r>
        <w:t>Source code implementation.</w:t>
      </w:r>
    </w:p>
    <w:p>
      <w:pPr>
        <w:pStyle w:val="Heading3"/>
      </w:pPr>
      <w:r>
        <w:t>window_dataset.h</w:t>
      </w:r>
    </w:p>
    <w:p>
      <w:r>
        <w:t>Source code implementation.</w:t>
      </w:r>
    </w:p>
    <w:p>
      <w:pPr>
        <w:pStyle w:val="Heading3"/>
      </w:pPr>
      <w:r>
        <w:t>iterator_ops.h</w:t>
      </w:r>
    </w:p>
    <w:p>
      <w:r>
        <w:t>Source code implementation.</w:t>
      </w:r>
    </w:p>
    <w:p>
      <w:pPr>
        <w:pStyle w:val="Heading3"/>
      </w:pPr>
      <w:r>
        <w:t>parallel_batch_dataset_op.h</w:t>
      </w:r>
    </w:p>
    <w:p>
      <w:r>
        <w:t>Source code implementation.</w:t>
      </w:r>
    </w:p>
    <w:p>
      <w:pPr>
        <w:pStyle w:val="Heading3"/>
      </w:pPr>
      <w:r>
        <w:t>load_dataset_op.h</w:t>
      </w:r>
    </w:p>
    <w:p>
      <w:r>
        <w:t>Source code implementation.</w:t>
      </w:r>
    </w:p>
    <w:p>
      <w:pPr>
        <w:pStyle w:val="Heading3"/>
      </w:pPr>
      <w:r>
        <w:t>list_dataset_op.h</w:t>
      </w:r>
    </w:p>
    <w:p>
      <w:r>
        <w:t>Source code implementation.</w:t>
      </w:r>
    </w:p>
    <w:p>
      <w:pPr>
        <w:pStyle w:val="Heading3"/>
      </w:pPr>
      <w:r>
        <w:t>map_and_batch_dataset_op.h</w:t>
      </w:r>
    </w:p>
    <w:p>
      <w:r>
        <w:t>Source code implementation.</w:t>
      </w:r>
    </w:p>
    <w:p>
      <w:pPr>
        <w:pStyle w:val="Heading3"/>
      </w:pPr>
      <w:r>
        <w:t>threadpool_dataset_op.h</w:t>
      </w:r>
    </w:p>
    <w:p>
      <w:r>
        <w:t>Source code implementation.</w:t>
      </w:r>
    </w:p>
    <w:p>
      <w:pPr>
        <w:pStyle w:val="Heading3"/>
      </w:pPr>
      <w:r>
        <w:t>assert_next_dataset_op.h</w:t>
      </w:r>
    </w:p>
    <w:p>
      <w:r>
        <w:t>Source code implementation.</w:t>
      </w:r>
    </w:p>
    <w:p>
      <w:pPr>
        <w:pStyle w:val="Heading3"/>
      </w:pPr>
      <w:r>
        <w:t>directed_interleave_dataset_op.h</w:t>
      </w:r>
    </w:p>
    <w:p>
      <w:r>
        <w:t>Source code implementation.</w:t>
      </w:r>
    </w:p>
    <w:p>
      <w:pPr>
        <w:pStyle w:val="Heading3"/>
      </w:pPr>
      <w:r>
        <w:t>sampling_dataset_op.h</w:t>
      </w:r>
    </w:p>
    <w:p>
      <w:r>
        <w:t>Source code implementation.</w:t>
      </w:r>
    </w:p>
    <w:p>
      <w:pPr>
        <w:pStyle w:val="Heading3"/>
      </w:pPr>
      <w:r>
        <w:t>random_dataset_op.h</w:t>
      </w:r>
    </w:p>
    <w:p>
      <w:r>
        <w:t>Source code implementation.</w:t>
      </w:r>
    </w:p>
    <w:p>
      <w:pPr>
        <w:pStyle w:val="Heading3"/>
      </w:pPr>
      <w:r>
        <w:t>compression_ops.h</w:t>
      </w:r>
    </w:p>
    <w:p>
      <w:r>
        <w:t>Source code implementation.</w:t>
      </w:r>
    </w:p>
    <w:p>
      <w:pPr>
        <w:pStyle w:val="Heading3"/>
      </w:pPr>
      <w:r>
        <w:t>lmdb_dataset_op.h</w:t>
      </w:r>
    </w:p>
    <w:p>
      <w:r>
        <w:t>Source code implementation.</w:t>
      </w:r>
    </w:p>
    <w:p>
      <w:pPr>
        <w:pStyle w:val="Heading3"/>
      </w:pPr>
      <w:r>
        <w:t>unique_dataset_op.h</w:t>
      </w:r>
    </w:p>
    <w:p>
      <w:r>
        <w:t>Source code implementation.</w:t>
      </w:r>
    </w:p>
    <w:p>
      <w:pPr>
        <w:pStyle w:val="Heading3"/>
      </w:pPr>
      <w:r>
        <w:t>auto_shard_dataset_op.h</w:t>
      </w:r>
    </w:p>
    <w:p>
      <w:r>
        <w:t>Source code implementation.</w:t>
      </w:r>
    </w:p>
    <w:p>
      <w:pPr>
        <w:pStyle w:val="Heading3"/>
      </w:pPr>
      <w:r>
        <w:t>save_dataset_op.h</w:t>
      </w:r>
    </w:p>
    <w:p>
      <w:r>
        <w:t>Source code implementation.</w:t>
      </w:r>
    </w:p>
    <w:p>
      <w:pPr>
        <w:pStyle w:val="Heading3"/>
      </w:pPr>
      <w:r>
        <w:t>assert_prev_dataset_op.h</w:t>
      </w:r>
    </w:p>
    <w:p>
      <w:r>
        <w:t>Source code implementation.</w:t>
      </w:r>
    </w:p>
    <w:p>
      <w:pPr>
        <w:pStyle w:val="Heading3"/>
      </w:pPr>
      <w:r>
        <w:t>parallel_interleave_dataset_op.h</w:t>
      </w:r>
    </w:p>
    <w:p>
      <w:r>
        <w:t>Source code implementation.</w:t>
      </w:r>
    </w:p>
    <w:p>
      <w:pPr>
        <w:pStyle w:val="Heading3"/>
      </w:pPr>
      <w:r>
        <w:t>random_access_ops.h</w:t>
      </w:r>
    </w:p>
    <w:p>
      <w:r>
        <w:t>Source code implementation.</w:t>
      </w:r>
    </w:p>
    <w:p>
      <w:pPr>
        <w:pStyle w:val="Heading3"/>
      </w:pPr>
      <w:r>
        <w:t>snapshot_dataset_op.h</w:t>
      </w:r>
    </w:p>
    <w:p>
      <w:r>
        <w:t>Source code implementation.</w:t>
      </w:r>
    </w:p>
    <w:p>
      <w:pPr>
        <w:pStyle w:val="Heading3"/>
      </w:pPr>
      <w:r>
        <w:t>assert_cardinality_dataset_op.h</w:t>
      </w:r>
    </w:p>
    <w:p>
      <w:r>
        <w:t>Source code implementation.</w:t>
      </w:r>
    </w:p>
    <w:p>
      <w:pPr>
        <w:pStyle w:val="Heading3"/>
      </w:pPr>
      <w:r>
        <w:t>query_connection.h</w:t>
      </w:r>
    </w:p>
    <w:p>
      <w:r>
        <w:t>Source code implementation.</w:t>
      </w:r>
    </w:p>
    <w:p>
      <w:pPr>
        <w:pStyle w:val="Heading3"/>
      </w:pPr>
      <w:r>
        <w:t>sqlite_query_connection.h</w:t>
      </w:r>
    </w:p>
    <w:p>
      <w:r>
        <w:t>Source code implementation.</w:t>
      </w:r>
    </w:p>
    <w:p>
      <w:pPr>
        <w:pStyle w:val="Heading3"/>
      </w:pPr>
      <w:r>
        <w:t>driver_manager.h</w:t>
      </w:r>
    </w:p>
    <w:p>
      <w:r>
        <w:t>Source code implementation.</w:t>
      </w:r>
    </w:p>
    <w:p>
      <w:pPr>
        <w:pStyle w:val="Heading3"/>
      </w:pPr>
      <w:r>
        <w:t>blas_gemm.h</w:t>
      </w:r>
    </w:p>
    <w:p>
      <w:r>
        <w:t>Source code implementation.</w:t>
      </w:r>
    </w:p>
    <w:p>
      <w:pPr>
        <w:pStyle w:val="Heading3"/>
      </w:pPr>
      <w:r>
        <w:t>lstm_ops.h</w:t>
      </w:r>
    </w:p>
    <w:p>
      <w:r>
        <w:t>Source code implementation.</w:t>
      </w:r>
    </w:p>
    <w:p>
      <w:pPr>
        <w:pStyle w:val="Heading3"/>
      </w:pPr>
      <w:r>
        <w:t>gru_ops.h</w:t>
      </w:r>
    </w:p>
    <w:p>
      <w:r>
        <w:t>Source code implementation.</w:t>
      </w:r>
    </w:p>
    <w:p>
      <w:pPr>
        <w:pStyle w:val="Heading3"/>
      </w:pPr>
      <w:r>
        <w:t>mat_mul_op.h</w:t>
      </w:r>
    </w:p>
    <w:p>
      <w:r>
        <w:t>Source code implementation.</w:t>
      </w:r>
    </w:p>
    <w:p>
      <w:pPr>
        <w:pStyle w:val="Heading3"/>
      </w:pPr>
      <w:r>
        <w:t>zeros_op.h</w:t>
      </w:r>
    </w:p>
    <w:p>
      <w:r>
        <w:t>Source code implementation.</w:t>
      </w:r>
    </w:p>
    <w:p>
      <w:pPr>
        <w:pStyle w:val="Heading3"/>
      </w:pPr>
      <w:r>
        <w:t>kernels.h</w:t>
      </w:r>
    </w:p>
    <w:p>
      <w:r>
        <w:t>Source code implementation.</w:t>
      </w:r>
    </w:p>
    <w:p>
      <w:pPr>
        <w:pStyle w:val="Heading3"/>
      </w:pPr>
      <w:r>
        <w:t>transpose_op.h</w:t>
      </w:r>
    </w:p>
    <w:p>
      <w:r>
        <w:t>Source code implementation.</w:t>
      </w:r>
    </w:p>
    <w:p>
      <w:pPr>
        <w:pStyle w:val="Heading3"/>
      </w:pPr>
      <w:r>
        <w:t>sparse_matrix.h</w:t>
      </w:r>
    </w:p>
    <w:p>
      <w:r>
        <w:t>Source code implementation.</w:t>
      </w:r>
    </w:p>
    <w:p>
      <w:pPr>
        <w:pStyle w:val="Heading3"/>
      </w:pPr>
      <w:r>
        <w:t>warmup.h</w:t>
      </w:r>
    </w:p>
    <w:p>
      <w:r>
        <w:t>Source code implementation.</w:t>
      </w:r>
    </w:p>
    <w:p>
      <w:pPr>
        <w:pStyle w:val="Heading3"/>
      </w:pPr>
      <w:r>
        <w:t>batch_resource_base.h</w:t>
      </w:r>
    </w:p>
    <w:p>
      <w:r>
        <w:t>Source code implementation.</w:t>
      </w:r>
    </w:p>
    <w:p>
      <w:pPr>
        <w:pStyle w:val="Heading3"/>
      </w:pPr>
      <w:r>
        <w:t>input_split_metadata.h</w:t>
      </w:r>
    </w:p>
    <w:p>
      <w:r>
        <w:t>Source code implementation.</w:t>
      </w:r>
    </w:p>
    <w:p>
      <w:pPr>
        <w:pStyle w:val="Heading3"/>
      </w:pPr>
      <w:r>
        <w:t>batch_scheduler_utils.h</w:t>
      </w:r>
    </w:p>
    <w:p>
      <w:r>
        <w:t>Source code implementation.</w:t>
      </w:r>
    </w:p>
    <w:p>
      <w:pPr>
        <w:pStyle w:val="Heading3"/>
      </w:pPr>
      <w:r>
        <w:t>concat_split_util.h</w:t>
      </w:r>
    </w:p>
    <w:p>
      <w:r>
        <w:t>Source code implementation.</w:t>
      </w:r>
    </w:p>
    <w:p>
      <w:pPr>
        <w:pStyle w:val="Heading3"/>
      </w:pPr>
      <w:r>
        <w:t>batch_scheduler.h</w:t>
      </w:r>
    </w:p>
    <w:p>
      <w:r>
        <w:t>Source code implementation.</w:t>
      </w:r>
    </w:p>
    <w:p>
      <w:pPr>
        <w:pStyle w:val="Heading3"/>
      </w:pPr>
      <w:r>
        <w:t>shared_batch_scheduler.h</w:t>
      </w:r>
    </w:p>
    <w:p>
      <w:r>
        <w:t>Source code implementation.</w:t>
      </w:r>
    </w:p>
    <w:p>
      <w:pPr>
        <w:pStyle w:val="Heading3"/>
      </w:pPr>
      <w:r>
        <w:t>batch_stats.h</w:t>
      </w:r>
    </w:p>
    <w:p>
      <w:r>
        <w:t>Source code implementation.</w:t>
      </w:r>
    </w:p>
    <w:p>
      <w:pPr>
        <w:pStyle w:val="Heading3"/>
      </w:pPr>
      <w:r>
        <w:t>adaptive_shared_batch_scheduler.h</w:t>
      </w:r>
    </w:p>
    <w:p>
      <w:r>
        <w:t>Source code implementation.</w:t>
      </w:r>
    </w:p>
    <w:p>
      <w:pPr>
        <w:pStyle w:val="Heading3"/>
      </w:pPr>
      <w:r>
        <w:t>batch_input_task.h</w:t>
      </w:r>
    </w:p>
    <w:p>
      <w:r>
        <w:t>Source code implementation.</w:t>
      </w:r>
    </w:p>
    <w:p>
      <w:pPr>
        <w:pStyle w:val="Heading3"/>
      </w:pPr>
      <w:r>
        <w:t>periodic_function.h</w:t>
      </w:r>
    </w:p>
    <w:p>
      <w:r>
        <w:t>Source code implementation.</w:t>
      </w:r>
    </w:p>
    <w:p>
      <w:pPr>
        <w:pStyle w:val="Heading3"/>
      </w:pPr>
      <w:r>
        <w:t>threadsafe_status.h</w:t>
      </w:r>
    </w:p>
    <w:p>
      <w:r>
        <w:t>Source code implementation.</w:t>
      </w:r>
    </w:p>
    <w:p>
      <w:pPr>
        <w:pStyle w:val="Heading3"/>
      </w:pPr>
      <w:r>
        <w:t>bounded_executor.h</w:t>
      </w:r>
    </w:p>
    <w:p>
      <w:r>
        <w:t>Source code implementation.</w:t>
      </w:r>
    </w:p>
    <w:p>
      <w:pPr>
        <w:pStyle w:val="Heading3"/>
      </w:pPr>
      <w:r>
        <w:t>extract_image_patches_op.h</w:t>
      </w:r>
    </w:p>
    <w:p>
      <w:r>
        <w:t>Source code implementation.</w:t>
      </w:r>
    </w:p>
    <w:p>
      <w:pPr>
        <w:pStyle w:val="Heading3"/>
      </w:pPr>
      <w:r>
        <w:t>image_ops.h</w:t>
      </w:r>
    </w:p>
    <w:p>
      <w:r>
        <w:t>Source code implementation.</w:t>
      </w:r>
    </w:p>
    <w:p>
      <w:pPr>
        <w:pStyle w:val="Heading3"/>
      </w:pPr>
      <w:r>
        <w:t>colorspace_op.h</w:t>
      </w:r>
    </w:p>
    <w:p>
      <w:r>
        <w:t>Source code implementation.</w:t>
      </w:r>
    </w:p>
    <w:p>
      <w:pPr>
        <w:pStyle w:val="Heading3"/>
      </w:pPr>
      <w:r>
        <w:t>scale_and_translate_op.h</w:t>
      </w:r>
    </w:p>
    <w:p>
      <w:r>
        <w:t>Source code implementation.</w:t>
      </w:r>
    </w:p>
    <w:p>
      <w:pPr>
        <w:pStyle w:val="Heading3"/>
      </w:pPr>
      <w:r>
        <w:t>adjust_contrast_op.h</w:t>
      </w:r>
    </w:p>
    <w:p>
      <w:r>
        <w:t>Source code implementation.</w:t>
      </w:r>
    </w:p>
    <w:p>
      <w:pPr>
        <w:pStyle w:val="Heading3"/>
      </w:pPr>
      <w:r>
        <w:t>mirror_pad_op.h</w:t>
      </w:r>
    </w:p>
    <w:p>
      <w:r>
        <w:t>Source code implementation.</w:t>
      </w:r>
    </w:p>
    <w:p>
      <w:pPr>
        <w:pStyle w:val="Heading3"/>
      </w:pPr>
      <w:r>
        <w:t>extract_volume_patches_op.h</w:t>
      </w:r>
    </w:p>
    <w:p>
      <w:r>
        <w:t>Source code implementation.</w:t>
      </w:r>
    </w:p>
    <w:p>
      <w:pPr>
        <w:pStyle w:val="Heading3"/>
      </w:pPr>
      <w:r>
        <w:t>adjust_hsv_gpu.cu.h</w:t>
      </w:r>
    </w:p>
    <w:p>
      <w:r>
        <w:t>Source code implementation.</w:t>
      </w:r>
    </w:p>
    <w:p>
      <w:pPr>
        <w:pStyle w:val="Heading3"/>
      </w:pPr>
      <w:r>
        <w:t>mirror_pad_op_cpu_impl.h</w:t>
      </w:r>
    </w:p>
    <w:p>
      <w:r>
        <w:t>Source code implementation.</w:t>
      </w:r>
    </w:p>
    <w:p>
      <w:pPr>
        <w:pStyle w:val="Heading3"/>
      </w:pPr>
      <w:r>
        <w:t>adjust_saturation_op.h</w:t>
      </w:r>
    </w:p>
    <w:p>
      <w:r>
        <w:t>Source code implementation.</w:t>
      </w:r>
    </w:p>
    <w:p>
      <w:pPr>
        <w:pStyle w:val="Heading3"/>
      </w:pPr>
      <w:r>
        <w:t>resize_bilinear_op.h</w:t>
      </w:r>
    </w:p>
    <w:p>
      <w:r>
        <w:t>Source code implementation.</w:t>
      </w:r>
    </w:p>
    <w:p>
      <w:pPr>
        <w:pStyle w:val="Heading3"/>
      </w:pPr>
      <w:r>
        <w:t>crop_and_resize_op.h</w:t>
      </w:r>
    </w:p>
    <w:p>
      <w:r>
        <w:t>Source code implementation.</w:t>
      </w:r>
    </w:p>
    <w:p>
      <w:pPr>
        <w:pStyle w:val="Heading3"/>
      </w:pPr>
      <w:r>
        <w:t>resize_nearest_neighbor_op.h</w:t>
      </w:r>
    </w:p>
    <w:p>
      <w:r>
        <w:t>Source code implementation.</w:t>
      </w:r>
    </w:p>
    <w:p>
      <w:pPr>
        <w:pStyle w:val="Heading3"/>
      </w:pPr>
      <w:r>
        <w:t>adjust_hue_op.h</w:t>
      </w:r>
    </w:p>
    <w:p>
      <w:r>
        <w:t>Source code implementation.</w:t>
      </w:r>
    </w:p>
    <w:p>
      <w:pPr>
        <w:pStyle w:val="Heading3"/>
      </w:pPr>
      <w:r>
        <w:t>sampling_kernels.h</w:t>
      </w:r>
    </w:p>
    <w:p>
      <w:r>
        <w:t>Source code implementation.</w:t>
      </w:r>
    </w:p>
    <w:p>
      <w:pPr>
        <w:pStyle w:val="Heading3"/>
      </w:pPr>
      <w:r>
        <w:t>non_max_suppression_op.h</w:t>
      </w:r>
    </w:p>
    <w:p>
      <w:r>
        <w:t>Source code implementation.</w:t>
      </w:r>
    </w:p>
    <w:p>
      <w:pPr>
        <w:pStyle w:val="Heading3"/>
      </w:pPr>
      <w:r>
        <w:t>mkl_quantized_conv_ops.h</w:t>
      </w:r>
    </w:p>
    <w:p>
      <w:r>
        <w:t>Source code implementation.</w:t>
      </w:r>
    </w:p>
    <w:p>
      <w:pPr>
        <w:pStyle w:val="Heading3"/>
      </w:pPr>
      <w:r>
        <w:t>mkl_batch_matmul_helper.h</w:t>
      </w:r>
    </w:p>
    <w:p>
      <w:r>
        <w:t>Source code implementation.</w:t>
      </w:r>
    </w:p>
    <w:p>
      <w:pPr>
        <w:pStyle w:val="Heading3"/>
      </w:pPr>
      <w:r>
        <w:t>mkl_kernel_util.h</w:t>
      </w:r>
    </w:p>
    <w:p>
      <w:r>
        <w:t>Source code implementation.</w:t>
      </w:r>
    </w:p>
    <w:p>
      <w:pPr>
        <w:pStyle w:val="Heading3"/>
      </w:pPr>
      <w:r>
        <w:t>mkl_conv_ops.h</w:t>
      </w:r>
    </w:p>
    <w:p>
      <w:r>
        <w:t>Source code implementation.</w:t>
      </w:r>
    </w:p>
    <w:p>
      <w:pPr>
        <w:pStyle w:val="Heading3"/>
      </w:pPr>
      <w:r>
        <w:t>mkl_eltwise_activation_base_op.h</w:t>
      </w:r>
    </w:p>
    <w:p>
      <w:r>
        <w:t>Source code implementation.</w:t>
      </w:r>
    </w:p>
    <w:p>
      <w:pPr>
        <w:pStyle w:val="Heading3"/>
      </w:pPr>
      <w:r>
        <w:t>mkl_matmul_ops_common.h</w:t>
      </w:r>
    </w:p>
    <w:p>
      <w:r>
        <w:t>Source code implementation.</w:t>
      </w:r>
    </w:p>
    <w:p>
      <w:pPr>
        <w:pStyle w:val="Heading3"/>
      </w:pPr>
      <w:r>
        <w:t>mkl_pooling_ops_common.h</w:t>
      </w:r>
    </w:p>
    <w:p>
      <w:r>
        <w:t>Source code implementation.</w:t>
      </w:r>
    </w:p>
    <w:p>
      <w:pPr>
        <w:pStyle w:val="Heading3"/>
      </w:pPr>
      <w:r>
        <w:t>linalg_ops_common.h</w:t>
      </w:r>
    </w:p>
    <w:p>
      <w:r>
        <w:t>Source code implementation.</w:t>
      </w:r>
    </w:p>
    <w:p>
      <w:pPr>
        <w:pStyle w:val="Heading3"/>
      </w:pPr>
      <w:r>
        <w:t>eye_functor.h</w:t>
      </w:r>
    </w:p>
    <w:p>
      <w:r>
        <w:t>Source code implementation.</w:t>
      </w:r>
    </w:p>
    <w:p>
      <w:pPr>
        <w:pStyle w:val="Heading3"/>
      </w:pPr>
      <w:r>
        <w:t>matrix_set_diag_op.h</w:t>
      </w:r>
    </w:p>
    <w:p>
      <w:r>
        <w:t>Source code implementation.</w:t>
      </w:r>
    </w:p>
    <w:p>
      <w:pPr>
        <w:pStyle w:val="Heading3"/>
      </w:pPr>
      <w:r>
        <w:t>matrix_solve_ls_op_impl.h</w:t>
      </w:r>
    </w:p>
    <w:p>
      <w:r>
        <w:t>Source code implementation.</w:t>
      </w:r>
    </w:p>
    <w:p>
      <w:pPr>
        <w:pStyle w:val="Heading3"/>
      </w:pPr>
      <w:r>
        <w:t>determinant_op.h</w:t>
      </w:r>
    </w:p>
    <w:p>
      <w:r>
        <w:t>Source code implementation.</w:t>
      </w:r>
    </w:p>
    <w:p>
      <w:pPr>
        <w:pStyle w:val="Heading3"/>
      </w:pPr>
      <w:r>
        <w:t>einsum_op.h</w:t>
      </w:r>
    </w:p>
    <w:p>
      <w:r>
        <w:t>Source code implementation.</w:t>
      </w:r>
    </w:p>
    <w:p>
      <w:pPr>
        <w:pStyle w:val="Heading3"/>
      </w:pPr>
      <w:r>
        <w:t>svd_op_impl.h</w:t>
      </w:r>
    </w:p>
    <w:p>
      <w:r>
        <w:t>Source code implementation.</w:t>
      </w:r>
    </w:p>
    <w:p>
      <w:pPr>
        <w:pStyle w:val="Heading3"/>
      </w:pPr>
      <w:r>
        <w:t>qr_op_impl.h</w:t>
      </w:r>
    </w:p>
    <w:p>
      <w:r>
        <w:t>Source code implementation.</w:t>
      </w:r>
    </w:p>
    <w:p>
      <w:pPr>
        <w:pStyle w:val="Heading3"/>
      </w:pPr>
      <w:r>
        <w:t>self_adjoint_eig_v2_op_impl.h</w:t>
      </w:r>
    </w:p>
    <w:p>
      <w:r>
        <w:t>Source code implementation.</w:t>
      </w:r>
    </w:p>
    <w:p>
      <w:pPr>
        <w:pStyle w:val="Heading3"/>
      </w:pPr>
      <w:r>
        <w:t>einsum_op_impl.h</w:t>
      </w:r>
    </w:p>
    <w:p>
      <w:r>
        <w:t>Source code implementation.</w:t>
      </w:r>
    </w:p>
    <w:p>
      <w:pPr>
        <w:pStyle w:val="Heading3"/>
      </w:pPr>
      <w:r>
        <w:t>matrix_triangular_solve_op_impl.h</w:t>
      </w:r>
    </w:p>
    <w:p>
      <w:r>
        <w:t>Source code implementation.</w:t>
      </w:r>
    </w:p>
    <w:p>
      <w:pPr>
        <w:pStyle w:val="Heading3"/>
      </w:pPr>
      <w:r>
        <w:t>matrix_band_part_op.h</w:t>
      </w:r>
    </w:p>
    <w:p>
      <w:r>
        <w:t>Source code implementation.</w:t>
      </w:r>
    </w:p>
    <w:p>
      <w:pPr>
        <w:pStyle w:val="Heading3"/>
      </w:pPr>
      <w:r>
        <w:t>eig_op_impl.h</w:t>
      </w:r>
    </w:p>
    <w:p>
      <w:r>
        <w:t>Source code implementation.</w:t>
      </w:r>
    </w:p>
    <w:p>
      <w:pPr>
        <w:pStyle w:val="Heading3"/>
      </w:pPr>
      <w:r>
        <w:t>matrix_diag_op.h</w:t>
      </w:r>
    </w:p>
    <w:p>
      <w:r>
        <w:t>Source code implementation.</w:t>
      </w:r>
    </w:p>
    <w:p>
      <w:pPr>
        <w:pStyle w:val="Heading3"/>
      </w:pPr>
      <w:r>
        <w:t>ragged_to_dense_util_common.h</w:t>
      </w:r>
    </w:p>
    <w:p>
      <w:r>
        <w:t>Source code implementation.</w:t>
      </w:r>
    </w:p>
    <w:p>
      <w:pPr>
        <w:pStyle w:val="Heading3"/>
      </w:pPr>
      <w:r>
        <w:t>tensor_slice_set.h</w:t>
      </w:r>
    </w:p>
    <w:p>
      <w:r>
        <w:t>Source code implementation.</w:t>
      </w:r>
    </w:p>
    <w:p>
      <w:pPr>
        <w:pStyle w:val="Heading3"/>
      </w:pPr>
      <w:r>
        <w:t>activation_mode.h</w:t>
      </w:r>
    </w:p>
    <w:p>
      <w:r>
        <w:t>Source code implementation.</w:t>
      </w:r>
    </w:p>
    <w:p>
      <w:pPr>
        <w:pStyle w:val="Heading3"/>
      </w:pPr>
      <w:r>
        <w:t>strided_slice_op.h</w:t>
      </w:r>
    </w:p>
    <w:p>
      <w:r>
        <w:t>Source code implementation.</w:t>
      </w:r>
    </w:p>
    <w:p>
      <w:pPr>
        <w:pStyle w:val="Heading3"/>
      </w:pPr>
      <w:r>
        <w:t>example_proto_helper.h</w:t>
      </w:r>
    </w:p>
    <w:p>
      <w:r>
        <w:t>Source code implementation.</w:t>
      </w:r>
    </w:p>
    <w:p>
      <w:pPr>
        <w:pStyle w:val="Heading3"/>
      </w:pPr>
      <w:r>
        <w:t>matmul_bcast.h</w:t>
      </w:r>
    </w:p>
    <w:p>
      <w:r>
        <w:t>Source code implementation.</w:t>
      </w:r>
    </w:p>
    <w:p>
      <w:pPr>
        <w:pStyle w:val="Heading3"/>
      </w:pPr>
      <w:r>
        <w:t>incremental_barrier.h</w:t>
      </w:r>
    </w:p>
    <w:p>
      <w:r>
        <w:t>Source code implementation.</w:t>
      </w:r>
    </w:p>
    <w:p>
      <w:pPr>
        <w:pStyle w:val="Heading3"/>
      </w:pPr>
      <w:r>
        <w:t>stat_summarizer_options.h</w:t>
      </w:r>
    </w:p>
    <w:p>
      <w:r>
        <w:t>Source code implementation.</w:t>
      </w:r>
    </w:p>
    <w:p>
      <w:pPr>
        <w:pStyle w:val="Heading3"/>
      </w:pPr>
      <w:r>
        <w:t>gpu_kernel_helper.h</w:t>
      </w:r>
    </w:p>
    <w:p>
      <w:r>
        <w:t>Source code implementation.</w:t>
      </w:r>
    </w:p>
    <w:p>
      <w:pPr>
        <w:pStyle w:val="Heading3"/>
      </w:pPr>
      <w:r>
        <w:t>memmapped_file_system_writer.h</w:t>
      </w:r>
    </w:p>
    <w:p>
      <w:r>
        <w:t>Source code implementation.</w:t>
      </w:r>
    </w:p>
    <w:p>
      <w:pPr>
        <w:pStyle w:val="Heading3"/>
      </w:pPr>
      <w:r>
        <w:t>work_sharder.h</w:t>
      </w:r>
    </w:p>
    <w:p>
      <w:r>
        <w:t>Source code implementation.</w:t>
      </w:r>
    </w:p>
    <w:p>
      <w:pPr>
        <w:pStyle w:val="Heading3"/>
      </w:pPr>
      <w:r>
        <w:t>debug_events_writer.h</w:t>
      </w:r>
    </w:p>
    <w:p>
      <w:r>
        <w:t>Source code implementation.</w:t>
      </w:r>
    </w:p>
    <w:p>
      <w:pPr>
        <w:pStyle w:val="Heading3"/>
      </w:pPr>
      <w:r>
        <w:t>managed_stack_trace.h</w:t>
      </w:r>
    </w:p>
    <w:p>
      <w:r>
        <w:t>Source code implementation.</w:t>
      </w:r>
    </w:p>
    <w:p>
      <w:pPr>
        <w:pStyle w:val="Heading3"/>
      </w:pPr>
      <w:r>
        <w:t>saved_tensor_slice.pb.h</w:t>
      </w:r>
    </w:p>
    <w:p>
      <w:r>
        <w:t>Source code implementation.</w:t>
      </w:r>
    </w:p>
    <w:p>
      <w:pPr>
        <w:pStyle w:val="Heading3"/>
      </w:pPr>
      <w:r>
        <w:t>transform_output_iterator.h</w:t>
      </w:r>
    </w:p>
    <w:p>
      <w:r>
        <w:t>Source code implementation.</w:t>
      </w:r>
    </w:p>
    <w:p>
      <w:pPr>
        <w:pStyle w:val="Heading3"/>
      </w:pPr>
      <w:r>
        <w:t>presized_cuckoo_map.h</w:t>
      </w:r>
    </w:p>
    <w:p>
      <w:r>
        <w:t>Source code implementation.</w:t>
      </w:r>
    </w:p>
    <w:p>
      <w:pPr>
        <w:pStyle w:val="Heading3"/>
      </w:pPr>
      <w:r>
        <w:t>determinism.h</w:t>
      </w:r>
    </w:p>
    <w:p>
      <w:r>
        <w:t>Source code implementation.</w:t>
      </w:r>
    </w:p>
    <w:p>
      <w:pPr>
        <w:pStyle w:val="Heading3"/>
      </w:pPr>
      <w:r>
        <w:t>env_var.h</w:t>
      </w:r>
    </w:p>
    <w:p>
      <w:r>
        <w:t>Source code implementation.</w:t>
      </w:r>
    </w:p>
    <w:p>
      <w:pPr>
        <w:pStyle w:val="Heading3"/>
      </w:pPr>
      <w:r>
        <w:t>event.pb.h</w:t>
      </w:r>
    </w:p>
    <w:p>
      <w:r>
        <w:t>Source code implementation.</w:t>
      </w:r>
    </w:p>
    <w:p>
      <w:pPr>
        <w:pStyle w:val="Heading3"/>
      </w:pPr>
      <w:r>
        <w:t>memmapped_file_system.pb.h</w:t>
      </w:r>
    </w:p>
    <w:p>
      <w:r>
        <w:t>Source code implementation.</w:t>
      </w:r>
    </w:p>
    <w:p>
      <w:pPr>
        <w:pStyle w:val="Heading3"/>
      </w:pPr>
      <w:r>
        <w:t>device_name_utils.h</w:t>
      </w:r>
    </w:p>
    <w:p>
      <w:r>
        <w:t>Source code implementation.</w:t>
      </w:r>
    </w:p>
    <w:p>
      <w:pPr>
        <w:pStyle w:val="Heading3"/>
      </w:pPr>
      <w:r>
        <w:t>reporter.h</w:t>
      </w:r>
    </w:p>
    <w:p>
      <w:r>
        <w:t>Source code implementation.</w:t>
      </w:r>
    </w:p>
    <w:p>
      <w:pPr>
        <w:pStyle w:val="Heading3"/>
      </w:pPr>
      <w:r>
        <w:t>matmul_autotune.h</w:t>
      </w:r>
    </w:p>
    <w:p>
      <w:r>
        <w:t>Source code implementation.</w:t>
      </w:r>
    </w:p>
    <w:p>
      <w:pPr>
        <w:pStyle w:val="Heading3"/>
      </w:pPr>
      <w:r>
        <w:t>image_resizer_state.h</w:t>
      </w:r>
    </w:p>
    <w:p>
      <w:r>
        <w:t>Source code implementation.</w:t>
      </w:r>
    </w:p>
    <w:p>
      <w:pPr>
        <w:pStyle w:val="Heading3"/>
      </w:pPr>
      <w:r>
        <w:t>permutation_input_iterator.h</w:t>
      </w:r>
    </w:p>
    <w:p>
      <w:r>
        <w:t>Source code implementation.</w:t>
      </w:r>
    </w:p>
    <w:p>
      <w:pPr>
        <w:pStyle w:val="Heading3"/>
      </w:pPr>
      <w:r>
        <w:t>stats_calculator.h</w:t>
      </w:r>
    </w:p>
    <w:p>
      <w:r>
        <w:t>Source code implementation.</w:t>
      </w:r>
    </w:p>
    <w:p>
      <w:pPr>
        <w:pStyle w:val="Heading3"/>
      </w:pPr>
      <w:r>
        <w:t>exec_on_stall.h</w:t>
      </w:r>
    </w:p>
    <w:p>
      <w:r>
        <w:t>Source code implementation.</w:t>
      </w:r>
    </w:p>
    <w:p>
      <w:pPr>
        <w:pStyle w:val="Heading3"/>
      </w:pPr>
      <w:r>
        <w:t>bcast.h</w:t>
      </w:r>
    </w:p>
    <w:p>
      <w:r>
        <w:t>Source code implementation.</w:t>
      </w:r>
    </w:p>
    <w:p>
      <w:pPr>
        <w:pStyle w:val="Heading3"/>
      </w:pPr>
      <w:r>
        <w:t>gpu_launch_config.h</w:t>
      </w:r>
    </w:p>
    <w:p>
      <w:r>
        <w:t>Source code implementation.</w:t>
      </w:r>
    </w:p>
    <w:p>
      <w:pPr>
        <w:pStyle w:val="Heading3"/>
      </w:pPr>
      <w:r>
        <w:t>stream_executor_util.h</w:t>
      </w:r>
    </w:p>
    <w:p>
      <w:r>
        <w:t>Source code implementation.</w:t>
      </w:r>
    </w:p>
    <w:p>
      <w:pPr>
        <w:pStyle w:val="Heading3"/>
      </w:pPr>
      <w:r>
        <w:t>use_cudnn.h</w:t>
      </w:r>
    </w:p>
    <w:p>
      <w:r>
        <w:t>Source code implementation.</w:t>
      </w:r>
    </w:p>
    <w:p>
      <w:pPr>
        <w:pStyle w:val="Heading3"/>
      </w:pPr>
      <w:r>
        <w:t>tensor_slice_reader.h</w:t>
      </w:r>
    </w:p>
    <w:p>
      <w:r>
        <w:t>Source code implementation.</w:t>
      </w:r>
    </w:p>
    <w:p>
      <w:pPr>
        <w:pStyle w:val="Heading3"/>
      </w:pPr>
      <w:r>
        <w:t>port.h</w:t>
      </w:r>
    </w:p>
    <w:p>
      <w:r>
        <w:t>Source code implementation.</w:t>
      </w:r>
    </w:p>
    <w:p>
      <w:pPr>
        <w:pStyle w:val="Heading3"/>
      </w:pPr>
      <w:r>
        <w:t>batch_util.h</w:t>
      </w:r>
    </w:p>
    <w:p>
      <w:r>
        <w:t>Source code implementation.</w:t>
      </w:r>
    </w:p>
    <w:p>
      <w:pPr>
        <w:pStyle w:val="Heading3"/>
      </w:pPr>
      <w:r>
        <w:t>onednn_env_vars.h</w:t>
      </w:r>
    </w:p>
    <w:p>
      <w:r>
        <w:t>Source code implementation.</w:t>
      </w:r>
    </w:p>
    <w:p>
      <w:pPr>
        <w:pStyle w:val="Heading3"/>
      </w:pPr>
      <w:r>
        <w:t>tensor_slice_reader_cache.h</w:t>
      </w:r>
    </w:p>
    <w:p>
      <w:r>
        <w:t>Source code implementation.</w:t>
      </w:r>
    </w:p>
    <w:p>
      <w:pPr>
        <w:pStyle w:val="Heading3"/>
      </w:pPr>
      <w:r>
        <w:t>tensor_ops_util.h</w:t>
      </w:r>
    </w:p>
    <w:p>
      <w:r>
        <w:t>Source code implementation.</w:t>
      </w:r>
    </w:p>
    <w:p>
      <w:pPr>
        <w:pStyle w:val="Heading3"/>
      </w:pPr>
      <w:r>
        <w:t>memmapped_file_system.h</w:t>
      </w:r>
    </w:p>
    <w:p>
      <w:r>
        <w:t>Source code implementation.</w:t>
      </w:r>
    </w:p>
    <w:p>
      <w:pPr>
        <w:pStyle w:val="Heading3"/>
      </w:pPr>
      <w:r>
        <w:t>test_log.pb.h</w:t>
      </w:r>
    </w:p>
    <w:p>
      <w:r>
        <w:t>Source code implementation.</w:t>
      </w:r>
    </w:p>
    <w:p>
      <w:pPr>
        <w:pStyle w:val="Heading3"/>
      </w:pPr>
      <w:r>
        <w:t>mkl_util.h</w:t>
      </w:r>
    </w:p>
    <w:p>
      <w:r>
        <w:t>Source code implementation.</w:t>
      </w:r>
    </w:p>
    <w:p>
      <w:pPr>
        <w:pStyle w:val="Heading3"/>
      </w:pPr>
      <w:r>
        <w:t>reffed_status_callback.h</w:t>
      </w:r>
    </w:p>
    <w:p>
      <w:r>
        <w:t>Source code implementation.</w:t>
      </w:r>
    </w:p>
    <w:p>
      <w:pPr>
        <w:pStyle w:val="Heading3"/>
      </w:pPr>
      <w:r>
        <w:t>gpu_device_functions.h</w:t>
      </w:r>
    </w:p>
    <w:p>
      <w:r>
        <w:t>Source code implementation.</w:t>
      </w:r>
    </w:p>
    <w:p>
      <w:pPr>
        <w:pStyle w:val="Heading3"/>
      </w:pPr>
      <w:r>
        <w:t>events_writer.h</w:t>
      </w:r>
    </w:p>
    <w:p>
      <w:r>
        <w:t>Source code implementation.</w:t>
      </w:r>
    </w:p>
    <w:p>
      <w:pPr>
        <w:pStyle w:val="Heading3"/>
      </w:pPr>
      <w:r>
        <w:t>debug_data_dumper.h</w:t>
      </w:r>
    </w:p>
    <w:p>
      <w:r>
        <w:t>Source code implementation.</w:t>
      </w:r>
    </w:p>
    <w:p>
      <w:pPr>
        <w:pStyle w:val="Heading3"/>
      </w:pPr>
      <w:r>
        <w:t>mkl_heuristics.h</w:t>
      </w:r>
    </w:p>
    <w:p>
      <w:r>
        <w:t>Source code implementation.</w:t>
      </w:r>
    </w:p>
    <w:p>
      <w:pPr>
        <w:pStyle w:val="Heading3"/>
      </w:pPr>
      <w:r>
        <w:t>dump_graph.h</w:t>
      </w:r>
    </w:p>
    <w:p>
      <w:r>
        <w:t>Source code implementation.</w:t>
      </w:r>
    </w:p>
    <w:p>
      <w:pPr>
        <w:pStyle w:val="Heading3"/>
      </w:pPr>
      <w:r>
        <w:t>tensor_slice_util.h</w:t>
      </w:r>
    </w:p>
    <w:p>
      <w:r>
        <w:t>Source code implementation.</w:t>
      </w:r>
    </w:p>
    <w:p>
      <w:pPr>
        <w:pStyle w:val="Heading3"/>
      </w:pPr>
      <w:r>
        <w:t>equal_graph_def.h</w:t>
      </w:r>
    </w:p>
    <w:p>
      <w:r>
        <w:t>Source code implementation.</w:t>
      </w:r>
    </w:p>
    <w:p>
      <w:pPr>
        <w:pStyle w:val="Heading3"/>
      </w:pPr>
      <w:r>
        <w:t>xla_config_registry.h</w:t>
      </w:r>
    </w:p>
    <w:p>
      <w:r>
        <w:t>Source code implementation.</w:t>
      </w:r>
    </w:p>
    <w:p>
      <w:pPr>
        <w:pStyle w:val="Heading3"/>
      </w:pPr>
      <w:r>
        <w:t>ragged_to_dense_util.h</w:t>
      </w:r>
    </w:p>
    <w:p>
      <w:r>
        <w:t>Source code implementation.</w:t>
      </w:r>
    </w:p>
    <w:p>
      <w:pPr>
        <w:pStyle w:val="Heading3"/>
      </w:pPr>
      <w:r>
        <w:t>guarded_philox_random.h</w:t>
      </w:r>
    </w:p>
    <w:p>
      <w:r>
        <w:t>Source code implementation.</w:t>
      </w:r>
    </w:p>
    <w:p>
      <w:pPr>
        <w:pStyle w:val="Heading3"/>
      </w:pPr>
      <w:r>
        <w:t>tensor_slice_writer.h</w:t>
      </w:r>
    </w:p>
    <w:p>
      <w:r>
        <w:t>Source code implementation.</w:t>
      </w:r>
    </w:p>
    <w:p>
      <w:pPr>
        <w:pStyle w:val="Heading3"/>
      </w:pPr>
      <w:r>
        <w:t>padding.h</w:t>
      </w:r>
    </w:p>
    <w:p>
      <w:r>
        <w:t>Source code implementation.</w:t>
      </w:r>
    </w:p>
    <w:p>
      <w:pPr>
        <w:pStyle w:val="Heading3"/>
      </w:pPr>
      <w:r>
        <w:t>mirror_pad_mode.h</w:t>
      </w:r>
    </w:p>
    <w:p>
      <w:r>
        <w:t>Source code implementation.</w:t>
      </w:r>
    </w:p>
    <w:p>
      <w:pPr>
        <w:pStyle w:val="Heading3"/>
      </w:pPr>
      <w:r>
        <w:t>permutation_output_iterator.h</w:t>
      </w:r>
    </w:p>
    <w:p>
      <w:r>
        <w:t>Source code implementation.</w:t>
      </w:r>
    </w:p>
    <w:p>
      <w:pPr>
        <w:pStyle w:val="Heading3"/>
      </w:pPr>
      <w:r>
        <w:t>util.h</w:t>
      </w:r>
    </w:p>
    <w:p>
      <w:r>
        <w:t>Source code implementation.</w:t>
      </w:r>
    </w:p>
    <w:p>
      <w:pPr>
        <w:pStyle w:val="Heading3"/>
      </w:pPr>
      <w:r>
        <w:t>saved_tensor_slice_util.h</w:t>
      </w:r>
    </w:p>
    <w:p>
      <w:r>
        <w:t>Source code implementation.</w:t>
      </w:r>
    </w:p>
    <w:p>
      <w:pPr>
        <w:pStyle w:val="Heading3"/>
      </w:pPr>
      <w:r>
        <w:t>einsum_op_util.h</w:t>
      </w:r>
    </w:p>
    <w:p>
      <w:r>
        <w:t>Source code implementation.</w:t>
      </w:r>
    </w:p>
    <w:p>
      <w:pPr>
        <w:pStyle w:val="Heading3"/>
      </w:pPr>
      <w:r>
        <w:t>example_proto_fast_parsing.h</w:t>
      </w:r>
    </w:p>
    <w:p>
      <w:r>
        <w:t>Source code implementation.</w:t>
      </w:r>
    </w:p>
    <w:p>
      <w:pPr>
        <w:pStyle w:val="Heading3"/>
      </w:pPr>
      <w:r>
        <w:t>stat_summarizer.h</w:t>
      </w:r>
    </w:p>
    <w:p>
      <w:r>
        <w:t>Source code implementation.</w:t>
      </w:r>
    </w:p>
    <w:p>
      <w:pPr>
        <w:pStyle w:val="Heading3"/>
      </w:pPr>
      <w:r>
        <w:t>overflow.h</w:t>
      </w:r>
    </w:p>
    <w:p>
      <w:r>
        <w:t>Source code implementation.</w:t>
      </w:r>
    </w:p>
    <w:p>
      <w:pPr>
        <w:pStyle w:val="Heading3"/>
      </w:pPr>
      <w:r>
        <w:t>bad_indices_policy.h</w:t>
      </w:r>
    </w:p>
    <w:p>
      <w:r>
        <w:t>Source code implementation.</w:t>
      </w:r>
    </w:p>
    <w:p>
      <w:pPr>
        <w:pStyle w:val="Heading3"/>
      </w:pPr>
      <w:r>
        <w:t>command_line_flags.h</w:t>
      </w:r>
    </w:p>
    <w:p>
      <w:r>
        <w:t>Source code implementation.</w:t>
      </w:r>
    </w:p>
    <w:p>
      <w:pPr>
        <w:pStyle w:val="Heading3"/>
      </w:pPr>
      <w:r>
        <w:t>gpu_cuda_alias.h</w:t>
      </w:r>
    </w:p>
    <w:p>
      <w:r>
        <w:t>Source code implementation.</w:t>
      </w:r>
    </w:p>
    <w:p>
      <w:pPr>
        <w:pStyle w:val="Heading3"/>
      </w:pPr>
      <w:r>
        <w:t>tensor_format.h</w:t>
      </w:r>
    </w:p>
    <w:p>
      <w:r>
        <w:t>Source code implementation.</w:t>
      </w:r>
    </w:p>
    <w:p>
      <w:pPr>
        <w:pStyle w:val="Heading3"/>
      </w:pPr>
      <w:r>
        <w:t>uniform_quant_ops_attr.pb.h</w:t>
      </w:r>
    </w:p>
    <w:p>
      <w:r>
        <w:t>Source code implementation.</w:t>
      </w:r>
    </w:p>
    <w:p>
      <w:pPr>
        <w:pStyle w:val="Heading3"/>
      </w:pPr>
      <w:r>
        <w:t>uniform_quant_ops_params.h</w:t>
      </w:r>
    </w:p>
    <w:p>
      <w:r>
        <w:t>Source code implementation.</w:t>
      </w:r>
    </w:p>
    <w:p>
      <w:pPr>
        <w:pStyle w:val="Heading3"/>
      </w:pPr>
      <w:r>
        <w:t>proto_utils.h</w:t>
      </w:r>
    </w:p>
    <w:p>
      <w:r>
        <w:t>Source code implementation.</w:t>
      </w:r>
    </w:p>
    <w:p>
      <w:pPr>
        <w:pStyle w:val="Heading3"/>
      </w:pPr>
      <w:r>
        <w:t>descriptor_pool_registry.h</w:t>
      </w:r>
    </w:p>
    <w:p>
      <w:r>
        <w:t>Source code implementation.</w:t>
      </w:r>
    </w:p>
    <w:p>
      <w:pPr>
        <w:pStyle w:val="Heading3"/>
      </w:pPr>
      <w:r>
        <w:t>descriptors.h</w:t>
      </w:r>
    </w:p>
    <w:p>
      <w:r>
        <w:t>Source code implementation.</w:t>
      </w:r>
    </w:p>
    <w:p>
      <w:pPr>
        <w:pStyle w:val="Heading3"/>
      </w:pPr>
      <w:r>
        <w:t>decode.h</w:t>
      </w:r>
    </w:p>
    <w:p>
      <w:r>
        <w:t>Source code implementation.</w:t>
      </w:r>
    </w:p>
    <w:p>
      <w:pPr>
        <w:pStyle w:val="Heading3"/>
      </w:pPr>
      <w:r>
        <w:t>ctc_decoder.h</w:t>
      </w:r>
    </w:p>
    <w:p>
      <w:r>
        <w:t>Source code implementation.</w:t>
      </w:r>
    </w:p>
    <w:p>
      <w:pPr>
        <w:pStyle w:val="Heading3"/>
      </w:pPr>
      <w:r>
        <w:t>ctc_beam_scorer.h</w:t>
      </w:r>
    </w:p>
    <w:p>
      <w:r>
        <w:t>Source code implementation.</w:t>
      </w:r>
    </w:p>
    <w:p>
      <w:pPr>
        <w:pStyle w:val="Heading3"/>
      </w:pPr>
      <w:r>
        <w:t>ctc_beam_search.h</w:t>
      </w:r>
    </w:p>
    <w:p>
      <w:r>
        <w:t>Source code implementation.</w:t>
      </w:r>
    </w:p>
    <w:p>
      <w:pPr>
        <w:pStyle w:val="Heading3"/>
      </w:pPr>
      <w:r>
        <w:t>ctc_loss_calculator.h</w:t>
      </w:r>
    </w:p>
    <w:p>
      <w:r>
        <w:t>Source code implementation.</w:t>
      </w:r>
    </w:p>
    <w:p>
      <w:pPr>
        <w:pStyle w:val="Heading3"/>
      </w:pPr>
      <w:r>
        <w:t>ctc_loss_util.h</w:t>
      </w:r>
    </w:p>
    <w:p>
      <w:r>
        <w:t>Source code implementation.</w:t>
      </w:r>
    </w:p>
    <w:p>
      <w:pPr>
        <w:pStyle w:val="Heading3"/>
      </w:pPr>
      <w:r>
        <w:t>ctc_beam_entry.h</w:t>
      </w:r>
    </w:p>
    <w:p>
      <w:r>
        <w:t>Source code implementation.</w:t>
      </w:r>
    </w:p>
    <w:p>
      <w:pPr>
        <w:pStyle w:val="Heading3"/>
      </w:pPr>
      <w:r>
        <w:t>sparse_tensor.h</w:t>
      </w:r>
    </w:p>
    <w:p>
      <w:r>
        <w:t>Source code implementation.</w:t>
      </w:r>
    </w:p>
    <w:p>
      <w:pPr>
        <w:pStyle w:val="Heading3"/>
      </w:pPr>
      <w:r>
        <w:t>group_iterator.h</w:t>
      </w:r>
    </w:p>
    <w:p>
      <w:r>
        <w:t>Source code implementation.</w:t>
      </w:r>
    </w:p>
    <w:p>
      <w:pPr>
        <w:pStyle w:val="Heading3"/>
      </w:pPr>
      <w:r>
        <w:t>dim_comparator.h</w:t>
      </w:r>
    </w:p>
    <w:p>
      <w:r>
        <w:t>Source code implementation.</w:t>
      </w:r>
    </w:p>
    <w:p>
      <w:pPr>
        <w:pStyle w:val="Heading3"/>
      </w:pPr>
      <w:r>
        <w:t>byte_swap_array.h</w:t>
      </w:r>
    </w:p>
    <w:p>
      <w:r>
        <w:t>Source code implementation.</w:t>
      </w:r>
    </w:p>
    <w:p>
      <w:pPr>
        <w:pStyle w:val="Heading3"/>
      </w:pPr>
      <w:r>
        <w:t>tensor_bundle.h</w:t>
      </w:r>
    </w:p>
    <w:p>
      <w:r>
        <w:t>Source code implementation.</w:t>
      </w:r>
    </w:p>
    <w:p>
      <w:pPr>
        <w:pStyle w:val="Heading3"/>
      </w:pPr>
      <w:r>
        <w:t>byte_swap_tensor.h</w:t>
      </w:r>
    </w:p>
    <w:p>
      <w:r>
        <w:t>Source code implementation.</w:t>
      </w:r>
    </w:p>
    <w:p>
      <w:pPr>
        <w:pStyle w:val="Heading3"/>
      </w:pPr>
      <w:r>
        <w:t>naming.h</w:t>
      </w:r>
    </w:p>
    <w:p>
      <w:r>
        <w:t>Source code implementation.</w:t>
      </w:r>
    </w:p>
    <w:p>
      <w:pPr>
        <w:pStyle w:val="Heading3"/>
      </w:pPr>
      <w:r>
        <w:t>example.pb.h</w:t>
      </w:r>
    </w:p>
    <w:p>
      <w:r>
        <w:t>Source code implementation.</w:t>
      </w:r>
    </w:p>
    <w:p>
      <w:pPr>
        <w:pStyle w:val="Heading3"/>
      </w:pPr>
      <w:r>
        <w:t>example_parser_configuration.pb.h</w:t>
      </w:r>
    </w:p>
    <w:p>
      <w:r>
        <w:t>Source code implementation.</w:t>
      </w:r>
    </w:p>
    <w:p>
      <w:pPr>
        <w:pStyle w:val="Heading3"/>
      </w:pPr>
      <w:r>
        <w:t>feature.pb.h</w:t>
      </w:r>
    </w:p>
    <w:p>
      <w:r>
        <w:t>Source code implementation.</w:t>
      </w:r>
    </w:p>
    <w:p>
      <w:pPr>
        <w:pStyle w:val="Heading3"/>
      </w:pPr>
      <w:r>
        <w:t>example_parser_configuration.h</w:t>
      </w:r>
    </w:p>
    <w:p>
      <w:r>
        <w:t>Source code implementation.</w:t>
      </w:r>
    </w:p>
    <w:p>
      <w:pPr>
        <w:pStyle w:val="Heading3"/>
      </w:pPr>
      <w:r>
        <w:t>feature_util.h</w:t>
      </w:r>
    </w:p>
    <w:p>
      <w:r>
        <w:t>Source code implementation.</w:t>
      </w:r>
    </w:p>
    <w:p>
      <w:pPr>
        <w:pStyle w:val="Heading3"/>
      </w:pPr>
      <w:r>
        <w:t>math_util.h</w:t>
      </w:r>
    </w:p>
    <w:p>
      <w:r>
        <w:t>Source code implementation.</w:t>
      </w:r>
    </w:p>
    <w:p>
      <w:pPr>
        <w:pStyle w:val="Heading3"/>
      </w:pPr>
      <w:r>
        <w:t>llvm_rtti.h</w:t>
      </w:r>
    </w:p>
    <w:p>
      <w:r>
        <w:t>Source code implementation.</w:t>
      </w:r>
    </w:p>
    <w:p>
      <w:pPr>
        <w:pStyle w:val="Heading3"/>
      </w:pPr>
      <w:r>
        <w:t>counter.h</w:t>
      </w:r>
    </w:p>
    <w:p>
      <w:r>
        <w:t>Source code implementation.</w:t>
      </w:r>
    </w:p>
    <w:p>
      <w:pPr>
        <w:pStyle w:val="Heading3"/>
      </w:pPr>
      <w:r>
        <w:t>types.h</w:t>
      </w:r>
    </w:p>
    <w:p>
      <w:r>
        <w:t>Source code implementation.</w:t>
      </w:r>
    </w:p>
    <w:p>
      <w:pPr>
        <w:pStyle w:val="Heading3"/>
      </w:pPr>
      <w:r>
        <w:t>collection_registry.h</w:t>
      </w:r>
    </w:p>
    <w:p>
      <w:r>
        <w:t>Source code implementation.</w:t>
      </w:r>
    </w:p>
    <w:p>
      <w:pPr>
        <w:pStyle w:val="Heading3"/>
      </w:pPr>
      <w:r>
        <w:t>collected_metrics.h</w:t>
      </w:r>
    </w:p>
    <w:p>
      <w:r>
        <w:t>Source code implementation.</w:t>
      </w:r>
    </w:p>
    <w:p>
      <w:pPr>
        <w:pStyle w:val="Heading3"/>
      </w:pPr>
      <w:r>
        <w:t>metric_def.h</w:t>
      </w:r>
    </w:p>
    <w:p>
      <w:r>
        <w:t>Source code implementation.</w:t>
      </w:r>
    </w:p>
    <w:p>
      <w:pPr>
        <w:pStyle w:val="Heading3"/>
      </w:pPr>
      <w:r>
        <w:t>percentile_sampler.h</w:t>
      </w:r>
    </w:p>
    <w:p>
      <w:r>
        <w:t>Source code implementation.</w:t>
      </w:r>
    </w:p>
    <w:p>
      <w:pPr>
        <w:pStyle w:val="Heading3"/>
      </w:pPr>
      <w:r>
        <w:t>sampler.h</w:t>
      </w:r>
    </w:p>
    <w:p>
      <w:r>
        <w:t>Source code implementation.</w:t>
      </w:r>
    </w:p>
    <w:p>
      <w:pPr>
        <w:pStyle w:val="Heading3"/>
      </w:pPr>
      <w:r>
        <w:t>test_utils.h</w:t>
      </w:r>
    </w:p>
    <w:p>
      <w:r>
        <w:t>Source code implementation.</w:t>
      </w:r>
    </w:p>
    <w:p>
      <w:pPr>
        <w:pStyle w:val="Heading3"/>
      </w:pPr>
      <w:r>
        <w:t>gauge.h</w:t>
      </w:r>
    </w:p>
    <w:p>
      <w:r>
        <w:t>Source code implementation.</w:t>
      </w:r>
    </w:p>
    <w:p>
      <w:pPr>
        <w:pStyle w:val="Heading3"/>
      </w:pPr>
      <w:r>
        <w:t>cell_reader.h</w:t>
      </w:r>
    </w:p>
    <w:p>
      <w:r>
        <w:t>Source code implementation.</w:t>
      </w:r>
    </w:p>
    <w:p>
      <w:pPr>
        <w:pStyle w:val="Heading3"/>
      </w:pPr>
      <w:r>
        <w:t>timed.h</w:t>
      </w:r>
    </w:p>
    <w:p>
      <w:r>
        <w:t>Source code implementation.</w:t>
      </w:r>
    </w:p>
    <w:p>
      <w:pPr>
        <w:pStyle w:val="Heading3"/>
      </w:pPr>
      <w:r>
        <w:t>jpeg_handle.h</w:t>
      </w:r>
    </w:p>
    <w:p>
      <w:r>
        <w:t>Source code implementation.</w:t>
      </w:r>
    </w:p>
    <w:p>
      <w:pPr>
        <w:pStyle w:val="Heading3"/>
      </w:pPr>
      <w:r>
        <w:t>jpeg_mem.h</w:t>
      </w:r>
    </w:p>
    <w:p>
      <w:r>
        <w:t>Source code implementation.</w:t>
      </w:r>
    </w:p>
    <w:p>
      <w:pPr>
        <w:pStyle w:val="Heading3"/>
      </w:pPr>
      <w:r>
        <w:t>png_io.h</w:t>
      </w:r>
    </w:p>
    <w:p>
      <w:r>
        <w:t>Source code implementation.</w:t>
      </w:r>
    </w:p>
    <w:p>
      <w:pPr>
        <w:pStyle w:val="Heading3"/>
      </w:pPr>
      <w:r>
        <w:t>simple_philox.h</w:t>
      </w:r>
    </w:p>
    <w:p>
      <w:r>
        <w:t>Source code implementation.</w:t>
      </w:r>
    </w:p>
    <w:p>
      <w:pPr>
        <w:pStyle w:val="Heading3"/>
      </w:pPr>
      <w:r>
        <w:t>weighted_picker.h</w:t>
      </w:r>
    </w:p>
    <w:p>
      <w:r>
        <w:t>Source code implementation.</w:t>
      </w:r>
    </w:p>
    <w:p>
      <w:pPr>
        <w:pStyle w:val="Heading3"/>
      </w:pPr>
      <w:r>
        <w:t>random.h</w:t>
      </w:r>
    </w:p>
    <w:p>
      <w:r>
        <w:t>Source code implementation.</w:t>
      </w:r>
    </w:p>
    <w:p>
      <w:pPr>
        <w:pStyle w:val="Heading3"/>
      </w:pPr>
      <w:r>
        <w:t>random_distributions_utils.h</w:t>
      </w:r>
    </w:p>
    <w:p>
      <w:r>
        <w:t>Source code implementation.</w:t>
      </w:r>
    </w:p>
    <w:p>
      <w:pPr>
        <w:pStyle w:val="Heading3"/>
      </w:pPr>
      <w:r>
        <w:t>philox_random.h</w:t>
      </w:r>
    </w:p>
    <w:p>
      <w:r>
        <w:t>Source code implementation.</w:t>
      </w:r>
    </w:p>
    <w:p>
      <w:pPr>
        <w:pStyle w:val="Heading3"/>
      </w:pPr>
      <w:r>
        <w:t>exact_uniform_int.h</w:t>
      </w:r>
    </w:p>
    <w:p>
      <w:r>
        <w:t>Source code implementation.</w:t>
      </w:r>
    </w:p>
    <w:p>
      <w:pPr>
        <w:pStyle w:val="Heading3"/>
      </w:pPr>
      <w:r>
        <w:t>distribution_sampler.h</w:t>
      </w:r>
    </w:p>
    <w:p>
      <w:r>
        <w:t>Source code implementation.</w:t>
      </w:r>
    </w:p>
    <w:p>
      <w:pPr>
        <w:pStyle w:val="Heading3"/>
      </w:pPr>
      <w:r>
        <w:t>random_distributions.h</w:t>
      </w:r>
    </w:p>
    <w:p>
      <w:r>
        <w:t>Source code implementation.</w:t>
      </w:r>
    </w:p>
    <w:p>
      <w:pPr>
        <w:pStyle w:val="Heading3"/>
      </w:pPr>
      <w:r>
        <w:t>proto_text_util.h</w:t>
      </w:r>
    </w:p>
    <w:p>
      <w:r>
        <w:t>Source code implementation.</w:t>
      </w:r>
    </w:p>
    <w:p>
      <w:pPr>
        <w:pStyle w:val="Heading3"/>
      </w:pPr>
      <w:r>
        <w:t>str_util.h</w:t>
      </w:r>
    </w:p>
    <w:p>
      <w:r>
        <w:t>Source code implementation.</w:t>
      </w:r>
    </w:p>
    <w:p>
      <w:pPr>
        <w:pStyle w:val="Heading3"/>
      </w:pPr>
      <w:r>
        <w:t>base64.h</w:t>
      </w:r>
    </w:p>
    <w:p>
      <w:r>
        <w:t>Source code implementation.</w:t>
      </w:r>
    </w:p>
    <w:p>
      <w:pPr>
        <w:pStyle w:val="Heading3"/>
      </w:pPr>
      <w:r>
        <w:t>scanner.h</w:t>
      </w:r>
    </w:p>
    <w:p>
      <w:r>
        <w:t>Source code implementation.</w:t>
      </w:r>
    </w:p>
    <w:p>
      <w:pPr>
        <w:pStyle w:val="Heading3"/>
      </w:pPr>
      <w:r>
        <w:t>proto_serialization.h</w:t>
      </w:r>
    </w:p>
    <w:p>
      <w:r>
        <w:t>Source code implementation.</w:t>
      </w:r>
    </w:p>
    <w:p>
      <w:pPr>
        <w:pStyle w:val="Heading3"/>
      </w:pPr>
      <w:r>
        <w:t>numbers.h</w:t>
      </w:r>
    </w:p>
    <w:p>
      <w:r>
        <w:t>Source code implementation.</w:t>
      </w:r>
    </w:p>
    <w:p>
      <w:pPr>
        <w:pStyle w:val="Heading3"/>
      </w:pPr>
      <w:r>
        <w:t>stringprintf.h</w:t>
      </w:r>
    </w:p>
    <w:p>
      <w:r>
        <w:t>Source code implementation.</w:t>
      </w:r>
    </w:p>
    <w:p>
      <w:pPr>
        <w:pStyle w:val="Heading3"/>
      </w:pPr>
      <w:r>
        <w:t>strcat.h</w:t>
      </w:r>
    </w:p>
    <w:p>
      <w:r>
        <w:t>Source code implementation.</w:t>
      </w:r>
    </w:p>
    <w:p>
      <w:pPr>
        <w:pStyle w:val="Heading3"/>
      </w:pPr>
      <w:r>
        <w:t>ordered_code.h</w:t>
      </w:r>
    </w:p>
    <w:p>
      <w:r>
        <w:t>Source code implementation.</w:t>
      </w:r>
    </w:p>
    <w:p>
      <w:pPr>
        <w:pStyle w:val="Heading3"/>
      </w:pPr>
      <w:r>
        <w:t>crc32c.h</w:t>
      </w:r>
    </w:p>
    <w:p>
      <w:r>
        <w:t>Source code implementation.</w:t>
      </w:r>
    </w:p>
    <w:p>
      <w:pPr>
        <w:pStyle w:val="Heading3"/>
      </w:pPr>
      <w:r>
        <w:t>hash.h</w:t>
      </w:r>
    </w:p>
    <w:p>
      <w:r>
        <w:t>Source code implementation.</w:t>
      </w:r>
    </w:p>
    <w:p>
      <w:pPr>
        <w:pStyle w:val="Heading3"/>
      </w:pPr>
      <w:r>
        <w:t>gif_io.h</w:t>
      </w:r>
    </w:p>
    <w:p>
      <w:r>
        <w:t>Source code implementation.</w:t>
      </w:r>
    </w:p>
    <w:p>
      <w:pPr>
        <w:pStyle w:val="Heading3"/>
      </w:pPr>
      <w:r>
        <w:t>edit_distance.h</w:t>
      </w:r>
    </w:p>
    <w:p>
      <w:r>
        <w:t>Source code implementation.</w:t>
      </w:r>
    </w:p>
    <w:p>
      <w:pPr>
        <w:pStyle w:val="Heading3"/>
      </w:pPr>
      <w:r>
        <w:t>flatset.h</w:t>
      </w:r>
    </w:p>
    <w:p>
      <w:r>
        <w:t>Source code implementation.</w:t>
      </w:r>
    </w:p>
    <w:p>
      <w:pPr>
        <w:pStyle w:val="Heading3"/>
      </w:pPr>
      <w:r>
        <w:t>priority_queue_util.h</w:t>
      </w:r>
    </w:p>
    <w:p>
      <w:r>
        <w:t>Source code implementation.</w:t>
      </w:r>
    </w:p>
    <w:p>
      <w:pPr>
        <w:pStyle w:val="Heading3"/>
      </w:pPr>
      <w:r>
        <w:t>compactptrset.h</w:t>
      </w:r>
    </w:p>
    <w:p>
      <w:r>
        <w:t>Source code implementation.</w:t>
      </w:r>
    </w:p>
    <w:p>
      <w:pPr>
        <w:pStyle w:val="Heading3"/>
      </w:pPr>
      <w:r>
        <w:t>flatmap.h</w:t>
      </w:r>
    </w:p>
    <w:p>
      <w:r>
        <w:t>Source code implementation.</w:t>
      </w:r>
    </w:p>
    <w:p>
      <w:pPr>
        <w:pStyle w:val="Heading3"/>
      </w:pPr>
      <w:r>
        <w:t>top_n.h</w:t>
      </w:r>
    </w:p>
    <w:p>
      <w:r>
        <w:t>Source code implementation.</w:t>
      </w:r>
    </w:p>
    <w:p>
      <w:pPr>
        <w:pStyle w:val="Heading3"/>
      </w:pPr>
      <w:r>
        <w:t>iterator_range.h</w:t>
      </w:r>
    </w:p>
    <w:p>
      <w:r>
        <w:t>Source code implementation.</w:t>
      </w:r>
    </w:p>
    <w:p>
      <w:pPr>
        <w:pStyle w:val="Heading3"/>
      </w:pPr>
      <w:r>
        <w:t>map_util.h</w:t>
      </w:r>
    </w:p>
    <w:p>
      <w:r>
        <w:t>Source code implementation.</w:t>
      </w:r>
    </w:p>
    <w:p>
      <w:pPr>
        <w:pStyle w:val="Heading3"/>
      </w:pPr>
      <w:r>
        <w:t>cleanup.h</w:t>
      </w:r>
    </w:p>
    <w:p>
      <w:r>
        <w:t>Source code implementation.</w:t>
      </w:r>
    </w:p>
    <w:p>
      <w:pPr>
        <w:pStyle w:val="Heading3"/>
      </w:pPr>
      <w:r>
        <w:t>int_type.h</w:t>
      </w:r>
    </w:p>
    <w:p>
      <w:r>
        <w:t>Source code implementation.</w:t>
      </w:r>
    </w:p>
    <w:p>
      <w:pPr>
        <w:pStyle w:val="Heading3"/>
      </w:pPr>
      <w:r>
        <w:t>array_slice.h</w:t>
      </w:r>
    </w:p>
    <w:p>
      <w:r>
        <w:t>Source code implementation.</w:t>
      </w:r>
    </w:p>
    <w:p>
      <w:pPr>
        <w:pStyle w:val="Heading3"/>
      </w:pPr>
      <w:r>
        <w:t>flatrep.h</w:t>
      </w:r>
    </w:p>
    <w:p>
      <w:r>
        <w:t>Source code implementation.</w:t>
      </w:r>
    </w:p>
    <w:p>
      <w:pPr>
        <w:pStyle w:val="Heading3"/>
      </w:pPr>
      <w:r>
        <w:t>manual_constructor.h</w:t>
      </w:r>
    </w:p>
    <w:p>
      <w:r>
        <w:t>Source code implementation.</w:t>
      </w:r>
    </w:p>
    <w:p>
      <w:pPr>
        <w:pStyle w:val="Heading3"/>
      </w:pPr>
      <w:r>
        <w:t>inlined_vector.h</w:t>
      </w:r>
    </w:p>
    <w:p>
      <w:r>
        <w:t>Source code implementation.</w:t>
      </w:r>
    </w:p>
    <w:p>
      <w:pPr>
        <w:pStyle w:val="Heading3"/>
      </w:pPr>
      <w:r>
        <w:t>map_traits.h</w:t>
      </w:r>
    </w:p>
    <w:p>
      <w:r>
        <w:t>Source code implementation.</w:t>
      </w:r>
    </w:p>
    <w:p>
      <w:pPr>
        <w:pStyle w:val="Heading3"/>
      </w:pPr>
      <w:r>
        <w:t>stringpiece.h</w:t>
      </w:r>
    </w:p>
    <w:p>
      <w:r>
        <w:t>Source code implementation.</w:t>
      </w:r>
    </w:p>
    <w:p>
      <w:pPr>
        <w:pStyle w:val="Heading3"/>
      </w:pPr>
      <w:r>
        <w:t>arena.h</w:t>
      </w:r>
    </w:p>
    <w:p>
      <w:r>
        <w:t>Source code implementation.</w:t>
      </w:r>
    </w:p>
    <w:p>
      <w:pPr>
        <w:pStyle w:val="Heading3"/>
      </w:pPr>
      <w:r>
        <w:t>coding.h</w:t>
      </w:r>
    </w:p>
    <w:p>
      <w:r>
        <w:t>Source code implementation.</w:t>
      </w:r>
    </w:p>
    <w:p>
      <w:pPr>
        <w:pStyle w:val="Heading3"/>
      </w:pPr>
      <w:r>
        <w:t>threadpool.h</w:t>
      </w:r>
    </w:p>
    <w:p>
      <w:r>
        <w:t>Source code implementation.</w:t>
      </w:r>
    </w:p>
    <w:p>
      <w:pPr>
        <w:pStyle w:val="Heading3"/>
      </w:pPr>
      <w:r>
        <w:t>bitmap.h</w:t>
      </w:r>
    </w:p>
    <w:p>
      <w:r>
        <w:t>Source code implementation.</w:t>
      </w:r>
    </w:p>
    <w:p>
      <w:pPr>
        <w:pStyle w:val="Heading3"/>
      </w:pPr>
      <w:r>
        <w:t>raw_coding.h</w:t>
      </w:r>
    </w:p>
    <w:p>
      <w:r>
        <w:t>Source code implementation.</w:t>
      </w:r>
    </w:p>
    <w:p>
      <w:pPr>
        <w:pStyle w:val="Heading3"/>
      </w:pPr>
      <w:r>
        <w:t>status.h</w:t>
      </w:r>
    </w:p>
    <w:p>
      <w:r>
        <w:t>Source code implementation.</w:t>
      </w:r>
    </w:p>
    <w:p>
      <w:pPr>
        <w:pStyle w:val="Heading3"/>
      </w:pPr>
      <w:r>
        <w:t>threadpool_interface.h</w:t>
      </w:r>
    </w:p>
    <w:p>
      <w:r>
        <w:t>Source code implementation.</w:t>
      </w:r>
    </w:p>
    <w:p>
      <w:pPr>
        <w:pStyle w:val="Heading3"/>
      </w:pPr>
      <w:r>
        <w:t>status_test_util.h</w:t>
      </w:r>
    </w:p>
    <w:p>
      <w:r>
        <w:t>Source code implementation.</w:t>
      </w:r>
    </w:p>
    <w:p>
      <w:pPr>
        <w:pStyle w:val="Heading3"/>
      </w:pPr>
      <w:r>
        <w:t>notification.h</w:t>
      </w:r>
    </w:p>
    <w:p>
      <w:r>
        <w:t>Source code implementation.</w:t>
      </w:r>
    </w:p>
    <w:p>
      <w:pPr>
        <w:pStyle w:val="Heading3"/>
      </w:pPr>
      <w:r>
        <w:t>refcount.h</w:t>
      </w:r>
    </w:p>
    <w:p>
      <w:r>
        <w:t>Source code implementation.</w:t>
      </w:r>
    </w:p>
    <w:p>
      <w:pPr>
        <w:pStyle w:val="Heading3"/>
      </w:pPr>
      <w:r>
        <w:t>error_codes.pb.h</w:t>
      </w:r>
    </w:p>
    <w:p>
      <w:r>
        <w:t>Source code implementation.</w:t>
      </w:r>
    </w:p>
    <w:p>
      <w:pPr>
        <w:pStyle w:val="Heading3"/>
      </w:pPr>
      <w:r>
        <w:t>bits.h</w:t>
      </w:r>
    </w:p>
    <w:p>
      <w:r>
        <w:t>Source code implementation.</w:t>
      </w:r>
    </w:p>
    <w:p>
      <w:pPr>
        <w:pStyle w:val="Heading3"/>
      </w:pPr>
      <w:r>
        <w:t>threadpool_options.h</w:t>
      </w:r>
    </w:p>
    <w:p>
      <w:r>
        <w:t>Source code implementation.</w:t>
      </w:r>
    </w:p>
    <w:p>
      <w:pPr>
        <w:pStyle w:val="Heading3"/>
      </w:pPr>
      <w:r>
        <w:t>errors.h</w:t>
      </w:r>
    </w:p>
    <w:p>
      <w:r>
        <w:t>Source code implementation.</w:t>
      </w:r>
    </w:p>
    <w:p>
      <w:pPr>
        <w:pStyle w:val="Heading3"/>
      </w:pPr>
      <w:r>
        <w:t>path.h</w:t>
      </w:r>
    </w:p>
    <w:p>
      <w:r>
        <w:t>Source code implementation.</w:t>
      </w:r>
    </w:p>
    <w:p>
      <w:pPr>
        <w:pStyle w:val="Heading3"/>
      </w:pPr>
      <w:r>
        <w:t>zlib_compression_options.h</w:t>
      </w:r>
    </w:p>
    <w:p>
      <w:r>
        <w:t>Source code implementation.</w:t>
      </w:r>
    </w:p>
    <w:p>
      <w:pPr>
        <w:pStyle w:val="Heading3"/>
      </w:pPr>
      <w:r>
        <w:t>zlib_outputbuffer.h</w:t>
      </w:r>
    </w:p>
    <w:p>
      <w:r>
        <w:t>Source code implementation.</w:t>
      </w:r>
    </w:p>
    <w:p>
      <w:pPr>
        <w:pStyle w:val="Heading3"/>
      </w:pPr>
      <w:r>
        <w:t>compression.h</w:t>
      </w:r>
    </w:p>
    <w:p>
      <w:r>
        <w:t>Source code implementation.</w:t>
      </w:r>
    </w:p>
    <w:p>
      <w:pPr>
        <w:pStyle w:val="Heading3"/>
      </w:pPr>
      <w:r>
        <w:t>inputbuffer.h</w:t>
      </w:r>
    </w:p>
    <w:p>
      <w:r>
        <w:t>Source code implementation.</w:t>
      </w:r>
    </w:p>
    <w:p>
      <w:pPr>
        <w:pStyle w:val="Heading3"/>
      </w:pPr>
      <w:r>
        <w:t>block_builder.h</w:t>
      </w:r>
    </w:p>
    <w:p>
      <w:r>
        <w:t>Source code implementation.</w:t>
      </w:r>
    </w:p>
    <w:p>
      <w:pPr>
        <w:pStyle w:val="Heading3"/>
      </w:pPr>
      <w:r>
        <w:t>table_builder.h</w:t>
      </w:r>
    </w:p>
    <w:p>
      <w:r>
        <w:t>Source code implementation.</w:t>
      </w:r>
    </w:p>
    <w:p>
      <w:pPr>
        <w:pStyle w:val="Heading3"/>
      </w:pPr>
      <w:r>
        <w:t>inputstream_interface.h</w:t>
      </w:r>
    </w:p>
    <w:p>
      <w:r>
        <w:t>Source code implementation.</w:t>
      </w:r>
    </w:p>
    <w:p>
      <w:pPr>
        <w:pStyle w:val="Heading3"/>
      </w:pPr>
      <w:r>
        <w:t>two_level_iterator.h</w:t>
      </w:r>
    </w:p>
    <w:p>
      <w:r>
        <w:t>Source code implementation.</w:t>
      </w:r>
    </w:p>
    <w:p>
      <w:pPr>
        <w:pStyle w:val="Heading3"/>
      </w:pPr>
      <w:r>
        <w:t>cache.h</w:t>
      </w:r>
    </w:p>
    <w:p>
      <w:r>
        <w:t>Source code implementation.</w:t>
      </w:r>
    </w:p>
    <w:p>
      <w:pPr>
        <w:pStyle w:val="Heading3"/>
      </w:pPr>
      <w:r>
        <w:t>record_writer.h</w:t>
      </w:r>
    </w:p>
    <w:p>
      <w:r>
        <w:t>Source code implementation.</w:t>
      </w:r>
    </w:p>
    <w:p>
      <w:pPr>
        <w:pStyle w:val="Heading3"/>
      </w:pPr>
      <w:r>
        <w:t>iterator.h</w:t>
      </w:r>
    </w:p>
    <w:p>
      <w:r>
        <w:t>Source code implementation.</w:t>
      </w:r>
    </w:p>
    <w:p>
      <w:pPr>
        <w:pStyle w:val="Heading3"/>
      </w:pPr>
      <w:r>
        <w:t>format.h</w:t>
      </w:r>
    </w:p>
    <w:p>
      <w:r>
        <w:t>Source code implementation.</w:t>
      </w:r>
    </w:p>
    <w:p>
      <w:pPr>
        <w:pStyle w:val="Heading3"/>
      </w:pPr>
      <w:r>
        <w:t>block.h</w:t>
      </w:r>
    </w:p>
    <w:p>
      <w:r>
        <w:t>Source code implementation.</w:t>
      </w:r>
    </w:p>
    <w:p>
      <w:pPr>
        <w:pStyle w:val="Heading3"/>
      </w:pPr>
      <w:r>
        <w:t>zlib_inputstream.h</w:t>
      </w:r>
    </w:p>
    <w:p>
      <w:r>
        <w:t>Source code implementation.</w:t>
      </w:r>
    </w:p>
    <w:p>
      <w:pPr>
        <w:pStyle w:val="Heading3"/>
      </w:pPr>
      <w:r>
        <w:t>table_options.h</w:t>
      </w:r>
    </w:p>
    <w:p>
      <w:r>
        <w:t>Source code implementation.</w:t>
      </w:r>
    </w:p>
    <w:p>
      <w:pPr>
        <w:pStyle w:val="Heading3"/>
      </w:pPr>
      <w:r>
        <w:t>record_reader.h</w:t>
      </w:r>
    </w:p>
    <w:p>
      <w:r>
        <w:t>Source code implementation.</w:t>
      </w:r>
    </w:p>
    <w:p>
      <w:pPr>
        <w:pStyle w:val="Heading3"/>
      </w:pPr>
      <w:r>
        <w:t>proto_encode_helper.h</w:t>
      </w:r>
    </w:p>
    <w:p>
      <w:r>
        <w:t>Source code implementation.</w:t>
      </w:r>
    </w:p>
    <w:p>
      <w:pPr>
        <w:pStyle w:val="Heading3"/>
      </w:pPr>
      <w:r>
        <w:t>table.h</w:t>
      </w:r>
    </w:p>
    <w:p>
      <w:r>
        <w:t>Source code implementation.</w:t>
      </w:r>
    </w:p>
    <w:p>
      <w:pPr>
        <w:pStyle w:val="Heading3"/>
      </w:pPr>
      <w:r>
        <w:t>buffered_inputstream.h</w:t>
      </w:r>
    </w:p>
    <w:p>
      <w:r>
        <w:t>Source code implementation.</w:t>
      </w:r>
    </w:p>
    <w:p>
      <w:pPr>
        <w:pStyle w:val="Heading3"/>
      </w:pPr>
      <w:r>
        <w:t>random_inputstream.h</w:t>
      </w:r>
    </w:p>
    <w:p>
      <w:r>
        <w:t>Source code implementation.</w:t>
      </w:r>
    </w:p>
    <w:p>
      <w:pPr>
        <w:pStyle w:val="Heading3"/>
      </w:pPr>
      <w:r>
        <w:t>sqlite.h</w:t>
      </w:r>
    </w:p>
    <w:p>
      <w:r>
        <w:t>Source code implementation.</w:t>
      </w:r>
    </w:p>
    <w:p>
      <w:pPr>
        <w:pStyle w:val="Heading3"/>
      </w:pPr>
      <w:r>
        <w:t>histogram.h</w:t>
      </w:r>
    </w:p>
    <w:p>
      <w:r>
        <w:t>Source code implementation.</w:t>
      </w:r>
    </w:p>
    <w:p>
      <w:pPr>
        <w:pStyle w:val="Heading3"/>
      </w:pPr>
      <w:r>
        <w:t>bfloat16.h</w:t>
      </w:r>
    </w:p>
    <w:p>
      <w:r>
        <w:t>Source code implementation.</w:t>
      </w:r>
    </w:p>
    <w:p>
      <w:pPr>
        <w:pStyle w:val="Heading3"/>
      </w:pPr>
      <w:r>
        <w:t>webp_io.h</w:t>
      </w:r>
    </w:p>
    <w:p>
      <w:r>
        <w:t>Source code implementation.</w:t>
      </w:r>
    </w:p>
    <w:p>
      <w:pPr>
        <w:pStyle w:val="Heading3"/>
      </w:pPr>
      <w:r>
        <w:t>wav_io.h</w:t>
      </w:r>
    </w:p>
    <w:p>
      <w:r>
        <w:t>Source code implementation.</w:t>
      </w:r>
    </w:p>
    <w:p>
      <w:pPr>
        <w:pStyle w:val="Heading3"/>
      </w:pPr>
      <w:r>
        <w:t>profiler_options.pb.h</w:t>
      </w:r>
    </w:p>
    <w:p>
      <w:r>
        <w:t>Source code implementation.</w:t>
      </w:r>
    </w:p>
    <w:p>
      <w:pPr>
        <w:pStyle w:val="Heading3"/>
      </w:pPr>
      <w:r>
        <w:t>tfprof_log.pb.h</w:t>
      </w:r>
    </w:p>
    <w:p>
      <w:r>
        <w:t>Source code implementation.</w:t>
      </w:r>
    </w:p>
    <w:p>
      <w:pPr>
        <w:pStyle w:val="Heading3"/>
      </w:pPr>
      <w:r>
        <w:t>tfprof_options.pb.h</w:t>
      </w:r>
    </w:p>
    <w:p>
      <w:r>
        <w:t>Source code implementation.</w:t>
      </w:r>
    </w:p>
    <w:p>
      <w:pPr>
        <w:pStyle w:val="Heading3"/>
      </w:pPr>
      <w:r>
        <w:t>tfprof_output.pb.h</w:t>
      </w:r>
    </w:p>
    <w:p>
      <w:r>
        <w:t>Source code implementation.</w:t>
      </w:r>
    </w:p>
    <w:p>
      <w:pPr>
        <w:pStyle w:val="Heading3"/>
      </w:pPr>
      <w:r>
        <w:t>profile.pb.h</w:t>
      </w:r>
    </w:p>
    <w:p>
      <w:r>
        <w:t>Source code implementation.</w:t>
      </w:r>
    </w:p>
    <w:p>
      <w:pPr>
        <w:pStyle w:val="Heading3"/>
      </w:pPr>
      <w:r>
        <w:t>profiler_service_impl.h</w:t>
      </w:r>
    </w:p>
    <w:p>
      <w:r>
        <w:t>Source code implementation.</w:t>
      </w:r>
    </w:p>
    <w:p>
      <w:pPr>
        <w:pStyle w:val="Heading3"/>
      </w:pPr>
      <w:r>
        <w:t>save_profile.h</w:t>
      </w:r>
    </w:p>
    <w:p>
      <w:r>
        <w:t>Source code implementation.</w:t>
      </w:r>
    </w:p>
    <w:p>
      <w:pPr>
        <w:pStyle w:val="Heading3"/>
      </w:pPr>
      <w:r>
        <w:t>math_utils.h</w:t>
      </w:r>
    </w:p>
    <w:p>
      <w:r>
        <w:t>Source code implementation.</w:t>
      </w:r>
    </w:p>
    <w:p>
      <w:pPr>
        <w:pStyle w:val="Heading3"/>
      </w:pPr>
      <w:r>
        <w:t>xplane_visitor.h</w:t>
      </w:r>
    </w:p>
    <w:p>
      <w:r>
        <w:t>Source code implementation.</w:t>
      </w:r>
    </w:p>
    <w:p>
      <w:pPr>
        <w:pStyle w:val="Heading3"/>
      </w:pPr>
      <w:r>
        <w:t>xplane_schema.h</w:t>
      </w:r>
    </w:p>
    <w:p>
      <w:r>
        <w:t>Source code implementation.</w:t>
      </w:r>
    </w:p>
    <w:p>
      <w:pPr>
        <w:pStyle w:val="Heading3"/>
      </w:pPr>
      <w:r>
        <w:t>gpu_event_stats.h</w:t>
      </w:r>
    </w:p>
    <w:p>
      <w:r>
        <w:t>Source code implementation.</w:t>
      </w:r>
    </w:p>
    <w:p>
      <w:pPr>
        <w:pStyle w:val="Heading3"/>
      </w:pPr>
      <w:r>
        <w:t>xplane_utils.h</w:t>
      </w:r>
    </w:p>
    <w:p>
      <w:r>
        <w:t>Source code implementation.</w:t>
      </w:r>
    </w:p>
    <w:p>
      <w:pPr>
        <w:pStyle w:val="Heading3"/>
      </w:pPr>
      <w:r>
        <w:t>xplane_to_step_stats.h</w:t>
      </w:r>
    </w:p>
    <w:p>
      <w:r>
        <w:t>Source code implementation.</w:t>
      </w:r>
    </w:p>
    <w:p>
      <w:pPr>
        <w:pStyle w:val="Heading3"/>
      </w:pPr>
      <w:r>
        <w:t>context_types.h</w:t>
      </w:r>
    </w:p>
    <w:p>
      <w:r>
        <w:t>Source code implementation.</w:t>
      </w:r>
    </w:p>
    <w:p>
      <w:pPr>
        <w:pStyle w:val="Heading3"/>
      </w:pPr>
      <w:r>
        <w:t>scoped_memory_debug_annotation.h</w:t>
      </w:r>
    </w:p>
    <w:p>
      <w:r>
        <w:t>Source code implementation.</w:t>
      </w:r>
    </w:p>
    <w:p>
      <w:pPr>
        <w:pStyle w:val="Heading3"/>
      </w:pPr>
      <w:r>
        <w:t>profiler_interface.h</w:t>
      </w:r>
    </w:p>
    <w:p>
      <w:r>
        <w:t>Source code implementation.</w:t>
      </w:r>
    </w:p>
    <w:p>
      <w:pPr>
        <w:pStyle w:val="Heading3"/>
      </w:pPr>
      <w:r>
        <w:t>annotated_traceme.h</w:t>
      </w:r>
    </w:p>
    <w:p>
      <w:r>
        <w:t>Source code implementation.</w:t>
      </w:r>
    </w:p>
    <w:p>
      <w:pPr>
        <w:pStyle w:val="Heading3"/>
      </w:pPr>
      <w:r>
        <w:t>device_profiler_session.h</w:t>
      </w:r>
    </w:p>
    <w:p>
      <w:r>
        <w:t>Source code implementation.</w:t>
      </w:r>
    </w:p>
    <w:p>
      <w:pPr>
        <w:pStyle w:val="Heading3"/>
      </w:pPr>
      <w:r>
        <w:t>connected_traceme.h</w:t>
      </w:r>
    </w:p>
    <w:p>
      <w:r>
        <w:t>Source code implementation.</w:t>
      </w:r>
    </w:p>
    <w:p>
      <w:pPr>
        <w:pStyle w:val="Heading3"/>
      </w:pPr>
      <w:r>
        <w:t>traceme.h</w:t>
      </w:r>
    </w:p>
    <w:p>
      <w:r>
        <w:t>Source code implementation.</w:t>
      </w:r>
    </w:p>
    <w:p>
      <w:pPr>
        <w:pStyle w:val="Heading3"/>
      </w:pPr>
      <w:r>
        <w:t>profiler_lock.h</w:t>
      </w:r>
    </w:p>
    <w:p>
      <w:r>
        <w:t>Source code implementation.</w:t>
      </w:r>
    </w:p>
    <w:p>
      <w:pPr>
        <w:pStyle w:val="Heading3"/>
      </w:pPr>
      <w:r>
        <w:t>profiler_session.h</w:t>
      </w:r>
    </w:p>
    <w:p>
      <w:r>
        <w:t>Source code implementation.</w:t>
      </w:r>
    </w:p>
    <w:p>
      <w:pPr>
        <w:pStyle w:val="Heading3"/>
      </w:pPr>
      <w:r>
        <w:t>scoped_annotation.h</w:t>
      </w:r>
    </w:p>
    <w:p>
      <w:r>
        <w:t>Source code implementation.</w:t>
      </w:r>
    </w:p>
    <w:p>
      <w:pPr>
        <w:pStyle w:val="Heading3"/>
      </w:pPr>
      <w:r>
        <w:t>traceme_encode.h</w:t>
      </w:r>
    </w:p>
    <w:p>
      <w:r>
        <w:t>Source code implementation.</w:t>
      </w:r>
    </w:p>
    <w:p>
      <w:pPr>
        <w:pStyle w:val="Heading3"/>
      </w:pPr>
      <w:r>
        <w:t>graph_view.h</w:t>
      </w:r>
    </w:p>
    <w:p>
      <w:r>
        <w:t>Source code implementation.</w:t>
      </w:r>
    </w:p>
    <w:p>
      <w:pPr>
        <w:pStyle w:val="Heading3"/>
      </w:pPr>
      <w:r>
        <w:t>utils.h</w:t>
      </w:r>
    </w:p>
    <w:p>
      <w:r>
        <w:t>Source code implementation.</w:t>
      </w:r>
    </w:p>
    <w:p>
      <w:pPr>
        <w:pStyle w:val="Heading3"/>
      </w:pPr>
      <w:r>
        <w:t>devices.h</w:t>
      </w:r>
    </w:p>
    <w:p>
      <w:r>
        <w:t>Source code implementation.</w:t>
      </w:r>
    </w:p>
    <w:p>
      <w:pPr>
        <w:pStyle w:val="Heading3"/>
      </w:pPr>
      <w:r>
        <w:t>op_types.h</w:t>
      </w:r>
    </w:p>
    <w:p>
      <w:r>
        <w:t>Source code implementation.</w:t>
      </w:r>
    </w:p>
    <w:p>
      <w:pPr>
        <w:pStyle w:val="Heading3"/>
      </w:pPr>
      <w:r>
        <w:t>grappler_item.h</w:t>
      </w:r>
    </w:p>
    <w:p>
      <w:r>
        <w:t>Source code implementation.</w:t>
      </w:r>
    </w:p>
    <w:p>
      <w:pPr>
        <w:pStyle w:val="Heading3"/>
      </w:pPr>
      <w:r>
        <w:t>mutable_graph_view.h</w:t>
      </w:r>
    </w:p>
    <w:p>
      <w:r>
        <w:t>Source code implementation.</w:t>
      </w:r>
    </w:p>
    <w:p>
      <w:pPr>
        <w:pStyle w:val="Heading3"/>
      </w:pPr>
      <w:r>
        <w:t>grappler_item_builder.h</w:t>
      </w:r>
    </w:p>
    <w:p>
      <w:r>
        <w:t>Source code implementation.</w:t>
      </w:r>
    </w:p>
    <w:p>
      <w:pPr>
        <w:pStyle w:val="Heading3"/>
      </w:pPr>
      <w:r>
        <w:t>graph_topology_view.h</w:t>
      </w:r>
    </w:p>
    <w:p>
      <w:r>
        <w:t>Source code implementation.</w:t>
      </w:r>
    </w:p>
    <w:p>
      <w:pPr>
        <w:pStyle w:val="Heading3"/>
      </w:pPr>
      <w:r>
        <w:t>utils.h</w:t>
      </w:r>
    </w:p>
    <w:p>
      <w:r>
        <w:t>Source code implementation.</w:t>
      </w:r>
    </w:p>
    <w:p>
      <w:pPr>
        <w:pStyle w:val="Heading3"/>
      </w:pPr>
      <w:r>
        <w:t>cluster.h</w:t>
      </w:r>
    </w:p>
    <w:p>
      <w:r>
        <w:t>Source code implementation.</w:t>
      </w:r>
    </w:p>
    <w:p>
      <w:pPr>
        <w:pStyle w:val="Heading3"/>
      </w:pPr>
      <w:r>
        <w:t>utils.h</w:t>
      </w:r>
    </w:p>
    <w:p>
      <w:r>
        <w:t>Source code implementation.</w:t>
      </w:r>
    </w:p>
    <w:p>
      <w:pPr>
        <w:pStyle w:val="Heading3"/>
      </w:pPr>
      <w:r>
        <w:t>virtual_cluster.h</w:t>
      </w:r>
    </w:p>
    <w:p>
      <w:r>
        <w:t>Source code implementation.</w:t>
      </w:r>
    </w:p>
    <w:p>
      <w:pPr>
        <w:pStyle w:val="Heading3"/>
      </w:pPr>
      <w:r>
        <w:t>graph_view.h</w:t>
      </w:r>
    </w:p>
    <w:p>
      <w:r>
        <w:t>Source code implementation.</w:t>
      </w:r>
    </w:p>
    <w:p>
      <w:pPr>
        <w:pStyle w:val="Heading3"/>
      </w:pPr>
      <w:r>
        <w:t>tpu.h</w:t>
      </w:r>
    </w:p>
    <w:p>
      <w:r>
        <w:t>Source code implementation.</w:t>
      </w:r>
    </w:p>
    <w:p>
      <w:pPr>
        <w:pStyle w:val="Heading3"/>
      </w:pPr>
      <w:r>
        <w:t>frame.h</w:t>
      </w:r>
    </w:p>
    <w:p>
      <w:r>
        <w:t>Source code implementation.</w:t>
      </w:r>
    </w:p>
    <w:p>
      <w:pPr>
        <w:pStyle w:val="Heading3"/>
      </w:pPr>
      <w:r>
        <w:t>pattern_utils.h</w:t>
      </w:r>
    </w:p>
    <w:p>
      <w:r>
        <w:t>Source code implementation.</w:t>
      </w:r>
    </w:p>
    <w:p>
      <w:pPr>
        <w:pStyle w:val="Heading3"/>
      </w:pPr>
      <w:r>
        <w:t>traversal.h</w:t>
      </w:r>
    </w:p>
    <w:p>
      <w:r>
        <w:t>Source code implementation.</w:t>
      </w:r>
    </w:p>
    <w:p>
      <w:pPr>
        <w:pStyle w:val="Heading3"/>
      </w:pPr>
      <w:r>
        <w:t>transitive_fanin.h</w:t>
      </w:r>
    </w:p>
    <w:p>
      <w:r>
        <w:t>Source code implementation.</w:t>
      </w:r>
    </w:p>
    <w:p>
      <w:pPr>
        <w:pStyle w:val="Heading3"/>
      </w:pPr>
      <w:r>
        <w:t>topological_sort.h</w:t>
      </w:r>
    </w:p>
    <w:p>
      <w:r>
        <w:t>Source code implementation.</w:t>
      </w:r>
    </w:p>
    <w:p>
      <w:pPr>
        <w:pStyle w:val="Heading3"/>
      </w:pPr>
      <w:r>
        <w:t>functions.h</w:t>
      </w:r>
    </w:p>
    <w:p>
      <w:r>
        <w:t>Source code implementation.</w:t>
      </w:r>
    </w:p>
    <w:p>
      <w:pPr>
        <w:pStyle w:val="Heading3"/>
      </w:pPr>
      <w:r>
        <w:t>canonicalizer.h</w:t>
      </w:r>
    </w:p>
    <w:p>
      <w:r>
        <w:t>Source code implementation.</w:t>
      </w:r>
    </w:p>
    <w:p>
      <w:pPr>
        <w:pStyle w:val="Heading3"/>
      </w:pPr>
      <w:r>
        <w:t>symbolic_shapes.h</w:t>
      </w:r>
    </w:p>
    <w:p>
      <w:r>
        <w:t>Source code implementation.</w:t>
      </w:r>
    </w:p>
    <w:p>
      <w:pPr>
        <w:pStyle w:val="Heading3"/>
      </w:pPr>
      <w:r>
        <w:t>graph_view_internal.h</w:t>
      </w:r>
    </w:p>
    <w:p>
      <w:r>
        <w:t>Source code implementation.</w:t>
      </w:r>
    </w:p>
    <w:p>
      <w:pPr>
        <w:pStyle w:val="Heading3"/>
      </w:pPr>
      <w:r>
        <w:t>colocation.h</w:t>
      </w:r>
    </w:p>
    <w:p>
      <w:r>
        <w:t>Source code implementation.</w:t>
      </w:r>
    </w:p>
    <w:p>
      <w:pPr>
        <w:pStyle w:val="Heading3"/>
      </w:pPr>
      <w:r>
        <w:t>function_optimizer.h</w:t>
      </w:r>
    </w:p>
    <w:p>
      <w:r>
        <w:t>Source code implementation.</w:t>
      </w:r>
    </w:p>
    <w:p>
      <w:pPr>
        <w:pStyle w:val="Heading3"/>
      </w:pPr>
      <w:r>
        <w:t>auto_mixed_precision_lists.h</w:t>
      </w:r>
    </w:p>
    <w:p>
      <w:r>
        <w:t>Source code implementation.</w:t>
      </w:r>
    </w:p>
    <w:p>
      <w:pPr>
        <w:pStyle w:val="Heading3"/>
      </w:pPr>
      <w:r>
        <w:t>custom_graph_optimizer.h</w:t>
      </w:r>
    </w:p>
    <w:p>
      <w:r>
        <w:t>Source code implementation.</w:t>
      </w:r>
    </w:p>
    <w:p>
      <w:pPr>
        <w:pStyle w:val="Heading3"/>
      </w:pPr>
      <w:r>
        <w:t>dependency_optimizer.h</w:t>
      </w:r>
    </w:p>
    <w:p>
      <w:r>
        <w:t>Source code implementation.</w:t>
      </w:r>
    </w:p>
    <w:p>
      <w:pPr>
        <w:pStyle w:val="Heading3"/>
      </w:pPr>
      <w:r>
        <w:t>pin_to_host_optimizer.h</w:t>
      </w:r>
    </w:p>
    <w:p>
      <w:r>
        <w:t>Source code implementation.</w:t>
      </w:r>
    </w:p>
    <w:p>
      <w:pPr>
        <w:pStyle w:val="Heading3"/>
      </w:pPr>
      <w:r>
        <w:t>auto_mixed_precision.h</w:t>
      </w:r>
    </w:p>
    <w:p>
      <w:r>
        <w:t>Source code implementation.</w:t>
      </w:r>
    </w:p>
    <w:p>
      <w:pPr>
        <w:pStyle w:val="Heading3"/>
      </w:pPr>
      <w:r>
        <w:t>arithmetic_optimizer.h</w:t>
      </w:r>
    </w:p>
    <w:p>
      <w:r>
        <w:t>Source code implementation.</w:t>
      </w:r>
    </w:p>
    <w:p>
      <w:pPr>
        <w:pStyle w:val="Heading3"/>
      </w:pPr>
      <w:r>
        <w:t>generic_layout_optimizer_transposer.h</w:t>
      </w:r>
    </w:p>
    <w:p>
      <w:r>
        <w:t>Source code implementation.</w:t>
      </w:r>
    </w:p>
    <w:p>
      <w:pPr>
        <w:pStyle w:val="Heading3"/>
      </w:pPr>
      <w:r>
        <w:t>tfg_optimizer_hook.h</w:t>
      </w:r>
    </w:p>
    <w:p>
      <w:r>
        <w:t>Source code implementation.</w:t>
      </w:r>
    </w:p>
    <w:p>
      <w:pPr>
        <w:pStyle w:val="Heading3"/>
      </w:pPr>
      <w:r>
        <w:t>common_subgraph_elimination.h</w:t>
      </w:r>
    </w:p>
    <w:p>
      <w:r>
        <w:t>Source code implementation.</w:t>
      </w:r>
    </w:p>
    <w:p>
      <w:pPr>
        <w:pStyle w:val="Heading3"/>
      </w:pPr>
      <w:r>
        <w:t>static_schedule.h</w:t>
      </w:r>
    </w:p>
    <w:p>
      <w:r>
        <w:t>Source code implementation.</w:t>
      </w:r>
    </w:p>
    <w:p>
      <w:pPr>
        <w:pStyle w:val="Heading3"/>
      </w:pPr>
      <w:r>
        <w:t>auto_parallel.h</w:t>
      </w:r>
    </w:p>
    <w:p>
      <w:r>
        <w:t>Source code implementation.</w:t>
      </w:r>
    </w:p>
    <w:p>
      <w:pPr>
        <w:pStyle w:val="Heading3"/>
      </w:pPr>
      <w:r>
        <w:t>shape_optimizer.h</w:t>
      </w:r>
    </w:p>
    <w:p>
      <w:r>
        <w:t>Source code implementation.</w:t>
      </w:r>
    </w:p>
    <w:p>
      <w:pPr>
        <w:pStyle w:val="Heading3"/>
      </w:pPr>
      <w:r>
        <w:t>generic_layout_optimizer_transposer_factory.h</w:t>
      </w:r>
    </w:p>
    <w:p>
      <w:r>
        <w:t>Source code implementation.</w:t>
      </w:r>
    </w:p>
    <w:p>
      <w:pPr>
        <w:pStyle w:val="Heading3"/>
      </w:pPr>
      <w:r>
        <w:t>loop_optimizer.h</w:t>
      </w:r>
    </w:p>
    <w:p>
      <w:r>
        <w:t>Source code implementation.</w:t>
      </w:r>
    </w:p>
    <w:p>
      <w:pPr>
        <w:pStyle w:val="Heading3"/>
      </w:pPr>
      <w:r>
        <w:t>evaluation_utils.h</w:t>
      </w:r>
    </w:p>
    <w:p>
      <w:r>
        <w:t>Source code implementation.</w:t>
      </w:r>
    </w:p>
    <w:p>
      <w:pPr>
        <w:pStyle w:val="Heading3"/>
      </w:pPr>
      <w:r>
        <w:t>model_pruner.h</w:t>
      </w:r>
    </w:p>
    <w:p>
      <w:r>
        <w:t>Source code implementation.</w:t>
      </w:r>
    </w:p>
    <w:p>
      <w:pPr>
        <w:pStyle w:val="Heading3"/>
      </w:pPr>
      <w:r>
        <w:t>meta_optimizer.h</w:t>
      </w:r>
    </w:p>
    <w:p>
      <w:r>
        <w:t>Source code implementation.</w:t>
      </w:r>
    </w:p>
    <w:p>
      <w:pPr>
        <w:pStyle w:val="Heading3"/>
      </w:pPr>
      <w:r>
        <w:t>graph_optimizer_stage.h</w:t>
      </w:r>
    </w:p>
    <w:p>
      <w:r>
        <w:t>Source code implementation.</w:t>
      </w:r>
    </w:p>
    <w:p>
      <w:pPr>
        <w:pStyle w:val="Heading3"/>
      </w:pPr>
      <w:r>
        <w:t>generic_layout_optimizer.h</w:t>
      </w:r>
    </w:p>
    <w:p>
      <w:r>
        <w:t>Source code implementation.</w:t>
      </w:r>
    </w:p>
    <w:p>
      <w:pPr>
        <w:pStyle w:val="Heading3"/>
      </w:pPr>
      <w:r>
        <w:t>memory_optimizer.h</w:t>
      </w:r>
    </w:p>
    <w:p>
      <w:r>
        <w:t>Source code implementation.</w:t>
      </w:r>
    </w:p>
    <w:p>
      <w:pPr>
        <w:pStyle w:val="Heading3"/>
      </w:pPr>
      <w:r>
        <w:t>tfg_passes_builder.h</w:t>
      </w:r>
    </w:p>
    <w:p>
      <w:r>
        <w:t>Source code implementation.</w:t>
      </w:r>
    </w:p>
    <w:p>
      <w:pPr>
        <w:pStyle w:val="Heading3"/>
      </w:pPr>
      <w:r>
        <w:t>function_api_info.h</w:t>
      </w:r>
    </w:p>
    <w:p>
      <w:r>
        <w:t>Source code implementation.</w:t>
      </w:r>
    </w:p>
    <w:p>
      <w:pPr>
        <w:pStyle w:val="Heading3"/>
      </w:pPr>
      <w:r>
        <w:t>scoped_allocator_optimizer.h</w:t>
      </w:r>
    </w:p>
    <w:p>
      <w:r>
        <w:t>Source code implementation.</w:t>
      </w:r>
    </w:p>
    <w:p>
      <w:pPr>
        <w:pStyle w:val="Heading3"/>
      </w:pPr>
      <w:r>
        <w:t>implementation_selector.h</w:t>
      </w:r>
    </w:p>
    <w:p>
      <w:r>
        <w:t>Source code implementation.</w:t>
      </w:r>
    </w:p>
    <w:p>
      <w:pPr>
        <w:pStyle w:val="Heading3"/>
      </w:pPr>
      <w:r>
        <w:t>remapper.h</w:t>
      </w:r>
    </w:p>
    <w:p>
      <w:r>
        <w:t>Source code implementation.</w:t>
      </w:r>
    </w:p>
    <w:p>
      <w:pPr>
        <w:pStyle w:val="Heading3"/>
      </w:pPr>
      <w:r>
        <w:t>graph_optimizer.h</w:t>
      </w:r>
    </w:p>
    <w:p>
      <w:r>
        <w:t>Source code implementation.</w:t>
      </w:r>
    </w:p>
    <w:p>
      <w:pPr>
        <w:pStyle w:val="Heading3"/>
      </w:pPr>
      <w:r>
        <w:t>custom_graph_optimizer_registry.h</w:t>
      </w:r>
    </w:p>
    <w:p>
      <w:r>
        <w:t>Source code implementation.</w:t>
      </w:r>
    </w:p>
    <w:p>
      <w:pPr>
        <w:pStyle w:val="Heading3"/>
      </w:pPr>
      <w:r>
        <w:t>constant_folding.h</w:t>
      </w:r>
    </w:p>
    <w:p>
      <w:r>
        <w:t>Source code implementation.</w:t>
      </w:r>
    </w:p>
    <w:p>
      <w:pPr>
        <w:pStyle w:val="Heading3"/>
      </w:pPr>
      <w:r>
        <w:t>debug_stripper.h</w:t>
      </w:r>
    </w:p>
    <w:p>
      <w:r>
        <w:t>Source code implementation.</w:t>
      </w:r>
    </w:p>
    <w:p>
      <w:pPr>
        <w:pStyle w:val="Heading3"/>
      </w:pPr>
      <w:r>
        <w:t>disable_prefetch_legacy_autotune.h</w:t>
      </w:r>
    </w:p>
    <w:p>
      <w:r>
        <w:t>Source code implementation.</w:t>
      </w:r>
    </w:p>
    <w:p>
      <w:pPr>
        <w:pStyle w:val="Heading3"/>
      </w:pPr>
      <w:r>
        <w:t>replicate_on_split.h</w:t>
      </w:r>
    </w:p>
    <w:p>
      <w:r>
        <w:t>Source code implementation.</w:t>
      </w:r>
    </w:p>
    <w:p>
      <w:pPr>
        <w:pStyle w:val="Heading3"/>
      </w:pPr>
      <w:r>
        <w:t>inject_prefetch.h</w:t>
      </w:r>
    </w:p>
    <w:p>
      <w:r>
        <w:t>Source code implementation.</w:t>
      </w:r>
    </w:p>
    <w:p>
      <w:pPr>
        <w:pStyle w:val="Heading3"/>
      </w:pPr>
      <w:r>
        <w:t>make_sloppy.h</w:t>
      </w:r>
    </w:p>
    <w:p>
      <w:r>
        <w:t>Source code implementation.</w:t>
      </w:r>
    </w:p>
    <w:p>
      <w:pPr>
        <w:pStyle w:val="Heading3"/>
      </w:pPr>
      <w:r>
        <w:t>enable_gradient_descent.h</w:t>
      </w:r>
    </w:p>
    <w:p>
      <w:r>
        <w:t>Source code implementation.</w:t>
      </w:r>
    </w:p>
    <w:p>
      <w:pPr>
        <w:pStyle w:val="Heading3"/>
      </w:pPr>
      <w:r>
        <w:t>graph_utils.h</w:t>
      </w:r>
    </w:p>
    <w:p>
      <w:r>
        <w:t>Source code implementation.</w:t>
      </w:r>
    </w:p>
    <w:p>
      <w:pPr>
        <w:pStyle w:val="Heading3"/>
      </w:pPr>
      <w:r>
        <w:t>slack.h</w:t>
      </w:r>
    </w:p>
    <w:p>
      <w:r>
        <w:t>Source code implementation.</w:t>
      </w:r>
    </w:p>
    <w:p>
      <w:pPr>
        <w:pStyle w:val="Heading3"/>
      </w:pPr>
      <w:r>
        <w:t>auto_shard.h</w:t>
      </w:r>
    </w:p>
    <w:p>
      <w:r>
        <w:t>Source code implementation.</w:t>
      </w:r>
    </w:p>
    <w:p>
      <w:pPr>
        <w:pStyle w:val="Heading3"/>
      </w:pPr>
      <w:r>
        <w:t>disable_intra_op_parallelism.h</w:t>
      </w:r>
    </w:p>
    <w:p>
      <w:r>
        <w:t>Source code implementation.</w:t>
      </w:r>
    </w:p>
    <w:p>
      <w:pPr>
        <w:pStyle w:val="Heading3"/>
      </w:pPr>
      <w:r>
        <w:t>meta_optimizer.h</w:t>
      </w:r>
    </w:p>
    <w:p>
      <w:r>
        <w:t>Source code implementation.</w:t>
      </w:r>
    </w:p>
    <w:p>
      <w:pPr>
        <w:pStyle w:val="Heading3"/>
      </w:pPr>
      <w:r>
        <w:t>batch_parallelization.h</w:t>
      </w:r>
    </w:p>
    <w:p>
      <w:r>
        <w:t>Source code implementation.</w:t>
      </w:r>
    </w:p>
    <w:p>
      <w:pPr>
        <w:pStyle w:val="Heading3"/>
      </w:pPr>
      <w:r>
        <w:t>map_and_batch_fusion.h</w:t>
      </w:r>
    </w:p>
    <w:p>
      <w:r>
        <w:t>Source code implementation.</w:t>
      </w:r>
    </w:p>
    <w:p>
      <w:pPr>
        <w:pStyle w:val="Heading3"/>
      </w:pPr>
      <w:r>
        <w:t>fusion_utils.h</w:t>
      </w:r>
    </w:p>
    <w:p>
      <w:r>
        <w:t>Source code implementation.</w:t>
      </w:r>
    </w:p>
    <w:p>
      <w:pPr>
        <w:pStyle w:val="Heading3"/>
      </w:pPr>
      <w:r>
        <w:t>map_fusion.h</w:t>
      </w:r>
    </w:p>
    <w:p>
      <w:r>
        <w:t>Source code implementation.</w:t>
      </w:r>
    </w:p>
    <w:p>
      <w:pPr>
        <w:pStyle w:val="Heading3"/>
      </w:pPr>
      <w:r>
        <w:t>use_private_thread_pool.h</w:t>
      </w:r>
    </w:p>
    <w:p>
      <w:r>
        <w:t>Source code implementation.</w:t>
      </w:r>
    </w:p>
    <w:p>
      <w:pPr>
        <w:pStyle w:val="Heading3"/>
      </w:pPr>
      <w:r>
        <w:t>remove_compression_map.h</w:t>
      </w:r>
    </w:p>
    <w:p>
      <w:r>
        <w:t>Source code implementation.</w:t>
      </w:r>
    </w:p>
    <w:p>
      <w:pPr>
        <w:pStyle w:val="Heading3"/>
      </w:pPr>
      <w:r>
        <w:t>autotune_buffer_sizes.h</w:t>
      </w:r>
    </w:p>
    <w:p>
      <w:r>
        <w:t>Source code implementation.</w:t>
      </w:r>
    </w:p>
    <w:p>
      <w:pPr>
        <w:pStyle w:val="Heading3"/>
      </w:pPr>
      <w:r>
        <w:t>filter_fusion.h</w:t>
      </w:r>
    </w:p>
    <w:p>
      <w:r>
        <w:t>Source code implementation.</w:t>
      </w:r>
    </w:p>
    <w:p>
      <w:pPr>
        <w:pStyle w:val="Heading3"/>
      </w:pPr>
      <w:r>
        <w:t>filter_parallelization.h</w:t>
      </w:r>
    </w:p>
    <w:p>
      <w:r>
        <w:t>Source code implementation.</w:t>
      </w:r>
    </w:p>
    <w:p>
      <w:pPr>
        <w:pStyle w:val="Heading3"/>
      </w:pPr>
      <w:r>
        <w:t>make_deterministic.h</w:t>
      </w:r>
    </w:p>
    <w:p>
      <w:r>
        <w:t>Source code implementation.</w:t>
      </w:r>
    </w:p>
    <w:p>
      <w:pPr>
        <w:pStyle w:val="Heading3"/>
      </w:pPr>
      <w:r>
        <w:t>shuffle_and_repeat_fusion.h</w:t>
      </w:r>
    </w:p>
    <w:p>
      <w:r>
        <w:t>Source code implementation.</w:t>
      </w:r>
    </w:p>
    <w:p>
      <w:pPr>
        <w:pStyle w:val="Heading3"/>
      </w:pPr>
      <w:r>
        <w:t>optimizer_base.h</w:t>
      </w:r>
    </w:p>
    <w:p>
      <w:r>
        <w:t>Source code implementation.</w:t>
      </w:r>
    </w:p>
    <w:p>
      <w:pPr>
        <w:pStyle w:val="Heading3"/>
      </w:pPr>
      <w:r>
        <w:t>split_utils.h</w:t>
      </w:r>
    </w:p>
    <w:p>
      <w:r>
        <w:t>Source code implementation.</w:t>
      </w:r>
    </w:p>
    <w:p>
      <w:pPr>
        <w:pStyle w:val="Heading3"/>
      </w:pPr>
      <w:r>
        <w:t>map_and_filter_fusion.h</w:t>
      </w:r>
    </w:p>
    <w:p>
      <w:r>
        <w:t>Source code implementation.</w:t>
      </w:r>
    </w:p>
    <w:p>
      <w:pPr>
        <w:pStyle w:val="Heading3"/>
      </w:pPr>
      <w:r>
        <w:t>seq_interleave_prefetch.h</w:t>
      </w:r>
    </w:p>
    <w:p>
      <w:r>
        <w:t>Source code implementation.</w:t>
      </w:r>
    </w:p>
    <w:p>
      <w:pPr>
        <w:pStyle w:val="Heading3"/>
      </w:pPr>
      <w:r>
        <w:t>function_utils.h</w:t>
      </w:r>
    </w:p>
    <w:p>
      <w:r>
        <w:t>Source code implementation.</w:t>
      </w:r>
    </w:p>
    <w:p>
      <w:pPr>
        <w:pStyle w:val="Heading3"/>
      </w:pPr>
      <w:r>
        <w:t>noop_elimination.h</w:t>
      </w:r>
    </w:p>
    <w:p>
      <w:r>
        <w:t>Source code implementation.</w:t>
      </w:r>
    </w:p>
    <w:p>
      <w:pPr>
        <w:pStyle w:val="Heading3"/>
      </w:pPr>
      <w:r>
        <w:t>parallel_batch.h</w:t>
      </w:r>
    </w:p>
    <w:p>
      <w:r>
        <w:t>Source code implementation.</w:t>
      </w:r>
    </w:p>
    <w:p>
      <w:pPr>
        <w:pStyle w:val="Heading3"/>
      </w:pPr>
      <w:r>
        <w:t>map_parallelization.h</w:t>
      </w:r>
    </w:p>
    <w:p>
      <w:r>
        <w:t>Source code implementation.</w:t>
      </w:r>
    </w:p>
    <w:p>
      <w:pPr>
        <w:pStyle w:val="Heading3"/>
      </w:pPr>
      <w:r>
        <w:t>inject_io_prefetch.h</w:t>
      </w:r>
    </w:p>
    <w:p>
      <w:r>
        <w:t>Source code implementation.</w:t>
      </w:r>
    </w:p>
    <w:p>
      <w:pPr>
        <w:pStyle w:val="Heading3"/>
      </w:pPr>
      <w:r>
        <w:t>structure_verifier.h</w:t>
      </w:r>
    </w:p>
    <w:p>
      <w:r>
        <w:t>Source code implementation.</w:t>
      </w:r>
    </w:p>
    <w:p>
      <w:pPr>
        <w:pStyle w:val="Heading3"/>
      </w:pPr>
      <w:r>
        <w:t>graph_verifier.h</w:t>
      </w:r>
    </w:p>
    <w:p>
      <w:r>
        <w:t>Source code implementation.</w:t>
      </w:r>
    </w:p>
    <w:p>
      <w:pPr>
        <w:pStyle w:val="Heading3"/>
      </w:pPr>
      <w:r>
        <w:t>op_level_cost_estimator.h</w:t>
      </w:r>
    </w:p>
    <w:p>
      <w:r>
        <w:t>Source code implementation.</w:t>
      </w:r>
    </w:p>
    <w:p>
      <w:pPr>
        <w:pStyle w:val="Heading3"/>
      </w:pPr>
      <w:r>
        <w:t>utils.h</w:t>
      </w:r>
    </w:p>
    <w:p>
      <w:r>
        <w:t>Source code implementation.</w:t>
      </w:r>
    </w:p>
    <w:p>
      <w:pPr>
        <w:pStyle w:val="Heading3"/>
      </w:pPr>
      <w:r>
        <w:t>op_context.h</w:t>
      </w:r>
    </w:p>
    <w:p>
      <w:r>
        <w:t>Source code implementation.</w:t>
      </w:r>
    </w:p>
    <w:p>
      <w:pPr>
        <w:pStyle w:val="Heading3"/>
      </w:pPr>
      <w:r>
        <w:t>virtual_placer.h</w:t>
      </w:r>
    </w:p>
    <w:p>
      <w:r>
        <w:t>Source code implementation.</w:t>
      </w:r>
    </w:p>
    <w:p>
      <w:pPr>
        <w:pStyle w:val="Heading3"/>
      </w:pPr>
      <w:r>
        <w:t>analytical_cost_estimator.h</w:t>
      </w:r>
    </w:p>
    <w:p>
      <w:r>
        <w:t>Source code implementation.</w:t>
      </w:r>
    </w:p>
    <w:p>
      <w:pPr>
        <w:pStyle w:val="Heading3"/>
      </w:pPr>
      <w:r>
        <w:t>virtual_scheduler.h</w:t>
      </w:r>
    </w:p>
    <w:p>
      <w:r>
        <w:t>Source code implementation.</w:t>
      </w:r>
    </w:p>
    <w:p>
      <w:pPr>
        <w:pStyle w:val="Heading3"/>
      </w:pPr>
      <w:r>
        <w:t>graph_memory.h</w:t>
      </w:r>
    </w:p>
    <w:p>
      <w:r>
        <w:t>Source code implementation.</w:t>
      </w:r>
    </w:p>
    <w:p>
      <w:pPr>
        <w:pStyle w:val="Heading3"/>
      </w:pPr>
      <w:r>
        <w:t>cost_estimator.h</w:t>
      </w:r>
    </w:p>
    <w:p>
      <w:r>
        <w:t>Source code implementation.</w:t>
      </w:r>
    </w:p>
    <w:p>
      <w:pPr>
        <w:pStyle w:val="Heading3"/>
      </w:pPr>
      <w:r>
        <w:t>graph_properties.h</w:t>
      </w:r>
    </w:p>
    <w:p>
      <w:r>
        <w:t>Source code implementation.</w:t>
      </w:r>
    </w:p>
    <w:p>
      <w:pPr>
        <w:pStyle w:val="Heading3"/>
      </w:pPr>
      <w:r>
        <w:t>op_performance_data.pb.h</w:t>
      </w:r>
    </w:p>
    <w:p>
      <w:r>
        <w:t>Source code implementation.</w:t>
      </w:r>
    </w:p>
    <w:p>
      <w:pPr>
        <w:pStyle w:val="Heading3"/>
      </w:pPr>
      <w:r>
        <w:t>optimizer_cse.h</w:t>
      </w:r>
    </w:p>
    <w:p>
      <w:r>
        <w:t>Source code implementation.</w:t>
      </w:r>
    </w:p>
    <w:p>
      <w:pPr>
        <w:pStyle w:val="Heading3"/>
      </w:pPr>
      <w:r>
        <w:t>algorithm.h</w:t>
      </w:r>
    </w:p>
    <w:p>
      <w:r>
        <w:t>Source code implementation.</w:t>
      </w:r>
    </w:p>
    <w:p>
      <w:pPr>
        <w:pStyle w:val="Heading3"/>
      </w:pPr>
      <w:r>
        <w:t>zen_graph_util.h</w:t>
      </w:r>
    </w:p>
    <w:p>
      <w:r>
        <w:t>Source code implementation.</w:t>
      </w:r>
    </w:p>
    <w:p>
      <w:pPr>
        <w:pStyle w:val="Heading3"/>
      </w:pPr>
      <w:r>
        <w:t>collective_order.h</w:t>
      </w:r>
    </w:p>
    <w:p>
      <w:r>
        <w:t>Source code implementation.</w:t>
      </w:r>
    </w:p>
    <w:p>
      <w:pPr>
        <w:pStyle w:val="Heading3"/>
      </w:pPr>
      <w:r>
        <w:t>tensor_id.h</w:t>
      </w:r>
    </w:p>
    <w:p>
      <w:r>
        <w:t>Source code implementation.</w:t>
      </w:r>
    </w:p>
    <w:p>
      <w:pPr>
        <w:pStyle w:val="Heading3"/>
      </w:pPr>
      <w:r>
        <w:t>node_builder.h</w:t>
      </w:r>
    </w:p>
    <w:p>
      <w:r>
        <w:t>Source code implementation.</w:t>
      </w:r>
    </w:p>
    <w:p>
      <w:pPr>
        <w:pStyle w:val="Heading3"/>
      </w:pPr>
      <w:r>
        <w:t>control_flow.h</w:t>
      </w:r>
    </w:p>
    <w:p>
      <w:r>
        <w:t>Source code implementation.</w:t>
      </w:r>
    </w:p>
    <w:p>
      <w:pPr>
        <w:pStyle w:val="Heading3"/>
      </w:pPr>
      <w:r>
        <w:t>subgraph.h</w:t>
      </w:r>
    </w:p>
    <w:p>
      <w:r>
        <w:t>Source code implementation.</w:t>
      </w:r>
    </w:p>
    <w:p>
      <w:pPr>
        <w:pStyle w:val="Heading3"/>
      </w:pPr>
      <w:r>
        <w:t>costmodel.h</w:t>
      </w:r>
    </w:p>
    <w:p>
      <w:r>
        <w:t>Source code implementation.</w:t>
      </w:r>
    </w:p>
    <w:p>
      <w:pPr>
        <w:pStyle w:val="Heading3"/>
      </w:pPr>
      <w:r>
        <w:t>types.h</w:t>
      </w:r>
    </w:p>
    <w:p>
      <w:r>
        <w:t>Source code implementation.</w:t>
      </w:r>
    </w:p>
    <w:p>
      <w:pPr>
        <w:pStyle w:val="Heading3"/>
      </w:pPr>
      <w:r>
        <w:t>graph_node_util.h</w:t>
      </w:r>
    </w:p>
    <w:p>
      <w:r>
        <w:t>Source code implementation.</w:t>
      </w:r>
    </w:p>
    <w:p>
      <w:pPr>
        <w:pStyle w:val="Heading3"/>
      </w:pPr>
      <w:r>
        <w:t>validate.h</w:t>
      </w:r>
    </w:p>
    <w:p>
      <w:r>
        <w:t>Source code implementation.</w:t>
      </w:r>
    </w:p>
    <w:p>
      <w:pPr>
        <w:pStyle w:val="Heading3"/>
      </w:pPr>
      <w:r>
        <w:t>graph_debug_info_builder.h</w:t>
      </w:r>
    </w:p>
    <w:p>
      <w:r>
        <w:t>Source code implementation.</w:t>
      </w:r>
    </w:p>
    <w:p>
      <w:pPr>
        <w:pStyle w:val="Heading3"/>
      </w:pPr>
      <w:r>
        <w:t>graph_def_builder.h</w:t>
      </w:r>
    </w:p>
    <w:p>
      <w:r>
        <w:t>Source code implementation.</w:t>
      </w:r>
    </w:p>
    <w:p>
      <w:pPr>
        <w:pStyle w:val="Heading3"/>
      </w:pPr>
      <w:r>
        <w:t>default_device.h</w:t>
      </w:r>
    </w:p>
    <w:p>
      <w:r>
        <w:t>Source code implementation.</w:t>
      </w:r>
    </w:p>
    <w:p>
      <w:pPr>
        <w:pStyle w:val="Heading3"/>
      </w:pPr>
      <w:r>
        <w:t>while_context.h</w:t>
      </w:r>
    </w:p>
    <w:p>
      <w:r>
        <w:t>Source code implementation.</w:t>
      </w:r>
    </w:p>
    <w:p>
      <w:pPr>
        <w:pStyle w:val="Heading3"/>
      </w:pPr>
      <w:r>
        <w:t>colors.h</w:t>
      </w:r>
    </w:p>
    <w:p>
      <w:r>
        <w:t>Source code implementation.</w:t>
      </w:r>
    </w:p>
    <w:p>
      <w:pPr>
        <w:pStyle w:val="Heading3"/>
      </w:pPr>
      <w:r>
        <w:t>testlib.h</w:t>
      </w:r>
    </w:p>
    <w:p>
      <w:r>
        <w:t>Source code implementation.</w:t>
      </w:r>
    </w:p>
    <w:p>
      <w:pPr>
        <w:pStyle w:val="Heading3"/>
      </w:pPr>
      <w:r>
        <w:t>graph.h</w:t>
      </w:r>
    </w:p>
    <w:p>
      <w:r>
        <w:t>Source code implementation.</w:t>
      </w:r>
    </w:p>
    <w:p>
      <w:pPr>
        <w:pStyle w:val="Heading3"/>
      </w:pPr>
      <w:r>
        <w:t>graph_partition.h</w:t>
      </w:r>
    </w:p>
    <w:p>
      <w:r>
        <w:t>Source code implementation.</w:t>
      </w:r>
    </w:p>
    <w:p>
      <w:pPr>
        <w:pStyle w:val="Heading3"/>
      </w:pPr>
      <w:r>
        <w:t>edgeset.h</w:t>
      </w:r>
    </w:p>
    <w:p>
      <w:r>
        <w:t>Source code implementation.</w:t>
      </w:r>
    </w:p>
    <w:p>
      <w:pPr>
        <w:pStyle w:val="Heading3"/>
      </w:pPr>
      <w:r>
        <w:t>mkl_graph_util.h</w:t>
      </w:r>
    </w:p>
    <w:p>
      <w:r>
        <w:t>Source code implementation.</w:t>
      </w:r>
    </w:p>
    <w:p>
      <w:pPr>
        <w:pStyle w:val="Heading3"/>
      </w:pPr>
      <w:r>
        <w:t>simple_delete.h</w:t>
      </w:r>
    </w:p>
    <w:p>
      <w:r>
        <w:t>Source code implementation.</w:t>
      </w:r>
    </w:p>
    <w:p>
      <w:pPr>
        <w:pStyle w:val="Heading3"/>
      </w:pPr>
      <w:r>
        <w:t>util.h</w:t>
      </w:r>
    </w:p>
    <w:p>
      <w:r>
        <w:t>Source code implementation.</w:t>
      </w:r>
    </w:p>
    <w:p>
      <w:pPr>
        <w:pStyle w:val="Heading3"/>
      </w:pPr>
      <w:r>
        <w:t>c_api_macros.h</w:t>
      </w:r>
    </w:p>
    <w:p>
      <w:r>
        <w:t>Source code implementation.</w:t>
      </w:r>
    </w:p>
    <w:p>
      <w:pPr>
        <w:pStyle w:val="Heading3"/>
      </w:pPr>
      <w:r>
        <w:t>tf_status.h</w:t>
      </w:r>
    </w:p>
    <w:p>
      <w:r>
        <w:t>Source code implementation.</w:t>
      </w:r>
    </w:p>
    <w:p>
      <w:pPr>
        <w:pStyle w:val="Heading3"/>
      </w:pPr>
      <w:r>
        <w:t>c_api_experimental.h</w:t>
      </w:r>
    </w:p>
    <w:p>
      <w:r>
        <w:t>Source code implementation.</w:t>
      </w:r>
    </w:p>
    <w:p>
      <w:pPr>
        <w:pStyle w:val="Heading3"/>
      </w:pPr>
      <w:r>
        <w:t>tf_tstring.h</w:t>
      </w:r>
    </w:p>
    <w:p>
      <w:r>
        <w:t>Source code implementation.</w:t>
      </w:r>
    </w:p>
    <w:p>
      <w:pPr>
        <w:pStyle w:val="Heading3"/>
      </w:pPr>
      <w:r>
        <w:t>tf_status_internal.h</w:t>
      </w:r>
    </w:p>
    <w:p>
      <w:r>
        <w:t>Source code implementation.</w:t>
      </w:r>
    </w:p>
    <w:p>
      <w:pPr>
        <w:pStyle w:val="Heading3"/>
      </w:pPr>
      <w:r>
        <w:t>tf_datatype.h</w:t>
      </w:r>
    </w:p>
    <w:p>
      <w:r>
        <w:t>Source code implementation.</w:t>
      </w:r>
    </w:p>
    <w:p>
      <w:pPr>
        <w:pStyle w:val="Heading3"/>
      </w:pPr>
      <w:r>
        <w:t>tf_buffer_internal.h</w:t>
      </w:r>
    </w:p>
    <w:p>
      <w:r>
        <w:t>Source code implementation.</w:t>
      </w:r>
    </w:p>
    <w:p>
      <w:pPr>
        <w:pStyle w:val="Heading3"/>
      </w:pPr>
      <w:r>
        <w:t>tf_tensor_internal.h</w:t>
      </w:r>
    </w:p>
    <w:p>
      <w:r>
        <w:t>Source code implementation.</w:t>
      </w:r>
    </w:p>
    <w:p>
      <w:pPr>
        <w:pStyle w:val="Heading3"/>
      </w:pPr>
      <w:r>
        <w:t>conversion_macros.h</w:t>
      </w:r>
    </w:p>
    <w:p>
      <w:r>
        <w:t>Source code implementation.</w:t>
      </w:r>
    </w:p>
    <w:p>
      <w:pPr>
        <w:pStyle w:val="Heading3"/>
      </w:pPr>
      <w:r>
        <w:t>kernels.h</w:t>
      </w:r>
    </w:p>
    <w:p>
      <w:r>
        <w:t>Source code implementation.</w:t>
      </w:r>
    </w:p>
    <w:p>
      <w:pPr>
        <w:pStyle w:val="Heading3"/>
      </w:pPr>
      <w:r>
        <w:t>logging.h</w:t>
      </w:r>
    </w:p>
    <w:p>
      <w:r>
        <w:t>Source code implementation.</w:t>
      </w:r>
    </w:p>
    <w:p>
      <w:pPr>
        <w:pStyle w:val="Heading3"/>
      </w:pPr>
      <w:r>
        <w:t>kernels_experimental.h</w:t>
      </w:r>
    </w:p>
    <w:p>
      <w:r>
        <w:t>Source code implementation.</w:t>
      </w:r>
    </w:p>
    <w:p>
      <w:pPr>
        <w:pStyle w:val="Heading3"/>
      </w:pPr>
      <w:r>
        <w:t>tf_attrtype.h</w:t>
      </w:r>
    </w:p>
    <w:p>
      <w:r>
        <w:t>Source code implementation.</w:t>
      </w:r>
    </w:p>
    <w:p>
      <w:pPr>
        <w:pStyle w:val="Heading3"/>
      </w:pPr>
      <w:r>
        <w:t>c_api_macros_internal.h</w:t>
      </w:r>
    </w:p>
    <w:p>
      <w:r>
        <w:t>Source code implementation.</w:t>
      </w:r>
    </w:p>
    <w:p>
      <w:pPr>
        <w:pStyle w:val="Heading3"/>
      </w:pPr>
      <w:r>
        <w:t>tf_tensor.h</w:t>
      </w:r>
    </w:p>
    <w:p>
      <w:r>
        <w:t>Source code implementation.</w:t>
      </w:r>
    </w:p>
    <w:p>
      <w:pPr>
        <w:pStyle w:val="Heading3"/>
      </w:pPr>
      <w:r>
        <w:t>tf_status_helper.h</w:t>
      </w:r>
    </w:p>
    <w:p>
      <w:r>
        <w:t>Source code implementation.</w:t>
      </w:r>
    </w:p>
    <w:p>
      <w:pPr>
        <w:pStyle w:val="Heading3"/>
      </w:pPr>
      <w:r>
        <w:t>c_api_internal.h</w:t>
      </w:r>
    </w:p>
    <w:p>
      <w:r>
        <w:t>Source code implementation.</w:t>
      </w:r>
    </w:p>
    <w:p>
      <w:pPr>
        <w:pStyle w:val="Heading3"/>
      </w:pPr>
      <w:r>
        <w:t>safe_ptr.h</w:t>
      </w:r>
    </w:p>
    <w:p>
      <w:r>
        <w:t>Source code implementation.</w:t>
      </w:r>
    </w:p>
    <w:p>
      <w:pPr>
        <w:pStyle w:val="Heading3"/>
      </w:pPr>
      <w:r>
        <w:t>tensor_interface.h</w:t>
      </w:r>
    </w:p>
    <w:p>
      <w:r>
        <w:t>Source code implementation.</w:t>
      </w:r>
    </w:p>
    <w:p>
      <w:pPr>
        <w:pStyle w:val="Heading3"/>
      </w:pPr>
      <w:r>
        <w:t>c_api.h</w:t>
      </w:r>
    </w:p>
    <w:p>
      <w:r>
        <w:t>Source code implementation.</w:t>
      </w:r>
    </w:p>
    <w:p>
      <w:pPr>
        <w:pStyle w:val="Heading3"/>
      </w:pPr>
      <w:r>
        <w:t>env.h</w:t>
      </w:r>
    </w:p>
    <w:p>
      <w:r>
        <w:t>Source code implementation.</w:t>
      </w:r>
    </w:p>
    <w:p>
      <w:pPr>
        <w:pStyle w:val="Heading3"/>
      </w:pPr>
      <w:r>
        <w:t>tf_buffer.h</w:t>
      </w:r>
    </w:p>
    <w:p>
      <w:r>
        <w:t>Source code implementation.</w:t>
      </w:r>
    </w:p>
    <w:p>
      <w:pPr>
        <w:pStyle w:val="Heading3"/>
      </w:pPr>
      <w:r>
        <w:t>ops.h</w:t>
      </w:r>
    </w:p>
    <w:p>
      <w:r>
        <w:t>Source code implementation.</w:t>
      </w:r>
    </w:p>
    <w:p>
      <w:pPr>
        <w:pStyle w:val="Heading3"/>
      </w:pPr>
      <w:r>
        <w:t>tf_tensor_helper.h</w:t>
      </w:r>
    </w:p>
    <w:p>
      <w:r>
        <w:t>Source code implementation.</w:t>
      </w:r>
    </w:p>
    <w:p>
      <w:pPr>
        <w:pStyle w:val="Heading3"/>
      </w:pPr>
      <w:r>
        <w:t>tf_file_statistics.h</w:t>
      </w:r>
    </w:p>
    <w:p>
      <w:r>
        <w:t>Source code implementation.</w:t>
      </w:r>
    </w:p>
    <w:p>
      <w:pPr>
        <w:pStyle w:val="Heading3"/>
      </w:pPr>
      <w:r>
        <w:t>pluggable_profiler.h</w:t>
      </w:r>
    </w:p>
    <w:p>
      <w:r>
        <w:t>Source code implementation.</w:t>
      </w:r>
    </w:p>
    <w:p>
      <w:pPr>
        <w:pStyle w:val="Heading3"/>
      </w:pPr>
      <w:r>
        <w:t>tensor_pjrt_buffer_util.h</w:t>
      </w:r>
    </w:p>
    <w:p>
      <w:r>
        <w:t>Source code implementation.</w:t>
      </w:r>
    </w:p>
    <w:p>
      <w:pPr>
        <w:pStyle w:val="Heading3"/>
      </w:pPr>
      <w:r>
        <w:t>c_api.h</w:t>
      </w:r>
    </w:p>
    <w:p>
      <w:r>
        <w:t>Source code implementation.</w:t>
      </w:r>
    </w:p>
    <w:p>
      <w:pPr>
        <w:pStyle w:val="Heading3"/>
      </w:pPr>
      <w:r>
        <w:t>stream_executor_internal.h</w:t>
      </w:r>
    </w:p>
    <w:p>
      <w:r>
        <w:t>Source code implementation.</w:t>
      </w:r>
    </w:p>
    <w:p>
      <w:pPr>
        <w:pStyle w:val="Heading3"/>
      </w:pPr>
      <w:r>
        <w:t>stream_executor.h</w:t>
      </w:r>
    </w:p>
    <w:p>
      <w:r>
        <w:t>Source code implementation.</w:t>
      </w:r>
    </w:p>
    <w:p>
      <w:pPr>
        <w:pStyle w:val="Heading3"/>
      </w:pPr>
      <w:r>
        <w:t>modular_filesystem.h</w:t>
      </w:r>
    </w:p>
    <w:p>
      <w:r>
        <w:t>Source code implementation.</w:t>
      </w:r>
    </w:p>
    <w:p>
      <w:pPr>
        <w:pStyle w:val="Heading3"/>
      </w:pPr>
      <w:r>
        <w:t>filesystem_interface.h</w:t>
      </w:r>
    </w:p>
    <w:p>
      <w:r>
        <w:t>Source code implementation.</w:t>
      </w:r>
    </w:p>
    <w:p>
      <w:pPr>
        <w:pStyle w:val="Heading3"/>
      </w:pPr>
      <w:r>
        <w:t>modular_filesystem_registration.h</w:t>
      </w:r>
    </w:p>
    <w:p>
      <w:r>
        <w:t>Source code implementation.</w:t>
      </w:r>
    </w:p>
    <w:p>
      <w:pPr>
        <w:pStyle w:val="Heading3"/>
      </w:pPr>
      <w:r>
        <w:t>grappler.h</w:t>
      </w:r>
    </w:p>
    <w:p>
      <w:r>
        <w:t>Source code implementation.</w:t>
      </w:r>
    </w:p>
    <w:p>
      <w:pPr>
        <w:pStyle w:val="Heading3"/>
      </w:pPr>
      <w:r>
        <w:t>tfe_op_attrs_internal.h</w:t>
      </w:r>
    </w:p>
    <w:p>
      <w:r>
        <w:t>Source code implementation.</w:t>
      </w:r>
    </w:p>
    <w:p>
      <w:pPr>
        <w:pStyle w:val="Heading3"/>
      </w:pPr>
      <w:r>
        <w:t>immediate_execution_context.h</w:t>
      </w:r>
    </w:p>
    <w:p>
      <w:r>
        <w:t>Source code implementation.</w:t>
      </w:r>
    </w:p>
    <w:p>
      <w:pPr>
        <w:pStyle w:val="Heading3"/>
      </w:pPr>
      <w:r>
        <w:t>tfe_executor_internal.h</w:t>
      </w:r>
    </w:p>
    <w:p>
      <w:r>
        <w:t>Source code implementation.</w:t>
      </w:r>
    </w:p>
    <w:p>
      <w:pPr>
        <w:pStyle w:val="Heading3"/>
      </w:pPr>
      <w:r>
        <w:t>c_api_experimental.h</w:t>
      </w:r>
    </w:p>
    <w:p>
      <w:r>
        <w:t>Source code implementation.</w:t>
      </w:r>
    </w:p>
    <w:p>
      <w:pPr>
        <w:pStyle w:val="Heading3"/>
      </w:pPr>
      <w:r>
        <w:t>immediate_execution_operation.h</w:t>
      </w:r>
    </w:p>
    <w:p>
      <w:r>
        <w:t>Source code implementation.</w:t>
      </w:r>
    </w:p>
    <w:p>
      <w:pPr>
        <w:pStyle w:val="Heading3"/>
      </w:pPr>
      <w:r>
        <w:t>abstract_operation.h</w:t>
      </w:r>
    </w:p>
    <w:p>
      <w:r>
        <w:t>Source code implementation.</w:t>
      </w:r>
    </w:p>
    <w:p>
      <w:pPr>
        <w:pStyle w:val="Heading3"/>
      </w:pPr>
      <w:r>
        <w:t>tfe_context_internal.h</w:t>
      </w:r>
    </w:p>
    <w:p>
      <w:r>
        <w:t>Source code implementation.</w:t>
      </w:r>
    </w:p>
    <w:p>
      <w:pPr>
        <w:pStyle w:val="Heading3"/>
      </w:pPr>
      <w:r>
        <w:t>abstract_op_attrs.h</w:t>
      </w:r>
    </w:p>
    <w:p>
      <w:r>
        <w:t>Source code implementation.</w:t>
      </w:r>
    </w:p>
    <w:p>
      <w:pPr>
        <w:pStyle w:val="Heading3"/>
      </w:pPr>
      <w:r>
        <w:t>tfe_cancellation_manager_internal.h</w:t>
      </w:r>
    </w:p>
    <w:p>
      <w:r>
        <w:t>Source code implementation.</w:t>
      </w:r>
    </w:p>
    <w:p>
      <w:pPr>
        <w:pStyle w:val="Heading3"/>
      </w:pPr>
      <w:r>
        <w:t>immediate_execution_tensor_handle.h</w:t>
      </w:r>
    </w:p>
    <w:p>
      <w:r>
        <w:t>Source code implementation.</w:t>
      </w:r>
    </w:p>
    <w:p>
      <w:pPr>
        <w:pStyle w:val="Heading3"/>
      </w:pPr>
      <w:r>
        <w:t>immediate_execution_distributed_manager.h</w:t>
      </w:r>
    </w:p>
    <w:p>
      <w:r>
        <w:t>Source code implementation.</w:t>
      </w:r>
    </w:p>
    <w:p>
      <w:pPr>
        <w:pStyle w:val="Heading3"/>
      </w:pPr>
      <w:r>
        <w:t>tfe_tensor_debug_info_internal.h</w:t>
      </w:r>
    </w:p>
    <w:p>
      <w:r>
        <w:t>Source code implementation.</w:t>
      </w:r>
    </w:p>
    <w:p>
      <w:pPr>
        <w:pStyle w:val="Heading3"/>
      </w:pPr>
      <w:r>
        <w:t>dlpack.h</w:t>
      </w:r>
    </w:p>
    <w:p>
      <w:r>
        <w:t>Source code implementation.</w:t>
      </w:r>
    </w:p>
    <w:p>
      <w:pPr>
        <w:pStyle w:val="Heading3"/>
      </w:pPr>
      <w:r>
        <w:t>abstract_context.h</w:t>
      </w:r>
    </w:p>
    <w:p>
      <w:r>
        <w:t>Source code implementation.</w:t>
      </w:r>
    </w:p>
    <w:p>
      <w:pPr>
        <w:pStyle w:val="Heading3"/>
      </w:pPr>
      <w:r>
        <w:t>c_api_unified_experimental_internal.h</w:t>
      </w:r>
    </w:p>
    <w:p>
      <w:r>
        <w:t>Source code implementation.</w:t>
      </w:r>
    </w:p>
    <w:p>
      <w:pPr>
        <w:pStyle w:val="Heading3"/>
      </w:pPr>
      <w:r>
        <w:t>tfe_monitoring_internal.h</w:t>
      </w:r>
    </w:p>
    <w:p>
      <w:r>
        <w:t>Source code implementation.</w:t>
      </w:r>
    </w:p>
    <w:p>
      <w:pPr>
        <w:pStyle w:val="Heading3"/>
      </w:pPr>
      <w:r>
        <w:t>c_api_internal.h</w:t>
      </w:r>
    </w:p>
    <w:p>
      <w:r>
        <w:t>Source code implementation.</w:t>
      </w:r>
    </w:p>
    <w:p>
      <w:pPr>
        <w:pStyle w:val="Heading3"/>
      </w:pPr>
      <w:r>
        <w:t>tfe_tensorhandle_internal.h</w:t>
      </w:r>
    </w:p>
    <w:p>
      <w:r>
        <w:t>Source code implementation.</w:t>
      </w:r>
    </w:p>
    <w:p>
      <w:pPr>
        <w:pStyle w:val="Heading3"/>
      </w:pPr>
      <w:r>
        <w:t>abstract_function.h</w:t>
      </w:r>
    </w:p>
    <w:p>
      <w:r>
        <w:t>Source code implementation.</w:t>
      </w:r>
    </w:p>
    <w:p>
      <w:pPr>
        <w:pStyle w:val="Heading3"/>
      </w:pPr>
      <w:r>
        <w:t>c_api_unified_experimental.h</w:t>
      </w:r>
    </w:p>
    <w:p>
      <w:r>
        <w:t>Source code implementation.</w:t>
      </w:r>
    </w:p>
    <w:p>
      <w:pPr>
        <w:pStyle w:val="Heading3"/>
      </w:pPr>
      <w:r>
        <w:t>c_api.h</w:t>
      </w:r>
    </w:p>
    <w:p>
      <w:r>
        <w:t>Source code implementation.</w:t>
      </w:r>
    </w:p>
    <w:p>
      <w:pPr>
        <w:pStyle w:val="Heading3"/>
      </w:pPr>
      <w:r>
        <w:t>graph_function.h</w:t>
      </w:r>
    </w:p>
    <w:p>
      <w:r>
        <w:t>Source code implementation.</w:t>
      </w:r>
    </w:p>
    <w:p>
      <w:pPr>
        <w:pStyle w:val="Heading3"/>
      </w:pPr>
      <w:r>
        <w:t>abstract_tensor_handle.h</w:t>
      </w:r>
    </w:p>
    <w:p>
      <w:r>
        <w:t>Source code implementation.</w:t>
      </w:r>
    </w:p>
    <w:p>
      <w:pPr>
        <w:pStyle w:val="Heading3"/>
      </w:pPr>
      <w:r>
        <w:t>tfe_op_internal.h</w:t>
      </w:r>
    </w:p>
    <w:p>
      <w:r>
        <w:t>Source code implementation.</w:t>
      </w:r>
    </w:p>
    <w:p>
      <w:pPr>
        <w:pStyle w:val="Heading3"/>
      </w:pPr>
      <w:r>
        <w:t>tape.h</w:t>
      </w:r>
    </w:p>
    <w:p>
      <w:r>
        <w:t>Source code implementation.</w:t>
      </w:r>
    </w:p>
    <w:p>
      <w:pPr>
        <w:pStyle w:val="Heading3"/>
      </w:pPr>
      <w:r>
        <w:t>tensor_shape_utils.h</w:t>
      </w:r>
    </w:p>
    <w:p>
      <w:r>
        <w:t>Source code implementation.</w:t>
      </w:r>
    </w:p>
    <w:p>
      <w:pPr>
        <w:pStyle w:val="Heading3"/>
      </w:pPr>
      <w:r>
        <w:t>status_to_from_proto.h</w:t>
      </w:r>
    </w:p>
    <w:p>
      <w:r>
        <w:t>Source code implementation.</w:t>
      </w:r>
    </w:p>
    <w:p>
      <w:pPr>
        <w:pStyle w:val="Heading3"/>
      </w:pPr>
      <w:r>
        <w:t>tracing.h</w:t>
      </w:r>
    </w:p>
    <w:p>
      <w:r>
        <w:t>Source code implementation.</w:t>
      </w:r>
    </w:p>
    <w:p>
      <w:pPr>
        <w:pStyle w:val="Heading3"/>
      </w:pPr>
      <w:r>
        <w:t>cord.h</w:t>
      </w:r>
    </w:p>
    <w:p>
      <w:r>
        <w:t>Source code implementation.</w:t>
      </w:r>
    </w:p>
    <w:p>
      <w:pPr>
        <w:pStyle w:val="Heading3"/>
      </w:pPr>
      <w:r>
        <w:t>stringpiece.h</w:t>
      </w:r>
    </w:p>
    <w:p>
      <w:r>
        <w:t>Source code implementation.</w:t>
      </w:r>
    </w:p>
    <w:p>
      <w:pPr>
        <w:pStyle w:val="Heading3"/>
      </w:pPr>
      <w:r>
        <w:t>path.h</w:t>
      </w:r>
    </w:p>
    <w:p>
      <w:r>
        <w:t>Source code implementation.</w:t>
      </w:r>
    </w:p>
    <w:p>
      <w:pPr>
        <w:pStyle w:val="Heading3"/>
      </w:pPr>
      <w:r>
        <w:t>context.h</w:t>
      </w:r>
    </w:p>
    <w:p>
      <w:r>
        <w:t>Source code implementation.</w:t>
      </w:r>
    </w:p>
    <w:p>
      <w:pPr>
        <w:pStyle w:val="Heading3"/>
      </w:pPr>
      <w:r>
        <w:t>tstring.h</w:t>
      </w:r>
    </w:p>
    <w:p>
      <w:r>
        <w:t>Source code implementation.</w:t>
      </w:r>
    </w:p>
    <w:p>
      <w:pPr>
        <w:pStyle w:val="Heading3"/>
      </w:pPr>
      <w:r>
        <w:t>ml_dtypes.h</w:t>
      </w:r>
    </w:p>
    <w:p>
      <w:r>
        <w:t>Source code implementation.</w:t>
      </w:r>
    </w:p>
    <w:p>
      <w:pPr>
        <w:pStyle w:val="Heading3"/>
      </w:pPr>
      <w:r>
        <w:t>mem.h</w:t>
      </w:r>
    </w:p>
    <w:p>
      <w:r>
        <w:t>Source code implementation.</w:t>
      </w:r>
    </w:p>
    <w:p>
      <w:pPr>
        <w:pStyle w:val="Heading3"/>
      </w:pPr>
      <w:r>
        <w:t>coding.h</w:t>
      </w:r>
    </w:p>
    <w:p>
      <w:r>
        <w:t>Source code implementation.</w:t>
      </w:r>
    </w:p>
    <w:p>
      <w:pPr>
        <w:pStyle w:val="Heading3"/>
      </w:pPr>
      <w:r>
        <w:t>regexp.h</w:t>
      </w:r>
    </w:p>
    <w:p>
      <w:r>
        <w:t>Source code implementation.</w:t>
      </w:r>
    </w:p>
    <w:p>
      <w:pPr>
        <w:pStyle w:val="Heading3"/>
      </w:pPr>
      <w:r>
        <w:t>casts.h</w:t>
      </w:r>
    </w:p>
    <w:p>
      <w:r>
        <w:t>Source code implementation.</w:t>
      </w:r>
    </w:p>
    <w:p>
      <w:pPr>
        <w:pStyle w:val="Heading3"/>
      </w:pPr>
      <w:r>
        <w:t>stacktrace.h</w:t>
      </w:r>
    </w:p>
    <w:p>
      <w:r>
        <w:t>Source code implementation.</w:t>
      </w:r>
    </w:p>
    <w:p>
      <w:pPr>
        <w:pStyle w:val="Heading3"/>
      </w:pPr>
      <w:r>
        <w:t>macros.h</w:t>
      </w:r>
    </w:p>
    <w:p>
      <w:r>
        <w:t>Source code implementation.</w:t>
      </w:r>
    </w:p>
    <w:p>
      <w:pPr>
        <w:pStyle w:val="Heading3"/>
      </w:pPr>
      <w:r>
        <w:t>threadpool.h</w:t>
      </w:r>
    </w:p>
    <w:p>
      <w:r>
        <w:t>Source code implementation.</w:t>
      </w:r>
    </w:p>
    <w:p>
      <w:pPr>
        <w:pStyle w:val="Heading3"/>
      </w:pPr>
      <w:r>
        <w:t>random.h</w:t>
      </w:r>
    </w:p>
    <w:p>
      <w:r>
        <w:t>Source code implementation.</w:t>
      </w:r>
    </w:p>
    <w:p>
      <w:pPr>
        <w:pStyle w:val="Heading3"/>
      </w:pPr>
      <w:r>
        <w:t>retrying_utils.h</w:t>
      </w:r>
    </w:p>
    <w:p>
      <w:r>
        <w:t>Source code implementation.</w:t>
      </w:r>
    </w:p>
    <w:p>
      <w:pPr>
        <w:pStyle w:val="Heading3"/>
      </w:pPr>
      <w:r>
        <w:t>mutex.h</w:t>
      </w:r>
    </w:p>
    <w:p>
      <w:r>
        <w:t>Source code implementation.</w:t>
      </w:r>
    </w:p>
    <w:p>
      <w:pPr>
        <w:pStyle w:val="Heading3"/>
      </w:pPr>
      <w:r>
        <w:t>fingerprint.h</w:t>
      </w:r>
    </w:p>
    <w:p>
      <w:r>
        <w:t>Source code implementation.</w:t>
      </w:r>
    </w:p>
    <w:p>
      <w:pPr>
        <w:pStyle w:val="Heading3"/>
      </w:pPr>
      <w:r>
        <w:t>load_library.h</w:t>
      </w:r>
    </w:p>
    <w:p>
      <w:r>
        <w:t>Source code implementation.</w:t>
      </w:r>
    </w:p>
    <w:p>
      <w:pPr>
        <w:pStyle w:val="Heading3"/>
      </w:pPr>
      <w:r>
        <w:t>statusor.h</w:t>
      </w:r>
    </w:p>
    <w:p>
      <w:r>
        <w:t>Source code implementation.</w:t>
      </w:r>
    </w:p>
    <w:p>
      <w:pPr>
        <w:pStyle w:val="Heading3"/>
      </w:pPr>
      <w:r>
        <w:t>types.h</w:t>
      </w:r>
    </w:p>
    <w:p>
      <w:r>
        <w:t>Source code implementation.</w:t>
      </w:r>
    </w:p>
    <w:p>
      <w:pPr>
        <w:pStyle w:val="Heading3"/>
      </w:pPr>
      <w:r>
        <w:t>protobuf.h</w:t>
      </w:r>
    </w:p>
    <w:p>
      <w:r>
        <w:t>Source code implementation.</w:t>
      </w:r>
    </w:p>
    <w:p>
      <w:pPr>
        <w:pStyle w:val="Heading3"/>
      </w:pPr>
      <w:r>
        <w:t>tensor_float_32_utils.h</w:t>
      </w:r>
    </w:p>
    <w:p>
      <w:r>
        <w:t>Source code implementation.</w:t>
      </w:r>
    </w:p>
    <w:p>
      <w:pPr>
        <w:pStyle w:val="Heading3"/>
      </w:pPr>
      <w:r>
        <w:t>raw_coding.h</w:t>
      </w:r>
    </w:p>
    <w:p>
      <w:r>
        <w:t>Source code implementation.</w:t>
      </w:r>
    </w:p>
    <w:p>
      <w:pPr>
        <w:pStyle w:val="Heading3"/>
      </w:pPr>
      <w:r>
        <w:t>unbounded_work_queue.h</w:t>
      </w:r>
    </w:p>
    <w:p>
      <w:r>
        <w:t>Source code implementation.</w:t>
      </w:r>
    </w:p>
    <w:p>
      <w:pPr>
        <w:pStyle w:val="Heading3"/>
      </w:pPr>
      <w:r>
        <w:t>init_main.h</w:t>
      </w:r>
    </w:p>
    <w:p>
      <w:r>
        <w:t>Source code implementation.</w:t>
      </w:r>
    </w:p>
    <w:p>
      <w:pPr>
        <w:pStyle w:val="Heading3"/>
      </w:pPr>
      <w:r>
        <w:t>status.h</w:t>
      </w:r>
    </w:p>
    <w:p>
      <w:r>
        <w:t>Source code implementation.</w:t>
      </w:r>
    </w:p>
    <w:p>
      <w:pPr>
        <w:pStyle w:val="Heading3"/>
      </w:pPr>
      <w:r>
        <w:t>str_util.h</w:t>
      </w:r>
    </w:p>
    <w:p>
      <w:r>
        <w:t>Source code implementation.</w:t>
      </w:r>
    </w:p>
    <w:p>
      <w:pPr>
        <w:pStyle w:val="Heading3"/>
      </w:pPr>
      <w:r>
        <w:t>threadpool_interface.h</w:t>
      </w:r>
    </w:p>
    <w:p>
      <w:r>
        <w:t>Source code implementation.</w:t>
      </w:r>
    </w:p>
    <w:p>
      <w:pPr>
        <w:pStyle w:val="Heading3"/>
      </w:pPr>
      <w:r>
        <w:t>human_readable_json.h</w:t>
      </w:r>
    </w:p>
    <w:p>
      <w:r>
        <w:t>Source code implementation.</w:t>
      </w:r>
    </w:p>
    <w:p>
      <w:pPr>
        <w:pStyle w:val="Heading3"/>
      </w:pPr>
      <w:r>
        <w:t>denormal.h</w:t>
      </w:r>
    </w:p>
    <w:p>
      <w:r>
        <w:t>Source code implementation.</w:t>
      </w:r>
    </w:p>
    <w:p>
      <w:pPr>
        <w:pStyle w:val="Heading3"/>
      </w:pPr>
      <w:r>
        <w:t>error_logging.h</w:t>
      </w:r>
    </w:p>
    <w:p>
      <w:r>
        <w:t>Source code implementation.</w:t>
      </w:r>
    </w:p>
    <w:p>
      <w:pPr>
        <w:pStyle w:val="Heading3"/>
      </w:pPr>
      <w:r>
        <w:t>platform_strings_computed.h</w:t>
      </w:r>
    </w:p>
    <w:p>
      <w:r>
        <w:t>Source code implementation.</w:t>
      </w:r>
    </w:p>
    <w:p>
      <w:pPr>
        <w:pStyle w:val="Heading3"/>
      </w:pPr>
      <w:r>
        <w:t>base64.h</w:t>
      </w:r>
    </w:p>
    <w:p>
      <w:r>
        <w:t>Source code implementation.</w:t>
      </w:r>
    </w:p>
    <w:p>
      <w:pPr>
        <w:pStyle w:val="Heading3"/>
      </w:pPr>
      <w:r>
        <w:t>scanner.h</w:t>
      </w:r>
    </w:p>
    <w:p>
      <w:r>
        <w:t>Source code implementation.</w:t>
      </w:r>
    </w:p>
    <w:p>
      <w:pPr>
        <w:pStyle w:val="Heading3"/>
      </w:pPr>
      <w:r>
        <w:t>snappy.h</w:t>
      </w:r>
    </w:p>
    <w:p>
      <w:r>
        <w:t>Source code implementation.</w:t>
      </w:r>
    </w:p>
    <w:p>
      <w:pPr>
        <w:pStyle w:val="Heading3"/>
      </w:pPr>
      <w:r>
        <w:t>stacktrace_handler.h</w:t>
      </w:r>
    </w:p>
    <w:p>
      <w:r>
        <w:t>Source code implementation.</w:t>
      </w:r>
    </w:p>
    <w:p>
      <w:pPr>
        <w:pStyle w:val="Heading3"/>
      </w:pPr>
      <w:r>
        <w:t>test.h</w:t>
      </w:r>
    </w:p>
    <w:p>
      <w:r>
        <w:t>Source code implementation.</w:t>
      </w:r>
    </w:p>
    <w:p>
      <w:pPr>
        <w:pStyle w:val="Heading3"/>
      </w:pPr>
      <w:r>
        <w:t>cuda_root_path.h</w:t>
      </w:r>
    </w:p>
    <w:p>
      <w:r>
        <w:t>Source code implementation.</w:t>
      </w:r>
    </w:p>
    <w:p>
      <w:pPr>
        <w:pStyle w:val="Heading3"/>
      </w:pPr>
      <w:r>
        <w:t>logging.h</w:t>
      </w:r>
    </w:p>
    <w:p>
      <w:r>
        <w:t>Source code implementation.</w:t>
      </w:r>
    </w:p>
    <w:p>
      <w:pPr>
        <w:pStyle w:val="Heading3"/>
      </w:pPr>
      <w:r>
        <w:t>env_time.h</w:t>
      </w:r>
    </w:p>
    <w:p>
      <w:r>
        <w:t>Source code implementation.</w:t>
      </w:r>
    </w:p>
    <w:p>
      <w:pPr>
        <w:pStyle w:val="Heading3"/>
      </w:pPr>
      <w:r>
        <w:t>file_system.h</w:t>
      </w:r>
    </w:p>
    <w:p>
      <w:r>
        <w:t>Source code implementation.</w:t>
      </w:r>
    </w:p>
    <w:p>
      <w:pPr>
        <w:pStyle w:val="Heading3"/>
      </w:pPr>
      <w:r>
        <w:t>file_statistics.h</w:t>
      </w:r>
    </w:p>
    <w:p>
      <w:r>
        <w:t>Source code implementation.</w:t>
      </w:r>
    </w:p>
    <w:p>
      <w:pPr>
        <w:pStyle w:val="Heading3"/>
      </w:pPr>
      <w:r>
        <w:t>hash.h</w:t>
      </w:r>
    </w:p>
    <w:p>
      <w:r>
        <w:t>Source code implementation.</w:t>
      </w:r>
    </w:p>
    <w:p>
      <w:pPr>
        <w:pStyle w:val="Heading3"/>
      </w:pPr>
      <w:r>
        <w:t>thread_annotations.h</w:t>
      </w:r>
    </w:p>
    <w:p>
      <w:r>
        <w:t>Source code implementation.</w:t>
      </w:r>
    </w:p>
    <w:p>
      <w:pPr>
        <w:pStyle w:val="Heading3"/>
      </w:pPr>
      <w:r>
        <w:t>demangle.h</w:t>
      </w:r>
    </w:p>
    <w:p>
      <w:r>
        <w:t>Source code implementation.</w:t>
      </w:r>
    </w:p>
    <w:p>
      <w:pPr>
        <w:pStyle w:val="Heading3"/>
      </w:pPr>
      <w:r>
        <w:t>notification.h</w:t>
      </w:r>
    </w:p>
    <w:p>
      <w:r>
        <w:t>Source code implementation.</w:t>
      </w:r>
    </w:p>
    <w:p>
      <w:pPr>
        <w:pStyle w:val="Heading3"/>
      </w:pPr>
      <w:r>
        <w:t>ctstring_internal.h</w:t>
      </w:r>
    </w:p>
    <w:p>
      <w:r>
        <w:t>Source code implementation.</w:t>
      </w:r>
    </w:p>
    <w:p>
      <w:pPr>
        <w:pStyle w:val="Heading3"/>
      </w:pPr>
      <w:r>
        <w:t>bfloat16.h</w:t>
      </w:r>
    </w:p>
    <w:p>
      <w:r>
        <w:t>Source code implementation.</w:t>
      </w:r>
    </w:p>
    <w:p>
      <w:pPr>
        <w:pStyle w:val="Heading3"/>
      </w:pPr>
      <w:r>
        <w:t>dso_loader.h</w:t>
      </w:r>
    </w:p>
    <w:p>
      <w:r>
        <w:t>Source code implementation.</w:t>
      </w:r>
    </w:p>
    <w:p>
      <w:pPr>
        <w:pStyle w:val="Heading3"/>
      </w:pPr>
      <w:r>
        <w:t>retrying_file_system.h</w:t>
      </w:r>
    </w:p>
    <w:p>
      <w:r>
        <w:t>Source code implementation.</w:t>
      </w:r>
    </w:p>
    <w:p>
      <w:pPr>
        <w:pStyle w:val="Heading3"/>
      </w:pPr>
      <w:r>
        <w:t>refcount.h</w:t>
      </w:r>
    </w:p>
    <w:p>
      <w:r>
        <w:t>Source code implementation.</w:t>
      </w:r>
    </w:p>
    <w:p>
      <w:pPr>
        <w:pStyle w:val="Heading3"/>
      </w:pPr>
      <w:r>
        <w:t>numbers.h</w:t>
      </w:r>
    </w:p>
    <w:p>
      <w:r>
        <w:t>Source code implementation.</w:t>
      </w:r>
    </w:p>
    <w:p>
      <w:pPr>
        <w:pStyle w:val="Heading3"/>
      </w:pPr>
      <w:r>
        <w:t>blocking_counter.h</w:t>
      </w:r>
    </w:p>
    <w:p>
      <w:r>
        <w:t>Source code implementation.</w:t>
      </w:r>
    </w:p>
    <w:p>
      <w:pPr>
        <w:pStyle w:val="Heading3"/>
      </w:pPr>
      <w:r>
        <w:t>stringprintf.h</w:t>
      </w:r>
    </w:p>
    <w:p>
      <w:r>
        <w:t>Source code implementation.</w:t>
      </w:r>
    </w:p>
    <w:p>
      <w:pPr>
        <w:pStyle w:val="Heading3"/>
      </w:pPr>
      <w:r>
        <w:t>null_file_system.h</w:t>
      </w:r>
    </w:p>
    <w:p>
      <w:r>
        <w:t>Source code implementation.</w:t>
      </w:r>
    </w:p>
    <w:p>
      <w:pPr>
        <w:pStyle w:val="Heading3"/>
      </w:pPr>
      <w:r>
        <w:t>net.h</w:t>
      </w:r>
    </w:p>
    <w:p>
      <w:r>
        <w:t>Source code implementation.</w:t>
      </w:r>
    </w:p>
    <w:p>
      <w:pPr>
        <w:pStyle w:val="Heading3"/>
      </w:pPr>
      <w:r>
        <w:t>test_benchmark.h</w:t>
      </w:r>
    </w:p>
    <w:p>
      <w:r>
        <w:t>Source code implementation.</w:t>
      </w:r>
    </w:p>
    <w:p>
      <w:pPr>
        <w:pStyle w:val="Heading3"/>
      </w:pPr>
      <w:r>
        <w:t>host_info.h</w:t>
      </w:r>
    </w:p>
    <w:p>
      <w:r>
        <w:t>Source code implementation.</w:t>
      </w:r>
    </w:p>
    <w:p>
      <w:pPr>
        <w:pStyle w:val="Heading3"/>
      </w:pPr>
      <w:r>
        <w:t>file_system_helper.h</w:t>
      </w:r>
    </w:p>
    <w:p>
      <w:r>
        <w:t>Source code implementation.</w:t>
      </w:r>
    </w:p>
    <w:p>
      <w:pPr>
        <w:pStyle w:val="Heading3"/>
      </w:pPr>
      <w:r>
        <w:t>ctstring.h</w:t>
      </w:r>
    </w:p>
    <w:p>
      <w:r>
        <w:t>Source code implementation.</w:t>
      </w:r>
    </w:p>
    <w:p>
      <w:pPr>
        <w:pStyle w:val="Heading3"/>
      </w:pPr>
      <w:r>
        <w:t>strcat.h</w:t>
      </w:r>
    </w:p>
    <w:p>
      <w:r>
        <w:t>Source code implementation.</w:t>
      </w:r>
    </w:p>
    <w:p>
      <w:pPr>
        <w:pStyle w:val="Heading3"/>
      </w:pPr>
      <w:r>
        <w:t>env.h</w:t>
      </w:r>
    </w:p>
    <w:p>
      <w:r>
        <w:t>Source code implementation.</w:t>
      </w:r>
    </w:p>
    <w:p>
      <w:pPr>
        <w:pStyle w:val="Heading3"/>
      </w:pPr>
      <w:r>
        <w:t>threadpool_options.h</w:t>
      </w:r>
    </w:p>
    <w:p>
      <w:r>
        <w:t>Source code implementation.</w:t>
      </w:r>
    </w:p>
    <w:p>
      <w:pPr>
        <w:pStyle w:val="Heading3"/>
      </w:pPr>
      <w:r>
        <w:t>cpu_info.h</w:t>
      </w:r>
    </w:p>
    <w:p>
      <w:r>
        <w:t>Source code implementation.</w:t>
      </w:r>
    </w:p>
    <w:p>
      <w:pPr>
        <w:pStyle w:val="Heading3"/>
      </w:pPr>
      <w:r>
        <w:t>status_matchers.h</w:t>
      </w:r>
    </w:p>
    <w:p>
      <w:r>
        <w:t>Source code implementation.</w:t>
      </w:r>
    </w:p>
    <w:p>
      <w:pPr>
        <w:pStyle w:val="Heading3"/>
      </w:pPr>
      <w:r>
        <w:t>errors.h</w:t>
      </w:r>
    </w:p>
    <w:p>
      <w:r>
        <w:t>Source code implementation.</w:t>
      </w:r>
    </w:p>
    <w:p>
      <w:pPr>
        <w:pStyle w:val="Heading3"/>
      </w:pPr>
      <w:r>
        <w:t>threadpool_async_executor.h</w:t>
      </w:r>
    </w:p>
    <w:p>
      <w:r>
        <w:t>Source code implementation.</w:t>
      </w:r>
    </w:p>
    <w:p>
      <w:pPr>
        <w:pStyle w:val="Heading3"/>
      </w:pPr>
      <w:r>
        <w:t>setround.h</w:t>
      </w:r>
    </w:p>
    <w:p>
      <w:r>
        <w:t>Source code implementation.</w:t>
      </w:r>
    </w:p>
    <w:p>
      <w:pPr>
        <w:pStyle w:val="Heading3"/>
      </w:pPr>
      <w:r>
        <w:t>abi.h</w:t>
      </w:r>
    </w:p>
    <w:p>
      <w:r>
        <w:t>Source code implementation.</w:t>
      </w:r>
    </w:p>
    <w:p>
      <w:pPr>
        <w:pStyle w:val="Heading3"/>
      </w:pPr>
      <w:r>
        <w:t>numa.h</w:t>
      </w:r>
    </w:p>
    <w:p>
      <w:r>
        <w:t>Source code implementation.</w:t>
      </w:r>
    </w:p>
    <w:p>
      <w:pPr>
        <w:pStyle w:val="Heading3"/>
      </w:pPr>
      <w:r>
        <w:t>platform.h</w:t>
      </w:r>
    </w:p>
    <w:p>
      <w:r>
        <w:t>Source code implementation.</w:t>
      </w:r>
    </w:p>
    <w:p>
      <w:pPr>
        <w:pStyle w:val="Heading3"/>
      </w:pPr>
      <w:r>
        <w:t>profiler_options.pb.h</w:t>
      </w:r>
    </w:p>
    <w:p>
      <w:r>
        <w:t>Source code implementation.</w:t>
      </w:r>
    </w:p>
    <w:p>
      <w:pPr>
        <w:pStyle w:val="Heading3"/>
      </w:pPr>
      <w:r>
        <w:t>xplane.pb.h</w:t>
      </w:r>
    </w:p>
    <w:p>
      <w:r>
        <w:t>Source code implementation.</w:t>
      </w:r>
    </w:p>
    <w:p>
      <w:pPr>
        <w:pStyle w:val="Heading3"/>
      </w:pPr>
      <w:r>
        <w:t>profiler_service.pb.h</w:t>
      </w:r>
    </w:p>
    <w:p>
      <w:r>
        <w:t>Source code implementation.</w:t>
      </w:r>
    </w:p>
    <w:p>
      <w:pPr>
        <w:pStyle w:val="Heading3"/>
      </w:pPr>
      <w:r>
        <w:t>profiler_service_monitor_result.pb.h</w:t>
      </w:r>
    </w:p>
    <w:p>
      <w:r>
        <w:t>Source code implementation.</w:t>
      </w:r>
    </w:p>
    <w:p>
      <w:pPr>
        <w:pStyle w:val="Heading3"/>
      </w:pPr>
      <w:r>
        <w:t>profiler_analysis.pb.h</w:t>
      </w:r>
    </w:p>
    <w:p>
      <w:r>
        <w:t>Source code implementation.</w:t>
      </w:r>
    </w:p>
    <w:p>
      <w:pPr>
        <w:pStyle w:val="Heading3"/>
      </w:pPr>
      <w:r>
        <w:t>profiler_service.grpc.pb.h</w:t>
      </w:r>
    </w:p>
    <w:p>
      <w:r>
        <w:t>Source code implementation.</w:t>
      </w:r>
    </w:p>
    <w:p>
      <w:pPr>
        <w:pStyle w:val="Heading3"/>
      </w:pPr>
      <w:r>
        <w:t>profile.pb.h</w:t>
      </w:r>
    </w:p>
    <w:p>
      <w:r>
        <w:t>Source code implementation.</w:t>
      </w:r>
    </w:p>
    <w:p>
      <w:pPr>
        <w:pStyle w:val="Heading3"/>
      </w:pPr>
      <w:r>
        <w:t>profiler_service_mock.grpc.pb.h</w:t>
      </w:r>
    </w:p>
    <w:p>
      <w:r>
        <w:t>Source code implementation.</w:t>
      </w:r>
    </w:p>
    <w:p>
      <w:pPr>
        <w:pStyle w:val="Heading3"/>
      </w:pPr>
      <w:r>
        <w:t>context_types.h</w:t>
      </w:r>
    </w:p>
    <w:p>
      <w:r>
        <w:t>Source code implementation.</w:t>
      </w:r>
    </w:p>
    <w:p>
      <w:pPr>
        <w:pStyle w:val="Heading3"/>
      </w:pPr>
      <w:r>
        <w:t>scoped_memory_debug_annotation.h</w:t>
      </w:r>
    </w:p>
    <w:p>
      <w:r>
        <w:t>Source code implementation.</w:t>
      </w:r>
    </w:p>
    <w:p>
      <w:pPr>
        <w:pStyle w:val="Heading3"/>
      </w:pPr>
      <w:r>
        <w:t>profiler_interface.h</w:t>
      </w:r>
    </w:p>
    <w:p>
      <w:r>
        <w:t>Source code implementation.</w:t>
      </w:r>
    </w:p>
    <w:p>
      <w:pPr>
        <w:pStyle w:val="Heading3"/>
      </w:pPr>
      <w:r>
        <w:t>profiler_controller.h</w:t>
      </w:r>
    </w:p>
    <w:p>
      <w:r>
        <w:t>Source code implementation.</w:t>
      </w:r>
    </w:p>
    <w:p>
      <w:pPr>
        <w:pStyle w:val="Heading3"/>
      </w:pPr>
      <w:r>
        <w:t>profiler_factory.h</w:t>
      </w:r>
    </w:p>
    <w:p>
      <w:r>
        <w:t>Source code implementation.</w:t>
      </w:r>
    </w:p>
    <w:p>
      <w:pPr>
        <w:pStyle w:val="Heading3"/>
      </w:pPr>
      <w:r>
        <w:t>connected_traceme.h</w:t>
      </w:r>
    </w:p>
    <w:p>
      <w:r>
        <w:t>Source code implementation.</w:t>
      </w:r>
    </w:p>
    <w:p>
      <w:pPr>
        <w:pStyle w:val="Heading3"/>
      </w:pPr>
      <w:r>
        <w:t>traceme.h</w:t>
      </w:r>
    </w:p>
    <w:p>
      <w:r>
        <w:t>Source code implementation.</w:t>
      </w:r>
    </w:p>
    <w:p>
      <w:pPr>
        <w:pStyle w:val="Heading3"/>
      </w:pPr>
      <w:r>
        <w:t>profiler_lock.h</w:t>
      </w:r>
    </w:p>
    <w:p>
      <w:r>
        <w:t>Source code implementation.</w:t>
      </w:r>
    </w:p>
    <w:p>
      <w:pPr>
        <w:pStyle w:val="Heading3"/>
      </w:pPr>
      <w:r>
        <w:t>profiler_session.h</w:t>
      </w:r>
    </w:p>
    <w:p>
      <w:r>
        <w:t>Source code implementation.</w:t>
      </w:r>
    </w:p>
    <w:p>
      <w:pPr>
        <w:pStyle w:val="Heading3"/>
      </w:pPr>
      <w:r>
        <w:t>scoped_annotation.h</w:t>
      </w:r>
    </w:p>
    <w:p>
      <w:r>
        <w:t>Source code implementation.</w:t>
      </w:r>
    </w:p>
    <w:p>
      <w:pPr>
        <w:pStyle w:val="Heading3"/>
      </w:pPr>
      <w:r>
        <w:t>profiler_collection.h</w:t>
      </w:r>
    </w:p>
    <w:p>
      <w:r>
        <w:t>Source code implementation.</w:t>
      </w:r>
    </w:p>
    <w:p>
      <w:pPr>
        <w:pStyle w:val="Heading3"/>
      </w:pPr>
      <w:r>
        <w:t>nvtx_utils.h</w:t>
      </w:r>
    </w:p>
    <w:p>
      <w:r>
        <w:t>Source code implementation.</w:t>
      </w:r>
    </w:p>
    <w:p>
      <w:pPr>
        <w:pStyle w:val="Heading3"/>
      </w:pPr>
      <w:r>
        <w:t>traceme_encode.h</w:t>
      </w:r>
    </w:p>
    <w:p>
      <w:r>
        <w:t>Source code implementation.</w:t>
      </w:r>
    </w:p>
    <w:p>
      <w:pPr>
        <w:pStyle w:val="Heading3"/>
      </w:pPr>
      <w:r>
        <w:t>tf_op_shim.h</w:t>
      </w:r>
    </w:p>
    <w:p>
      <w:r>
        <w:t>Source code implementation.</w:t>
      </w:r>
    </w:p>
    <w:p>
      <w:pPr>
        <w:pStyle w:val="Heading3"/>
      </w:pPr>
      <w:r>
        <w:t>op_kernel.h</w:t>
      </w:r>
    </w:p>
    <w:p>
      <w:r>
        <w:t>Source code implementation.</w:t>
      </w:r>
    </w:p>
    <w:p>
      <w:pPr>
        <w:pStyle w:val="Heading3"/>
      </w:pPr>
      <w:r>
        <w:t>tensor_view.h</w:t>
      </w:r>
    </w:p>
    <w:p>
      <w:r>
        <w:t>Source code implementation.</w:t>
      </w:r>
    </w:p>
    <w:p>
      <w:pPr>
        <w:pStyle w:val="Heading3"/>
      </w:pPr>
      <w:r>
        <w:t>shape.h</w:t>
      </w:r>
    </w:p>
    <w:p>
      <w:r>
        <w:t>Source code implementation.</w:t>
      </w:r>
    </w:p>
    <w:p>
      <w:pPr>
        <w:pStyle w:val="Heading3"/>
      </w:pPr>
      <w:r>
        <w:t>tf_tensor_view.h</w:t>
      </w:r>
    </w:p>
    <w:p>
      <w:r>
        <w:t>Source code implementation.</w:t>
      </w:r>
    </w:p>
    <w:p>
      <w:pPr>
        <w:pStyle w:val="Heading3"/>
      </w:pPr>
      <w:r>
        <w:t>status_macros.h</w:t>
      </w:r>
    </w:p>
    <w:p>
      <w:r>
        <w:t>Source code implementation.</w:t>
      </w:r>
    </w:p>
    <w:p>
      <w:pPr>
        <w:pStyle w:val="Heading3"/>
      </w:pPr>
      <w:r>
        <w:t>toco_flags.pb.h</w:t>
      </w:r>
    </w:p>
    <w:p>
      <w:r>
        <w:t>Source code implementation.</w:t>
      </w:r>
    </w:p>
    <w:p>
      <w:pPr>
        <w:pStyle w:val="Heading3"/>
      </w:pPr>
      <w:r>
        <w:t>model_flags.pb.h</w:t>
      </w:r>
    </w:p>
    <w:p>
      <w:r>
        <w:t>Source code implementation.</w:t>
      </w:r>
    </w:p>
    <w:p>
      <w:pPr>
        <w:pStyle w:val="Heading3"/>
      </w:pPr>
      <w:r>
        <w:t>types.pb.h</w:t>
      </w:r>
    </w:p>
    <w:p>
      <w:r>
        <w:t>Source code implementation.</w:t>
      </w:r>
    </w:p>
    <w:p>
      <w:pPr>
        <w:pStyle w:val="Heading3"/>
      </w:pPr>
      <w:r>
        <w:t>session_ref.h</w:t>
      </w:r>
    </w:p>
    <w:p>
      <w:r>
        <w:t>Source code implementation.</w:t>
      </w:r>
    </w:p>
    <w:p>
      <w:pPr>
        <w:pStyle w:val="Heading3"/>
      </w:pPr>
      <w:r>
        <w:t>tf_session_helper.h</w:t>
      </w:r>
    </w:p>
    <w:p>
      <w:r>
        <w:t>Source code implementation.</w:t>
      </w:r>
    </w:p>
    <w:p>
      <w:pPr>
        <w:pStyle w:val="Heading3"/>
      </w:pPr>
      <w:r>
        <w:t>python_op_gen.h</w:t>
      </w:r>
    </w:p>
    <w:p>
      <w:r>
        <w:t>Source code implementation.</w:t>
      </w:r>
    </w:p>
    <w:p>
      <w:pPr>
        <w:pStyle w:val="Heading3"/>
      </w:pPr>
      <w:r>
        <w:t>python_op_gen_annotator.h</w:t>
      </w:r>
    </w:p>
    <w:p>
      <w:r>
        <w:t>Source code implementation.</w:t>
      </w:r>
    </w:p>
    <w:p>
      <w:pPr>
        <w:pStyle w:val="Heading3"/>
      </w:pPr>
      <w:r>
        <w:t>kythe_metadata.pb.h</w:t>
      </w:r>
    </w:p>
    <w:p>
      <w:r>
        <w:t>Source code implementation.</w:t>
      </w:r>
    </w:p>
    <w:p>
      <w:pPr>
        <w:pStyle w:val="Heading3"/>
      </w:pPr>
      <w:r>
        <w:t>test_ops.h</w:t>
      </w:r>
    </w:p>
    <w:p>
      <w:r>
        <w:t>Source code implementation.</w:t>
      </w:r>
    </w:p>
    <w:p>
      <w:pPr>
        <w:pStyle w:val="Heading3"/>
      </w:pPr>
      <w:r>
        <w:t>op_reg_offset.pb.h</w:t>
      </w:r>
    </w:p>
    <w:p>
      <w:r>
        <w:t>Source code implementation.</w:t>
      </w:r>
    </w:p>
    <w:p>
      <w:pPr>
        <w:pStyle w:val="Heading3"/>
      </w:pPr>
      <w:r>
        <w:t>pywrap_gradient_exclusions.h</w:t>
      </w:r>
    </w:p>
    <w:p>
      <w:r>
        <w:t>Source code implementation.</w:t>
      </w:r>
    </w:p>
    <w:p>
      <w:pPr>
        <w:pStyle w:val="Heading3"/>
      </w:pPr>
      <w:r>
        <w:t>pywrap_tensor_conversion.h</w:t>
      </w:r>
    </w:p>
    <w:p>
      <w:r>
        <w:t>Source code implementation.</w:t>
      </w:r>
    </w:p>
    <w:p>
      <w:pPr>
        <w:pStyle w:val="Heading3"/>
      </w:pPr>
      <w:r>
        <w:t>pywrap_tensor.h</w:t>
      </w:r>
    </w:p>
    <w:p>
      <w:r>
        <w:t>Source code implementation.</w:t>
      </w:r>
    </w:p>
    <w:p>
      <w:pPr>
        <w:pStyle w:val="Heading3"/>
      </w:pPr>
      <w:r>
        <w:t>pywrap_tfe.h</w:t>
      </w:r>
    </w:p>
    <w:p>
      <w:r>
        <w:t>Source code implementation.</w:t>
      </w:r>
    </w:p>
    <w:p>
      <w:pPr>
        <w:pStyle w:val="Heading3"/>
      </w:pPr>
      <w:r>
        <w:t>stack_trace.h</w:t>
      </w:r>
    </w:p>
    <w:p>
      <w:r>
        <w:t>Source code implementation.</w:t>
      </w:r>
    </w:p>
    <w:p>
      <w:pPr>
        <w:pStyle w:val="Heading3"/>
      </w:pPr>
      <w:r>
        <w:t>util.h</w:t>
      </w:r>
    </w:p>
    <w:p>
      <w:r>
        <w:t>Source code implementation.</w:t>
      </w:r>
    </w:p>
    <w:p>
      <w:pPr>
        <w:pStyle w:val="Heading3"/>
      </w:pPr>
      <w:r>
        <w:t>kernel_registry.h</w:t>
      </w:r>
    </w:p>
    <w:p>
      <w:r>
        <w:t>Source code implementation.</w:t>
      </w:r>
    </w:p>
    <w:p>
      <w:pPr>
        <w:pStyle w:val="Heading3"/>
      </w:pPr>
      <w:r>
        <w:t>py_seq_tensor.h</w:t>
      </w:r>
    </w:p>
    <w:p>
      <w:r>
        <w:t>Source code implementation.</w:t>
      </w:r>
    </w:p>
    <w:p>
      <w:pPr>
        <w:pStyle w:val="Heading3"/>
      </w:pPr>
      <w:r>
        <w:t>pybind11_status.h</w:t>
      </w:r>
    </w:p>
    <w:p>
      <w:r>
        <w:t>Source code implementation.</w:t>
      </w:r>
    </w:p>
    <w:p>
      <w:pPr>
        <w:pStyle w:val="Heading3"/>
      </w:pPr>
      <w:r>
        <w:t>ndarray_tensor.h</w:t>
      </w:r>
    </w:p>
    <w:p>
      <w:r>
        <w:t>Source code implementation.</w:t>
      </w:r>
    </w:p>
    <w:p>
      <w:pPr>
        <w:pStyle w:val="Heading3"/>
      </w:pPr>
      <w:r>
        <w:t>pybind11_absl.h</w:t>
      </w:r>
    </w:p>
    <w:p>
      <w:r>
        <w:t>Source code implementation.</w:t>
      </w:r>
    </w:p>
    <w:p>
      <w:pPr>
        <w:pStyle w:val="Heading3"/>
      </w:pPr>
      <w:r>
        <w:t>pybind11_proto.h</w:t>
      </w:r>
    </w:p>
    <w:p>
      <w:r>
        <w:t>Source code implementation.</w:t>
      </w:r>
    </w:p>
    <w:p>
      <w:pPr>
        <w:pStyle w:val="Heading3"/>
      </w:pPr>
      <w:r>
        <w:t>safe_pyobject_ptr.h</w:t>
      </w:r>
    </w:p>
    <w:p>
      <w:r>
        <w:t>Source code implementation.</w:t>
      </w:r>
    </w:p>
    <w:p>
      <w:pPr>
        <w:pStyle w:val="Heading3"/>
      </w:pPr>
      <w:r>
        <w:t>py_exception_registry.h</w:t>
      </w:r>
    </w:p>
    <w:p>
      <w:r>
        <w:t>Source code implementation.</w:t>
      </w:r>
    </w:p>
    <w:p>
      <w:pPr>
        <w:pStyle w:val="Heading3"/>
      </w:pPr>
      <w:r>
        <w:t>py_func.h</w:t>
      </w:r>
    </w:p>
    <w:p>
      <w:r>
        <w:t>Source code implementation.</w:t>
      </w:r>
    </w:p>
    <w:p>
      <w:pPr>
        <w:pStyle w:val="Heading3"/>
      </w:pPr>
      <w:r>
        <w:t>ndarray_tensor_bridge.h</w:t>
      </w:r>
    </w:p>
    <w:p>
      <w:r>
        <w:t>Source code implementation.</w:t>
      </w:r>
    </w:p>
    <w:p>
      <w:pPr>
        <w:pStyle w:val="Heading3"/>
      </w:pPr>
      <w:r>
        <w:t>py_util.h</w:t>
      </w:r>
    </w:p>
    <w:p>
      <w:r>
        <w:t>Source code implementation.</w:t>
      </w:r>
    </w:p>
    <w:p>
      <w:pPr>
        <w:pStyle w:val="Heading3"/>
      </w:pPr>
      <w:r>
        <w:t>pybind11_lib.h</w:t>
      </w:r>
    </w:p>
    <w:p>
      <w:r>
        <w:t>Source code implementation.</w:t>
      </w:r>
    </w:p>
    <w:p>
      <w:pPr>
        <w:pStyle w:val="Heading3"/>
      </w:pPr>
      <w:r>
        <w:t>model_analyzer.h</w:t>
      </w:r>
    </w:p>
    <w:p>
      <w:r>
        <w:t>Source code implementation.</w:t>
      </w:r>
    </w:p>
    <w:p>
      <w:pPr>
        <w:pStyle w:val="Heading3"/>
      </w:pPr>
      <w:r>
        <w:t>float8.h</w:t>
      </w:r>
    </w:p>
    <w:p>
      <w:r>
        <w:t>Source code implementation.</w:t>
      </w:r>
    </w:p>
    <w:p>
      <w:pPr>
        <w:pStyle w:val="Heading3"/>
      </w:pPr>
      <w:r>
        <w:t>intn.h</w:t>
      </w:r>
    </w:p>
    <w:p>
      <w:r>
        <w:t>Source code implementation.</w:t>
      </w:r>
    </w:p>
    <w:p>
      <w:pPr>
        <w:pStyle w:val="Heading3"/>
      </w:pPr>
      <w:r>
        <w:t>mxfloat.h</w:t>
      </w:r>
    </w:p>
    <w:p>
      <w:r>
        <w:t>Source code implementation.</w:t>
      </w:r>
    </w:p>
    <w:p>
      <w:pPr>
        <w:pStyle w:val="Heading3"/>
      </w:pPr>
      <w:r>
        <w:t>ducc0_custom_lowlevel_threading.h</w:t>
      </w:r>
    </w:p>
    <w:p>
      <w:r>
        <w:t>Source code implementation.</w:t>
      </w:r>
    </w:p>
    <w:p>
      <w:pPr>
        <w:pStyle w:val="Heading3"/>
      </w:pPr>
      <w:r>
        <w:t>fft.h</w:t>
      </w:r>
    </w:p>
    <w:p>
      <w:r>
        <w:t>Source code implementation.</w:t>
      </w:r>
    </w:p>
    <w:p>
      <w:pPr>
        <w:pStyle w:val="Heading3"/>
      </w:pPr>
      <w:r>
        <w:t>threading.h</w:t>
      </w:r>
    </w:p>
    <w:p>
      <w:r>
        <w:t>Source code implementation.</w:t>
      </w:r>
    </w:p>
    <w:p>
      <w:pPr>
        <w:pStyle w:val="Heading3"/>
      </w:pPr>
      <w:r>
        <w:t>ducc0_custom_lowlevel_threading.h</w:t>
      </w:r>
    </w:p>
    <w:p>
      <w:r>
        <w:t>Source code implementation.</w:t>
      </w:r>
    </w:p>
    <w:p>
      <w:pPr>
        <w:pStyle w:val="Heading3"/>
      </w:pPr>
      <w:r>
        <w:t>fft.h</w:t>
      </w:r>
    </w:p>
    <w:p>
      <w:r>
        <w:t>Source code implementation.</w:t>
      </w:r>
    </w:p>
    <w:p>
      <w:pPr>
        <w:pStyle w:val="Heading3"/>
      </w:pPr>
      <w:r>
        <w:t>threading.h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annotation_types.py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number_types.py</w:t>
      </w:r>
    </w:p>
    <w:p>
      <w:r>
        <w:t>Source code implementation.</w:t>
      </w:r>
    </w:p>
    <w:p>
      <w:pPr>
        <w:pStyle w:val="Heading3"/>
      </w:pPr>
      <w:r>
        <w:t>packer.py</w:t>
      </w:r>
    </w:p>
    <w:p>
      <w:r>
        <w:t>Source code implementation.</w:t>
      </w:r>
    </w:p>
    <w:p>
      <w:pPr>
        <w:pStyle w:val="Heading3"/>
      </w:pPr>
      <w:r>
        <w:t>compat.py</w:t>
      </w:r>
    </w:p>
    <w:p>
      <w:r>
        <w:t>Source code implementation.</w:t>
      </w:r>
    </w:p>
    <w:p>
      <w:pPr>
        <w:pStyle w:val="Heading3"/>
      </w:pPr>
      <w:r>
        <w:t>flexbuffers.py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builder.py</w:t>
      </w:r>
    </w:p>
    <w:p>
      <w:r>
        <w:t>Source code implementation.</w:t>
      </w:r>
    </w:p>
    <w:p>
      <w:pPr>
        <w:pStyle w:val="Heading3"/>
      </w:pPr>
      <w:r>
        <w:t>_version.py</w:t>
      </w:r>
    </w:p>
    <w:p>
      <w:r>
        <w:t>Source code implementation.</w:t>
      </w:r>
    </w:p>
    <w:p>
      <w:pPr>
        <w:pStyle w:val="Heading3"/>
      </w:pPr>
      <w:r>
        <w:t>util.py</w:t>
      </w:r>
    </w:p>
    <w:p>
      <w:r>
        <w:t>Source code implementation.</w:t>
      </w:r>
    </w:p>
    <w:p>
      <w:pPr>
        <w:pStyle w:val="Heading3"/>
      </w:pPr>
      <w:r>
        <w:t>table.py</w:t>
      </w:r>
    </w:p>
    <w:p>
      <w:r>
        <w:t>Source code implementation.</w:t>
      </w:r>
    </w:p>
    <w:p>
      <w:pPr>
        <w:pStyle w:val="Heading3"/>
      </w:pPr>
      <w:r>
        <w:t>encode.py</w:t>
      </w:r>
    </w:p>
    <w:p>
      <w:r>
        <w:t>Source code implementation.</w:t>
      </w:r>
    </w:p>
    <w:p>
      <w:pPr>
        <w:pStyle w:val="Heading3"/>
      </w:pPr>
      <w:r>
        <w:t>globals.py</w:t>
      </w:r>
    </w:p>
    <w:p>
      <w:r>
        <w:t>Source code implementation.</w:t>
      </w:r>
    </w:p>
    <w:p>
      <w:pPr>
        <w:pStyle w:val="Heading3"/>
      </w:pPr>
      <w:r>
        <w:t>templating.py</w:t>
      </w:r>
    </w:p>
    <w:p>
      <w:r>
        <w:t>Source code implementation.</w:t>
      </w:r>
    </w:p>
    <w:p>
      <w:pPr>
        <w:pStyle w:val="Heading3"/>
      </w:pPr>
      <w:r>
        <w:t>wrappers.py</w:t>
      </w:r>
    </w:p>
    <w:p>
      <w:r>
        <w:t>Source code implementation.</w:t>
      </w:r>
    </w:p>
    <w:p>
      <w:pPr>
        <w:pStyle w:val="Heading3"/>
      </w:pPr>
      <w:r>
        <w:t>logging.py</w:t>
      </w:r>
    </w:p>
    <w:p>
      <w:r>
        <w:t>Source code implementation.</w:t>
      </w:r>
    </w:p>
    <w:p>
      <w:pPr>
        <w:pStyle w:val="Heading3"/>
      </w:pPr>
      <w:r>
        <w:t>sessions.py</w:t>
      </w:r>
    </w:p>
    <w:p>
      <w:r>
        <w:t>Source code implementation.</w:t>
      </w:r>
    </w:p>
    <w:p>
      <w:pPr>
        <w:pStyle w:val="Heading3"/>
      </w:pPr>
      <w:r>
        <w:t>config.py</w:t>
      </w:r>
    </w:p>
    <w:p>
      <w:r>
        <w:t>Source code implementation.</w:t>
      </w:r>
    </w:p>
    <w:p>
      <w:pPr>
        <w:pStyle w:val="Heading3"/>
      </w:pPr>
      <w:r>
        <w:t>testing.py</w:t>
      </w:r>
    </w:p>
    <w:p>
      <w:r>
        <w:t>Source code implementation.</w:t>
      </w:r>
    </w:p>
    <w:p>
      <w:pPr>
        <w:pStyle w:val="Heading3"/>
      </w:pPr>
      <w:r>
        <w:t>blueprints.py</w:t>
      </w:r>
    </w:p>
    <w:p>
      <w:r>
        <w:t>Source code implementation.</w:t>
      </w:r>
    </w:p>
    <w:p>
      <w:pPr>
        <w:pStyle w:val="Heading3"/>
      </w:pPr>
      <w:r>
        <w:t>__main__.py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signals.py</w:t>
      </w:r>
    </w:p>
    <w:p>
      <w:r>
        <w:t>Source code implementation.</w:t>
      </w:r>
    </w:p>
    <w:p>
      <w:pPr>
        <w:pStyle w:val="Heading3"/>
      </w:pPr>
      <w:r>
        <w:t>debughelpers.py</w:t>
      </w:r>
    </w:p>
    <w:p>
      <w:r>
        <w:t>Source code implementation.</w:t>
      </w:r>
    </w:p>
    <w:p>
      <w:pPr>
        <w:pStyle w:val="Heading3"/>
      </w:pPr>
      <w:r>
        <w:t>app.py</w:t>
      </w:r>
    </w:p>
    <w:p>
      <w:r>
        <w:t>Source code implementation.</w:t>
      </w:r>
    </w:p>
    <w:p>
      <w:pPr>
        <w:pStyle w:val="Heading3"/>
      </w:pPr>
      <w:r>
        <w:t>ctx.py</w:t>
      </w:r>
    </w:p>
    <w:p>
      <w:r>
        <w:t>Source code implementation.</w:t>
      </w:r>
    </w:p>
    <w:p>
      <w:pPr>
        <w:pStyle w:val="Heading3"/>
      </w:pPr>
      <w:r>
        <w:t>cli.py</w:t>
      </w:r>
    </w:p>
    <w:p>
      <w:r>
        <w:t>Source code implementation.</w:t>
      </w:r>
    </w:p>
    <w:p>
      <w:pPr>
        <w:pStyle w:val="Heading3"/>
      </w:pPr>
      <w:r>
        <w:t>helpers.py</w:t>
      </w:r>
    </w:p>
    <w:p>
      <w:r>
        <w:t>Source code implementation.</w:t>
      </w:r>
    </w:p>
    <w:p>
      <w:pPr>
        <w:pStyle w:val="Heading3"/>
      </w:pPr>
      <w:r>
        <w:t>typing.py</w:t>
      </w:r>
    </w:p>
    <w:p>
      <w:r>
        <w:t>Source code implementation.</w:t>
      </w:r>
    </w:p>
    <w:p>
      <w:pPr>
        <w:pStyle w:val="Heading3"/>
      </w:pPr>
      <w:r>
        <w:t>views.py</w:t>
      </w:r>
    </w:p>
    <w:p>
      <w:r>
        <w:t>Source code implementation.</w:t>
      </w:r>
    </w:p>
    <w:p>
      <w:pPr>
        <w:pStyle w:val="Heading3"/>
      </w:pPr>
      <w:r>
        <w:t>tag.py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provider.py</w:t>
      </w:r>
    </w:p>
    <w:p>
      <w:r>
        <w:t>Source code implementation.</w:t>
      </w:r>
    </w:p>
    <w:p>
      <w:pPr>
        <w:pStyle w:val="Heading3"/>
      </w:pPr>
      <w:r>
        <w:t>blueprints.py</w:t>
      </w:r>
    </w:p>
    <w:p>
      <w:r>
        <w:t>Source code implementation.</w:t>
      </w:r>
    </w:p>
    <w:p>
      <w:pPr>
        <w:pStyle w:val="Heading3"/>
      </w:pPr>
      <w:r>
        <w:t>app.py</w:t>
      </w:r>
    </w:p>
    <w:p>
      <w:r>
        <w:t>Source code implementation.</w:t>
      </w:r>
    </w:p>
    <w:p>
      <w:pPr>
        <w:pStyle w:val="Heading3"/>
      </w:pPr>
      <w:r>
        <w:t>scaffold.py</w:t>
      </w:r>
    </w:p>
    <w:p>
      <w:r>
        <w:t>Source code implementation.</w:t>
      </w:r>
    </w:p>
    <w:p>
      <w:pPr>
        <w:pStyle w:val="Heading3"/>
      </w:pPr>
      <w:r>
        <w:t>main.py</w:t>
      </w:r>
    </w:p>
    <w:p>
      <w:r>
        <w:t>Source code implementation.</w:t>
      </w:r>
    </w:p>
    <w:p>
      <w:pPr>
        <w:pStyle w:val="Heading3"/>
      </w:pPr>
      <w:r>
        <w:t>parser_block.py</w:t>
      </w:r>
    </w:p>
    <w:p>
      <w:r>
        <w:t>Source code implementation.</w:t>
      </w:r>
    </w:p>
    <w:p>
      <w:pPr>
        <w:pStyle w:val="Heading3"/>
      </w:pPr>
      <w:r>
        <w:t>parser_core.py</w:t>
      </w:r>
    </w:p>
    <w:p>
      <w:r>
        <w:t>Source code implementation.</w:t>
      </w:r>
    </w:p>
    <w:p>
      <w:pPr>
        <w:pStyle w:val="Heading3"/>
      </w:pPr>
      <w:r>
        <w:t>_punycode.py</w:t>
      </w:r>
    </w:p>
    <w:p>
      <w:r>
        <w:t>Source code implementation.</w:t>
      </w:r>
    </w:p>
    <w:p>
      <w:pPr>
        <w:pStyle w:val="Heading3"/>
      </w:pPr>
      <w:r>
        <w:t>token.py</w:t>
      </w:r>
    </w:p>
    <w:p>
      <w:r>
        <w:t>Source code implementation.</w:t>
      </w:r>
    </w:p>
    <w:p>
      <w:pPr>
        <w:pStyle w:val="Heading3"/>
      </w:pPr>
      <w:r>
        <w:t>ruler.py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_compat.py</w:t>
      </w:r>
    </w:p>
    <w:p>
      <w:r>
        <w:t>Source code implementation.</w:t>
      </w:r>
    </w:p>
    <w:p>
      <w:pPr>
        <w:pStyle w:val="Heading3"/>
      </w:pPr>
      <w:r>
        <w:t>tree.py</w:t>
      </w:r>
    </w:p>
    <w:p>
      <w:r>
        <w:t>Source code implementation.</w:t>
      </w:r>
    </w:p>
    <w:p>
      <w:pPr>
        <w:pStyle w:val="Heading3"/>
      </w:pPr>
      <w:r>
        <w:t>renderer.py</w:t>
      </w:r>
    </w:p>
    <w:p>
      <w:r>
        <w:t>Source code implementation.</w:t>
      </w:r>
    </w:p>
    <w:p>
      <w:pPr>
        <w:pStyle w:val="Heading3"/>
      </w:pPr>
      <w:r>
        <w:t>parser_inline.py</w:t>
      </w:r>
    </w:p>
    <w:p>
      <w:r>
        <w:t>Source code implementation.</w:t>
      </w:r>
    </w:p>
    <w:p>
      <w:pPr>
        <w:pStyle w:val="Heading3"/>
      </w:pPr>
      <w:r>
        <w:t>utils.py</w:t>
      </w:r>
    </w:p>
    <w:p>
      <w:r>
        <w:t>Source code implementation.</w:t>
      </w:r>
    </w:p>
    <w:p>
      <w:pPr>
        <w:pStyle w:val="Heading3"/>
      </w:pPr>
      <w:r>
        <w:t>state_inline.py</w:t>
      </w:r>
    </w:p>
    <w:p>
      <w:r>
        <w:t>Source code implementation.</w:t>
      </w:r>
    </w:p>
    <w:p>
      <w:pPr>
        <w:pStyle w:val="Heading3"/>
      </w:pPr>
      <w:r>
        <w:t>backticks.py</w:t>
      </w:r>
    </w:p>
    <w:p>
      <w:r>
        <w:t>Source code implementation.</w:t>
      </w:r>
    </w:p>
    <w:p>
      <w:pPr>
        <w:pStyle w:val="Heading3"/>
      </w:pPr>
      <w:r>
        <w:t>emphasis.py</w:t>
      </w:r>
    </w:p>
    <w:p>
      <w:r>
        <w:t>Source code implementation.</w:t>
      </w:r>
    </w:p>
    <w:p>
      <w:pPr>
        <w:pStyle w:val="Heading3"/>
      </w:pPr>
      <w:r>
        <w:t>text.py</w:t>
      </w:r>
    </w:p>
    <w:p>
      <w:r>
        <w:t>Source code implementation.</w:t>
      </w:r>
    </w:p>
    <w:p>
      <w:pPr>
        <w:pStyle w:val="Heading3"/>
      </w:pPr>
      <w:r>
        <w:t>fragments_join.py</w:t>
      </w:r>
    </w:p>
    <w:p>
      <w:r>
        <w:t>Source code implementation.</w:t>
      </w:r>
    </w:p>
    <w:p>
      <w:pPr>
        <w:pStyle w:val="Heading3"/>
      </w:pPr>
      <w:r>
        <w:t>strikethrough.py</w:t>
      </w:r>
    </w:p>
    <w:p>
      <w:r>
        <w:t>Source code implementation.</w:t>
      </w:r>
    </w:p>
    <w:p>
      <w:pPr>
        <w:pStyle w:val="Heading3"/>
      </w:pPr>
      <w:r>
        <w:t>escape.py</w:t>
      </w:r>
    </w:p>
    <w:p>
      <w:r>
        <w:t>Source code implementation.</w:t>
      </w:r>
    </w:p>
    <w:p>
      <w:pPr>
        <w:pStyle w:val="Heading3"/>
      </w:pPr>
      <w:r>
        <w:t>balance_pairs.py</w:t>
      </w:r>
    </w:p>
    <w:p>
      <w:r>
        <w:t>Source code implementation.</w:t>
      </w:r>
    </w:p>
    <w:p>
      <w:pPr>
        <w:pStyle w:val="Heading3"/>
      </w:pPr>
      <w:r>
        <w:t>image.py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html_inline.py</w:t>
      </w:r>
    </w:p>
    <w:p>
      <w:r>
        <w:t>Source code implementation.</w:t>
      </w:r>
    </w:p>
    <w:p>
      <w:pPr>
        <w:pStyle w:val="Heading3"/>
      </w:pPr>
      <w:r>
        <w:t>entity.py</w:t>
      </w:r>
    </w:p>
    <w:p>
      <w:r>
        <w:t>Source code implementation.</w:t>
      </w:r>
    </w:p>
    <w:p>
      <w:pPr>
        <w:pStyle w:val="Heading3"/>
      </w:pPr>
      <w:r>
        <w:t>autolink.py</w:t>
      </w:r>
    </w:p>
    <w:p>
      <w:r>
        <w:t>Source code implementation.</w:t>
      </w:r>
    </w:p>
    <w:p>
      <w:pPr>
        <w:pStyle w:val="Heading3"/>
      </w:pPr>
      <w:r>
        <w:t>link.py</w:t>
      </w:r>
    </w:p>
    <w:p>
      <w:r>
        <w:t>Source code implementation.</w:t>
      </w:r>
    </w:p>
    <w:p>
      <w:pPr>
        <w:pStyle w:val="Heading3"/>
      </w:pPr>
      <w:r>
        <w:t>linkify.py</w:t>
      </w:r>
    </w:p>
    <w:p>
      <w:r>
        <w:t>Source code implementation.</w:t>
      </w:r>
    </w:p>
    <w:p>
      <w:pPr>
        <w:pStyle w:val="Heading3"/>
      </w:pPr>
      <w:r>
        <w:t>newline.py</w:t>
      </w:r>
    </w:p>
    <w:p>
      <w:r>
        <w:t>Source code implementation.</w:t>
      </w:r>
    </w:p>
    <w:p>
      <w:pPr>
        <w:pStyle w:val="Heading3"/>
      </w:pPr>
      <w:r>
        <w:t>state_core.py</w:t>
      </w:r>
    </w:p>
    <w:p>
      <w:r>
        <w:t>Source code implementation.</w:t>
      </w:r>
    </w:p>
    <w:p>
      <w:pPr>
        <w:pStyle w:val="Heading3"/>
      </w:pPr>
      <w:r>
        <w:t>text_join.py</w:t>
      </w:r>
    </w:p>
    <w:p>
      <w:r>
        <w:t>Source code implementation.</w:t>
      </w:r>
    </w:p>
    <w:p>
      <w:pPr>
        <w:pStyle w:val="Heading3"/>
      </w:pPr>
      <w:r>
        <w:t>replacements.py</w:t>
      </w:r>
    </w:p>
    <w:p>
      <w:r>
        <w:t>Source code implementation.</w:t>
      </w:r>
    </w:p>
    <w:p>
      <w:pPr>
        <w:pStyle w:val="Heading3"/>
      </w:pPr>
      <w:r>
        <w:t>block.py</w:t>
      </w:r>
    </w:p>
    <w:p>
      <w:r>
        <w:t>Source code implementation.</w:t>
      </w:r>
    </w:p>
    <w:p>
      <w:pPr>
        <w:pStyle w:val="Heading3"/>
      </w:pPr>
      <w:r>
        <w:t>inline.py</w:t>
      </w:r>
    </w:p>
    <w:p>
      <w:r>
        <w:t>Source code implementation.</w:t>
      </w:r>
    </w:p>
    <w:p>
      <w:pPr>
        <w:pStyle w:val="Heading3"/>
      </w:pPr>
      <w:r>
        <w:t>smartquotes.py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linkify.py</w:t>
      </w:r>
    </w:p>
    <w:p>
      <w:r>
        <w:t>Source code implementation.</w:t>
      </w:r>
    </w:p>
    <w:p>
      <w:pPr>
        <w:pStyle w:val="Heading3"/>
      </w:pPr>
      <w:r>
        <w:t>normalize.py</w:t>
      </w:r>
    </w:p>
    <w:p>
      <w:r>
        <w:t>Source code implementation.</w:t>
      </w:r>
    </w:p>
    <w:p>
      <w:pPr>
        <w:pStyle w:val="Heading3"/>
      </w:pPr>
      <w:r>
        <w:t>entities.py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html_blocks.py</w:t>
      </w:r>
    </w:p>
    <w:p>
      <w:r>
        <w:t>Source code implementation.</w:t>
      </w:r>
    </w:p>
    <w:p>
      <w:pPr>
        <w:pStyle w:val="Heading3"/>
      </w:pPr>
      <w:r>
        <w:t>normalize_url.py</w:t>
      </w:r>
    </w:p>
    <w:p>
      <w:r>
        <w:t>Source code implementation.</w:t>
      </w:r>
    </w:p>
    <w:p>
      <w:pPr>
        <w:pStyle w:val="Heading3"/>
      </w:pPr>
      <w:r>
        <w:t>utils.py</w:t>
      </w:r>
    </w:p>
    <w:p>
      <w:r>
        <w:t>Source code implementation.</w:t>
      </w:r>
    </w:p>
    <w:p>
      <w:pPr>
        <w:pStyle w:val="Heading3"/>
      </w:pPr>
      <w:r>
        <w:t>html_re.py</w:t>
      </w:r>
    </w:p>
    <w:p>
      <w:r>
        <w:t>Source code implementation.</w:t>
      </w:r>
    </w:p>
    <w:p>
      <w:pPr>
        <w:pStyle w:val="Heading3"/>
      </w:pPr>
      <w:r>
        <w:t>code.py</w:t>
      </w:r>
    </w:p>
    <w:p>
      <w:r>
        <w:t>Source code implementation.</w:t>
      </w:r>
    </w:p>
    <w:p>
      <w:pPr>
        <w:pStyle w:val="Heading3"/>
      </w:pPr>
      <w:r>
        <w:t>html_block.py</w:t>
      </w:r>
    </w:p>
    <w:p>
      <w:r>
        <w:t>Source code implementation.</w:t>
      </w:r>
    </w:p>
    <w:p>
      <w:pPr>
        <w:pStyle w:val="Heading3"/>
      </w:pPr>
      <w:r>
        <w:t>blockquote.py</w:t>
      </w:r>
    </w:p>
    <w:p>
      <w:r>
        <w:t>Source code implementation.</w:t>
      </w:r>
    </w:p>
    <w:p>
      <w:pPr>
        <w:pStyle w:val="Heading3"/>
      </w:pPr>
      <w:r>
        <w:t>lheading.py</w:t>
      </w:r>
    </w:p>
    <w:p>
      <w:r>
        <w:t>Source code implementation.</w:t>
      </w:r>
    </w:p>
    <w:p>
      <w:pPr>
        <w:pStyle w:val="Heading3"/>
      </w:pPr>
      <w:r>
        <w:t>list.py</w:t>
      </w:r>
    </w:p>
    <w:p>
      <w:r>
        <w:t>Source code implementation.</w:t>
      </w:r>
    </w:p>
    <w:p>
      <w:pPr>
        <w:pStyle w:val="Heading3"/>
      </w:pPr>
      <w:r>
        <w:t>reference.py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state_block.py</w:t>
      </w:r>
    </w:p>
    <w:p>
      <w:r>
        <w:t>Source code implementation.</w:t>
      </w:r>
    </w:p>
    <w:p>
      <w:pPr>
        <w:pStyle w:val="Heading3"/>
      </w:pPr>
      <w:r>
        <w:t>heading.py</w:t>
      </w:r>
    </w:p>
    <w:p>
      <w:r>
        <w:t>Source code implementation.</w:t>
      </w:r>
    </w:p>
    <w:p>
      <w:pPr>
        <w:pStyle w:val="Heading3"/>
      </w:pPr>
      <w:r>
        <w:t>hr.py</w:t>
      </w:r>
    </w:p>
    <w:p>
      <w:r>
        <w:t>Source code implementation.</w:t>
      </w:r>
    </w:p>
    <w:p>
      <w:pPr>
        <w:pStyle w:val="Heading3"/>
      </w:pPr>
      <w:r>
        <w:t>paragraph.py</w:t>
      </w:r>
    </w:p>
    <w:p>
      <w:r>
        <w:t>Source code implementation.</w:t>
      </w:r>
    </w:p>
    <w:p>
      <w:pPr>
        <w:pStyle w:val="Heading3"/>
      </w:pPr>
      <w:r>
        <w:t>fence.py</w:t>
      </w:r>
    </w:p>
    <w:p>
      <w:r>
        <w:t>Source code implementation.</w:t>
      </w:r>
    </w:p>
    <w:p>
      <w:pPr>
        <w:pStyle w:val="Heading3"/>
      </w:pPr>
      <w:r>
        <w:t>table.py</w:t>
      </w:r>
    </w:p>
    <w:p>
      <w:r>
        <w:t>Source code implementation.</w:t>
      </w:r>
    </w:p>
    <w:p>
      <w:pPr>
        <w:pStyle w:val="Heading3"/>
      </w:pPr>
      <w:r>
        <w:t>parse_link_label.py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parse_link_title.py</w:t>
      </w:r>
    </w:p>
    <w:p>
      <w:r>
        <w:t>Source code implementation.</w:t>
      </w:r>
    </w:p>
    <w:p>
      <w:pPr>
        <w:pStyle w:val="Heading3"/>
      </w:pPr>
      <w:r>
        <w:t>parse_link_destination.py</w:t>
      </w:r>
    </w:p>
    <w:p>
      <w:r>
        <w:t>Source code implementation.</w:t>
      </w:r>
    </w:p>
    <w:p>
      <w:pPr>
        <w:pStyle w:val="Heading3"/>
      </w:pPr>
      <w:r>
        <w:t>zero.py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commonmark.py</w:t>
      </w:r>
    </w:p>
    <w:p>
      <w:r>
        <w:t>Source code implementation.</w:t>
      </w:r>
    </w:p>
    <w:p>
      <w:pPr>
        <w:pStyle w:val="Heading3"/>
      </w:pPr>
      <w:r>
        <w:t>default.py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parse.py</w:t>
      </w:r>
    </w:p>
    <w:p>
      <w:r>
        <w:t>Source code implementation.</w:t>
      </w:r>
    </w:p>
    <w:p>
      <w:pPr>
        <w:pStyle w:val="Heading3"/>
      </w:pPr>
      <w:r>
        <w:t>ttx.py</w:t>
      </w:r>
    </w:p>
    <w:p>
      <w:r>
        <w:t>Source code implementation.</w:t>
      </w:r>
    </w:p>
    <w:p>
      <w:pPr>
        <w:pStyle w:val="Heading3"/>
      </w:pPr>
      <w:r>
        <w:t>afmLib.py</w:t>
      </w:r>
    </w:p>
    <w:p>
      <w:r>
        <w:t>Source code implementation.</w:t>
      </w:r>
    </w:p>
    <w:p>
      <w:pPr>
        <w:pStyle w:val="Heading3"/>
      </w:pPr>
      <w:r>
        <w:t>agl.py</w:t>
      </w:r>
    </w:p>
    <w:p>
      <w:r>
        <w:t>Source code implementation.</w:t>
      </w:r>
    </w:p>
    <w:p>
      <w:pPr>
        <w:pStyle w:val="Heading3"/>
      </w:pPr>
      <w:r>
        <w:t>__main__.py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fontBuilder.py</w:t>
      </w:r>
    </w:p>
    <w:p>
      <w:r>
        <w:t>Source code implementation.</w:t>
      </w:r>
    </w:p>
    <w:p>
      <w:pPr>
        <w:pStyle w:val="Heading3"/>
      </w:pPr>
      <w:r>
        <w:t>annotations.py</w:t>
      </w:r>
    </w:p>
    <w:p>
      <w:r>
        <w:t>Source code implementation.</w:t>
      </w:r>
    </w:p>
    <w:p>
      <w:pPr>
        <w:pStyle w:val="Heading3"/>
      </w:pPr>
      <w:r>
        <w:t>tfmLib.py</w:t>
      </w:r>
    </w:p>
    <w:p>
      <w:r>
        <w:t>Source code implementation.</w:t>
      </w:r>
    </w:p>
    <w:p>
      <w:pPr>
        <w:pStyle w:val="Heading3"/>
      </w:pPr>
      <w:r>
        <w:t>unicode.py</w:t>
      </w:r>
    </w:p>
    <w:p>
      <w:r>
        <w:t>Source code implementation.</w:t>
      </w:r>
    </w:p>
    <w:p>
      <w:pPr>
        <w:pStyle w:val="Heading3"/>
      </w:pPr>
      <w:r>
        <w:t>help.py</w:t>
      </w:r>
    </w:p>
    <w:p>
      <w:r>
        <w:t>Source code implementation.</w:t>
      </w:r>
    </w:p>
    <w:p>
      <w:pPr>
        <w:pStyle w:val="Heading3"/>
      </w:pPr>
      <w:r>
        <w:t>Scripts.py</w:t>
      </w:r>
    </w:p>
    <w:p>
      <w:r>
        <w:t>Source code implementation.</w:t>
      </w:r>
    </w:p>
    <w:p>
      <w:pPr>
        <w:pStyle w:val="Heading3"/>
      </w:pPr>
      <w:r>
        <w:t>Blocks.py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Mirrored.py</w:t>
      </w:r>
    </w:p>
    <w:p>
      <w:r>
        <w:t>Source code implementation.</w:t>
      </w:r>
    </w:p>
    <w:p>
      <w:pPr>
        <w:pStyle w:val="Heading3"/>
      </w:pPr>
      <w:r>
        <w:t>OTTags.py</w:t>
      </w:r>
    </w:p>
    <w:p>
      <w:r>
        <w:t>Source code implementation.</w:t>
      </w:r>
    </w:p>
    <w:p>
      <w:pPr>
        <w:pStyle w:val="Heading3"/>
      </w:pPr>
      <w:r>
        <w:t>ScriptExtensions.py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error.py</w:t>
      </w:r>
    </w:p>
    <w:p>
      <w:r>
        <w:t>Source code implementation.</w:t>
      </w:r>
    </w:p>
    <w:p>
      <w:pPr>
        <w:pStyle w:val="Heading3"/>
      </w:pPr>
      <w:r>
        <w:t>maxContextCalc.py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builder.py</w:t>
      </w:r>
    </w:p>
    <w:p>
      <w:r>
        <w:t>Source code implementation.</w:t>
      </w:r>
    </w:p>
    <w:p>
      <w:pPr>
        <w:pStyle w:val="Heading3"/>
      </w:pPr>
      <w:r>
        <w:t>gpos.py</w:t>
      </w:r>
    </w:p>
    <w:p>
      <w:r>
        <w:t>Source code implementation.</w:t>
      </w:r>
    </w:p>
    <w:p>
      <w:pPr>
        <w:pStyle w:val="Heading3"/>
      </w:pPr>
      <w:r>
        <w:t>__main__.py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split.py</w:t>
      </w:r>
    </w:p>
    <w:p>
      <w:r>
        <w:t>Source code implementation.</w:t>
      </w:r>
    </w:p>
    <w:p>
      <w:pPr>
        <w:pStyle w:val="Heading3"/>
      </w:pPr>
      <w:r>
        <w:t>__main__.py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statNames.py</w:t>
      </w:r>
    </w:p>
    <w:p>
      <w:r>
        <w:t>Source code implementation.</w:t>
      </w:r>
    </w:p>
    <w:p>
      <w:pPr>
        <w:pStyle w:val="Heading3"/>
      </w:pPr>
      <w:r>
        <w:t>types.py</w:t>
      </w:r>
    </w:p>
    <w:p>
      <w:r>
        <w:t>Source code implementation.</w:t>
      </w:r>
    </w:p>
    <w:p>
      <w:pPr>
        <w:pStyle w:val="Heading3"/>
      </w:pPr>
      <w:r>
        <w:t>__main__.py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cff.py</w:t>
      </w:r>
    </w:p>
    <w:p>
      <w:r>
        <w:t>Source code implementation.</w:t>
      </w:r>
    </w:p>
    <w:p>
      <w:pPr>
        <w:pStyle w:val="Heading3"/>
      </w:pPr>
      <w:r>
        <w:t>svg.py</w:t>
      </w:r>
    </w:p>
    <w:p>
      <w:r>
        <w:t>Source code implementation.</w:t>
      </w:r>
    </w:p>
    <w:p>
      <w:pPr>
        <w:pStyle w:val="Heading3"/>
      </w:pPr>
      <w:r>
        <w:t>util.py</w:t>
      </w:r>
    </w:p>
    <w:p>
      <w:r>
        <w:t>Source code implementation.</w:t>
      </w:r>
    </w:p>
    <w:p>
      <w:pPr>
        <w:pStyle w:val="Heading3"/>
      </w:pPr>
      <w:r>
        <w:t>__main__.py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StandardEncoding.py</w:t>
      </w:r>
    </w:p>
    <w:p>
      <w:r>
        <w:t>Source code implementation.</w:t>
      </w:r>
    </w:p>
    <w:p>
      <w:pPr>
        <w:pStyle w:val="Heading3"/>
      </w:pPr>
      <w:r>
        <w:t>MacRoman.py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codecs.py</w:t>
      </w:r>
    </w:p>
    <w:p>
      <w:r>
        <w:t>Source code implementation.</w:t>
      </w:r>
    </w:p>
    <w:p>
      <w:pPr>
        <w:pStyle w:val="Heading3"/>
      </w:pPr>
      <w:r>
        <w:t>scaleUpem.py</w:t>
      </w:r>
    </w:p>
    <w:p>
      <w:r>
        <w:t>Source code implementation.</w:t>
      </w:r>
    </w:p>
    <w:p>
      <w:pPr>
        <w:pStyle w:val="Heading3"/>
      </w:pPr>
      <w:r>
        <w:t>standardGlyphOrder.py</w:t>
      </w:r>
    </w:p>
    <w:p>
      <w:r>
        <w:t>Source code implementation.</w:t>
      </w:r>
    </w:p>
    <w:p>
      <w:pPr>
        <w:pStyle w:val="Heading3"/>
      </w:pPr>
      <w:r>
        <w:t>reorderGlyphs.py</w:t>
      </w:r>
    </w:p>
    <w:p>
      <w:r>
        <w:t>Source code implementation.</w:t>
      </w:r>
    </w:p>
    <w:p>
      <w:pPr>
        <w:pStyle w:val="Heading3"/>
      </w:pPr>
      <w:r>
        <w:t>woff2.py</w:t>
      </w:r>
    </w:p>
    <w:p>
      <w:r>
        <w:t>Source code implementation.</w:t>
      </w:r>
    </w:p>
    <w:p>
      <w:pPr>
        <w:pStyle w:val="Heading3"/>
      </w:pPr>
      <w:r>
        <w:t>ttVisitor.py</w:t>
      </w:r>
    </w:p>
    <w:p>
      <w:r>
        <w:t>Source code implementation.</w:t>
      </w:r>
    </w:p>
    <w:p>
      <w:pPr>
        <w:pStyle w:val="Heading3"/>
      </w:pPr>
      <w:r>
        <w:t>__main__.py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macUtils.py</w:t>
      </w:r>
    </w:p>
    <w:p>
      <w:r>
        <w:t>Source code implementation.</w:t>
      </w:r>
    </w:p>
    <w:p>
      <w:pPr>
        <w:pStyle w:val="Heading3"/>
      </w:pPr>
      <w:r>
        <w:t>sfnt.py</w:t>
      </w:r>
    </w:p>
    <w:p>
      <w:r>
        <w:t>Source code implementation.</w:t>
      </w:r>
    </w:p>
    <w:p>
      <w:pPr>
        <w:pStyle w:val="Heading3"/>
      </w:pPr>
      <w:r>
        <w:t>ttGlyphSet.py</w:t>
      </w:r>
    </w:p>
    <w:p>
      <w:r>
        <w:t>Source code implementation.</w:t>
      </w:r>
    </w:p>
    <w:p>
      <w:pPr>
        <w:pStyle w:val="Heading3"/>
      </w:pPr>
      <w:r>
        <w:t>ttCollection.py</w:t>
      </w:r>
    </w:p>
    <w:p>
      <w:r>
        <w:t>Source code implementation.</w:t>
      </w:r>
    </w:p>
    <w:p>
      <w:pPr>
        <w:pStyle w:val="Heading3"/>
      </w:pPr>
      <w:r>
        <w:t>ttFont.py</w:t>
      </w:r>
    </w:p>
    <w:p>
      <w:r>
        <w:t>Source code implementation.</w:t>
      </w:r>
    </w:p>
    <w:p>
      <w:pPr>
        <w:pStyle w:val="Heading3"/>
      </w:pPr>
      <w:r>
        <w:t>removeOverlaps.py</w:t>
      </w:r>
    </w:p>
    <w:p>
      <w:r>
        <w:t>Source code implementation.</w:t>
      </w:r>
    </w:p>
    <w:p>
      <w:pPr>
        <w:pStyle w:val="Heading3"/>
      </w:pPr>
      <w:r>
        <w:t>G__l_a_t.py</w:t>
      </w:r>
    </w:p>
    <w:p>
      <w:r>
        <w:t>Source code implementation.</w:t>
      </w:r>
    </w:p>
    <w:p>
      <w:pPr>
        <w:pStyle w:val="Heading3"/>
      </w:pPr>
      <w:r>
        <w:t>V_O_R_G_.py</w:t>
      </w:r>
    </w:p>
    <w:p>
      <w:r>
        <w:t>Source code implementation.</w:t>
      </w:r>
    </w:p>
    <w:p>
      <w:pPr>
        <w:pStyle w:val="Heading3"/>
      </w:pPr>
      <w:r>
        <w:t>_c_m_a_p.py</w:t>
      </w:r>
    </w:p>
    <w:p>
      <w:r>
        <w:t>Source code implementation.</w:t>
      </w:r>
    </w:p>
    <w:p>
      <w:pPr>
        <w:pStyle w:val="Heading3"/>
      </w:pPr>
      <w:r>
        <w:t>_v_m_t_x.py</w:t>
      </w:r>
    </w:p>
    <w:p>
      <w:r>
        <w:t>Source code implementation.</w:t>
      </w:r>
    </w:p>
    <w:p>
      <w:pPr>
        <w:pStyle w:val="Heading3"/>
      </w:pPr>
      <w:r>
        <w:t>_p_r_e_p.py</w:t>
      </w:r>
    </w:p>
    <w:p>
      <w:r>
        <w:t>Source code implementation.</w:t>
      </w:r>
    </w:p>
    <w:p>
      <w:pPr>
        <w:pStyle w:val="Heading3"/>
      </w:pPr>
      <w:r>
        <w:t>T_S_I_C_.py</w:t>
      </w:r>
    </w:p>
    <w:p>
      <w:r>
        <w:t>Source code implementation.</w:t>
      </w:r>
    </w:p>
    <w:p>
      <w:pPr>
        <w:pStyle w:val="Heading3"/>
      </w:pPr>
      <w:r>
        <w:t>C_F_F__2.py</w:t>
      </w:r>
    </w:p>
    <w:p>
      <w:r>
        <w:t>Source code implementation.</w:t>
      </w:r>
    </w:p>
    <w:p>
      <w:pPr>
        <w:pStyle w:val="Heading3"/>
      </w:pPr>
      <w:r>
        <w:t>G_P_O_S_.py</w:t>
      </w:r>
    </w:p>
    <w:p>
      <w:r>
        <w:t>Source code implementation.</w:t>
      </w:r>
    </w:p>
    <w:p>
      <w:pPr>
        <w:pStyle w:val="Heading3"/>
      </w:pPr>
      <w:r>
        <w:t>_f_v_a_r.py</w:t>
      </w:r>
    </w:p>
    <w:p>
      <w:r>
        <w:t>Source code implementation.</w:t>
      </w:r>
    </w:p>
    <w:p>
      <w:pPr>
        <w:pStyle w:val="Heading3"/>
      </w:pPr>
      <w:r>
        <w:t>BitmapGlyphMetrics.py</w:t>
      </w:r>
    </w:p>
    <w:p>
      <w:r>
        <w:t>Source code implementation.</w:t>
      </w:r>
    </w:p>
    <w:p>
      <w:pPr>
        <w:pStyle w:val="Heading3"/>
      </w:pPr>
      <w:r>
        <w:t>T_S_I__1.py</w:t>
      </w:r>
    </w:p>
    <w:p>
      <w:r>
        <w:t>Source code implementation.</w:t>
      </w:r>
    </w:p>
    <w:p>
      <w:pPr>
        <w:pStyle w:val="Heading3"/>
      </w:pPr>
      <w:r>
        <w:t>T_S_I_P_.py</w:t>
      </w:r>
    </w:p>
    <w:p>
      <w:r>
        <w:t>Source code implementation.</w:t>
      </w:r>
    </w:p>
    <w:p>
      <w:pPr>
        <w:pStyle w:val="Heading3"/>
      </w:pPr>
      <w:r>
        <w:t>_k_e_r_n.py</w:t>
      </w:r>
    </w:p>
    <w:p>
      <w:r>
        <w:t>Source code implementation.</w:t>
      </w:r>
    </w:p>
    <w:p>
      <w:pPr>
        <w:pStyle w:val="Heading3"/>
      </w:pPr>
      <w:r>
        <w:t>G_P_K_G_.py</w:t>
      </w:r>
    </w:p>
    <w:p>
      <w:r>
        <w:t>Source code implementation.</w:t>
      </w:r>
    </w:p>
    <w:p>
      <w:pPr>
        <w:pStyle w:val="Heading3"/>
      </w:pPr>
      <w:r>
        <w:t>_p_r_o_p.py</w:t>
      </w:r>
    </w:p>
    <w:p>
      <w:r>
        <w:t>Source code implementation.</w:t>
      </w:r>
    </w:p>
    <w:p>
      <w:pPr>
        <w:pStyle w:val="Heading3"/>
      </w:pPr>
      <w:r>
        <w:t>_l_c_a_r.py</w:t>
      </w:r>
    </w:p>
    <w:p>
      <w:r>
        <w:t>Source code implementation.</w:t>
      </w:r>
    </w:p>
    <w:p>
      <w:pPr>
        <w:pStyle w:val="Heading3"/>
      </w:pPr>
      <w:r>
        <w:t>G_M_A_P_.py</w:t>
      </w:r>
    </w:p>
    <w:p>
      <w:r>
        <w:t>Source code implementation.</w:t>
      </w:r>
    </w:p>
    <w:p>
      <w:pPr>
        <w:pStyle w:val="Heading3"/>
      </w:pPr>
      <w:r>
        <w:t>ttProgram.py</w:t>
      </w:r>
    </w:p>
    <w:p>
      <w:r>
        <w:t>Source code implementation.</w:t>
      </w:r>
    </w:p>
    <w:p>
      <w:pPr>
        <w:pStyle w:val="Heading3"/>
      </w:pPr>
      <w:r>
        <w:t>V_A_R_C_.py</w:t>
      </w:r>
    </w:p>
    <w:p>
      <w:r>
        <w:t>Source code implementation.</w:t>
      </w:r>
    </w:p>
    <w:p>
      <w:pPr>
        <w:pStyle w:val="Heading3"/>
      </w:pPr>
      <w:r>
        <w:t>T_S_I_S_.py</w:t>
      </w:r>
    </w:p>
    <w:p>
      <w:r>
        <w:t>Source code implementation.</w:t>
      </w:r>
    </w:p>
    <w:p>
      <w:pPr>
        <w:pStyle w:val="Heading3"/>
      </w:pPr>
      <w:r>
        <w:t>G_V_A_R_.py</w:t>
      </w:r>
    </w:p>
    <w:p>
      <w:r>
        <w:t>Source code implementation.</w:t>
      </w:r>
    </w:p>
    <w:p>
      <w:pPr>
        <w:pStyle w:val="Heading3"/>
      </w:pPr>
      <w:r>
        <w:t>_h_e_a_d.py</w:t>
      </w:r>
    </w:p>
    <w:p>
      <w:r>
        <w:t>Source code implementation.</w:t>
      </w:r>
    </w:p>
    <w:p>
      <w:pPr>
        <w:pStyle w:val="Heading3"/>
      </w:pPr>
      <w:r>
        <w:t>_t_r_a_k.py</w:t>
      </w:r>
    </w:p>
    <w:p>
      <w:r>
        <w:t>Source code implementation.</w:t>
      </w:r>
    </w:p>
    <w:p>
      <w:pPr>
        <w:pStyle w:val="Heading3"/>
      </w:pPr>
      <w:r>
        <w:t>M_V_A_R_.py</w:t>
      </w:r>
    </w:p>
    <w:p>
      <w:r>
        <w:t>Source code implementation.</w:t>
      </w:r>
    </w:p>
    <w:p>
      <w:pPr>
        <w:pStyle w:val="Heading3"/>
      </w:pPr>
      <w:r>
        <w:t>S__i_l_f.py</w:t>
      </w:r>
    </w:p>
    <w:p>
      <w:r>
        <w:t>Source code implementation.</w:t>
      </w:r>
    </w:p>
    <w:p>
      <w:pPr>
        <w:pStyle w:val="Heading3"/>
      </w:pPr>
      <w:r>
        <w:t>TupleVariation.py</w:t>
      </w:r>
    </w:p>
    <w:p>
      <w:r>
        <w:t>Source code implementation.</w:t>
      </w:r>
    </w:p>
    <w:p>
      <w:pPr>
        <w:pStyle w:val="Heading3"/>
      </w:pPr>
      <w:r>
        <w:t>_s_b_i_x.py</w:t>
      </w:r>
    </w:p>
    <w:p>
      <w:r>
        <w:t>Source code implementation.</w:t>
      </w:r>
    </w:p>
    <w:p>
      <w:pPr>
        <w:pStyle w:val="Heading3"/>
      </w:pPr>
      <w:r>
        <w:t>_o_p_b_d.py</w:t>
      </w:r>
    </w:p>
    <w:p>
      <w:r>
        <w:t>Source code implementation.</w:t>
      </w:r>
    </w:p>
    <w:p>
      <w:pPr>
        <w:pStyle w:val="Heading3"/>
      </w:pPr>
      <w:r>
        <w:t>sbixGlyph.py</w:t>
      </w:r>
    </w:p>
    <w:p>
      <w:r>
        <w:t>Source code implementation.</w:t>
      </w:r>
    </w:p>
    <w:p>
      <w:pPr>
        <w:pStyle w:val="Heading3"/>
      </w:pPr>
      <w:r>
        <w:t>S__i_l_l.py</w:t>
      </w:r>
    </w:p>
    <w:p>
      <w:r>
        <w:t>Source code implementation.</w:t>
      </w:r>
    </w:p>
    <w:p>
      <w:pPr>
        <w:pStyle w:val="Heading3"/>
      </w:pPr>
      <w:r>
        <w:t>_c_i_d_g.py</w:t>
      </w:r>
    </w:p>
    <w:p>
      <w:r>
        <w:t>Source code implementation.</w:t>
      </w:r>
    </w:p>
    <w:p>
      <w:pPr>
        <w:pStyle w:val="Heading3"/>
      </w:pPr>
      <w:r>
        <w:t>D__e_b_g.py</w:t>
      </w:r>
    </w:p>
    <w:p>
      <w:r>
        <w:t>Source code implementation.</w:t>
      </w:r>
    </w:p>
    <w:p>
      <w:pPr>
        <w:pStyle w:val="Heading3"/>
      </w:pPr>
      <w:r>
        <w:t>_c_v_t.py</w:t>
      </w:r>
    </w:p>
    <w:p>
      <w:r>
        <w:t>Source code implementation.</w:t>
      </w:r>
    </w:p>
    <w:p>
      <w:pPr>
        <w:pStyle w:val="Heading3"/>
      </w:pPr>
      <w:r>
        <w:t>S_V_G_.py</w:t>
      </w:r>
    </w:p>
    <w:p>
      <w:r>
        <w:t>Source code implementation.</w:t>
      </w:r>
    </w:p>
    <w:p>
      <w:pPr>
        <w:pStyle w:val="Heading3"/>
      </w:pPr>
      <w:r>
        <w:t>E_B_D_T_.py</w:t>
      </w:r>
    </w:p>
    <w:p>
      <w:r>
        <w:t>Source code implementation.</w:t>
      </w:r>
    </w:p>
    <w:p>
      <w:pPr>
        <w:pStyle w:val="Heading3"/>
      </w:pPr>
      <w:r>
        <w:t>V_D_M_X_.py</w:t>
      </w:r>
    </w:p>
    <w:p>
      <w:r>
        <w:t>Source code implementation.</w:t>
      </w:r>
    </w:p>
    <w:p>
      <w:pPr>
        <w:pStyle w:val="Heading3"/>
      </w:pPr>
      <w:r>
        <w:t>_p_o_s_t.py</w:t>
      </w:r>
    </w:p>
    <w:p>
      <w:r>
        <w:t>Source code implementation.</w:t>
      </w:r>
    </w:p>
    <w:p>
      <w:pPr>
        <w:pStyle w:val="Heading3"/>
      </w:pPr>
      <w:r>
        <w:t>otTraverse.py</w:t>
      </w:r>
    </w:p>
    <w:p>
      <w:r>
        <w:t>Source code implementation.</w:t>
      </w:r>
    </w:p>
    <w:p>
      <w:pPr>
        <w:pStyle w:val="Heading3"/>
      </w:pPr>
      <w:r>
        <w:t>G_S_U_B_.py</w:t>
      </w:r>
    </w:p>
    <w:p>
      <w:r>
        <w:t>Source code implementation.</w:t>
      </w:r>
    </w:p>
    <w:p>
      <w:pPr>
        <w:pStyle w:val="Heading3"/>
      </w:pPr>
      <w:r>
        <w:t>_l_t_a_g.py</w:t>
      </w:r>
    </w:p>
    <w:p>
      <w:r>
        <w:t>Source code implementation.</w:t>
      </w:r>
    </w:p>
    <w:p>
      <w:pPr>
        <w:pStyle w:val="Heading3"/>
      </w:pPr>
      <w:r>
        <w:t>F_F_T_M_.py</w:t>
      </w:r>
    </w:p>
    <w:p>
      <w:r>
        <w:t>Source code implementation.</w:t>
      </w:r>
    </w:p>
    <w:p>
      <w:pPr>
        <w:pStyle w:val="Heading3"/>
      </w:pPr>
      <w:r>
        <w:t>G_D_E_F_.py</w:t>
      </w:r>
    </w:p>
    <w:p>
      <w:r>
        <w:t>Source code implementation.</w:t>
      </w:r>
    </w:p>
    <w:p>
      <w:pPr>
        <w:pStyle w:val="Heading3"/>
      </w:pPr>
      <w:r>
        <w:t>_f_e_a_t.py</w:t>
      </w:r>
    </w:p>
    <w:p>
      <w:r>
        <w:t>Source code implementation.</w:t>
      </w:r>
    </w:p>
    <w:p>
      <w:pPr>
        <w:pStyle w:val="Heading3"/>
      </w:pPr>
      <w:r>
        <w:t>_m_a_x_p.py</w:t>
      </w:r>
    </w:p>
    <w:p>
      <w:r>
        <w:t>Source code implementation.</w:t>
      </w:r>
    </w:p>
    <w:p>
      <w:pPr>
        <w:pStyle w:val="Heading3"/>
      </w:pPr>
      <w:r>
        <w:t>_h_d_m_x.py</w:t>
      </w:r>
    </w:p>
    <w:p>
      <w:r>
        <w:t>Source code implementation.</w:t>
      </w:r>
    </w:p>
    <w:p>
      <w:pPr>
        <w:pStyle w:val="Heading3"/>
      </w:pPr>
      <w:r>
        <w:t>F__e_a_t.py</w:t>
      </w:r>
    </w:p>
    <w:p>
      <w:r>
        <w:t>Source code implementation.</w:t>
      </w:r>
    </w:p>
    <w:p>
      <w:pPr>
        <w:pStyle w:val="Heading3"/>
      </w:pPr>
      <w:r>
        <w:t>C_B_D_T_.py</w:t>
      </w:r>
    </w:p>
    <w:p>
      <w:r>
        <w:t>Source code implementation.</w:t>
      </w:r>
    </w:p>
    <w:p>
      <w:pPr>
        <w:pStyle w:val="Heading3"/>
      </w:pPr>
      <w:r>
        <w:t>_n_a_m_e.py</w:t>
      </w:r>
    </w:p>
    <w:p>
      <w:r>
        <w:t>Source code implementation.</w:t>
      </w:r>
    </w:p>
    <w:p>
      <w:pPr>
        <w:pStyle w:val="Heading3"/>
      </w:pPr>
      <w:r>
        <w:t>asciiTable.py</w:t>
      </w:r>
    </w:p>
    <w:p>
      <w:r>
        <w:t>Source code implementation.</w:t>
      </w:r>
    </w:p>
    <w:p>
      <w:pPr>
        <w:pStyle w:val="Heading3"/>
      </w:pPr>
      <w:r>
        <w:t>E_B_L_C_.py</w:t>
      </w:r>
    </w:p>
    <w:p>
      <w:r>
        <w:t>Source code implementation.</w:t>
      </w:r>
    </w:p>
    <w:p>
      <w:pPr>
        <w:pStyle w:val="Heading3"/>
      </w:pPr>
      <w:r>
        <w:t>S_T_A_T_.py</w:t>
      </w:r>
    </w:p>
    <w:p>
      <w:r>
        <w:t>Source code implementation.</w:t>
      </w:r>
    </w:p>
    <w:p>
      <w:pPr>
        <w:pStyle w:val="Heading3"/>
      </w:pPr>
      <w:r>
        <w:t>T_S_I_B_.py</w:t>
      </w:r>
    </w:p>
    <w:p>
      <w:r>
        <w:t>Source code implementation.</w:t>
      </w:r>
    </w:p>
    <w:p>
      <w:pPr>
        <w:pStyle w:val="Heading3"/>
      </w:pPr>
      <w:r>
        <w:t>T_S_I__3.py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_m_e_t_a.py</w:t>
      </w:r>
    </w:p>
    <w:p>
      <w:r>
        <w:t>Source code implementation.</w:t>
      </w:r>
    </w:p>
    <w:p>
      <w:pPr>
        <w:pStyle w:val="Heading3"/>
      </w:pPr>
      <w:r>
        <w:t>_m_o_r_x.py</w:t>
      </w:r>
    </w:p>
    <w:p>
      <w:r>
        <w:t>Source code implementation.</w:t>
      </w:r>
    </w:p>
    <w:p>
      <w:pPr>
        <w:pStyle w:val="Heading3"/>
      </w:pPr>
      <w:r>
        <w:t>_g_l_y_f.py</w:t>
      </w:r>
    </w:p>
    <w:p>
      <w:r>
        <w:t>Source code implementation.</w:t>
      </w:r>
    </w:p>
    <w:p>
      <w:pPr>
        <w:pStyle w:val="Heading3"/>
      </w:pPr>
      <w:r>
        <w:t>B_A_S_E_.py</w:t>
      </w:r>
    </w:p>
    <w:p>
      <w:r>
        <w:t>Source code implementation.</w:t>
      </w:r>
    </w:p>
    <w:p>
      <w:pPr>
        <w:pStyle w:val="Heading3"/>
      </w:pPr>
      <w:r>
        <w:t>T_S_I_V_.py</w:t>
      </w:r>
    </w:p>
    <w:p>
      <w:r>
        <w:t>Source code implementation.</w:t>
      </w:r>
    </w:p>
    <w:p>
      <w:pPr>
        <w:pStyle w:val="Heading3"/>
      </w:pPr>
      <w:r>
        <w:t>D_S_I_G_.py</w:t>
      </w:r>
    </w:p>
    <w:p>
      <w:r>
        <w:t>Source code implementation.</w:t>
      </w:r>
    </w:p>
    <w:p>
      <w:pPr>
        <w:pStyle w:val="Heading3"/>
      </w:pPr>
      <w:r>
        <w:t>T_S_I__5.py</w:t>
      </w:r>
    </w:p>
    <w:p>
      <w:r>
        <w:t>Source code implementation.</w:t>
      </w:r>
    </w:p>
    <w:p>
      <w:pPr>
        <w:pStyle w:val="Heading3"/>
      </w:pPr>
      <w:r>
        <w:t>_h_h_e_a.py</w:t>
      </w:r>
    </w:p>
    <w:p>
      <w:r>
        <w:t>Source code implementation.</w:t>
      </w:r>
    </w:p>
    <w:p>
      <w:pPr>
        <w:pStyle w:val="Heading3"/>
      </w:pPr>
      <w:r>
        <w:t>T_S_I__2.py</w:t>
      </w:r>
    </w:p>
    <w:p>
      <w:r>
        <w:t>Source code implementation.</w:t>
      </w:r>
    </w:p>
    <w:p>
      <w:pPr>
        <w:pStyle w:val="Heading3"/>
      </w:pPr>
      <w:r>
        <w:t>T_S_I_J_.py</w:t>
      </w:r>
    </w:p>
    <w:p>
      <w:r>
        <w:t>Source code implementation.</w:t>
      </w:r>
    </w:p>
    <w:p>
      <w:pPr>
        <w:pStyle w:val="Heading3"/>
      </w:pPr>
      <w:r>
        <w:t>_g_v_a_r.py</w:t>
      </w:r>
    </w:p>
    <w:p>
      <w:r>
        <w:t>Source code implementation.</w:t>
      </w:r>
    </w:p>
    <w:p>
      <w:pPr>
        <w:pStyle w:val="Heading3"/>
      </w:pPr>
      <w:r>
        <w:t>grUtils.py</w:t>
      </w:r>
    </w:p>
    <w:p>
      <w:r>
        <w:t>Source code implementation.</w:t>
      </w:r>
    </w:p>
    <w:p>
      <w:pPr>
        <w:pStyle w:val="Heading3"/>
      </w:pPr>
      <w:r>
        <w:t>C_F_F_.py</w:t>
      </w:r>
    </w:p>
    <w:p>
      <w:r>
        <w:t>Source code implementation.</w:t>
      </w:r>
    </w:p>
    <w:p>
      <w:pPr>
        <w:pStyle w:val="Heading3"/>
      </w:pPr>
      <w:r>
        <w:t>DefaultTable.py</w:t>
      </w:r>
    </w:p>
    <w:p>
      <w:r>
        <w:t>Source code implementation.</w:t>
      </w:r>
    </w:p>
    <w:p>
      <w:pPr>
        <w:pStyle w:val="Heading3"/>
      </w:pPr>
      <w:r>
        <w:t>V_V_A_R_.py</w:t>
      </w:r>
    </w:p>
    <w:p>
      <w:r>
        <w:t>Source code implementation.</w:t>
      </w:r>
    </w:p>
    <w:p>
      <w:pPr>
        <w:pStyle w:val="Heading3"/>
      </w:pPr>
      <w:r>
        <w:t>_v_h_e_a.py</w:t>
      </w:r>
    </w:p>
    <w:p>
      <w:r>
        <w:t>Source code implementation.</w:t>
      </w:r>
    </w:p>
    <w:p>
      <w:pPr>
        <w:pStyle w:val="Heading3"/>
      </w:pPr>
      <w:r>
        <w:t>J_S_T_F_.py</w:t>
      </w:r>
    </w:p>
    <w:p>
      <w:r>
        <w:t>Source code implementation.</w:t>
      </w:r>
    </w:p>
    <w:p>
      <w:pPr>
        <w:pStyle w:val="Heading3"/>
      </w:pPr>
      <w:r>
        <w:t>H_V_A_R_.py</w:t>
      </w:r>
    </w:p>
    <w:p>
      <w:r>
        <w:t>Source code implementation.</w:t>
      </w:r>
    </w:p>
    <w:p>
      <w:pPr>
        <w:pStyle w:val="Heading3"/>
      </w:pPr>
      <w:r>
        <w:t>M_A_T_H_.py</w:t>
      </w:r>
    </w:p>
    <w:p>
      <w:r>
        <w:t>Source code implementation.</w:t>
      </w:r>
    </w:p>
    <w:p>
      <w:pPr>
        <w:pStyle w:val="Heading3"/>
      </w:pPr>
      <w:r>
        <w:t>L_T_S_H_.py</w:t>
      </w:r>
    </w:p>
    <w:p>
      <w:r>
        <w:t>Source code implementation.</w:t>
      </w:r>
    </w:p>
    <w:p>
      <w:pPr>
        <w:pStyle w:val="Heading3"/>
      </w:pPr>
      <w:r>
        <w:t>_c_v_a_r.py</w:t>
      </w:r>
    </w:p>
    <w:p>
      <w:r>
        <w:t>Source code implementation.</w:t>
      </w:r>
    </w:p>
    <w:p>
      <w:pPr>
        <w:pStyle w:val="Heading3"/>
      </w:pPr>
      <w:r>
        <w:t>_l_o_c_a.py</w:t>
      </w:r>
    </w:p>
    <w:p>
      <w:r>
        <w:t>Source code implementation.</w:t>
      </w:r>
    </w:p>
    <w:p>
      <w:pPr>
        <w:pStyle w:val="Heading3"/>
      </w:pPr>
      <w:r>
        <w:t>_a_v_a_r.py</w:t>
      </w:r>
    </w:p>
    <w:p>
      <w:r>
        <w:t>Source code implementation.</w:t>
      </w:r>
    </w:p>
    <w:p>
      <w:pPr>
        <w:pStyle w:val="Heading3"/>
      </w:pPr>
      <w:r>
        <w:t>O_S_2f_2.py</w:t>
      </w:r>
    </w:p>
    <w:p>
      <w:r>
        <w:t>Source code implementation.</w:t>
      </w:r>
    </w:p>
    <w:p>
      <w:pPr>
        <w:pStyle w:val="Heading3"/>
      </w:pPr>
      <w:r>
        <w:t>sbixStrike.py</w:t>
      </w:r>
    </w:p>
    <w:p>
      <w:r>
        <w:t>Source code implementation.</w:t>
      </w:r>
    </w:p>
    <w:p>
      <w:pPr>
        <w:pStyle w:val="Heading3"/>
      </w:pPr>
      <w:r>
        <w:t>otBase.py</w:t>
      </w:r>
    </w:p>
    <w:p>
      <w:r>
        <w:t>Source code implementation.</w:t>
      </w:r>
    </w:p>
    <w:p>
      <w:pPr>
        <w:pStyle w:val="Heading3"/>
      </w:pPr>
      <w:r>
        <w:t>_a_n_k_r.py</w:t>
      </w:r>
    </w:p>
    <w:p>
      <w:r>
        <w:t>Source code implementation.</w:t>
      </w:r>
    </w:p>
    <w:p>
      <w:pPr>
        <w:pStyle w:val="Heading3"/>
      </w:pPr>
      <w:r>
        <w:t>otConverters.py</w:t>
      </w:r>
    </w:p>
    <w:p>
      <w:r>
        <w:t>Source code implementation.</w:t>
      </w:r>
    </w:p>
    <w:p>
      <w:pPr>
        <w:pStyle w:val="Heading3"/>
      </w:pPr>
      <w:r>
        <w:t>_f_p_g_m.py</w:t>
      </w:r>
    </w:p>
    <w:p>
      <w:r>
        <w:t>Source code implementation.</w:t>
      </w:r>
    </w:p>
    <w:p>
      <w:pPr>
        <w:pStyle w:val="Heading3"/>
      </w:pPr>
      <w:r>
        <w:t>_g_c_i_d.py</w:t>
      </w:r>
    </w:p>
    <w:p>
      <w:r>
        <w:t>Source code implementation.</w:t>
      </w:r>
    </w:p>
    <w:p>
      <w:pPr>
        <w:pStyle w:val="Heading3"/>
      </w:pPr>
      <w:r>
        <w:t>C_B_L_C_.py</w:t>
      </w:r>
    </w:p>
    <w:p>
      <w:r>
        <w:t>Source code implementation.</w:t>
      </w:r>
    </w:p>
    <w:p>
      <w:pPr>
        <w:pStyle w:val="Heading3"/>
      </w:pPr>
      <w:r>
        <w:t>_h_m_t_x.py</w:t>
      </w:r>
    </w:p>
    <w:p>
      <w:r>
        <w:t>Source code implementation.</w:t>
      </w:r>
    </w:p>
    <w:p>
      <w:pPr>
        <w:pStyle w:val="Heading3"/>
      </w:pPr>
      <w:r>
        <w:t>T_S_I_D_.py</w:t>
      </w:r>
    </w:p>
    <w:p>
      <w:r>
        <w:t>Source code implementation.</w:t>
      </w:r>
    </w:p>
    <w:p>
      <w:pPr>
        <w:pStyle w:val="Heading3"/>
      </w:pPr>
      <w:r>
        <w:t>T_T_F_A_.py</w:t>
      </w:r>
    </w:p>
    <w:p>
      <w:r>
        <w:t>Source code implementation.</w:t>
      </w:r>
    </w:p>
    <w:p>
      <w:pPr>
        <w:pStyle w:val="Heading3"/>
      </w:pPr>
      <w:r>
        <w:t>otData.py</w:t>
      </w:r>
    </w:p>
    <w:p>
      <w:r>
        <w:t>Source code implementation.</w:t>
      </w:r>
    </w:p>
    <w:p>
      <w:pPr>
        <w:pStyle w:val="Heading3"/>
      </w:pPr>
      <w:r>
        <w:t>_b_s_l_n.py</w:t>
      </w:r>
    </w:p>
    <w:p>
      <w:r>
        <w:t>Source code implementation.</w:t>
      </w:r>
    </w:p>
    <w:p>
      <w:pPr>
        <w:pStyle w:val="Heading3"/>
      </w:pPr>
      <w:r>
        <w:t>C_O_L_R_.py</w:t>
      </w:r>
    </w:p>
    <w:p>
      <w:r>
        <w:t>Source code implementation.</w:t>
      </w:r>
    </w:p>
    <w:p>
      <w:pPr>
        <w:pStyle w:val="Heading3"/>
      </w:pPr>
      <w:r>
        <w:t>M_E_T_A_.py</w:t>
      </w:r>
    </w:p>
    <w:p>
      <w:r>
        <w:t>Source code implementation.</w:t>
      </w:r>
    </w:p>
    <w:p>
      <w:pPr>
        <w:pStyle w:val="Heading3"/>
      </w:pPr>
      <w:r>
        <w:t>S_I_N_G_.py</w:t>
      </w:r>
    </w:p>
    <w:p>
      <w:r>
        <w:t>Source code implementation.</w:t>
      </w:r>
    </w:p>
    <w:p>
      <w:pPr>
        <w:pStyle w:val="Heading3"/>
      </w:pPr>
      <w:r>
        <w:t>otTables.py</w:t>
      </w:r>
    </w:p>
    <w:p>
      <w:r>
        <w:t>Source code implementation.</w:t>
      </w:r>
    </w:p>
    <w:p>
      <w:pPr>
        <w:pStyle w:val="Heading3"/>
      </w:pPr>
      <w:r>
        <w:t>_m_o_r_t.py</w:t>
      </w:r>
    </w:p>
    <w:p>
      <w:r>
        <w:t>Source code implementation.</w:t>
      </w:r>
    </w:p>
    <w:p>
      <w:pPr>
        <w:pStyle w:val="Heading3"/>
      </w:pPr>
      <w:r>
        <w:t>T_S_I__0.py</w:t>
      </w:r>
    </w:p>
    <w:p>
      <w:r>
        <w:t>Source code implementation.</w:t>
      </w:r>
    </w:p>
    <w:p>
      <w:pPr>
        <w:pStyle w:val="Heading3"/>
      </w:pPr>
      <w:r>
        <w:t>_g_a_s_p.py</w:t>
      </w:r>
    </w:p>
    <w:p>
      <w:r>
        <w:t>Source code implementation.</w:t>
      </w:r>
    </w:p>
    <w:p>
      <w:pPr>
        <w:pStyle w:val="Heading3"/>
      </w:pPr>
      <w:r>
        <w:t>C_P_A_L_.py</w:t>
      </w:r>
    </w:p>
    <w:p>
      <w:r>
        <w:t>Source code implementation.</w:t>
      </w:r>
    </w:p>
    <w:p>
      <w:pPr>
        <w:pStyle w:val="Heading3"/>
      </w:pPr>
      <w:r>
        <w:t>G__l_o_c.py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benchmark.py</w:t>
      </w:r>
    </w:p>
    <w:p>
      <w:r>
        <w:t>Source code implementation.</w:t>
      </w:r>
    </w:p>
    <w:p>
      <w:pPr>
        <w:pStyle w:val="Heading3"/>
      </w:pPr>
      <w:r>
        <w:t>__main__.py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qu2cu.py</w:t>
      </w:r>
    </w:p>
    <w:p>
      <w:r>
        <w:t>Source code implementation.</w:t>
      </w:r>
    </w:p>
    <w:p>
      <w:pPr>
        <w:pStyle w:val="Heading3"/>
      </w:pPr>
      <w:r>
        <w:t>cli.py</w:t>
      </w:r>
    </w:p>
    <w:p>
      <w:r>
        <w:t>Source code implementation.</w:t>
      </w:r>
    </w:p>
    <w:p>
      <w:pPr>
        <w:pStyle w:val="Heading3"/>
      </w:pPr>
      <w:r>
        <w:t>qu2cu.c</w:t>
      </w:r>
    </w:p>
    <w:p>
      <w:r>
        <w:t>Source code implementation.</w:t>
      </w:r>
    </w:p>
    <w:p>
      <w:pPr>
        <w:pStyle w:val="Heading3"/>
      </w:pPr>
      <w:r>
        <w:t>geometry.py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table_builder.py</w:t>
      </w:r>
    </w:p>
    <w:p>
      <w:r>
        <w:t>Source code implementation.</w:t>
      </w:r>
    </w:p>
    <w:p>
      <w:pPr>
        <w:pStyle w:val="Heading3"/>
      </w:pPr>
      <w:r>
        <w:t>builder.py</w:t>
      </w:r>
    </w:p>
    <w:p>
      <w:r>
        <w:t>Source code implementation.</w:t>
      </w:r>
    </w:p>
    <w:p>
      <w:pPr>
        <w:pStyle w:val="Heading3"/>
      </w:pPr>
      <w:r>
        <w:t>errors.py</w:t>
      </w:r>
    </w:p>
    <w:p>
      <w:r>
        <w:t>Source code implementation.</w:t>
      </w:r>
    </w:p>
    <w:p>
      <w:pPr>
        <w:pStyle w:val="Heading3"/>
      </w:pPr>
      <w:r>
        <w:t>unbuilder.py</w:t>
      </w:r>
    </w:p>
    <w:p>
      <w:r>
        <w:t>Source code implementation.</w:t>
      </w:r>
    </w:p>
    <w:p>
      <w:pPr>
        <w:pStyle w:val="Heading3"/>
      </w:pPr>
      <w:r>
        <w:t>error.py</w:t>
      </w:r>
    </w:p>
    <w:p>
      <w:r>
        <w:t>Source code implementation.</w:t>
      </w:r>
    </w:p>
    <w:p>
      <w:pPr>
        <w:pStyle w:val="Heading3"/>
      </w:pPr>
      <w:r>
        <w:t>parser.py</w:t>
      </w:r>
    </w:p>
    <w:p>
      <w:r>
        <w:t>Source code implementation.</w:t>
      </w:r>
    </w:p>
    <w:p>
      <w:pPr>
        <w:pStyle w:val="Heading3"/>
      </w:pPr>
      <w:r>
        <w:t>variableScalar.py</w:t>
      </w:r>
    </w:p>
    <w:p>
      <w:r>
        <w:t>Source code implementation.</w:t>
      </w:r>
    </w:p>
    <w:p>
      <w:pPr>
        <w:pStyle w:val="Heading3"/>
      </w:pPr>
      <w:r>
        <w:t>lexer.c</w:t>
      </w:r>
    </w:p>
    <w:p>
      <w:r>
        <w:t>Source code implementation.</w:t>
      </w:r>
    </w:p>
    <w:p>
      <w:pPr>
        <w:pStyle w:val="Heading3"/>
      </w:pPr>
      <w:r>
        <w:t>location.py</w:t>
      </w:r>
    </w:p>
    <w:p>
      <w:r>
        <w:t>Source code implementation.</w:t>
      </w:r>
    </w:p>
    <w:p>
      <w:pPr>
        <w:pStyle w:val="Heading3"/>
      </w:pPr>
      <w:r>
        <w:t>__main__.py</w:t>
      </w:r>
    </w:p>
    <w:p>
      <w:r>
        <w:t>Source code implementation.</w:t>
      </w:r>
    </w:p>
    <w:p>
      <w:pPr>
        <w:pStyle w:val="Heading3"/>
      </w:pPr>
      <w:r>
        <w:t>ast.py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builder.py</w:t>
      </w:r>
    </w:p>
    <w:p>
      <w:r>
        <w:t>Source code implementation.</w:t>
      </w:r>
    </w:p>
    <w:p>
      <w:pPr>
        <w:pStyle w:val="Heading3"/>
      </w:pPr>
      <w:r>
        <w:t>lookupDebugInfo.py</w:t>
      </w:r>
    </w:p>
    <w:p>
      <w:r>
        <w:t>Source code implementation.</w:t>
      </w:r>
    </w:p>
    <w:p>
      <w:pPr>
        <w:pStyle w:val="Heading3"/>
      </w:pPr>
      <w:r>
        <w:t>lexer.py</w:t>
      </w:r>
    </w:p>
    <w:p>
      <w:r>
        <w:t>Source code implementation.</w:t>
      </w:r>
    </w:p>
    <w:p>
      <w:pPr>
        <w:pStyle w:val="Heading3"/>
      </w:pPr>
      <w:r>
        <w:t>width.py</w:t>
      </w:r>
    </w:p>
    <w:p>
      <w:r>
        <w:t>Source code implementation.</w:t>
      </w:r>
    </w:p>
    <w:p>
      <w:pPr>
        <w:pStyle w:val="Heading3"/>
      </w:pPr>
      <w:r>
        <w:t>specializer.py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transforms.py</w:t>
      </w:r>
    </w:p>
    <w:p>
      <w:r>
        <w:t>Source code implementation.</w:t>
      </w:r>
    </w:p>
    <w:p>
      <w:pPr>
        <w:pStyle w:val="Heading3"/>
      </w:pPr>
      <w:r>
        <w:t>CFF2ToCFF.py</w:t>
      </w:r>
    </w:p>
    <w:p>
      <w:r>
        <w:t>Source code implementation.</w:t>
      </w:r>
    </w:p>
    <w:p>
      <w:pPr>
        <w:pStyle w:val="Heading3"/>
      </w:pPr>
      <w:r>
        <w:t>CFFToCFF2.py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parser.py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arc.py</w:t>
      </w:r>
    </w:p>
    <w:p>
      <w:r>
        <w:t>Source code implementation.</w:t>
      </w:r>
    </w:p>
    <w:p>
      <w:pPr>
        <w:pStyle w:val="Heading3"/>
      </w:pPr>
      <w:r>
        <w:t>shapes.py</w:t>
      </w:r>
    </w:p>
    <w:p>
      <w:r>
        <w:t>Source code implementation.</w:t>
      </w:r>
    </w:p>
    <w:p>
      <w:pPr>
        <w:pStyle w:val="Heading3"/>
      </w:pPr>
      <w:r>
        <w:t>sstruct.py</w:t>
      </w:r>
    </w:p>
    <w:p>
      <w:r>
        <w:t>Source code implementation.</w:t>
      </w:r>
    </w:p>
    <w:p>
      <w:pPr>
        <w:pStyle w:val="Heading3"/>
      </w:pPr>
      <w:r>
        <w:t>xmlReader.py</w:t>
      </w:r>
    </w:p>
    <w:p>
      <w:r>
        <w:t>Source code implementation.</w:t>
      </w:r>
    </w:p>
    <w:p>
      <w:pPr>
        <w:pStyle w:val="Heading3"/>
      </w:pPr>
      <w:r>
        <w:t>etree.py</w:t>
      </w:r>
    </w:p>
    <w:p>
      <w:r>
        <w:t>Source code implementation.</w:t>
      </w:r>
    </w:p>
    <w:p>
      <w:pPr>
        <w:pStyle w:val="Heading3"/>
      </w:pPr>
      <w:r>
        <w:t>psCharStrings.py</w:t>
      </w:r>
    </w:p>
    <w:p>
      <w:r>
        <w:t>Source code implementation.</w:t>
      </w:r>
    </w:p>
    <w:p>
      <w:pPr>
        <w:pStyle w:val="Heading3"/>
      </w:pPr>
      <w:r>
        <w:t>cython.py</w:t>
      </w:r>
    </w:p>
    <w:p>
      <w:r>
        <w:t>Source code implementation.</w:t>
      </w:r>
    </w:p>
    <w:p>
      <w:pPr>
        <w:pStyle w:val="Heading3"/>
      </w:pPr>
      <w:r>
        <w:t>dictTools.py</w:t>
      </w:r>
    </w:p>
    <w:p>
      <w:r>
        <w:t>Source code implementation.</w:t>
      </w:r>
    </w:p>
    <w:p>
      <w:pPr>
        <w:pStyle w:val="Heading3"/>
      </w:pPr>
      <w:r>
        <w:t>macRes.py</w:t>
      </w:r>
    </w:p>
    <w:p>
      <w:r>
        <w:t>Source code implementation.</w:t>
      </w:r>
    </w:p>
    <w:p>
      <w:pPr>
        <w:pStyle w:val="Heading3"/>
      </w:pPr>
      <w:r>
        <w:t>eexec.py</w:t>
      </w:r>
    </w:p>
    <w:p>
      <w:r>
        <w:t>Source code implementation.</w:t>
      </w:r>
    </w:p>
    <w:p>
      <w:pPr>
        <w:pStyle w:val="Heading3"/>
      </w:pPr>
      <w:r>
        <w:t>vector.py</w:t>
      </w:r>
    </w:p>
    <w:p>
      <w:r>
        <w:t>Source code implementation.</w:t>
      </w:r>
    </w:p>
    <w:p>
      <w:pPr>
        <w:pStyle w:val="Heading3"/>
      </w:pPr>
      <w:r>
        <w:t>intTools.py</w:t>
      </w:r>
    </w:p>
    <w:p>
      <w:r>
        <w:t>Source code implementation.</w:t>
      </w:r>
    </w:p>
    <w:p>
      <w:pPr>
        <w:pStyle w:val="Heading3"/>
      </w:pPr>
      <w:r>
        <w:t>lazyTools.py</w:t>
      </w:r>
    </w:p>
    <w:p>
      <w:r>
        <w:t>Source code implementation.</w:t>
      </w:r>
    </w:p>
    <w:p>
      <w:pPr>
        <w:pStyle w:val="Heading3"/>
      </w:pPr>
      <w:r>
        <w:t>psLib.py</w:t>
      </w:r>
    </w:p>
    <w:p>
      <w:r>
        <w:t>Source code implementation.</w:t>
      </w:r>
    </w:p>
    <w:p>
      <w:pPr>
        <w:pStyle w:val="Heading3"/>
      </w:pPr>
      <w:r>
        <w:t>textTools.py</w:t>
      </w:r>
    </w:p>
    <w:p>
      <w:r>
        <w:t>Source code implementation.</w:t>
      </w:r>
    </w:p>
    <w:p>
      <w:pPr>
        <w:pStyle w:val="Heading3"/>
      </w:pPr>
      <w:r>
        <w:t>macCreatorType.py</w:t>
      </w:r>
    </w:p>
    <w:p>
      <w:r>
        <w:t>Source code implementation.</w:t>
      </w:r>
    </w:p>
    <w:p>
      <w:pPr>
        <w:pStyle w:val="Heading3"/>
      </w:pPr>
      <w:r>
        <w:t>iterTools.py</w:t>
      </w:r>
    </w:p>
    <w:p>
      <w:r>
        <w:t>Source code implementation.</w:t>
      </w:r>
    </w:p>
    <w:p>
      <w:pPr>
        <w:pStyle w:val="Heading3"/>
      </w:pPr>
      <w:r>
        <w:t>loggingTools.py</w:t>
      </w:r>
    </w:p>
    <w:p>
      <w:r>
        <w:t>Source code implementation.</w:t>
      </w:r>
    </w:p>
    <w:p>
      <w:pPr>
        <w:pStyle w:val="Heading3"/>
      </w:pPr>
      <w:r>
        <w:t>enumTools.py</w:t>
      </w:r>
    </w:p>
    <w:p>
      <w:r>
        <w:t>Source code implementation.</w:t>
      </w:r>
    </w:p>
    <w:p>
      <w:pPr>
        <w:pStyle w:val="Heading3"/>
      </w:pPr>
      <w:r>
        <w:t>xmlWriter.py</w:t>
      </w:r>
    </w:p>
    <w:p>
      <w:r>
        <w:t>Source code implementation.</w:t>
      </w:r>
    </w:p>
    <w:p>
      <w:pPr>
        <w:pStyle w:val="Heading3"/>
      </w:pPr>
      <w:r>
        <w:t>transform.py</w:t>
      </w:r>
    </w:p>
    <w:p>
      <w:r>
        <w:t>Source code implementation.</w:t>
      </w:r>
    </w:p>
    <w:p>
      <w:pPr>
        <w:pStyle w:val="Heading3"/>
      </w:pPr>
      <w:r>
        <w:t>configTools.py</w:t>
      </w:r>
    </w:p>
    <w:p>
      <w:r>
        <w:t>Source code implementation.</w:t>
      </w:r>
    </w:p>
    <w:p>
      <w:pPr>
        <w:pStyle w:val="Heading3"/>
      </w:pPr>
      <w:r>
        <w:t>bezierTools.py</w:t>
      </w:r>
    </w:p>
    <w:p>
      <w:r>
        <w:t>Source code implementation.</w:t>
      </w:r>
    </w:p>
    <w:p>
      <w:pPr>
        <w:pStyle w:val="Heading3"/>
      </w:pPr>
      <w:r>
        <w:t>py23.py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filenames.py</w:t>
      </w:r>
    </w:p>
    <w:p>
      <w:r>
        <w:t>Source code implementation.</w:t>
      </w:r>
    </w:p>
    <w:p>
      <w:pPr>
        <w:pStyle w:val="Heading3"/>
      </w:pPr>
      <w:r>
        <w:t>arrayTools.py</w:t>
      </w:r>
    </w:p>
    <w:p>
      <w:r>
        <w:t>Source code implementation.</w:t>
      </w:r>
    </w:p>
    <w:p>
      <w:pPr>
        <w:pStyle w:val="Heading3"/>
      </w:pPr>
      <w:r>
        <w:t>symfont.py</w:t>
      </w:r>
    </w:p>
    <w:p>
      <w:r>
        <w:t>Source code implementation.</w:t>
      </w:r>
    </w:p>
    <w:p>
      <w:pPr>
        <w:pStyle w:val="Heading3"/>
      </w:pPr>
      <w:r>
        <w:t>treeTools.py</w:t>
      </w:r>
    </w:p>
    <w:p>
      <w:r>
        <w:t>Source code implementation.</w:t>
      </w:r>
    </w:p>
    <w:p>
      <w:pPr>
        <w:pStyle w:val="Heading3"/>
      </w:pPr>
      <w:r>
        <w:t>visitor.py</w:t>
      </w:r>
    </w:p>
    <w:p>
      <w:r>
        <w:t>Source code implementation.</w:t>
      </w:r>
    </w:p>
    <w:p>
      <w:pPr>
        <w:pStyle w:val="Heading3"/>
      </w:pPr>
      <w:r>
        <w:t>cliTools.py</w:t>
      </w:r>
    </w:p>
    <w:p>
      <w:r>
        <w:t>Source code implementation.</w:t>
      </w:r>
    </w:p>
    <w:p>
      <w:pPr>
        <w:pStyle w:val="Heading3"/>
      </w:pPr>
      <w:r>
        <w:t>roundTools.py</w:t>
      </w:r>
    </w:p>
    <w:p>
      <w:r>
        <w:t>Source code implementation.</w:t>
      </w:r>
    </w:p>
    <w:p>
      <w:pPr>
        <w:pStyle w:val="Heading3"/>
      </w:pPr>
      <w:r>
        <w:t>fixedTools.py</w:t>
      </w:r>
    </w:p>
    <w:p>
      <w:r>
        <w:t>Source code implementation.</w:t>
      </w:r>
    </w:p>
    <w:p>
      <w:pPr>
        <w:pStyle w:val="Heading3"/>
      </w:pPr>
      <w:r>
        <w:t>bezierTools.c</w:t>
      </w:r>
    </w:p>
    <w:p>
      <w:r>
        <w:t>Source code implementation.</w:t>
      </w:r>
    </w:p>
    <w:p>
      <w:pPr>
        <w:pStyle w:val="Heading3"/>
      </w:pPr>
      <w:r>
        <w:t>psOperators.py</w:t>
      </w:r>
    </w:p>
    <w:p>
      <w:r>
        <w:t>Source code implementation.</w:t>
      </w:r>
    </w:p>
    <w:p>
      <w:pPr>
        <w:pStyle w:val="Heading3"/>
      </w:pPr>
      <w:r>
        <w:t>encodingTools.py</w:t>
      </w:r>
    </w:p>
    <w:p>
      <w:r>
        <w:t>Source code implementation.</w:t>
      </w:r>
    </w:p>
    <w:p>
      <w:pPr>
        <w:pStyle w:val="Heading3"/>
      </w:pPr>
      <w:r>
        <w:t>timeTools.py</w:t>
      </w:r>
    </w:p>
    <w:p>
      <w:r>
        <w:t>Source code implementation.</w:t>
      </w:r>
    </w:p>
    <w:p>
      <w:pPr>
        <w:pStyle w:val="Heading3"/>
      </w:pPr>
      <w:r>
        <w:t>classifyTools.py</w:t>
      </w:r>
    </w:p>
    <w:p>
      <w:r>
        <w:t>Source code implementation.</w:t>
      </w:r>
    </w:p>
    <w:p>
      <w:pPr>
        <w:pStyle w:val="Heading3"/>
      </w:pPr>
      <w:r>
        <w:t>testTools.py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_tools.py</w:t>
      </w:r>
    </w:p>
    <w:p>
      <w:r>
        <w:t>Source code implementation.</w:t>
      </w:r>
    </w:p>
    <w:p>
      <w:pPr>
        <w:pStyle w:val="Heading3"/>
      </w:pPr>
      <w:r>
        <w:t>_subfs.py</w:t>
      </w:r>
    </w:p>
    <w:p>
      <w:r>
        <w:t>Source code implementation.</w:t>
      </w:r>
    </w:p>
    <w:p>
      <w:pPr>
        <w:pStyle w:val="Heading3"/>
      </w:pPr>
      <w:r>
        <w:t>_path.py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_osfs.py</w:t>
      </w:r>
    </w:p>
    <w:p>
      <w:r>
        <w:t>Source code implementation.</w:t>
      </w:r>
    </w:p>
    <w:p>
      <w:pPr>
        <w:pStyle w:val="Heading3"/>
      </w:pPr>
      <w:r>
        <w:t>_walk.py</w:t>
      </w:r>
    </w:p>
    <w:p>
      <w:r>
        <w:t>Source code implementation.</w:t>
      </w:r>
    </w:p>
    <w:p>
      <w:pPr>
        <w:pStyle w:val="Heading3"/>
      </w:pPr>
      <w:r>
        <w:t>_errors.py</w:t>
      </w:r>
    </w:p>
    <w:p>
      <w:r>
        <w:t>Source code implementation.</w:t>
      </w:r>
    </w:p>
    <w:p>
      <w:pPr>
        <w:pStyle w:val="Heading3"/>
      </w:pPr>
      <w:r>
        <w:t>_zipfs.py</w:t>
      </w:r>
    </w:p>
    <w:p>
      <w:r>
        <w:t>Source code implementation.</w:t>
      </w:r>
    </w:p>
    <w:p>
      <w:pPr>
        <w:pStyle w:val="Heading3"/>
      </w:pPr>
      <w:r>
        <w:t>_base.py</w:t>
      </w:r>
    </w:p>
    <w:p>
      <w:r>
        <w:t>Source code implementation.</w:t>
      </w:r>
    </w:p>
    <w:p>
      <w:pPr>
        <w:pStyle w:val="Heading3"/>
      </w:pPr>
      <w:r>
        <w:t>_copy.py</w:t>
      </w:r>
    </w:p>
    <w:p>
      <w:r>
        <w:t>Source code implementation.</w:t>
      </w:r>
    </w:p>
    <w:p>
      <w:pPr>
        <w:pStyle w:val="Heading3"/>
      </w:pPr>
      <w:r>
        <w:t>_info.py</w:t>
      </w:r>
    </w:p>
    <w:p>
      <w:r>
        <w:t>Source code implementation.</w:t>
      </w:r>
    </w:p>
    <w:p>
      <w:pPr>
        <w:pStyle w:val="Heading3"/>
      </w:pPr>
      <w:r>
        <w:t>_tempfs.py</w:t>
      </w:r>
    </w:p>
    <w:p>
      <w:r>
        <w:t>Source code implementation.</w:t>
      </w:r>
    </w:p>
    <w:p>
      <w:pPr>
        <w:pStyle w:val="Heading3"/>
      </w:pPr>
      <w:r>
        <w:t>options.py</w:t>
      </w:r>
    </w:p>
    <w:p>
      <w:r>
        <w:t>Source code implementation.</w:t>
      </w:r>
    </w:p>
    <w:p>
      <w:pPr>
        <w:pStyle w:val="Heading3"/>
      </w:pPr>
      <w:r>
        <w:t>base.py</w:t>
      </w:r>
    </w:p>
    <w:p>
      <w:r>
        <w:t>Source code implementation.</w:t>
      </w:r>
    </w:p>
    <w:p>
      <w:pPr>
        <w:pStyle w:val="Heading3"/>
      </w:pPr>
      <w:r>
        <w:t>layout.py</w:t>
      </w:r>
    </w:p>
    <w:p>
      <w:r>
        <w:t>Source code implementation.</w:t>
      </w:r>
    </w:p>
    <w:p>
      <w:pPr>
        <w:pStyle w:val="Heading3"/>
      </w:pPr>
      <w:r>
        <w:t>tables.py</w:t>
      </w:r>
    </w:p>
    <w:p>
      <w:r>
        <w:t>Source code implementation.</w:t>
      </w:r>
    </w:p>
    <w:p>
      <w:pPr>
        <w:pStyle w:val="Heading3"/>
      </w:pPr>
      <w:r>
        <w:t>cmap.py</w:t>
      </w:r>
    </w:p>
    <w:p>
      <w:r>
        <w:t>Source code implementation.</w:t>
      </w:r>
    </w:p>
    <w:p>
      <w:pPr>
        <w:pStyle w:val="Heading3"/>
      </w:pPr>
      <w:r>
        <w:t>__main__.py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unicode.py</w:t>
      </w:r>
    </w:p>
    <w:p>
      <w:r>
        <w:t>Source code implementation.</w:t>
      </w:r>
    </w:p>
    <w:p>
      <w:pPr>
        <w:pStyle w:val="Heading3"/>
      </w:pPr>
      <w:r>
        <w:t>util.py</w:t>
      </w:r>
    </w:p>
    <w:p>
      <w:r>
        <w:t>Source code implementation.</w:t>
      </w:r>
    </w:p>
    <w:p>
      <w:pPr>
        <w:pStyle w:val="Heading3"/>
      </w:pPr>
      <w:r>
        <w:t>interpolatableTestStartingPoint.py</w:t>
      </w:r>
    </w:p>
    <w:p>
      <w:r>
        <w:t>Source code implementation.</w:t>
      </w:r>
    </w:p>
    <w:p>
      <w:pPr>
        <w:pStyle w:val="Heading3"/>
      </w:pPr>
      <w:r>
        <w:t>interpolate_layout.py</w:t>
      </w:r>
    </w:p>
    <w:p>
      <w:r>
        <w:t>Source code implementation.</w:t>
      </w:r>
    </w:p>
    <w:p>
      <w:pPr>
        <w:pStyle w:val="Heading3"/>
      </w:pPr>
      <w:r>
        <w:t>hvar.py</w:t>
      </w:r>
    </w:p>
    <w:p>
      <w:r>
        <w:t>Source code implementation.</w:t>
      </w:r>
    </w:p>
    <w:p>
      <w:pPr>
        <w:pStyle w:val="Heading3"/>
      </w:pPr>
      <w:r>
        <w:t>iup.c</w:t>
      </w:r>
    </w:p>
    <w:p>
      <w:r>
        <w:t>Source code implementation.</w:t>
      </w:r>
    </w:p>
    <w:p>
      <w:pPr>
        <w:pStyle w:val="Heading3"/>
      </w:pPr>
      <w:r>
        <w:t>avarPlanner.py</w:t>
      </w:r>
    </w:p>
    <w:p>
      <w:r>
        <w:t>Source code implementation.</w:t>
      </w:r>
    </w:p>
    <w:p>
      <w:pPr>
        <w:pStyle w:val="Heading3"/>
      </w:pPr>
      <w:r>
        <w:t>featureVars.py</w:t>
      </w:r>
    </w:p>
    <w:p>
      <w:r>
        <w:t>Source code implementation.</w:t>
      </w:r>
    </w:p>
    <w:p>
      <w:pPr>
        <w:pStyle w:val="Heading3"/>
      </w:pPr>
      <w:r>
        <w:t>multiVarStore.py</w:t>
      </w:r>
    </w:p>
    <w:p>
      <w:r>
        <w:t>Source code implementation.</w:t>
      </w:r>
    </w:p>
    <w:p>
      <w:pPr>
        <w:pStyle w:val="Heading3"/>
      </w:pPr>
      <w:r>
        <w:t>mvar.py</w:t>
      </w:r>
    </w:p>
    <w:p>
      <w:r>
        <w:t>Source code implementation.</w:t>
      </w:r>
    </w:p>
    <w:p>
      <w:pPr>
        <w:pStyle w:val="Heading3"/>
      </w:pPr>
      <w:r>
        <w:t>stat.py</w:t>
      </w:r>
    </w:p>
    <w:p>
      <w:r>
        <w:t>Source code implementation.</w:t>
      </w:r>
    </w:p>
    <w:p>
      <w:pPr>
        <w:pStyle w:val="Heading3"/>
      </w:pPr>
      <w:r>
        <w:t>interpolatablePlot.py</w:t>
      </w:r>
    </w:p>
    <w:p>
      <w:r>
        <w:t>Source code implementation.</w:t>
      </w:r>
    </w:p>
    <w:p>
      <w:pPr>
        <w:pStyle w:val="Heading3"/>
      </w:pPr>
      <w:r>
        <w:t>interpolatableTestContourOrder.py</w:t>
      </w:r>
    </w:p>
    <w:p>
      <w:r>
        <w:t>Source code implementation.</w:t>
      </w:r>
    </w:p>
    <w:p>
      <w:pPr>
        <w:pStyle w:val="Heading3"/>
      </w:pPr>
      <w:r>
        <w:t>plot.py</w:t>
      </w:r>
    </w:p>
    <w:p>
      <w:r>
        <w:t>Source code implementation.</w:t>
      </w:r>
    </w:p>
    <w:p>
      <w:pPr>
        <w:pStyle w:val="Heading3"/>
      </w:pPr>
      <w:r>
        <w:t>interpolatable.py</w:t>
      </w:r>
    </w:p>
    <w:p>
      <w:r>
        <w:t>Source code implementation.</w:t>
      </w:r>
    </w:p>
    <w:p>
      <w:pPr>
        <w:pStyle w:val="Heading3"/>
      </w:pPr>
      <w:r>
        <w:t>models.py</w:t>
      </w:r>
    </w:p>
    <w:p>
      <w:r>
        <w:t>Source code implementation.</w:t>
      </w:r>
    </w:p>
    <w:p>
      <w:pPr>
        <w:pStyle w:val="Heading3"/>
      </w:pPr>
      <w:r>
        <w:t>varStore.py</w:t>
      </w:r>
    </w:p>
    <w:p>
      <w:r>
        <w:t>Source code implementation.</w:t>
      </w:r>
    </w:p>
    <w:p>
      <w:pPr>
        <w:pStyle w:val="Heading3"/>
      </w:pPr>
      <w:r>
        <w:t>__main__.py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mutator.py</w:t>
      </w:r>
    </w:p>
    <w:p>
      <w:r>
        <w:t>Source code implementation.</w:t>
      </w:r>
    </w:p>
    <w:p>
      <w:pPr>
        <w:pStyle w:val="Heading3"/>
      </w:pPr>
      <w:r>
        <w:t>builder.py</w:t>
      </w:r>
    </w:p>
    <w:p>
      <w:r>
        <w:t>Source code implementation.</w:t>
      </w:r>
    </w:p>
    <w:p>
      <w:pPr>
        <w:pStyle w:val="Heading3"/>
      </w:pPr>
      <w:r>
        <w:t>cff.py</w:t>
      </w:r>
    </w:p>
    <w:p>
      <w:r>
        <w:t>Source code implementation.</w:t>
      </w:r>
    </w:p>
    <w:p>
      <w:pPr>
        <w:pStyle w:val="Heading3"/>
      </w:pPr>
      <w:r>
        <w:t>iup.py</w:t>
      </w:r>
    </w:p>
    <w:p>
      <w:r>
        <w:t>Source code implementation.</w:t>
      </w:r>
    </w:p>
    <w:p>
      <w:pPr>
        <w:pStyle w:val="Heading3"/>
      </w:pPr>
      <w:r>
        <w:t>interpolatableHelpers.py</w:t>
      </w:r>
    </w:p>
    <w:p>
      <w:r>
        <w:t>Source code implementation.</w:t>
      </w:r>
    </w:p>
    <w:p>
      <w:pPr>
        <w:pStyle w:val="Heading3"/>
      </w:pPr>
      <w:r>
        <w:t>errors.py</w:t>
      </w:r>
    </w:p>
    <w:p>
      <w:r>
        <w:t>Source code implementation.</w:t>
      </w:r>
    </w:p>
    <w:p>
      <w:pPr>
        <w:pStyle w:val="Heading3"/>
      </w:pPr>
      <w:r>
        <w:t>merger.py</w:t>
      </w:r>
    </w:p>
    <w:p>
      <w:r>
        <w:t>Source code implementation.</w:t>
      </w:r>
    </w:p>
    <w:p>
      <w:pPr>
        <w:pStyle w:val="Heading3"/>
      </w:pPr>
      <w:r>
        <w:t>featureVars.py</w:t>
      </w:r>
    </w:p>
    <w:p>
      <w:r>
        <w:t>Source code implementation.</w:t>
      </w:r>
    </w:p>
    <w:p>
      <w:pPr>
        <w:pStyle w:val="Heading3"/>
      </w:pPr>
      <w:r>
        <w:t>solver.py</w:t>
      </w:r>
    </w:p>
    <w:p>
      <w:r>
        <w:t>Source code implementation.</w:t>
      </w:r>
    </w:p>
    <w:p>
      <w:pPr>
        <w:pStyle w:val="Heading3"/>
      </w:pPr>
      <w:r>
        <w:t>__main__.py</w:t>
      </w:r>
    </w:p>
    <w:p>
      <w:r>
        <w:t>Source code implementation.</w:t>
      </w:r>
    </w:p>
    <w:p>
      <w:pPr>
        <w:pStyle w:val="Heading3"/>
      </w:pPr>
      <w:r>
        <w:t>names.py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map.py</w:t>
      </w:r>
    </w:p>
    <w:p>
      <w:r>
        <w:t>Source code implementation.</w:t>
      </w:r>
    </w:p>
    <w:p>
      <w:pPr>
        <w:pStyle w:val="Heading3"/>
      </w:pPr>
      <w:r>
        <w:t>__main__.py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build.py</w:t>
      </w:r>
    </w:p>
    <w:p>
      <w:r>
        <w:t>Source code implementation.</w:t>
      </w:r>
    </w:p>
    <w:p>
      <w:pPr>
        <w:pStyle w:val="Heading3"/>
      </w:pPr>
      <w:r>
        <w:t>unbuild.py</w:t>
      </w:r>
    </w:p>
    <w:p>
      <w:r>
        <w:t>Source code implementation.</w:t>
      </w:r>
    </w:p>
    <w:p>
      <w:pPr>
        <w:pStyle w:val="Heading3"/>
      </w:pPr>
      <w:r>
        <w:t>plan.py</w:t>
      </w:r>
    </w:p>
    <w:p>
      <w:r>
        <w:t>Source code implementation.</w:t>
      </w:r>
    </w:p>
    <w:p>
      <w:pPr>
        <w:pStyle w:val="Heading3"/>
      </w:pPr>
      <w:r>
        <w:t>error.py</w:t>
      </w:r>
    </w:p>
    <w:p>
      <w:r>
        <w:t>Source code implementation.</w:t>
      </w:r>
    </w:p>
    <w:p>
      <w:pPr>
        <w:pStyle w:val="Heading3"/>
      </w:pPr>
      <w:r>
        <w:t>parser.py</w:t>
      </w:r>
    </w:p>
    <w:p>
      <w:r>
        <w:t>Source code implementation.</w:t>
      </w:r>
    </w:p>
    <w:p>
      <w:pPr>
        <w:pStyle w:val="Heading3"/>
      </w:pPr>
      <w:r>
        <w:t>voltToFea.py</w:t>
      </w:r>
    </w:p>
    <w:p>
      <w:r>
        <w:t>Source code implementation.</w:t>
      </w:r>
    </w:p>
    <w:p>
      <w:pPr>
        <w:pStyle w:val="Heading3"/>
      </w:pPr>
      <w:r>
        <w:t>__main__.py</w:t>
      </w:r>
    </w:p>
    <w:p>
      <w:r>
        <w:t>Source code implementation.</w:t>
      </w:r>
    </w:p>
    <w:p>
      <w:pPr>
        <w:pStyle w:val="Heading3"/>
      </w:pPr>
      <w:r>
        <w:t>ast.py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lexer.py</w:t>
      </w:r>
    </w:p>
    <w:p>
      <w:r>
        <w:t>Source code implementation.</w:t>
      </w:r>
    </w:p>
    <w:p>
      <w:pPr>
        <w:pStyle w:val="Heading3"/>
      </w:pPr>
      <w:r>
        <w:t>filterPen.py</w:t>
      </w:r>
    </w:p>
    <w:p>
      <w:r>
        <w:t>Source code implementation.</w:t>
      </w:r>
    </w:p>
    <w:p>
      <w:pPr>
        <w:pStyle w:val="Heading3"/>
      </w:pPr>
      <w:r>
        <w:t>reportLabPen.py</w:t>
      </w:r>
    </w:p>
    <w:p>
      <w:r>
        <w:t>Source code implementation.</w:t>
      </w:r>
    </w:p>
    <w:p>
      <w:pPr>
        <w:pStyle w:val="Heading3"/>
      </w:pPr>
      <w:r>
        <w:t>reverseContourPen.py</w:t>
      </w:r>
    </w:p>
    <w:p>
      <w:r>
        <w:t>Source code implementation.</w:t>
      </w:r>
    </w:p>
    <w:p>
      <w:pPr>
        <w:pStyle w:val="Heading3"/>
      </w:pPr>
      <w:r>
        <w:t>ttGlyphPen.py</w:t>
      </w:r>
    </w:p>
    <w:p>
      <w:r>
        <w:t>Source code implementation.</w:t>
      </w:r>
    </w:p>
    <w:p>
      <w:pPr>
        <w:pStyle w:val="Heading3"/>
      </w:pPr>
      <w:r>
        <w:t>wxPen.py</w:t>
      </w:r>
    </w:p>
    <w:p>
      <w:r>
        <w:t>Source code implementation.</w:t>
      </w:r>
    </w:p>
    <w:p>
      <w:pPr>
        <w:pStyle w:val="Heading3"/>
      </w:pPr>
      <w:r>
        <w:t>pointInsidePen.py</w:t>
      </w:r>
    </w:p>
    <w:p>
      <w:r>
        <w:t>Source code implementation.</w:t>
      </w:r>
    </w:p>
    <w:p>
      <w:pPr>
        <w:pStyle w:val="Heading3"/>
      </w:pPr>
      <w:r>
        <w:t>cairoPen.py</w:t>
      </w:r>
    </w:p>
    <w:p>
      <w:r>
        <w:t>Source code implementation.</w:t>
      </w:r>
    </w:p>
    <w:p>
      <w:pPr>
        <w:pStyle w:val="Heading3"/>
      </w:pPr>
      <w:r>
        <w:t>roundingPen.py</w:t>
      </w:r>
    </w:p>
    <w:p>
      <w:r>
        <w:t>Source code implementation.</w:t>
      </w:r>
    </w:p>
    <w:p>
      <w:pPr>
        <w:pStyle w:val="Heading3"/>
      </w:pPr>
      <w:r>
        <w:t>qtPen.py</w:t>
      </w:r>
    </w:p>
    <w:p>
      <w:r>
        <w:t>Source code implementation.</w:t>
      </w:r>
    </w:p>
    <w:p>
      <w:pPr>
        <w:pStyle w:val="Heading3"/>
      </w:pPr>
      <w:r>
        <w:t>statisticsPen.py</w:t>
      </w:r>
    </w:p>
    <w:p>
      <w:r>
        <w:t>Source code implementation.</w:t>
      </w:r>
    </w:p>
    <w:p>
      <w:pPr>
        <w:pStyle w:val="Heading3"/>
      </w:pPr>
      <w:r>
        <w:t>perimeterPen.py</w:t>
      </w:r>
    </w:p>
    <w:p>
      <w:r>
        <w:t>Source code implementation.</w:t>
      </w:r>
    </w:p>
    <w:p>
      <w:pPr>
        <w:pStyle w:val="Heading3"/>
      </w:pPr>
      <w:r>
        <w:t>hashPointPen.py</w:t>
      </w:r>
    </w:p>
    <w:p>
      <w:r>
        <w:t>Source code implementation.</w:t>
      </w:r>
    </w:p>
    <w:p>
      <w:pPr>
        <w:pStyle w:val="Heading3"/>
      </w:pPr>
      <w:r>
        <w:t>boundsPen.py</w:t>
      </w:r>
    </w:p>
    <w:p>
      <w:r>
        <w:t>Source code implementation.</w:t>
      </w:r>
    </w:p>
    <w:p>
      <w:pPr>
        <w:pStyle w:val="Heading3"/>
      </w:pPr>
      <w:r>
        <w:t>cocoaPen.py</w:t>
      </w:r>
    </w:p>
    <w:p>
      <w:r>
        <w:t>Source code implementation.</w:t>
      </w:r>
    </w:p>
    <w:p>
      <w:pPr>
        <w:pStyle w:val="Heading3"/>
      </w:pPr>
      <w:r>
        <w:t>freetypePen.py</w:t>
      </w:r>
    </w:p>
    <w:p>
      <w:r>
        <w:t>Source code implementation.</w:t>
      </w:r>
    </w:p>
    <w:p>
      <w:pPr>
        <w:pStyle w:val="Heading3"/>
      </w:pPr>
      <w:r>
        <w:t>qu2cuPen.py</w:t>
      </w:r>
    </w:p>
    <w:p>
      <w:r>
        <w:t>Source code implementation.</w:t>
      </w:r>
    </w:p>
    <w:p>
      <w:pPr>
        <w:pStyle w:val="Heading3"/>
      </w:pPr>
      <w:r>
        <w:t>teePen.py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cu2quPen.py</w:t>
      </w:r>
    </w:p>
    <w:p>
      <w:r>
        <w:t>Source code implementation.</w:t>
      </w:r>
    </w:p>
    <w:p>
      <w:pPr>
        <w:pStyle w:val="Heading3"/>
      </w:pPr>
      <w:r>
        <w:t>quartzPen.py</w:t>
      </w:r>
    </w:p>
    <w:p>
      <w:r>
        <w:t>Source code implementation.</w:t>
      </w:r>
    </w:p>
    <w:p>
      <w:pPr>
        <w:pStyle w:val="Heading3"/>
      </w:pPr>
      <w:r>
        <w:t>momentsPen.py</w:t>
      </w:r>
    </w:p>
    <w:p>
      <w:r>
        <w:t>Source code implementation.</w:t>
      </w:r>
    </w:p>
    <w:p>
      <w:pPr>
        <w:pStyle w:val="Heading3"/>
      </w:pPr>
      <w:r>
        <w:t>t2CharStringPen.py</w:t>
      </w:r>
    </w:p>
    <w:p>
      <w:r>
        <w:t>Source code implementation.</w:t>
      </w:r>
    </w:p>
    <w:p>
      <w:pPr>
        <w:pStyle w:val="Heading3"/>
      </w:pPr>
      <w:r>
        <w:t>svgPathPen.py</w:t>
      </w:r>
    </w:p>
    <w:p>
      <w:r>
        <w:t>Source code implementation.</w:t>
      </w:r>
    </w:p>
    <w:p>
      <w:pPr>
        <w:pStyle w:val="Heading3"/>
      </w:pPr>
      <w:r>
        <w:t>areaPen.py</w:t>
      </w:r>
    </w:p>
    <w:p>
      <w:r>
        <w:t>Source code implementation.</w:t>
      </w:r>
    </w:p>
    <w:p>
      <w:pPr>
        <w:pStyle w:val="Heading3"/>
      </w:pPr>
      <w:r>
        <w:t>momentsPen.c</w:t>
      </w:r>
    </w:p>
    <w:p>
      <w:r>
        <w:t>Source code implementation.</w:t>
      </w:r>
    </w:p>
    <w:p>
      <w:pPr>
        <w:pStyle w:val="Heading3"/>
      </w:pPr>
      <w:r>
        <w:t>explicitClosingLinePen.py</w:t>
      </w:r>
    </w:p>
    <w:p>
      <w:r>
        <w:t>Source code implementation.</w:t>
      </w:r>
    </w:p>
    <w:p>
      <w:pPr>
        <w:pStyle w:val="Heading3"/>
      </w:pPr>
      <w:r>
        <w:t>basePen.py</w:t>
      </w:r>
    </w:p>
    <w:p>
      <w:r>
        <w:t>Source code implementation.</w:t>
      </w:r>
    </w:p>
    <w:p>
      <w:pPr>
        <w:pStyle w:val="Heading3"/>
      </w:pPr>
      <w:r>
        <w:t>transformPen.py</w:t>
      </w:r>
    </w:p>
    <w:p>
      <w:r>
        <w:t>Source code implementation.</w:t>
      </w:r>
    </w:p>
    <w:p>
      <w:pPr>
        <w:pStyle w:val="Heading3"/>
      </w:pPr>
      <w:r>
        <w:t>recordingPen.py</w:t>
      </w:r>
    </w:p>
    <w:p>
      <w:r>
        <w:t>Source code implementation.</w:t>
      </w:r>
    </w:p>
    <w:p>
      <w:pPr>
        <w:pStyle w:val="Heading3"/>
      </w:pPr>
      <w:r>
        <w:t>pointPen.py</w:t>
      </w:r>
    </w:p>
    <w:p>
      <w:r>
        <w:t>Source code implementation.</w:t>
      </w:r>
    </w:p>
    <w:p>
      <w:pPr>
        <w:pStyle w:val="Heading3"/>
      </w:pPr>
      <w:r>
        <w:t>kerning.py</w:t>
      </w:r>
    </w:p>
    <w:p>
      <w:r>
        <w:t>Source code implementation.</w:t>
      </w:r>
    </w:p>
    <w:p>
      <w:pPr>
        <w:pStyle w:val="Heading3"/>
      </w:pPr>
      <w:r>
        <w:t>etree.py</w:t>
      </w:r>
    </w:p>
    <w:p>
      <w:r>
        <w:t>Source code implementation.</w:t>
      </w:r>
    </w:p>
    <w:p>
      <w:pPr>
        <w:pStyle w:val="Heading3"/>
      </w:pPr>
      <w:r>
        <w:t>plistlib.py</w:t>
      </w:r>
    </w:p>
    <w:p>
      <w:r>
        <w:t>Source code implementation.</w:t>
      </w:r>
    </w:p>
    <w:p>
      <w:pPr>
        <w:pStyle w:val="Heading3"/>
      </w:pPr>
      <w:r>
        <w:t>glifLib.py</w:t>
      </w:r>
    </w:p>
    <w:p>
      <w:r>
        <w:t>Source code implementation.</w:t>
      </w:r>
    </w:p>
    <w:p>
      <w:pPr>
        <w:pStyle w:val="Heading3"/>
      </w:pPr>
      <w:r>
        <w:t>converters.py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filenames.py</w:t>
      </w:r>
    </w:p>
    <w:p>
      <w:r>
        <w:t>Source code implementation.</w:t>
      </w:r>
    </w:p>
    <w:p>
      <w:pPr>
        <w:pStyle w:val="Heading3"/>
      </w:pPr>
      <w:r>
        <w:t>validators.py</w:t>
      </w:r>
    </w:p>
    <w:p>
      <w:r>
        <w:t>Source code implementation.</w:t>
      </w:r>
    </w:p>
    <w:p>
      <w:pPr>
        <w:pStyle w:val="Heading3"/>
      </w:pPr>
      <w:r>
        <w:t>errors.py</w:t>
      </w:r>
    </w:p>
    <w:p>
      <w:r>
        <w:t>Source code implementation.</w:t>
      </w:r>
    </w:p>
    <w:p>
      <w:pPr>
        <w:pStyle w:val="Heading3"/>
      </w:pPr>
      <w:r>
        <w:t>utils.py</w:t>
      </w:r>
    </w:p>
    <w:p>
      <w:r>
        <w:t>Source code implementation.</w:t>
      </w:r>
    </w:p>
    <w:p>
      <w:pPr>
        <w:pStyle w:val="Heading3"/>
      </w:pPr>
      <w:r>
        <w:t>pointPen.py</w:t>
      </w:r>
    </w:p>
    <w:p>
      <w:r>
        <w:t>Source code implementation.</w:t>
      </w:r>
    </w:p>
    <w:p>
      <w:pPr>
        <w:pStyle w:val="Heading3"/>
      </w:pPr>
      <w:r>
        <w:t>benchmark.py</w:t>
      </w:r>
    </w:p>
    <w:p>
      <w:r>
        <w:t>Source code implementation.</w:t>
      </w:r>
    </w:p>
    <w:p>
      <w:pPr>
        <w:pStyle w:val="Heading3"/>
      </w:pPr>
      <w:r>
        <w:t>cu2qu.py</w:t>
      </w:r>
    </w:p>
    <w:p>
      <w:r>
        <w:t>Source code implementation.</w:t>
      </w:r>
    </w:p>
    <w:p>
      <w:pPr>
        <w:pStyle w:val="Heading3"/>
      </w:pPr>
      <w:r>
        <w:t>ufo.py</w:t>
      </w:r>
    </w:p>
    <w:p>
      <w:r>
        <w:t>Source code implementation.</w:t>
      </w:r>
    </w:p>
    <w:p>
      <w:pPr>
        <w:pStyle w:val="Heading3"/>
      </w:pPr>
      <w:r>
        <w:t>cu2qu.c</w:t>
      </w:r>
    </w:p>
    <w:p>
      <w:r>
        <w:t>Source code implementation.</w:t>
      </w:r>
    </w:p>
    <w:p>
      <w:pPr>
        <w:pStyle w:val="Heading3"/>
      </w:pPr>
      <w:r>
        <w:t>__main__.py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errors.py</w:t>
      </w:r>
    </w:p>
    <w:p>
      <w:r>
        <w:t>Source code implementation.</w:t>
      </w:r>
    </w:p>
    <w:p>
      <w:pPr>
        <w:pStyle w:val="Heading3"/>
      </w:pPr>
      <w:r>
        <w:t>cli.py</w:t>
      </w:r>
    </w:p>
    <w:p>
      <w:r>
        <w:t>Source code implementation.</w:t>
      </w:r>
    </w:p>
    <w:p>
      <w:pPr>
        <w:pStyle w:val="Heading3"/>
      </w:pPr>
      <w:r>
        <w:t>exceptions.py</w:t>
      </w:r>
    </w:p>
    <w:p>
      <w:r>
        <w:t>Source code implementation.</w:t>
      </w:r>
    </w:p>
    <w:p>
      <w:pPr>
        <w:pStyle w:val="Heading3"/>
      </w:pPr>
      <w:r>
        <w:t>api.py</w:t>
      </w:r>
    </w:p>
    <w:p>
      <w:r>
        <w:t>Source code implementation.</w:t>
      </w:r>
    </w:p>
    <w:p>
      <w:pPr>
        <w:pStyle w:val="Heading3"/>
      </w:pPr>
      <w:r>
        <w:t>status_codes.py</w:t>
      </w:r>
    </w:p>
    <w:p>
      <w:r>
        <w:t>Source code implementation.</w:t>
      </w:r>
    </w:p>
    <w:p>
      <w:pPr>
        <w:pStyle w:val="Heading3"/>
      </w:pPr>
      <w:r>
        <w:t>structures.py</w:t>
      </w:r>
    </w:p>
    <w:p>
      <w:r>
        <w:t>Source code implementation.</w:t>
      </w:r>
    </w:p>
    <w:p>
      <w:pPr>
        <w:pStyle w:val="Heading3"/>
      </w:pPr>
      <w:r>
        <w:t>cookies.py</w:t>
      </w:r>
    </w:p>
    <w:p>
      <w:r>
        <w:t>Source code implementation.</w:t>
      </w:r>
    </w:p>
    <w:p>
      <w:pPr>
        <w:pStyle w:val="Heading3"/>
      </w:pPr>
      <w:r>
        <w:t>hooks.py</w:t>
      </w:r>
    </w:p>
    <w:p>
      <w:r>
        <w:t>Source code implementation.</w:t>
      </w:r>
    </w:p>
    <w:p>
      <w:pPr>
        <w:pStyle w:val="Heading3"/>
      </w:pPr>
      <w:r>
        <w:t>auth.py</w:t>
      </w:r>
    </w:p>
    <w:p>
      <w:r>
        <w:t>Source code implementation.</w:t>
      </w:r>
    </w:p>
    <w:p>
      <w:pPr>
        <w:pStyle w:val="Heading3"/>
      </w:pPr>
      <w:r>
        <w:t>sessions.py</w:t>
      </w:r>
    </w:p>
    <w:p>
      <w:r>
        <w:t>Source code implementation.</w:t>
      </w:r>
    </w:p>
    <w:p>
      <w:pPr>
        <w:pStyle w:val="Heading3"/>
      </w:pPr>
      <w:r>
        <w:t>models.py</w:t>
      </w:r>
    </w:p>
    <w:p>
      <w:r>
        <w:t>Source code implementation.</w:t>
      </w:r>
    </w:p>
    <w:p>
      <w:pPr>
        <w:pStyle w:val="Heading3"/>
      </w:pPr>
      <w:r>
        <w:t>compat.py</w:t>
      </w:r>
    </w:p>
    <w:p>
      <w:r>
        <w:t>Source code implementation.</w:t>
      </w:r>
    </w:p>
    <w:p>
      <w:pPr>
        <w:pStyle w:val="Heading3"/>
      </w:pPr>
      <w:r>
        <w:t>certs.py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adapters.py</w:t>
      </w:r>
    </w:p>
    <w:p>
      <w:r>
        <w:t>Source code implementation.</w:t>
      </w:r>
    </w:p>
    <w:p>
      <w:pPr>
        <w:pStyle w:val="Heading3"/>
      </w:pPr>
      <w:r>
        <w:t>__version__.py</w:t>
      </w:r>
    </w:p>
    <w:p>
      <w:r>
        <w:t>Source code implementation.</w:t>
      </w:r>
    </w:p>
    <w:p>
      <w:pPr>
        <w:pStyle w:val="Heading3"/>
      </w:pPr>
      <w:r>
        <w:t>packages.py</w:t>
      </w:r>
    </w:p>
    <w:p>
      <w:r>
        <w:t>Source code implementation.</w:t>
      </w:r>
    </w:p>
    <w:p>
      <w:pPr>
        <w:pStyle w:val="Heading3"/>
      </w:pPr>
      <w:r>
        <w:t>help.py</w:t>
      </w:r>
    </w:p>
    <w:p>
      <w:r>
        <w:t>Source code implementation.</w:t>
      </w:r>
    </w:p>
    <w:p>
      <w:pPr>
        <w:pStyle w:val="Heading3"/>
      </w:pPr>
      <w:r>
        <w:t>utils.py</w:t>
      </w:r>
    </w:p>
    <w:p>
      <w:r>
        <w:t>Source code implementation.</w:t>
      </w:r>
    </w:p>
    <w:p>
      <w:pPr>
        <w:pStyle w:val="Heading3"/>
      </w:pPr>
      <w:r>
        <w:t>_internal_utils.py</w:t>
      </w:r>
    </w:p>
    <w:p>
      <w:r>
        <w:t>Source code implementation.</w:t>
      </w:r>
    </w:p>
    <w:p>
      <w:pPr>
        <w:pStyle w:val="Heading3"/>
      </w:pPr>
      <w:r>
        <w:t>filter.py</w:t>
      </w:r>
    </w:p>
    <w:p>
      <w:r>
        <w:t>Source code implementation.</w:t>
      </w:r>
    </w:p>
    <w:p>
      <w:pPr>
        <w:pStyle w:val="Heading3"/>
      </w:pPr>
      <w:r>
        <w:t>console.py</w:t>
      </w:r>
    </w:p>
    <w:p>
      <w:r>
        <w:t>Source code implementation.</w:t>
      </w:r>
    </w:p>
    <w:p>
      <w:pPr>
        <w:pStyle w:val="Heading3"/>
      </w:pPr>
      <w:r>
        <w:t>formatter.py</w:t>
      </w:r>
    </w:p>
    <w:p>
      <w:r>
        <w:t>Source code implementation.</w:t>
      </w:r>
    </w:p>
    <w:p>
      <w:pPr>
        <w:pStyle w:val="Heading3"/>
      </w:pPr>
      <w:r>
        <w:t>modeline.py</w:t>
      </w:r>
    </w:p>
    <w:p>
      <w:r>
        <w:t>Source code implementation.</w:t>
      </w:r>
    </w:p>
    <w:p>
      <w:pPr>
        <w:pStyle w:val="Heading3"/>
      </w:pPr>
      <w:r>
        <w:t>sphinxext.py</w:t>
      </w:r>
    </w:p>
    <w:p>
      <w:r>
        <w:t>Source code implementation.</w:t>
      </w:r>
    </w:p>
    <w:p>
      <w:pPr>
        <w:pStyle w:val="Heading3"/>
      </w:pPr>
      <w:r>
        <w:t>scanner.py</w:t>
      </w:r>
    </w:p>
    <w:p>
      <w:r>
        <w:t>Source code implementation.</w:t>
      </w:r>
    </w:p>
    <w:p>
      <w:pPr>
        <w:pStyle w:val="Heading3"/>
      </w:pPr>
      <w:r>
        <w:t>token.py</w:t>
      </w:r>
    </w:p>
    <w:p>
      <w:r>
        <w:t>Source code implementation.</w:t>
      </w:r>
    </w:p>
    <w:p>
      <w:pPr>
        <w:pStyle w:val="Heading3"/>
      </w:pPr>
      <w:r>
        <w:t>style.py</w:t>
      </w:r>
    </w:p>
    <w:p>
      <w:r>
        <w:t>Source code implementation.</w:t>
      </w:r>
    </w:p>
    <w:p>
      <w:pPr>
        <w:pStyle w:val="Heading3"/>
      </w:pPr>
      <w:r>
        <w:t>__main__.py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unistring.py</w:t>
      </w:r>
    </w:p>
    <w:p>
      <w:r>
        <w:t>Source code implementation.</w:t>
      </w:r>
    </w:p>
    <w:p>
      <w:pPr>
        <w:pStyle w:val="Heading3"/>
      </w:pPr>
      <w:r>
        <w:t>cmdline.py</w:t>
      </w:r>
    </w:p>
    <w:p>
      <w:r>
        <w:t>Source code implementation.</w:t>
      </w:r>
    </w:p>
    <w:p>
      <w:pPr>
        <w:pStyle w:val="Heading3"/>
      </w:pPr>
      <w:r>
        <w:t>util.py</w:t>
      </w:r>
    </w:p>
    <w:p>
      <w:r>
        <w:t>Source code implementation.</w:t>
      </w:r>
    </w:p>
    <w:p>
      <w:pPr>
        <w:pStyle w:val="Heading3"/>
      </w:pPr>
      <w:r>
        <w:t>lexer.py</w:t>
      </w:r>
    </w:p>
    <w:p>
      <w:r>
        <w:t>Source code implementation.</w:t>
      </w:r>
    </w:p>
    <w:p>
      <w:pPr>
        <w:pStyle w:val="Heading3"/>
      </w:pPr>
      <w:r>
        <w:t>regexopt.py</w:t>
      </w:r>
    </w:p>
    <w:p>
      <w:r>
        <w:t>Source code implementation.</w:t>
      </w:r>
    </w:p>
    <w:p>
      <w:pPr>
        <w:pStyle w:val="Heading3"/>
      </w:pPr>
      <w:r>
        <w:t>plugin.py</w:t>
      </w:r>
    </w:p>
    <w:p>
      <w:r>
        <w:t>Source code implementation.</w:t>
      </w:r>
    </w:p>
    <w:p>
      <w:pPr>
        <w:pStyle w:val="Heading3"/>
      </w:pPr>
      <w:r>
        <w:t>pangomarkup.py</w:t>
      </w:r>
    </w:p>
    <w:p>
      <w:r>
        <w:t>Source code implementation.</w:t>
      </w:r>
    </w:p>
    <w:p>
      <w:pPr>
        <w:pStyle w:val="Heading3"/>
      </w:pPr>
      <w:r>
        <w:t>html.py</w:t>
      </w:r>
    </w:p>
    <w:p>
      <w:r>
        <w:t>Source code implementation.</w:t>
      </w:r>
    </w:p>
    <w:p>
      <w:pPr>
        <w:pStyle w:val="Heading3"/>
      </w:pPr>
      <w:r>
        <w:t>groff.py</w:t>
      </w:r>
    </w:p>
    <w:p>
      <w:r>
        <w:t>Source code implementation.</w:t>
      </w:r>
    </w:p>
    <w:p>
      <w:pPr>
        <w:pStyle w:val="Heading3"/>
      </w:pPr>
      <w:r>
        <w:t>_mapping.py</w:t>
      </w:r>
    </w:p>
    <w:p>
      <w:r>
        <w:t>Source code implementation.</w:t>
      </w:r>
    </w:p>
    <w:p>
      <w:pPr>
        <w:pStyle w:val="Heading3"/>
      </w:pPr>
      <w:r>
        <w:t>rtf.py</w:t>
      </w:r>
    </w:p>
    <w:p>
      <w:r>
        <w:t>Source code implementation.</w:t>
      </w:r>
    </w:p>
    <w:p>
      <w:pPr>
        <w:pStyle w:val="Heading3"/>
      </w:pPr>
      <w:r>
        <w:t>terminal.py</w:t>
      </w:r>
    </w:p>
    <w:p>
      <w:r>
        <w:t>Source code implementation.</w:t>
      </w:r>
    </w:p>
    <w:p>
      <w:pPr>
        <w:pStyle w:val="Heading3"/>
      </w:pPr>
      <w:r>
        <w:t>bbcode.py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irc.py</w:t>
      </w:r>
    </w:p>
    <w:p>
      <w:r>
        <w:t>Source code implementation.</w:t>
      </w:r>
    </w:p>
    <w:p>
      <w:pPr>
        <w:pStyle w:val="Heading3"/>
      </w:pPr>
      <w:r>
        <w:t>img.py</w:t>
      </w:r>
    </w:p>
    <w:p>
      <w:r>
        <w:t>Source code implementation.</w:t>
      </w:r>
    </w:p>
    <w:p>
      <w:pPr>
        <w:pStyle w:val="Heading3"/>
      </w:pPr>
      <w:r>
        <w:t>terminal256.py</w:t>
      </w:r>
    </w:p>
    <w:p>
      <w:r>
        <w:t>Source code implementation.</w:t>
      </w:r>
    </w:p>
    <w:p>
      <w:pPr>
        <w:pStyle w:val="Heading3"/>
      </w:pPr>
      <w:r>
        <w:t>svg.py</w:t>
      </w:r>
    </w:p>
    <w:p>
      <w:r>
        <w:t>Source code implementation.</w:t>
      </w:r>
    </w:p>
    <w:p>
      <w:pPr>
        <w:pStyle w:val="Heading3"/>
      </w:pPr>
      <w:r>
        <w:t>other.py</w:t>
      </w:r>
    </w:p>
    <w:p>
      <w:r>
        <w:t>Source code implementation.</w:t>
      </w:r>
    </w:p>
    <w:p>
      <w:pPr>
        <w:pStyle w:val="Heading3"/>
      </w:pPr>
      <w:r>
        <w:t>latex.py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rdf.py</w:t>
      </w:r>
    </w:p>
    <w:p>
      <w:r>
        <w:t>Source code implementation.</w:t>
      </w:r>
    </w:p>
    <w:p>
      <w:pPr>
        <w:pStyle w:val="Heading3"/>
      </w:pPr>
      <w:r>
        <w:t>ezhil.py</w:t>
      </w:r>
    </w:p>
    <w:p>
      <w:r>
        <w:t>Source code implementation.</w:t>
      </w:r>
    </w:p>
    <w:p>
      <w:pPr>
        <w:pStyle w:val="Heading3"/>
      </w:pPr>
      <w:r>
        <w:t>hexdump.py</w:t>
      </w:r>
    </w:p>
    <w:p>
      <w:r>
        <w:t>Source code implementation.</w:t>
      </w:r>
    </w:p>
    <w:p>
      <w:pPr>
        <w:pStyle w:val="Heading3"/>
      </w:pPr>
      <w:r>
        <w:t>matlab.py</w:t>
      </w:r>
    </w:p>
    <w:p>
      <w:r>
        <w:t>Source code implementation.</w:t>
      </w:r>
    </w:p>
    <w:p>
      <w:pPr>
        <w:pStyle w:val="Heading3"/>
      </w:pPr>
      <w:r>
        <w:t>ooc.py</w:t>
      </w:r>
    </w:p>
    <w:p>
      <w:r>
        <w:t>Source code implementation.</w:t>
      </w:r>
    </w:p>
    <w:p>
      <w:pPr>
        <w:pStyle w:val="Heading3"/>
      </w:pPr>
      <w:r>
        <w:t>supercollider.py</w:t>
      </w:r>
    </w:p>
    <w:p>
      <w:r>
        <w:t>Source code implementation.</w:t>
      </w:r>
    </w:p>
    <w:p>
      <w:pPr>
        <w:pStyle w:val="Heading3"/>
      </w:pPr>
      <w:r>
        <w:t>pascal.py</w:t>
      </w:r>
    </w:p>
    <w:p>
      <w:r>
        <w:t>Source code implementation.</w:t>
      </w:r>
    </w:p>
    <w:p>
      <w:pPr>
        <w:pStyle w:val="Heading3"/>
      </w:pPr>
      <w:r>
        <w:t>jsx.py</w:t>
      </w:r>
    </w:p>
    <w:p>
      <w:r>
        <w:t>Source code implementation.</w:t>
      </w:r>
    </w:p>
    <w:p>
      <w:pPr>
        <w:pStyle w:val="Heading3"/>
      </w:pPr>
      <w:r>
        <w:t>hare.py</w:t>
      </w:r>
    </w:p>
    <w:p>
      <w:r>
        <w:t>Source code implementation.</w:t>
      </w:r>
    </w:p>
    <w:p>
      <w:pPr>
        <w:pStyle w:val="Heading3"/>
      </w:pPr>
      <w:r>
        <w:t>_tsql_builtins.py</w:t>
      </w:r>
    </w:p>
    <w:p>
      <w:r>
        <w:t>Source code implementation.</w:t>
      </w:r>
    </w:p>
    <w:p>
      <w:pPr>
        <w:pStyle w:val="Heading3"/>
      </w:pPr>
      <w:r>
        <w:t>wowtoc.py</w:t>
      </w:r>
    </w:p>
    <w:p>
      <w:r>
        <w:t>Source code implementation.</w:t>
      </w:r>
    </w:p>
    <w:p>
      <w:pPr>
        <w:pStyle w:val="Heading3"/>
      </w:pPr>
      <w:r>
        <w:t>wren.py</w:t>
      </w:r>
    </w:p>
    <w:p>
      <w:r>
        <w:t>Source code implementation.</w:t>
      </w:r>
    </w:p>
    <w:p>
      <w:pPr>
        <w:pStyle w:val="Heading3"/>
      </w:pPr>
      <w:r>
        <w:t>agile.py</w:t>
      </w:r>
    </w:p>
    <w:p>
      <w:r>
        <w:t>Source code implementation.</w:t>
      </w:r>
    </w:p>
    <w:p>
      <w:pPr>
        <w:pStyle w:val="Heading3"/>
      </w:pPr>
      <w:r>
        <w:t>resource.py</w:t>
      </w:r>
    </w:p>
    <w:p>
      <w:r>
        <w:t>Source code implementation.</w:t>
      </w:r>
    </w:p>
    <w:p>
      <w:pPr>
        <w:pStyle w:val="Heading3"/>
      </w:pPr>
      <w:r>
        <w:t>floscript.py</w:t>
      </w:r>
    </w:p>
    <w:p>
      <w:r>
        <w:t>Source code implementation.</w:t>
      </w:r>
    </w:p>
    <w:p>
      <w:pPr>
        <w:pStyle w:val="Heading3"/>
      </w:pPr>
      <w:r>
        <w:t>maxima.py</w:t>
      </w:r>
    </w:p>
    <w:p>
      <w:r>
        <w:t>Source code implementation.</w:t>
      </w:r>
    </w:p>
    <w:p>
      <w:pPr>
        <w:pStyle w:val="Heading3"/>
      </w:pPr>
      <w:r>
        <w:t>console.py</w:t>
      </w:r>
    </w:p>
    <w:p>
      <w:r>
        <w:t>Source code implementation.</w:t>
      </w:r>
    </w:p>
    <w:p>
      <w:pPr>
        <w:pStyle w:val="Heading3"/>
      </w:pPr>
      <w:r>
        <w:t>prql.py</w:t>
      </w:r>
    </w:p>
    <w:p>
      <w:r>
        <w:t>Source code implementation.</w:t>
      </w:r>
    </w:p>
    <w:p>
      <w:pPr>
        <w:pStyle w:val="Heading3"/>
      </w:pPr>
      <w:r>
        <w:t>_php_builtins.py</w:t>
      </w:r>
    </w:p>
    <w:p>
      <w:r>
        <w:t>Source code implementation.</w:t>
      </w:r>
    </w:p>
    <w:p>
      <w:pPr>
        <w:pStyle w:val="Heading3"/>
      </w:pPr>
      <w:r>
        <w:t>jslt.py</w:t>
      </w:r>
    </w:p>
    <w:p>
      <w:r>
        <w:t>Source code implementation.</w:t>
      </w:r>
    </w:p>
    <w:p>
      <w:pPr>
        <w:pStyle w:val="Heading3"/>
      </w:pPr>
      <w:r>
        <w:t>_css_builtins.py</w:t>
      </w:r>
    </w:p>
    <w:p>
      <w:r>
        <w:t>Source code implementation.</w:t>
      </w:r>
    </w:p>
    <w:p>
      <w:pPr>
        <w:pStyle w:val="Heading3"/>
      </w:pPr>
      <w:r>
        <w:t>jvm.py</w:t>
      </w:r>
    </w:p>
    <w:p>
      <w:r>
        <w:t>Source code implementation.</w:t>
      </w:r>
    </w:p>
    <w:p>
      <w:pPr>
        <w:pStyle w:val="Heading3"/>
      </w:pPr>
      <w:r>
        <w:t>wgsl.py</w:t>
      </w:r>
    </w:p>
    <w:p>
      <w:r>
        <w:t>Source code implementation.</w:t>
      </w:r>
    </w:p>
    <w:p>
      <w:pPr>
        <w:pStyle w:val="Heading3"/>
      </w:pPr>
      <w:r>
        <w:t>trafficscript.py</w:t>
      </w:r>
    </w:p>
    <w:p>
      <w:r>
        <w:t>Source code implementation.</w:t>
      </w:r>
    </w:p>
    <w:p>
      <w:pPr>
        <w:pStyle w:val="Heading3"/>
      </w:pPr>
      <w:r>
        <w:t>prolog.py</w:t>
      </w:r>
    </w:p>
    <w:p>
      <w:r>
        <w:t>Source code implementation.</w:t>
      </w:r>
    </w:p>
    <w:p>
      <w:pPr>
        <w:pStyle w:val="Heading3"/>
      </w:pPr>
      <w:r>
        <w:t>diff.py</w:t>
      </w:r>
    </w:p>
    <w:p>
      <w:r>
        <w:t>Source code implementation.</w:t>
      </w:r>
    </w:p>
    <w:p>
      <w:pPr>
        <w:pStyle w:val="Heading3"/>
      </w:pPr>
      <w:r>
        <w:t>iolang.py</w:t>
      </w:r>
    </w:p>
    <w:p>
      <w:r>
        <w:t>Source code implementation.</w:t>
      </w:r>
    </w:p>
    <w:p>
      <w:pPr>
        <w:pStyle w:val="Heading3"/>
      </w:pPr>
      <w:r>
        <w:t>dalvik.py</w:t>
      </w:r>
    </w:p>
    <w:p>
      <w:r>
        <w:t>Source code implementation.</w:t>
      </w:r>
    </w:p>
    <w:p>
      <w:pPr>
        <w:pStyle w:val="Heading3"/>
      </w:pPr>
      <w:r>
        <w:t>nimrod.py</w:t>
      </w:r>
    </w:p>
    <w:p>
      <w:r>
        <w:t>Source code implementation.</w:t>
      </w:r>
    </w:p>
    <w:p>
      <w:pPr>
        <w:pStyle w:val="Heading3"/>
      </w:pPr>
      <w:r>
        <w:t>ptx.py</w:t>
      </w:r>
    </w:p>
    <w:p>
      <w:r>
        <w:t>Source code implementation.</w:t>
      </w:r>
    </w:p>
    <w:p>
      <w:pPr>
        <w:pStyle w:val="Heading3"/>
      </w:pPr>
      <w:r>
        <w:t>markup.py</w:t>
      </w:r>
    </w:p>
    <w:p>
      <w:r>
        <w:t>Source code implementation.</w:t>
      </w:r>
    </w:p>
    <w:p>
      <w:pPr>
        <w:pStyle w:val="Heading3"/>
      </w:pPr>
      <w:r>
        <w:t>ul4.py</w:t>
      </w:r>
    </w:p>
    <w:p>
      <w:r>
        <w:t>Source code implementation.</w:t>
      </w:r>
    </w:p>
    <w:p>
      <w:pPr>
        <w:pStyle w:val="Heading3"/>
      </w:pPr>
      <w:r>
        <w:t>capnproto.py</w:t>
      </w:r>
    </w:p>
    <w:p>
      <w:r>
        <w:t>Source code implementation.</w:t>
      </w:r>
    </w:p>
    <w:p>
      <w:pPr>
        <w:pStyle w:val="Heading3"/>
      </w:pPr>
      <w:r>
        <w:t>modeling.py</w:t>
      </w:r>
    </w:p>
    <w:p>
      <w:r>
        <w:t>Source code implementation.</w:t>
      </w:r>
    </w:p>
    <w:p>
      <w:pPr>
        <w:pStyle w:val="Heading3"/>
      </w:pPr>
      <w:r>
        <w:t>ecl.py</w:t>
      </w:r>
    </w:p>
    <w:p>
      <w:r>
        <w:t>Source code implementation.</w:t>
      </w:r>
    </w:p>
    <w:p>
      <w:pPr>
        <w:pStyle w:val="Heading3"/>
      </w:pPr>
      <w:r>
        <w:t>ambient.py</w:t>
      </w:r>
    </w:p>
    <w:p>
      <w:r>
        <w:t>Source code implementation.</w:t>
      </w:r>
    </w:p>
    <w:p>
      <w:pPr>
        <w:pStyle w:val="Heading3"/>
      </w:pPr>
      <w:r>
        <w:t>typoscript.py</w:t>
      </w:r>
    </w:p>
    <w:p>
      <w:r>
        <w:t>Source code implementation.</w:t>
      </w:r>
    </w:p>
    <w:p>
      <w:pPr>
        <w:pStyle w:val="Heading3"/>
      </w:pPr>
      <w:r>
        <w:t>_scilab_builtins.py</w:t>
      </w:r>
    </w:p>
    <w:p>
      <w:r>
        <w:t>Source code implementation.</w:t>
      </w:r>
    </w:p>
    <w:p>
      <w:pPr>
        <w:pStyle w:val="Heading3"/>
      </w:pPr>
      <w:r>
        <w:t>promql.py</w:t>
      </w:r>
    </w:p>
    <w:p>
      <w:r>
        <w:t>Source code implementation.</w:t>
      </w:r>
    </w:p>
    <w:p>
      <w:pPr>
        <w:pStyle w:val="Heading3"/>
      </w:pPr>
      <w:r>
        <w:t>devicetree.py</w:t>
      </w:r>
    </w:p>
    <w:p>
      <w:r>
        <w:t>Source code implementation.</w:t>
      </w:r>
    </w:p>
    <w:p>
      <w:pPr>
        <w:pStyle w:val="Heading3"/>
      </w:pPr>
      <w:r>
        <w:t>arturo.py</w:t>
      </w:r>
    </w:p>
    <w:p>
      <w:r>
        <w:t>Source code implementation.</w:t>
      </w:r>
    </w:p>
    <w:p>
      <w:pPr>
        <w:pStyle w:val="Heading3"/>
      </w:pPr>
      <w:r>
        <w:t>graph.py</w:t>
      </w:r>
    </w:p>
    <w:p>
      <w:r>
        <w:t>Source code implementation.</w:t>
      </w:r>
    </w:p>
    <w:p>
      <w:pPr>
        <w:pStyle w:val="Heading3"/>
      </w:pPr>
      <w:r>
        <w:t>praat.py</w:t>
      </w:r>
    </w:p>
    <w:p>
      <w:r>
        <w:t>Source code implementation.</w:t>
      </w:r>
    </w:p>
    <w:p>
      <w:pPr>
        <w:pStyle w:val="Heading3"/>
      </w:pPr>
      <w:r>
        <w:t>solidity.py</w:t>
      </w:r>
    </w:p>
    <w:p>
      <w:r>
        <w:t>Source code implementation.</w:t>
      </w:r>
    </w:p>
    <w:p>
      <w:pPr>
        <w:pStyle w:val="Heading3"/>
      </w:pPr>
      <w:r>
        <w:t>functional.py</w:t>
      </w:r>
    </w:p>
    <w:p>
      <w:r>
        <w:t>Source code implementation.</w:t>
      </w:r>
    </w:p>
    <w:p>
      <w:pPr>
        <w:pStyle w:val="Heading3"/>
      </w:pPr>
      <w:r>
        <w:t>meson.py</w:t>
      </w:r>
    </w:p>
    <w:p>
      <w:r>
        <w:t>Source code implementation.</w:t>
      </w:r>
    </w:p>
    <w:p>
      <w:pPr>
        <w:pStyle w:val="Heading3"/>
      </w:pPr>
      <w:r>
        <w:t>pointless.py</w:t>
      </w:r>
    </w:p>
    <w:p>
      <w:r>
        <w:t>Source code implementation.</w:t>
      </w:r>
    </w:p>
    <w:p>
      <w:pPr>
        <w:pStyle w:val="Heading3"/>
      </w:pPr>
      <w:r>
        <w:t>perl.py</w:t>
      </w:r>
    </w:p>
    <w:p>
      <w:r>
        <w:t>Source code implementation.</w:t>
      </w:r>
    </w:p>
    <w:p>
      <w:pPr>
        <w:pStyle w:val="Heading3"/>
      </w:pPr>
      <w:r>
        <w:t>elm.py</w:t>
      </w:r>
    </w:p>
    <w:p>
      <w:r>
        <w:t>Source code implementation.</w:t>
      </w:r>
    </w:p>
    <w:p>
      <w:pPr>
        <w:pStyle w:val="Heading3"/>
      </w:pPr>
      <w:r>
        <w:t>urbi.py</w:t>
      </w:r>
    </w:p>
    <w:p>
      <w:r>
        <w:t>Source code implementation.</w:t>
      </w:r>
    </w:p>
    <w:p>
      <w:pPr>
        <w:pStyle w:val="Heading3"/>
      </w:pPr>
      <w:r>
        <w:t>yang.py</w:t>
      </w:r>
    </w:p>
    <w:p>
      <w:r>
        <w:t>Source code implementation.</w:t>
      </w:r>
    </w:p>
    <w:p>
      <w:pPr>
        <w:pStyle w:val="Heading3"/>
      </w:pPr>
      <w:r>
        <w:t>_stan_builtins.py</w:t>
      </w:r>
    </w:p>
    <w:p>
      <w:r>
        <w:t>Source code implementation.</w:t>
      </w:r>
    </w:p>
    <w:p>
      <w:pPr>
        <w:pStyle w:val="Heading3"/>
      </w:pPr>
      <w:r>
        <w:t>_luau_builtins.py</w:t>
      </w:r>
    </w:p>
    <w:p>
      <w:r>
        <w:t>Source code implementation.</w:t>
      </w:r>
    </w:p>
    <w:p>
      <w:pPr>
        <w:pStyle w:val="Heading3"/>
      </w:pPr>
      <w:r>
        <w:t>sql.py</w:t>
      </w:r>
    </w:p>
    <w:p>
      <w:r>
        <w:t>Source code implementation.</w:t>
      </w:r>
    </w:p>
    <w:p>
      <w:pPr>
        <w:pStyle w:val="Heading3"/>
      </w:pPr>
      <w:r>
        <w:t>verification.py</w:t>
      </w:r>
    </w:p>
    <w:p>
      <w:r>
        <w:t>Source code implementation.</w:t>
      </w:r>
    </w:p>
    <w:p>
      <w:pPr>
        <w:pStyle w:val="Heading3"/>
      </w:pPr>
      <w:r>
        <w:t>carbon.py</w:t>
      </w:r>
    </w:p>
    <w:p>
      <w:r>
        <w:t>Source code implementation.</w:t>
      </w:r>
    </w:p>
    <w:p>
      <w:pPr>
        <w:pStyle w:val="Heading3"/>
      </w:pPr>
      <w:r>
        <w:t>smithy.py</w:t>
      </w:r>
    </w:p>
    <w:p>
      <w:r>
        <w:t>Source code implementation.</w:t>
      </w:r>
    </w:p>
    <w:p>
      <w:pPr>
        <w:pStyle w:val="Heading3"/>
      </w:pPr>
      <w:r>
        <w:t>_cocoa_builtins.py</w:t>
      </w:r>
    </w:p>
    <w:p>
      <w:r>
        <w:t>Source code implementation.</w:t>
      </w:r>
    </w:p>
    <w:p>
      <w:pPr>
        <w:pStyle w:val="Heading3"/>
      </w:pPr>
      <w:r>
        <w:t>_lua_builtins.py</w:t>
      </w:r>
    </w:p>
    <w:p>
      <w:r>
        <w:t>Source code implementation.</w:t>
      </w:r>
    </w:p>
    <w:p>
      <w:pPr>
        <w:pStyle w:val="Heading3"/>
      </w:pPr>
      <w:r>
        <w:t>asm.py</w:t>
      </w:r>
    </w:p>
    <w:p>
      <w:r>
        <w:t>Source code implementation.</w:t>
      </w:r>
    </w:p>
    <w:p>
      <w:pPr>
        <w:pStyle w:val="Heading3"/>
      </w:pPr>
      <w:r>
        <w:t>pddl.py</w:t>
      </w:r>
    </w:p>
    <w:p>
      <w:r>
        <w:t>Source code implementation.</w:t>
      </w:r>
    </w:p>
    <w:p>
      <w:pPr>
        <w:pStyle w:val="Heading3"/>
      </w:pPr>
      <w:r>
        <w:t>html.py</w:t>
      </w:r>
    </w:p>
    <w:p>
      <w:r>
        <w:t>Source code implementation.</w:t>
      </w:r>
    </w:p>
    <w:p>
      <w:pPr>
        <w:pStyle w:val="Heading3"/>
      </w:pPr>
      <w:r>
        <w:t>_qlik_builtins.py</w:t>
      </w:r>
    </w:p>
    <w:p>
      <w:r>
        <w:t>Source code implementation.</w:t>
      </w:r>
    </w:p>
    <w:p>
      <w:pPr>
        <w:pStyle w:val="Heading3"/>
      </w:pPr>
      <w:r>
        <w:t>arrow.py</w:t>
      </w:r>
    </w:p>
    <w:p>
      <w:r>
        <w:t>Source code implementation.</w:t>
      </w:r>
    </w:p>
    <w:p>
      <w:pPr>
        <w:pStyle w:val="Heading3"/>
      </w:pPr>
      <w:r>
        <w:t>tlb.py</w:t>
      </w:r>
    </w:p>
    <w:p>
      <w:r>
        <w:t>Source code implementation.</w:t>
      </w:r>
    </w:p>
    <w:p>
      <w:pPr>
        <w:pStyle w:val="Heading3"/>
      </w:pPr>
      <w:r>
        <w:t>stata.py</w:t>
      </w:r>
    </w:p>
    <w:p>
      <w:r>
        <w:t>Source code implementation.</w:t>
      </w:r>
    </w:p>
    <w:p>
      <w:pPr>
        <w:pStyle w:val="Heading3"/>
      </w:pPr>
      <w:r>
        <w:t>tls.py</w:t>
      </w:r>
    </w:p>
    <w:p>
      <w:r>
        <w:t>Source code implementation.</w:t>
      </w:r>
    </w:p>
    <w:p>
      <w:pPr>
        <w:pStyle w:val="Heading3"/>
      </w:pPr>
      <w:r>
        <w:t>asc.py</w:t>
      </w:r>
    </w:p>
    <w:p>
      <w:r>
        <w:t>Source code implementation.</w:t>
      </w:r>
    </w:p>
    <w:p>
      <w:pPr>
        <w:pStyle w:val="Heading3"/>
      </w:pPr>
      <w:r>
        <w:t>_julia_builtins.py</w:t>
      </w:r>
    </w:p>
    <w:p>
      <w:r>
        <w:t>Source code implementation.</w:t>
      </w:r>
    </w:p>
    <w:p>
      <w:pPr>
        <w:pStyle w:val="Heading3"/>
      </w:pPr>
      <w:r>
        <w:t>tact.py</w:t>
      </w:r>
    </w:p>
    <w:p>
      <w:r>
        <w:t>Source code implementation.</w:t>
      </w:r>
    </w:p>
    <w:p>
      <w:pPr>
        <w:pStyle w:val="Heading3"/>
      </w:pPr>
      <w:r>
        <w:t>_mql_builtins.py</w:t>
      </w:r>
    </w:p>
    <w:p>
      <w:r>
        <w:t>Source code implementation.</w:t>
      </w:r>
    </w:p>
    <w:p>
      <w:pPr>
        <w:pStyle w:val="Heading3"/>
      </w:pPr>
      <w:r>
        <w:t>scdoc.py</w:t>
      </w:r>
    </w:p>
    <w:p>
      <w:r>
        <w:t>Source code implementation.</w:t>
      </w:r>
    </w:p>
    <w:p>
      <w:pPr>
        <w:pStyle w:val="Heading3"/>
      </w:pPr>
      <w:r>
        <w:t>robotframework.py</w:t>
      </w:r>
    </w:p>
    <w:p>
      <w:r>
        <w:t>Source code implementation.</w:t>
      </w:r>
    </w:p>
    <w:p>
      <w:pPr>
        <w:pStyle w:val="Heading3"/>
      </w:pPr>
      <w:r>
        <w:t>futhark.py</w:t>
      </w:r>
    </w:p>
    <w:p>
      <w:r>
        <w:t>Source code implementation.</w:t>
      </w:r>
    </w:p>
    <w:p>
      <w:pPr>
        <w:pStyle w:val="Heading3"/>
      </w:pPr>
      <w:r>
        <w:t>text.py</w:t>
      </w:r>
    </w:p>
    <w:p>
      <w:r>
        <w:t>Source code implementation.</w:t>
      </w:r>
    </w:p>
    <w:p>
      <w:pPr>
        <w:pStyle w:val="Heading3"/>
      </w:pPr>
      <w:r>
        <w:t>special.py</w:t>
      </w:r>
    </w:p>
    <w:p>
      <w:r>
        <w:t>Source code implementation.</w:t>
      </w:r>
    </w:p>
    <w:p>
      <w:pPr>
        <w:pStyle w:val="Heading3"/>
      </w:pPr>
      <w:r>
        <w:t>basic.py</w:t>
      </w:r>
    </w:p>
    <w:p>
      <w:r>
        <w:t>Source code implementation.</w:t>
      </w:r>
    </w:p>
    <w:p>
      <w:pPr>
        <w:pStyle w:val="Heading3"/>
      </w:pPr>
      <w:r>
        <w:t>foxpro.py</w:t>
      </w:r>
    </w:p>
    <w:p>
      <w:r>
        <w:t>Source code implementation.</w:t>
      </w:r>
    </w:p>
    <w:p>
      <w:pPr>
        <w:pStyle w:val="Heading3"/>
      </w:pPr>
      <w:r>
        <w:t>maple.py</w:t>
      </w:r>
    </w:p>
    <w:p>
      <w:r>
        <w:t>Source code implementation.</w:t>
      </w:r>
    </w:p>
    <w:p>
      <w:pPr>
        <w:pStyle w:val="Heading3"/>
      </w:pPr>
      <w:r>
        <w:t>j.py</w:t>
      </w:r>
    </w:p>
    <w:p>
      <w:r>
        <w:t>Source code implementation.</w:t>
      </w:r>
    </w:p>
    <w:p>
      <w:pPr>
        <w:pStyle w:val="Heading3"/>
      </w:pPr>
      <w:r>
        <w:t>go.py</w:t>
      </w:r>
    </w:p>
    <w:p>
      <w:r>
        <w:t>Source code implementation.</w:t>
      </w:r>
    </w:p>
    <w:p>
      <w:pPr>
        <w:pStyle w:val="Heading3"/>
      </w:pPr>
      <w:r>
        <w:t>dns.py</w:t>
      </w:r>
    </w:p>
    <w:p>
      <w:r>
        <w:t>Source code implementation.</w:t>
      </w:r>
    </w:p>
    <w:p>
      <w:pPr>
        <w:pStyle w:val="Heading3"/>
      </w:pPr>
      <w:r>
        <w:t>teraterm.py</w:t>
      </w:r>
    </w:p>
    <w:p>
      <w:r>
        <w:t>Source code implementation.</w:t>
      </w:r>
    </w:p>
    <w:p>
      <w:pPr>
        <w:pStyle w:val="Heading3"/>
      </w:pPr>
      <w:r>
        <w:t>fantom.py</w:t>
      </w:r>
    </w:p>
    <w:p>
      <w:r>
        <w:t>Source code implementation.</w:t>
      </w:r>
    </w:p>
    <w:p>
      <w:pPr>
        <w:pStyle w:val="Heading3"/>
      </w:pPr>
      <w:r>
        <w:t>amdgpu.py</w:t>
      </w:r>
    </w:p>
    <w:p>
      <w:r>
        <w:t>Source code implementation.</w:t>
      </w:r>
    </w:p>
    <w:p>
      <w:pPr>
        <w:pStyle w:val="Heading3"/>
      </w:pPr>
      <w:r>
        <w:t>_stata_builtins.py</w:t>
      </w:r>
    </w:p>
    <w:p>
      <w:r>
        <w:t>Source code implementation.</w:t>
      </w:r>
    </w:p>
    <w:p>
      <w:pPr>
        <w:pStyle w:val="Heading3"/>
      </w:pPr>
      <w:r>
        <w:t>_lilypond_builtins.py</w:t>
      </w:r>
    </w:p>
    <w:p>
      <w:r>
        <w:t>Source code implementation.</w:t>
      </w:r>
    </w:p>
    <w:p>
      <w:pPr>
        <w:pStyle w:val="Heading3"/>
      </w:pPr>
      <w:r>
        <w:t>_csound_builtins.py</w:t>
      </w:r>
    </w:p>
    <w:p>
      <w:r>
        <w:t>Source code implementation.</w:t>
      </w:r>
    </w:p>
    <w:p>
      <w:pPr>
        <w:pStyle w:val="Heading3"/>
      </w:pPr>
      <w:r>
        <w:t>make.py</w:t>
      </w:r>
    </w:p>
    <w:p>
      <w:r>
        <w:t>Source code implementation.</w:t>
      </w:r>
    </w:p>
    <w:p>
      <w:pPr>
        <w:pStyle w:val="Heading3"/>
      </w:pPr>
      <w:r>
        <w:t>_sql_builtins.py</w:t>
      </w:r>
    </w:p>
    <w:p>
      <w:r>
        <w:t>Source code implementation.</w:t>
      </w:r>
    </w:p>
    <w:p>
      <w:pPr>
        <w:pStyle w:val="Heading3"/>
      </w:pPr>
      <w:r>
        <w:t>spice.py</w:t>
      </w:r>
    </w:p>
    <w:p>
      <w:r>
        <w:t>Source code implementation.</w:t>
      </w:r>
    </w:p>
    <w:p>
      <w:pPr>
        <w:pStyle w:val="Heading3"/>
      </w:pPr>
      <w:r>
        <w:t>func.py</w:t>
      </w:r>
    </w:p>
    <w:p>
      <w:r>
        <w:t>Source code implementation.</w:t>
      </w:r>
    </w:p>
    <w:p>
      <w:pPr>
        <w:pStyle w:val="Heading3"/>
      </w:pPr>
      <w:r>
        <w:t>mosel.py</w:t>
      </w:r>
    </w:p>
    <w:p>
      <w:r>
        <w:t>Source code implementation.</w:t>
      </w:r>
    </w:p>
    <w:p>
      <w:pPr>
        <w:pStyle w:val="Heading3"/>
      </w:pPr>
      <w:r>
        <w:t>tal.py</w:t>
      </w:r>
    </w:p>
    <w:p>
      <w:r>
        <w:t>Source code implementation.</w:t>
      </w:r>
    </w:p>
    <w:p>
      <w:pPr>
        <w:pStyle w:val="Heading3"/>
      </w:pPr>
      <w:r>
        <w:t>vip.py</w:t>
      </w:r>
    </w:p>
    <w:p>
      <w:r>
        <w:t>Source code implementation.</w:t>
      </w:r>
    </w:p>
    <w:p>
      <w:pPr>
        <w:pStyle w:val="Heading3"/>
      </w:pPr>
      <w:r>
        <w:t>lean.py</w:t>
      </w:r>
    </w:p>
    <w:p>
      <w:r>
        <w:t>Source code implementation.</w:t>
      </w:r>
    </w:p>
    <w:p>
      <w:pPr>
        <w:pStyle w:val="Heading3"/>
      </w:pPr>
      <w:r>
        <w:t>modula2.py</w:t>
      </w:r>
    </w:p>
    <w:p>
      <w:r>
        <w:t>Source code implementation.</w:t>
      </w:r>
    </w:p>
    <w:p>
      <w:pPr>
        <w:pStyle w:val="Heading3"/>
      </w:pPr>
      <w:r>
        <w:t>javascript.py</w:t>
      </w:r>
    </w:p>
    <w:p>
      <w:r>
        <w:t>Source code implementation.</w:t>
      </w:r>
    </w:p>
    <w:p>
      <w:pPr>
        <w:pStyle w:val="Heading3"/>
      </w:pPr>
      <w:r>
        <w:t>factor.py</w:t>
      </w:r>
    </w:p>
    <w:p>
      <w:r>
        <w:t>Source code implementation.</w:t>
      </w:r>
    </w:p>
    <w:p>
      <w:pPr>
        <w:pStyle w:val="Heading3"/>
      </w:pPr>
      <w:r>
        <w:t>idl.py</w:t>
      </w:r>
    </w:p>
    <w:p>
      <w:r>
        <w:t>Source code implementation.</w:t>
      </w:r>
    </w:p>
    <w:p>
      <w:pPr>
        <w:pStyle w:val="Heading3"/>
      </w:pPr>
      <w:r>
        <w:t>_mapping.py</w:t>
      </w:r>
    </w:p>
    <w:p>
      <w:r>
        <w:t>Source code implementation.</w:t>
      </w:r>
    </w:p>
    <w:p>
      <w:pPr>
        <w:pStyle w:val="Heading3"/>
      </w:pPr>
      <w:r>
        <w:t>fift.py</w:t>
      </w:r>
    </w:p>
    <w:p>
      <w:r>
        <w:t>Source code implementation.</w:t>
      </w:r>
    </w:p>
    <w:p>
      <w:pPr>
        <w:pStyle w:val="Heading3"/>
      </w:pPr>
      <w:r>
        <w:t>ruby.py</w:t>
      </w:r>
    </w:p>
    <w:p>
      <w:r>
        <w:t>Source code implementation.</w:t>
      </w:r>
    </w:p>
    <w:p>
      <w:pPr>
        <w:pStyle w:val="Heading3"/>
      </w:pPr>
      <w:r>
        <w:t>textedit.py</w:t>
      </w:r>
    </w:p>
    <w:p>
      <w:r>
        <w:t>Source code implementation.</w:t>
      </w:r>
    </w:p>
    <w:p>
      <w:pPr>
        <w:pStyle w:val="Heading3"/>
      </w:pPr>
      <w:r>
        <w:t>forth.py</w:t>
      </w:r>
    </w:p>
    <w:p>
      <w:r>
        <w:t>Source code implementation.</w:t>
      </w:r>
    </w:p>
    <w:p>
      <w:pPr>
        <w:pStyle w:val="Heading3"/>
      </w:pPr>
      <w:r>
        <w:t>mojo.py</w:t>
      </w:r>
    </w:p>
    <w:p>
      <w:r>
        <w:t>Source code implementation.</w:t>
      </w:r>
    </w:p>
    <w:p>
      <w:pPr>
        <w:pStyle w:val="Heading3"/>
      </w:pPr>
      <w:r>
        <w:t>felix.py</w:t>
      </w:r>
    </w:p>
    <w:p>
      <w:r>
        <w:t>Source code implementation.</w:t>
      </w:r>
    </w:p>
    <w:p>
      <w:pPr>
        <w:pStyle w:val="Heading3"/>
      </w:pPr>
      <w:r>
        <w:t>pawn.py</w:t>
      </w:r>
    </w:p>
    <w:p>
      <w:r>
        <w:t>Source code implementation.</w:t>
      </w:r>
    </w:p>
    <w:p>
      <w:pPr>
        <w:pStyle w:val="Heading3"/>
      </w:pPr>
      <w:r>
        <w:t>bare.py</w:t>
      </w:r>
    </w:p>
    <w:p>
      <w:r>
        <w:t>Source code implementation.</w:t>
      </w:r>
    </w:p>
    <w:p>
      <w:pPr>
        <w:pStyle w:val="Heading3"/>
      </w:pPr>
      <w:r>
        <w:t>typst.py</w:t>
      </w:r>
    </w:p>
    <w:p>
      <w:r>
        <w:t>Source code implementation.</w:t>
      </w:r>
    </w:p>
    <w:p>
      <w:pPr>
        <w:pStyle w:val="Heading3"/>
      </w:pPr>
      <w:r>
        <w:t>pony.py</w:t>
      </w:r>
    </w:p>
    <w:p>
      <w:r>
        <w:t>Source code implementation.</w:t>
      </w:r>
    </w:p>
    <w:p>
      <w:pPr>
        <w:pStyle w:val="Heading3"/>
      </w:pPr>
      <w:r>
        <w:t>qvt.py</w:t>
      </w:r>
    </w:p>
    <w:p>
      <w:r>
        <w:t>Source code implementation.</w:t>
      </w:r>
    </w:p>
    <w:p>
      <w:pPr>
        <w:pStyle w:val="Heading3"/>
      </w:pPr>
      <w:r>
        <w:t>clean.py</w:t>
      </w:r>
    </w:p>
    <w:p>
      <w:r>
        <w:t>Source code implementation.</w:t>
      </w:r>
    </w:p>
    <w:p>
      <w:pPr>
        <w:pStyle w:val="Heading3"/>
      </w:pPr>
      <w:r>
        <w:t>sas.py</w:t>
      </w:r>
    </w:p>
    <w:p>
      <w:r>
        <w:t>Source code implementation.</w:t>
      </w:r>
    </w:p>
    <w:p>
      <w:pPr>
        <w:pStyle w:val="Heading3"/>
      </w:pPr>
      <w:r>
        <w:t>rnc.py</w:t>
      </w:r>
    </w:p>
    <w:p>
      <w:r>
        <w:t>Source code implementation.</w:t>
      </w:r>
    </w:p>
    <w:p>
      <w:pPr>
        <w:pStyle w:val="Heading3"/>
      </w:pPr>
      <w:r>
        <w:t>archetype.py</w:t>
      </w:r>
    </w:p>
    <w:p>
      <w:r>
        <w:t>Source code implementation.</w:t>
      </w:r>
    </w:p>
    <w:p>
      <w:pPr>
        <w:pStyle w:val="Heading3"/>
      </w:pPr>
      <w:r>
        <w:t>compiled.py</w:t>
      </w:r>
    </w:p>
    <w:p>
      <w:r>
        <w:t>Source code implementation.</w:t>
      </w:r>
    </w:p>
    <w:p>
      <w:pPr>
        <w:pStyle w:val="Heading3"/>
      </w:pPr>
      <w:r>
        <w:t>_vim_builtins.py</w:t>
      </w:r>
    </w:p>
    <w:p>
      <w:r>
        <w:t>Source code implementation.</w:t>
      </w:r>
    </w:p>
    <w:p>
      <w:pPr>
        <w:pStyle w:val="Heading3"/>
      </w:pPr>
      <w:r>
        <w:t>_ada_builtins.py</w:t>
      </w:r>
    </w:p>
    <w:p>
      <w:r>
        <w:t>Source code implementation.</w:t>
      </w:r>
    </w:p>
    <w:p>
      <w:pPr>
        <w:pStyle w:val="Heading3"/>
      </w:pPr>
      <w:r>
        <w:t>_sourcemod_builtins.py</w:t>
      </w:r>
    </w:p>
    <w:p>
      <w:r>
        <w:t>Source code implementation.</w:t>
      </w:r>
    </w:p>
    <w:p>
      <w:pPr>
        <w:pStyle w:val="Heading3"/>
      </w:pPr>
      <w:r>
        <w:t>kusto.py</w:t>
      </w:r>
    </w:p>
    <w:p>
      <w:r>
        <w:t>Source code implementation.</w:t>
      </w:r>
    </w:p>
    <w:p>
      <w:pPr>
        <w:pStyle w:val="Heading3"/>
      </w:pPr>
      <w:r>
        <w:t>json5.py</w:t>
      </w:r>
    </w:p>
    <w:p>
      <w:r>
        <w:t>Source code implementation.</w:t>
      </w:r>
    </w:p>
    <w:p>
      <w:pPr>
        <w:pStyle w:val="Heading3"/>
      </w:pPr>
      <w:r>
        <w:t>hdl.py</w:t>
      </w:r>
    </w:p>
    <w:p>
      <w:r>
        <w:t>Source code implementation.</w:t>
      </w:r>
    </w:p>
    <w:p>
      <w:pPr>
        <w:pStyle w:val="Heading3"/>
      </w:pPr>
      <w:r>
        <w:t>procfile.py</w:t>
      </w:r>
    </w:p>
    <w:p>
      <w:r>
        <w:t>Source code implementation.</w:t>
      </w:r>
    </w:p>
    <w:p>
      <w:pPr>
        <w:pStyle w:val="Heading3"/>
      </w:pPr>
      <w:r>
        <w:t>nit.py</w:t>
      </w:r>
    </w:p>
    <w:p>
      <w:r>
        <w:t>Source code implementation.</w:t>
      </w:r>
    </w:p>
    <w:p>
      <w:pPr>
        <w:pStyle w:val="Heading3"/>
      </w:pPr>
      <w:r>
        <w:t>ncl.py</w:t>
      </w:r>
    </w:p>
    <w:p>
      <w:r>
        <w:t>Source code implementation.</w:t>
      </w:r>
    </w:p>
    <w:p>
      <w:pPr>
        <w:pStyle w:val="Heading3"/>
      </w:pPr>
      <w:r>
        <w:t>bqn.py</w:t>
      </w:r>
    </w:p>
    <w:p>
      <w:r>
        <w:t>Source code implementation.</w:t>
      </w:r>
    </w:p>
    <w:p>
      <w:pPr>
        <w:pStyle w:val="Heading3"/>
      </w:pPr>
      <w:r>
        <w:t>int_fiction.py</w:t>
      </w:r>
    </w:p>
    <w:p>
      <w:r>
        <w:t>Source code implementation.</w:t>
      </w:r>
    </w:p>
    <w:p>
      <w:pPr>
        <w:pStyle w:val="Heading3"/>
      </w:pPr>
      <w:r>
        <w:t>sieve.py</w:t>
      </w:r>
    </w:p>
    <w:p>
      <w:r>
        <w:t>Source code implementation.</w:t>
      </w:r>
    </w:p>
    <w:p>
      <w:pPr>
        <w:pStyle w:val="Heading3"/>
      </w:pPr>
      <w:r>
        <w:t>kuin.py</w:t>
      </w:r>
    </w:p>
    <w:p>
      <w:r>
        <w:t>Source code implementation.</w:t>
      </w:r>
    </w:p>
    <w:p>
      <w:pPr>
        <w:pStyle w:val="Heading3"/>
      </w:pPr>
      <w:r>
        <w:t>apdlexer.py</w:t>
      </w:r>
    </w:p>
    <w:p>
      <w:r>
        <w:t>Source code implementation.</w:t>
      </w:r>
    </w:p>
    <w:p>
      <w:pPr>
        <w:pStyle w:val="Heading3"/>
      </w:pPr>
      <w:r>
        <w:t>tnt.py</w:t>
      </w:r>
    </w:p>
    <w:p>
      <w:r>
        <w:t>Source code implementation.</w:t>
      </w:r>
    </w:p>
    <w:p>
      <w:pPr>
        <w:pStyle w:val="Heading3"/>
      </w:pPr>
      <w:r>
        <w:t>php.py</w:t>
      </w:r>
    </w:p>
    <w:p>
      <w:r>
        <w:t>Source code implementation.</w:t>
      </w:r>
    </w:p>
    <w:p>
      <w:pPr>
        <w:pStyle w:val="Heading3"/>
      </w:pPr>
      <w:r>
        <w:t>configs.py</w:t>
      </w:r>
    </w:p>
    <w:p>
      <w:r>
        <w:t>Source code implementation.</w:t>
      </w:r>
    </w:p>
    <w:p>
      <w:pPr>
        <w:pStyle w:val="Heading3"/>
      </w:pPr>
      <w:r>
        <w:t>automation.py</w:t>
      </w:r>
    </w:p>
    <w:p>
      <w:r>
        <w:t>Source code implementation.</w:t>
      </w:r>
    </w:p>
    <w:p>
      <w:pPr>
        <w:pStyle w:val="Heading3"/>
      </w:pPr>
      <w:r>
        <w:t>_googlesql_builtins.py</w:t>
      </w:r>
    </w:p>
    <w:p>
      <w:r>
        <w:t>Source code implementation.</w:t>
      </w:r>
    </w:p>
    <w:p>
      <w:pPr>
        <w:pStyle w:val="Heading3"/>
      </w:pPr>
      <w:r>
        <w:t>tablegen.py</w:t>
      </w:r>
    </w:p>
    <w:p>
      <w:r>
        <w:t>Source code implementation.</w:t>
      </w:r>
    </w:p>
    <w:p>
      <w:pPr>
        <w:pStyle w:val="Heading3"/>
      </w:pPr>
      <w:r>
        <w:t>_scheme_builtins.py</w:t>
      </w:r>
    </w:p>
    <w:p>
      <w:r>
        <w:t>Source code implementation.</w:t>
      </w:r>
    </w:p>
    <w:p>
      <w:pPr>
        <w:pStyle w:val="Heading3"/>
      </w:pPr>
      <w:r>
        <w:t>testing.py</w:t>
      </w:r>
    </w:p>
    <w:p>
      <w:r>
        <w:t>Source code implementation.</w:t>
      </w:r>
    </w:p>
    <w:p>
      <w:pPr>
        <w:pStyle w:val="Heading3"/>
      </w:pPr>
      <w:r>
        <w:t>rego.py</w:t>
      </w:r>
    </w:p>
    <w:p>
      <w:r>
        <w:t>Source code implementation.</w:t>
      </w:r>
    </w:p>
    <w:p>
      <w:pPr>
        <w:pStyle w:val="Heading3"/>
      </w:pPr>
      <w:r>
        <w:t>python.py</w:t>
      </w:r>
    </w:p>
    <w:p>
      <w:r>
        <w:t>Source code implementation.</w:t>
      </w:r>
    </w:p>
    <w:p>
      <w:pPr>
        <w:pStyle w:val="Heading3"/>
      </w:pPr>
      <w:r>
        <w:t>graphviz.py</w:t>
      </w:r>
    </w:p>
    <w:p>
      <w:r>
        <w:t>Source code implementation.</w:t>
      </w:r>
    </w:p>
    <w:p>
      <w:pPr>
        <w:pStyle w:val="Heading3"/>
      </w:pPr>
      <w:r>
        <w:t>theorem.py</w:t>
      </w:r>
    </w:p>
    <w:p>
      <w:r>
        <w:t>Source code implementation.</w:t>
      </w:r>
    </w:p>
    <w:p>
      <w:pPr>
        <w:pStyle w:val="Heading3"/>
      </w:pPr>
      <w:r>
        <w:t>phix.py</w:t>
      </w:r>
    </w:p>
    <w:p>
      <w:r>
        <w:t>Source code implementation.</w:t>
      </w:r>
    </w:p>
    <w:p>
      <w:pPr>
        <w:pStyle w:val="Heading3"/>
      </w:pPr>
      <w:r>
        <w:t>smalltalk.py</w:t>
      </w:r>
    </w:p>
    <w:p>
      <w:r>
        <w:t>Source code implementation.</w:t>
      </w:r>
    </w:p>
    <w:p>
      <w:pPr>
        <w:pStyle w:val="Heading3"/>
      </w:pPr>
      <w:r>
        <w:t>savi.py</w:t>
      </w:r>
    </w:p>
    <w:p>
      <w:r>
        <w:t>Source code implementation.</w:t>
      </w:r>
    </w:p>
    <w:p>
      <w:pPr>
        <w:pStyle w:val="Heading3"/>
      </w:pPr>
      <w:r>
        <w:t>ampl.py</w:t>
      </w:r>
    </w:p>
    <w:p>
      <w:r>
        <w:t>Source code implementation.</w:t>
      </w:r>
    </w:p>
    <w:p>
      <w:pPr>
        <w:pStyle w:val="Heading3"/>
      </w:pPr>
      <w:r>
        <w:t>rita.py</w:t>
      </w:r>
    </w:p>
    <w:p>
      <w:r>
        <w:t>Source code implementation.</w:t>
      </w:r>
    </w:p>
    <w:p>
      <w:pPr>
        <w:pStyle w:val="Heading3"/>
      </w:pPr>
      <w:r>
        <w:t>slash.py</w:t>
      </w:r>
    </w:p>
    <w:p>
      <w:r>
        <w:t>Source code implementation.</w:t>
      </w:r>
    </w:p>
    <w:p>
      <w:pPr>
        <w:pStyle w:val="Heading3"/>
      </w:pPr>
      <w:r>
        <w:t>qlik.py</w:t>
      </w:r>
    </w:p>
    <w:p>
      <w:r>
        <w:t>Source code implementation.</w:t>
      </w:r>
    </w:p>
    <w:p>
      <w:pPr>
        <w:pStyle w:val="Heading3"/>
      </w:pPr>
      <w:r>
        <w:t>ldap.py</w:t>
      </w:r>
    </w:p>
    <w:p>
      <w:r>
        <w:t>Source code implementation.</w:t>
      </w:r>
    </w:p>
    <w:p>
      <w:pPr>
        <w:pStyle w:val="Heading3"/>
      </w:pPr>
      <w:r>
        <w:t>codeql.py</w:t>
      </w:r>
    </w:p>
    <w:p>
      <w:r>
        <w:t>Source code implementation.</w:t>
      </w:r>
    </w:p>
    <w:p>
      <w:pPr>
        <w:pStyle w:val="Heading3"/>
      </w:pPr>
      <w:r>
        <w:t>parasail.py</w:t>
      </w:r>
    </w:p>
    <w:p>
      <w:r>
        <w:t>Source code implementation.</w:t>
      </w:r>
    </w:p>
    <w:p>
      <w:pPr>
        <w:pStyle w:val="Heading3"/>
      </w:pPr>
      <w:r>
        <w:t>erlang.py</w:t>
      </w:r>
    </w:p>
    <w:p>
      <w:r>
        <w:t>Source code implementation.</w:t>
      </w:r>
    </w:p>
    <w:p>
      <w:pPr>
        <w:pStyle w:val="Heading3"/>
      </w:pPr>
      <w:r>
        <w:t>thingsdb.py</w:t>
      </w:r>
    </w:p>
    <w:p>
      <w:r>
        <w:t>Source code implementation.</w:t>
      </w:r>
    </w:p>
    <w:p>
      <w:pPr>
        <w:pStyle w:val="Heading3"/>
      </w:pPr>
      <w:r>
        <w:t>mime.py</w:t>
      </w:r>
    </w:p>
    <w:p>
      <w:r>
        <w:t>Source code implementation.</w:t>
      </w:r>
    </w:p>
    <w:p>
      <w:pPr>
        <w:pStyle w:val="Heading3"/>
      </w:pPr>
      <w:r>
        <w:t>monte.py</w:t>
      </w:r>
    </w:p>
    <w:p>
      <w:r>
        <w:t>Source code implementation.</w:t>
      </w:r>
    </w:p>
    <w:p>
      <w:pPr>
        <w:pStyle w:val="Heading3"/>
      </w:pPr>
      <w:r>
        <w:t>_lasso_builtins.py</w:t>
      </w:r>
    </w:p>
    <w:p>
      <w:r>
        <w:t>Source code implementation.</w:t>
      </w:r>
    </w:p>
    <w:p>
      <w:pPr>
        <w:pStyle w:val="Heading3"/>
      </w:pPr>
      <w:r>
        <w:t>gcodelexer.py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webassembly.py</w:t>
      </w:r>
    </w:p>
    <w:p>
      <w:r>
        <w:t>Source code implementation.</w:t>
      </w:r>
    </w:p>
    <w:p>
      <w:pPr>
        <w:pStyle w:val="Heading3"/>
      </w:pPr>
      <w:r>
        <w:t>dax.py</w:t>
      </w:r>
    </w:p>
    <w:p>
      <w:r>
        <w:t>Source code implementation.</w:t>
      </w:r>
    </w:p>
    <w:p>
      <w:pPr>
        <w:pStyle w:val="Heading3"/>
      </w:pPr>
      <w:r>
        <w:t>nix.py</w:t>
      </w:r>
    </w:p>
    <w:p>
      <w:r>
        <w:t>Source code implementation.</w:t>
      </w:r>
    </w:p>
    <w:p>
      <w:pPr>
        <w:pStyle w:val="Heading3"/>
      </w:pPr>
      <w:r>
        <w:t>vyper.py</w:t>
      </w:r>
    </w:p>
    <w:p>
      <w:r>
        <w:t>Source code implementation.</w:t>
      </w:r>
    </w:p>
    <w:p>
      <w:pPr>
        <w:pStyle w:val="Heading3"/>
      </w:pPr>
      <w:r>
        <w:t>data.py</w:t>
      </w:r>
    </w:p>
    <w:p>
      <w:r>
        <w:t>Source code implementation.</w:t>
      </w:r>
    </w:p>
    <w:p>
      <w:pPr>
        <w:pStyle w:val="Heading3"/>
      </w:pPr>
      <w:r>
        <w:t>srcinfo.py</w:t>
      </w:r>
    </w:p>
    <w:p>
      <w:r>
        <w:t>Source code implementation.</w:t>
      </w:r>
    </w:p>
    <w:p>
      <w:pPr>
        <w:pStyle w:val="Heading3"/>
      </w:pPr>
      <w:r>
        <w:t>macaulay2.py</w:t>
      </w:r>
    </w:p>
    <w:p>
      <w:r>
        <w:t>Source code implementation.</w:t>
      </w:r>
    </w:p>
    <w:p>
      <w:pPr>
        <w:pStyle w:val="Heading3"/>
      </w:pPr>
      <w:r>
        <w:t>teal.py</w:t>
      </w:r>
    </w:p>
    <w:p>
      <w:r>
        <w:t>Source code implementation.</w:t>
      </w:r>
    </w:p>
    <w:p>
      <w:pPr>
        <w:pStyle w:val="Heading3"/>
      </w:pPr>
      <w:r>
        <w:t>berry.py</w:t>
      </w:r>
    </w:p>
    <w:p>
      <w:r>
        <w:t>Source code implementation.</w:t>
      </w:r>
    </w:p>
    <w:p>
      <w:pPr>
        <w:pStyle w:val="Heading3"/>
      </w:pPr>
      <w:r>
        <w:t>jmespath.py</w:t>
      </w:r>
    </w:p>
    <w:p>
      <w:r>
        <w:t>Source code implementation.</w:t>
      </w:r>
    </w:p>
    <w:p>
      <w:pPr>
        <w:pStyle w:val="Heading3"/>
      </w:pPr>
      <w:r>
        <w:t>sophia.py</w:t>
      </w:r>
    </w:p>
    <w:p>
      <w:r>
        <w:t>Source code implementation.</w:t>
      </w:r>
    </w:p>
    <w:p>
      <w:pPr>
        <w:pStyle w:val="Heading3"/>
      </w:pPr>
      <w:r>
        <w:t>bibtex.py</w:t>
      </w:r>
    </w:p>
    <w:p>
      <w:r>
        <w:t>Source code implementation.</w:t>
      </w:r>
    </w:p>
    <w:p>
      <w:pPr>
        <w:pStyle w:val="Heading3"/>
      </w:pPr>
      <w:r>
        <w:t>fortran.py</w:t>
      </w:r>
    </w:p>
    <w:p>
      <w:r>
        <w:t>Source code implementation.</w:t>
      </w:r>
    </w:p>
    <w:p>
      <w:pPr>
        <w:pStyle w:val="Heading3"/>
      </w:pPr>
      <w:r>
        <w:t>objective.py</w:t>
      </w:r>
    </w:p>
    <w:p>
      <w:r>
        <w:t>Source code implementation.</w:t>
      </w:r>
    </w:p>
    <w:p>
      <w:pPr>
        <w:pStyle w:val="Heading3"/>
      </w:pPr>
      <w:r>
        <w:t>jsonnet.py</w:t>
      </w:r>
    </w:p>
    <w:p>
      <w:r>
        <w:t>Source code implementation.</w:t>
      </w:r>
    </w:p>
    <w:p>
      <w:pPr>
        <w:pStyle w:val="Heading3"/>
      </w:pPr>
      <w:r>
        <w:t>web.py</w:t>
      </w:r>
    </w:p>
    <w:p>
      <w:r>
        <w:t>Source code implementation.</w:t>
      </w:r>
    </w:p>
    <w:p>
      <w:pPr>
        <w:pStyle w:val="Heading3"/>
      </w:pPr>
      <w:r>
        <w:t>math.py</w:t>
      </w:r>
    </w:p>
    <w:p>
      <w:r>
        <w:t>Source code implementation.</w:t>
      </w:r>
    </w:p>
    <w:p>
      <w:pPr>
        <w:pStyle w:val="Heading3"/>
      </w:pPr>
      <w:r>
        <w:t>lilypond.py</w:t>
      </w:r>
    </w:p>
    <w:p>
      <w:r>
        <w:t>Source code implementation.</w:t>
      </w:r>
    </w:p>
    <w:p>
      <w:pPr>
        <w:pStyle w:val="Heading3"/>
      </w:pPr>
      <w:r>
        <w:t>asn1.py</w:t>
      </w:r>
    </w:p>
    <w:p>
      <w:r>
        <w:t>Source code implementation.</w:t>
      </w:r>
    </w:p>
    <w:p>
      <w:pPr>
        <w:pStyle w:val="Heading3"/>
      </w:pPr>
      <w:r>
        <w:t>css.py</w:t>
      </w:r>
    </w:p>
    <w:p>
      <w:r>
        <w:t>Source code implementation.</w:t>
      </w:r>
    </w:p>
    <w:p>
      <w:pPr>
        <w:pStyle w:val="Heading3"/>
      </w:pPr>
      <w:r>
        <w:t>actionscript.py</w:t>
      </w:r>
    </w:p>
    <w:p>
      <w:r>
        <w:t>Source code implementation.</w:t>
      </w:r>
    </w:p>
    <w:p>
      <w:pPr>
        <w:pStyle w:val="Heading3"/>
      </w:pPr>
      <w:r>
        <w:t>parsers.py</w:t>
      </w:r>
    </w:p>
    <w:p>
      <w:r>
        <w:t>Source code implementation.</w:t>
      </w:r>
    </w:p>
    <w:p>
      <w:pPr>
        <w:pStyle w:val="Heading3"/>
      </w:pPr>
      <w:r>
        <w:t>algebra.py</w:t>
      </w:r>
    </w:p>
    <w:p>
      <w:r>
        <w:t>Source code implementation.</w:t>
      </w:r>
    </w:p>
    <w:p>
      <w:pPr>
        <w:pStyle w:val="Heading3"/>
      </w:pPr>
      <w:r>
        <w:t>openscad.py</w:t>
      </w:r>
    </w:p>
    <w:p>
      <w:r>
        <w:t>Source code implementation.</w:t>
      </w:r>
    </w:p>
    <w:p>
      <w:pPr>
        <w:pStyle w:val="Heading3"/>
      </w:pPr>
      <w:r>
        <w:t>snobol.py</w:t>
      </w:r>
    </w:p>
    <w:p>
      <w:r>
        <w:t>Source code implementation.</w:t>
      </w:r>
    </w:p>
    <w:p>
      <w:pPr>
        <w:pStyle w:val="Heading3"/>
      </w:pPr>
      <w:r>
        <w:t>csound.py</w:t>
      </w:r>
    </w:p>
    <w:p>
      <w:r>
        <w:t>Source code implementation.</w:t>
      </w:r>
    </w:p>
    <w:p>
      <w:pPr>
        <w:pStyle w:val="Heading3"/>
      </w:pPr>
      <w:r>
        <w:t>igor.py</w:t>
      </w:r>
    </w:p>
    <w:p>
      <w:r>
        <w:t>Source code implementation.</w:t>
      </w:r>
    </w:p>
    <w:p>
      <w:pPr>
        <w:pStyle w:val="Heading3"/>
      </w:pPr>
      <w:r>
        <w:t>scripting.py</w:t>
      </w:r>
    </w:p>
    <w:p>
      <w:r>
        <w:t>Source code implementation.</w:t>
      </w:r>
    </w:p>
    <w:p>
      <w:pPr>
        <w:pStyle w:val="Heading3"/>
      </w:pPr>
      <w:r>
        <w:t>_vbscript_builtins.py</w:t>
      </w:r>
    </w:p>
    <w:p>
      <w:r>
        <w:t>Source code implementation.</w:t>
      </w:r>
    </w:p>
    <w:p>
      <w:pPr>
        <w:pStyle w:val="Heading3"/>
      </w:pPr>
      <w:r>
        <w:t>_openedge_builtins.py</w:t>
      </w:r>
    </w:p>
    <w:p>
      <w:r>
        <w:t>Source code implementation.</w:t>
      </w:r>
    </w:p>
    <w:p>
      <w:pPr>
        <w:pStyle w:val="Heading3"/>
      </w:pPr>
      <w:r>
        <w:t>graphql.py</w:t>
      </w:r>
    </w:p>
    <w:p>
      <w:r>
        <w:t>Source code implementation.</w:t>
      </w:r>
    </w:p>
    <w:p>
      <w:pPr>
        <w:pStyle w:val="Heading3"/>
      </w:pPr>
      <w:r>
        <w:t>r.py</w:t>
      </w:r>
    </w:p>
    <w:p>
      <w:r>
        <w:t>Source code implementation.</w:t>
      </w:r>
    </w:p>
    <w:p>
      <w:pPr>
        <w:pStyle w:val="Heading3"/>
      </w:pPr>
      <w:r>
        <w:t>verifpal.py</w:t>
      </w:r>
    </w:p>
    <w:p>
      <w:r>
        <w:t>Source code implementation.</w:t>
      </w:r>
    </w:p>
    <w:p>
      <w:pPr>
        <w:pStyle w:val="Heading3"/>
      </w:pPr>
      <w:r>
        <w:t>oberon.py</w:t>
      </w:r>
    </w:p>
    <w:p>
      <w:r>
        <w:t>Source code implementation.</w:t>
      </w:r>
    </w:p>
    <w:p>
      <w:pPr>
        <w:pStyle w:val="Heading3"/>
      </w:pPr>
      <w:r>
        <w:t>bdd.py</w:t>
      </w:r>
    </w:p>
    <w:p>
      <w:r>
        <w:t>Source code implementation.</w:t>
      </w:r>
    </w:p>
    <w:p>
      <w:pPr>
        <w:pStyle w:val="Heading3"/>
      </w:pPr>
      <w:r>
        <w:t>q.py</w:t>
      </w:r>
    </w:p>
    <w:p>
      <w:r>
        <w:t>Source code implementation.</w:t>
      </w:r>
    </w:p>
    <w:p>
      <w:pPr>
        <w:pStyle w:val="Heading3"/>
      </w:pPr>
      <w:r>
        <w:t>roboconf.py</w:t>
      </w:r>
    </w:p>
    <w:p>
      <w:r>
        <w:t>Source code implementation.</w:t>
      </w:r>
    </w:p>
    <w:p>
      <w:pPr>
        <w:pStyle w:val="Heading3"/>
      </w:pPr>
      <w:r>
        <w:t>cplint.py</w:t>
      </w:r>
    </w:p>
    <w:p>
      <w:r>
        <w:t>Source code implementation.</w:t>
      </w:r>
    </w:p>
    <w:p>
      <w:pPr>
        <w:pStyle w:val="Heading3"/>
      </w:pPr>
      <w:r>
        <w:t>dsls.py</w:t>
      </w:r>
    </w:p>
    <w:p>
      <w:r>
        <w:t>Source code implementation.</w:t>
      </w:r>
    </w:p>
    <w:p>
      <w:pPr>
        <w:pStyle w:val="Heading3"/>
      </w:pPr>
      <w:r>
        <w:t>usd.py</w:t>
      </w:r>
    </w:p>
    <w:p>
      <w:r>
        <w:t>Source code implementation.</w:t>
      </w:r>
    </w:p>
    <w:p>
      <w:pPr>
        <w:pStyle w:val="Heading3"/>
      </w:pPr>
      <w:r>
        <w:t>other.py</w:t>
      </w:r>
    </w:p>
    <w:p>
      <w:r>
        <w:t>Source code implementation.</w:t>
      </w:r>
    </w:p>
    <w:p>
      <w:pPr>
        <w:pStyle w:val="Heading3"/>
      </w:pPr>
      <w:r>
        <w:t>freefem.py</w:t>
      </w:r>
    </w:p>
    <w:p>
      <w:r>
        <w:t>Source code implementation.</w:t>
      </w:r>
    </w:p>
    <w:p>
      <w:pPr>
        <w:pStyle w:val="Heading3"/>
      </w:pPr>
      <w:r>
        <w:t>ada.py</w:t>
      </w:r>
    </w:p>
    <w:p>
      <w:r>
        <w:t>Source code implementation.</w:t>
      </w:r>
    </w:p>
    <w:p>
      <w:pPr>
        <w:pStyle w:val="Heading3"/>
      </w:pPr>
      <w:r>
        <w:t>shell.py</w:t>
      </w:r>
    </w:p>
    <w:p>
      <w:r>
        <w:t>Source code implementation.</w:t>
      </w:r>
    </w:p>
    <w:p>
      <w:pPr>
        <w:pStyle w:val="Heading3"/>
      </w:pPr>
      <w:r>
        <w:t>gleam.py</w:t>
      </w:r>
    </w:p>
    <w:p>
      <w:r>
        <w:t>Source code implementation.</w:t>
      </w:r>
    </w:p>
    <w:p>
      <w:pPr>
        <w:pStyle w:val="Heading3"/>
      </w:pPr>
      <w:r>
        <w:t>ml.py</w:t>
      </w:r>
    </w:p>
    <w:p>
      <w:r>
        <w:t>Source code implementation.</w:t>
      </w:r>
    </w:p>
    <w:p>
      <w:pPr>
        <w:pStyle w:val="Heading3"/>
      </w:pPr>
      <w:r>
        <w:t>blueprint.py</w:t>
      </w:r>
    </w:p>
    <w:p>
      <w:r>
        <w:t>Source code implementation.</w:t>
      </w:r>
    </w:p>
    <w:p>
      <w:pPr>
        <w:pStyle w:val="Heading3"/>
      </w:pPr>
      <w:r>
        <w:t>comal.py</w:t>
      </w:r>
    </w:p>
    <w:p>
      <w:r>
        <w:t>Source code implementation.</w:t>
      </w:r>
    </w:p>
    <w:p>
      <w:pPr>
        <w:pStyle w:val="Heading3"/>
      </w:pPr>
      <w:r>
        <w:t>esoteric.py</w:t>
      </w:r>
    </w:p>
    <w:p>
      <w:r>
        <w:t>Source code implementation.</w:t>
      </w:r>
    </w:p>
    <w:p>
      <w:pPr>
        <w:pStyle w:val="Heading3"/>
      </w:pPr>
      <w:r>
        <w:t>lisp.py</w:t>
      </w:r>
    </w:p>
    <w:p>
      <w:r>
        <w:t>Source code implementation.</w:t>
      </w:r>
    </w:p>
    <w:p>
      <w:pPr>
        <w:pStyle w:val="Heading3"/>
      </w:pPr>
      <w:r>
        <w:t>templates.py</w:t>
      </w:r>
    </w:p>
    <w:p>
      <w:r>
        <w:t>Source code implementation.</w:t>
      </w:r>
    </w:p>
    <w:p>
      <w:pPr>
        <w:pStyle w:val="Heading3"/>
      </w:pPr>
      <w:r>
        <w:t>apl.py</w:t>
      </w:r>
    </w:p>
    <w:p>
      <w:r>
        <w:t>Source code implementation.</w:t>
      </w:r>
    </w:p>
    <w:p>
      <w:pPr>
        <w:pStyle w:val="Heading3"/>
      </w:pPr>
      <w:r>
        <w:t>_usd_builtins.py</w:t>
      </w:r>
    </w:p>
    <w:p>
      <w:r>
        <w:t>Source code implementation.</w:t>
      </w:r>
    </w:p>
    <w:p>
      <w:pPr>
        <w:pStyle w:val="Heading3"/>
      </w:pPr>
      <w:r>
        <w:t>textfmts.py</w:t>
      </w:r>
    </w:p>
    <w:p>
      <w:r>
        <w:t>Source code implementation.</w:t>
      </w:r>
    </w:p>
    <w:p>
      <w:pPr>
        <w:pStyle w:val="Heading3"/>
      </w:pPr>
      <w:r>
        <w:t>grammar_notation.py</w:t>
      </w:r>
    </w:p>
    <w:p>
      <w:r>
        <w:t>Source code implementation.</w:t>
      </w:r>
    </w:p>
    <w:p>
      <w:pPr>
        <w:pStyle w:val="Heading3"/>
      </w:pPr>
      <w:r>
        <w:t>xorg.py</w:t>
      </w:r>
    </w:p>
    <w:p>
      <w:r>
        <w:t>Source code implementation.</w:t>
      </w:r>
    </w:p>
    <w:p>
      <w:pPr>
        <w:pStyle w:val="Heading3"/>
      </w:pPr>
      <w:r>
        <w:t>zig.py</w:t>
      </w:r>
    </w:p>
    <w:p>
      <w:r>
        <w:t>Source code implementation.</w:t>
      </w:r>
    </w:p>
    <w:p>
      <w:pPr>
        <w:pStyle w:val="Heading3"/>
      </w:pPr>
      <w:r>
        <w:t>cddl.py</w:t>
      </w:r>
    </w:p>
    <w:p>
      <w:r>
        <w:t>Source code implementation.</w:t>
      </w:r>
    </w:p>
    <w:p>
      <w:pPr>
        <w:pStyle w:val="Heading3"/>
      </w:pPr>
      <w:r>
        <w:t>d.py</w:t>
      </w:r>
    </w:p>
    <w:p>
      <w:r>
        <w:t>Source code implementation.</w:t>
      </w:r>
    </w:p>
    <w:p>
      <w:pPr>
        <w:pStyle w:val="Heading3"/>
      </w:pPr>
      <w:r>
        <w:t>webmisc.py</w:t>
      </w:r>
    </w:p>
    <w:p>
      <w:r>
        <w:t>Source code implementation.</w:t>
      </w:r>
    </w:p>
    <w:p>
      <w:pPr>
        <w:pStyle w:val="Heading3"/>
      </w:pPr>
      <w:r>
        <w:t>c_like.py</w:t>
      </w:r>
    </w:p>
    <w:p>
      <w:r>
        <w:t>Source code implementation.</w:t>
      </w:r>
    </w:p>
    <w:p>
      <w:pPr>
        <w:pStyle w:val="Heading3"/>
      </w:pPr>
      <w:r>
        <w:t>unicon.py</w:t>
      </w:r>
    </w:p>
    <w:p>
      <w:r>
        <w:t>Source code implementation.</w:t>
      </w:r>
    </w:p>
    <w:p>
      <w:pPr>
        <w:pStyle w:val="Heading3"/>
      </w:pPr>
      <w:r>
        <w:t>tcl.py</w:t>
      </w:r>
    </w:p>
    <w:p>
      <w:r>
        <w:t>Source code implementation.</w:t>
      </w:r>
    </w:p>
    <w:p>
      <w:pPr>
        <w:pStyle w:val="Heading3"/>
      </w:pPr>
      <w:r>
        <w:t>chapel.py</w:t>
      </w:r>
    </w:p>
    <w:p>
      <w:r>
        <w:t>Source code implementation.</w:t>
      </w:r>
    </w:p>
    <w:p>
      <w:pPr>
        <w:pStyle w:val="Heading3"/>
      </w:pPr>
      <w:r>
        <w:t>boa.py</w:t>
      </w:r>
    </w:p>
    <w:p>
      <w:r>
        <w:t>Source code implementation.</w:t>
      </w:r>
    </w:p>
    <w:p>
      <w:pPr>
        <w:pStyle w:val="Heading3"/>
      </w:pPr>
      <w:r>
        <w:t>yara.py</w:t>
      </w:r>
    </w:p>
    <w:p>
      <w:r>
        <w:t>Source code implementation.</w:t>
      </w:r>
    </w:p>
    <w:p>
      <w:pPr>
        <w:pStyle w:val="Heading3"/>
      </w:pPr>
      <w:r>
        <w:t>smv.py</w:t>
      </w:r>
    </w:p>
    <w:p>
      <w:r>
        <w:t>Source code implementation.</w:t>
      </w:r>
    </w:p>
    <w:p>
      <w:pPr>
        <w:pStyle w:val="Heading3"/>
      </w:pPr>
      <w:r>
        <w:t>numbair.py</w:t>
      </w:r>
    </w:p>
    <w:p>
      <w:r>
        <w:t>Source code implementation.</w:t>
      </w:r>
    </w:p>
    <w:p>
      <w:pPr>
        <w:pStyle w:val="Heading3"/>
      </w:pPr>
      <w:r>
        <w:t>_mysql_builtins.py</w:t>
      </w:r>
    </w:p>
    <w:p>
      <w:r>
        <w:t>Source code implementation.</w:t>
      </w:r>
    </w:p>
    <w:p>
      <w:pPr>
        <w:pStyle w:val="Heading3"/>
      </w:pPr>
      <w:r>
        <w:t>julia.py</w:t>
      </w:r>
    </w:p>
    <w:p>
      <w:r>
        <w:t>Source code implementation.</w:t>
      </w:r>
    </w:p>
    <w:p>
      <w:pPr>
        <w:pStyle w:val="Heading3"/>
      </w:pPr>
      <w:r>
        <w:t>rust.py</w:t>
      </w:r>
    </w:p>
    <w:p>
      <w:r>
        <w:t>Source code implementation.</w:t>
      </w:r>
    </w:p>
    <w:p>
      <w:pPr>
        <w:pStyle w:val="Heading3"/>
      </w:pPr>
      <w:r>
        <w:t>elpi.py</w:t>
      </w:r>
    </w:p>
    <w:p>
      <w:r>
        <w:t>Source code implementation.</w:t>
      </w:r>
    </w:p>
    <w:p>
      <w:pPr>
        <w:pStyle w:val="Heading3"/>
      </w:pPr>
      <w:r>
        <w:t>webidl.py</w:t>
      </w:r>
    </w:p>
    <w:p>
      <w:r>
        <w:t>Source code implementation.</w:t>
      </w:r>
    </w:p>
    <w:p>
      <w:pPr>
        <w:pStyle w:val="Heading3"/>
      </w:pPr>
      <w:r>
        <w:t>ride.py</w:t>
      </w:r>
    </w:p>
    <w:p>
      <w:r>
        <w:t>Source code implementation.</w:t>
      </w:r>
    </w:p>
    <w:p>
      <w:pPr>
        <w:pStyle w:val="Heading3"/>
      </w:pPr>
      <w:r>
        <w:t>email.py</w:t>
      </w:r>
    </w:p>
    <w:p>
      <w:r>
        <w:t>Source code implementation.</w:t>
      </w:r>
    </w:p>
    <w:p>
      <w:pPr>
        <w:pStyle w:val="Heading3"/>
      </w:pPr>
      <w:r>
        <w:t>x10.py</w:t>
      </w:r>
    </w:p>
    <w:p>
      <w:r>
        <w:t>Source code implementation.</w:t>
      </w:r>
    </w:p>
    <w:p>
      <w:pPr>
        <w:pStyle w:val="Heading3"/>
      </w:pPr>
      <w:r>
        <w:t>minecraft.py</w:t>
      </w:r>
    </w:p>
    <w:p>
      <w:r>
        <w:t>Source code implementation.</w:t>
      </w:r>
    </w:p>
    <w:p>
      <w:pPr>
        <w:pStyle w:val="Heading3"/>
      </w:pPr>
      <w:r>
        <w:t>soong.py</w:t>
      </w:r>
    </w:p>
    <w:p>
      <w:r>
        <w:t>Source code implementation.</w:t>
      </w:r>
    </w:p>
    <w:p>
      <w:pPr>
        <w:pStyle w:val="Heading3"/>
      </w:pPr>
      <w:r>
        <w:t>gdscript.py</w:t>
      </w:r>
    </w:p>
    <w:p>
      <w:r>
        <w:t>Source code implementation.</w:t>
      </w:r>
    </w:p>
    <w:p>
      <w:pPr>
        <w:pStyle w:val="Heading3"/>
      </w:pPr>
      <w:r>
        <w:t>crystal.py</w:t>
      </w:r>
    </w:p>
    <w:p>
      <w:r>
        <w:t>Source code implementation.</w:t>
      </w:r>
    </w:p>
    <w:p>
      <w:pPr>
        <w:pStyle w:val="Heading3"/>
      </w:pPr>
      <w:r>
        <w:t>_postgres_builtins.py</w:t>
      </w:r>
    </w:p>
    <w:p>
      <w:r>
        <w:t>Source code implementation.</w:t>
      </w:r>
    </w:p>
    <w:p>
      <w:pPr>
        <w:pStyle w:val="Heading3"/>
      </w:pPr>
      <w:r>
        <w:t>dotnet.py</w:t>
      </w:r>
    </w:p>
    <w:p>
      <w:r>
        <w:t>Source code implementation.</w:t>
      </w:r>
    </w:p>
    <w:p>
      <w:pPr>
        <w:pStyle w:val="Heading3"/>
      </w:pPr>
      <w:r>
        <w:t>dylan.py</w:t>
      </w:r>
    </w:p>
    <w:p>
      <w:r>
        <w:t>Source code implementation.</w:t>
      </w:r>
    </w:p>
    <w:p>
      <w:pPr>
        <w:pStyle w:val="Heading3"/>
      </w:pPr>
      <w:r>
        <w:t>varnish.py</w:t>
      </w:r>
    </w:p>
    <w:p>
      <w:r>
        <w:t>Source code implementation.</w:t>
      </w:r>
    </w:p>
    <w:p>
      <w:pPr>
        <w:pStyle w:val="Heading3"/>
      </w:pPr>
      <w:r>
        <w:t>eiffel.py</w:t>
      </w:r>
    </w:p>
    <w:p>
      <w:r>
        <w:t>Source code implementation.</w:t>
      </w:r>
    </w:p>
    <w:p>
      <w:pPr>
        <w:pStyle w:val="Heading3"/>
      </w:pPr>
      <w:r>
        <w:t>c_cpp.py</w:t>
      </w:r>
    </w:p>
    <w:p>
      <w:r>
        <w:t>Source code implementation.</w:t>
      </w:r>
    </w:p>
    <w:p>
      <w:pPr>
        <w:pStyle w:val="Heading3"/>
      </w:pPr>
      <w:r>
        <w:t>_asy_builtins.py</w:t>
      </w:r>
    </w:p>
    <w:p>
      <w:r>
        <w:t>Source code implementation.</w:t>
      </w:r>
    </w:p>
    <w:p>
      <w:pPr>
        <w:pStyle w:val="Heading3"/>
      </w:pPr>
      <w:r>
        <w:t>gsql.py</w:t>
      </w:r>
    </w:p>
    <w:p>
      <w:r>
        <w:t>Source code implementation.</w:t>
      </w:r>
    </w:p>
    <w:p>
      <w:pPr>
        <w:pStyle w:val="Heading3"/>
      </w:pPr>
      <w:r>
        <w:t>graphics.py</w:t>
      </w:r>
    </w:p>
    <w:p>
      <w:r>
        <w:t>Source code implementation.</w:t>
      </w:r>
    </w:p>
    <w:p>
      <w:pPr>
        <w:pStyle w:val="Heading3"/>
      </w:pPr>
      <w:r>
        <w:t>business.py</w:t>
      </w:r>
    </w:p>
    <w:p>
      <w:r>
        <w:t>Source code implementation.</w:t>
      </w:r>
    </w:p>
    <w:p>
      <w:pPr>
        <w:pStyle w:val="Heading3"/>
      </w:pPr>
      <w:r>
        <w:t>rebol.py</w:t>
      </w:r>
    </w:p>
    <w:p>
      <w:r>
        <w:t>Source code implementation.</w:t>
      </w:r>
    </w:p>
    <w:p>
      <w:pPr>
        <w:pStyle w:val="Heading3"/>
      </w:pPr>
      <w:r>
        <w:t>mips.py</w:t>
      </w:r>
    </w:p>
    <w:p>
      <w:r>
        <w:t>Source code implementation.</w:t>
      </w:r>
    </w:p>
    <w:p>
      <w:pPr>
        <w:pStyle w:val="Heading3"/>
      </w:pPr>
      <w:r>
        <w:t>whiley.py</w:t>
      </w:r>
    </w:p>
    <w:p>
      <w:r>
        <w:t>Source code implementation.</w:t>
      </w:r>
    </w:p>
    <w:p>
      <w:pPr>
        <w:pStyle w:val="Heading3"/>
      </w:pPr>
      <w:r>
        <w:t>sgf.py</w:t>
      </w:r>
    </w:p>
    <w:p>
      <w:r>
        <w:t>Source code implementation.</w:t>
      </w:r>
    </w:p>
    <w:p>
      <w:pPr>
        <w:pStyle w:val="Heading3"/>
      </w:pPr>
      <w:r>
        <w:t>inferno.py</w:t>
      </w:r>
    </w:p>
    <w:p>
      <w:r>
        <w:t>Source code implementation.</w:t>
      </w:r>
    </w:p>
    <w:p>
      <w:pPr>
        <w:pStyle w:val="Heading3"/>
      </w:pPr>
      <w:r>
        <w:t>installers.py</w:t>
      </w:r>
    </w:p>
    <w:p>
      <w:r>
        <w:t>Source code implementation.</w:t>
      </w:r>
    </w:p>
    <w:p>
      <w:pPr>
        <w:pStyle w:val="Heading3"/>
      </w:pPr>
      <w:r>
        <w:t>_cl_builtins.py</w:t>
      </w:r>
    </w:p>
    <w:p>
      <w:r>
        <w:t>Source code implementation.</w:t>
      </w:r>
    </w:p>
    <w:p>
      <w:pPr>
        <w:pStyle w:val="Heading3"/>
      </w:pPr>
      <w:r>
        <w:t>haskell.py</w:t>
      </w:r>
    </w:p>
    <w:p>
      <w:r>
        <w:t>Source code implementation.</w:t>
      </w:r>
    </w:p>
    <w:p>
      <w:pPr>
        <w:pStyle w:val="Heading3"/>
      </w:pPr>
      <w:r>
        <w:t>haxe.py</w:t>
      </w:r>
    </w:p>
    <w:p>
      <w:r>
        <w:t>Source code implementation.</w:t>
      </w:r>
    </w:p>
    <w:p>
      <w:pPr>
        <w:pStyle w:val="Heading3"/>
      </w:pPr>
      <w:r>
        <w:t>borland.py</w:t>
      </w:r>
    </w:p>
    <w:p>
      <w:r>
        <w:t>Source code implementation.</w:t>
      </w:r>
    </w:p>
    <w:p>
      <w:pPr>
        <w:pStyle w:val="Heading3"/>
      </w:pPr>
      <w:r>
        <w:t>algol.py</w:t>
      </w:r>
    </w:p>
    <w:p>
      <w:r>
        <w:t>Source code implementation.</w:t>
      </w:r>
    </w:p>
    <w:p>
      <w:pPr>
        <w:pStyle w:val="Heading3"/>
      </w:pPr>
      <w:r>
        <w:t>onedark.py</w:t>
      </w:r>
    </w:p>
    <w:p>
      <w:r>
        <w:t>Source code implementation.</w:t>
      </w:r>
    </w:p>
    <w:p>
      <w:pPr>
        <w:pStyle w:val="Heading3"/>
      </w:pPr>
      <w:r>
        <w:t>staroffice.py</w:t>
      </w:r>
    </w:p>
    <w:p>
      <w:r>
        <w:t>Source code implementation.</w:t>
      </w:r>
    </w:p>
    <w:p>
      <w:pPr>
        <w:pStyle w:val="Heading3"/>
      </w:pPr>
      <w:r>
        <w:t>colorful.py</w:t>
      </w:r>
    </w:p>
    <w:p>
      <w:r>
        <w:t>Source code implementation.</w:t>
      </w:r>
    </w:p>
    <w:p>
      <w:pPr>
        <w:pStyle w:val="Heading3"/>
      </w:pPr>
      <w:r>
        <w:t>manni.py</w:t>
      </w:r>
    </w:p>
    <w:p>
      <w:r>
        <w:t>Source code implementation.</w:t>
      </w:r>
    </w:p>
    <w:p>
      <w:pPr>
        <w:pStyle w:val="Heading3"/>
      </w:pPr>
      <w:r>
        <w:t>inkpot.py</w:t>
      </w:r>
    </w:p>
    <w:p>
      <w:r>
        <w:t>Source code implementation.</w:t>
      </w:r>
    </w:p>
    <w:p>
      <w:pPr>
        <w:pStyle w:val="Heading3"/>
      </w:pPr>
      <w:r>
        <w:t>gruvbox.py</w:t>
      </w:r>
    </w:p>
    <w:p>
      <w:r>
        <w:t>Source code implementation.</w:t>
      </w:r>
    </w:p>
    <w:p>
      <w:pPr>
        <w:pStyle w:val="Heading3"/>
      </w:pPr>
      <w:r>
        <w:t>paraiso_light.py</w:t>
      </w:r>
    </w:p>
    <w:p>
      <w:r>
        <w:t>Source code implementation.</w:t>
      </w:r>
    </w:p>
    <w:p>
      <w:pPr>
        <w:pStyle w:val="Heading3"/>
      </w:pPr>
      <w:r>
        <w:t>stata_dark.py</w:t>
      </w:r>
    </w:p>
    <w:p>
      <w:r>
        <w:t>Source code implementation.</w:t>
      </w:r>
    </w:p>
    <w:p>
      <w:pPr>
        <w:pStyle w:val="Heading3"/>
      </w:pPr>
      <w:r>
        <w:t>lovelace.py</w:t>
      </w:r>
    </w:p>
    <w:p>
      <w:r>
        <w:t>Source code implementation.</w:t>
      </w:r>
    </w:p>
    <w:p>
      <w:pPr>
        <w:pStyle w:val="Heading3"/>
      </w:pPr>
      <w:r>
        <w:t>nord.py</w:t>
      </w:r>
    </w:p>
    <w:p>
      <w:r>
        <w:t>Source code implementation.</w:t>
      </w:r>
    </w:p>
    <w:p>
      <w:pPr>
        <w:pStyle w:val="Heading3"/>
      </w:pPr>
      <w:r>
        <w:t>xcode.py</w:t>
      </w:r>
    </w:p>
    <w:p>
      <w:r>
        <w:t>Source code implementation.</w:t>
      </w:r>
    </w:p>
    <w:p>
      <w:pPr>
        <w:pStyle w:val="Heading3"/>
      </w:pPr>
      <w:r>
        <w:t>paraiso_dark.py</w:t>
      </w:r>
    </w:p>
    <w:p>
      <w:r>
        <w:t>Source code implementation.</w:t>
      </w:r>
    </w:p>
    <w:p>
      <w:pPr>
        <w:pStyle w:val="Heading3"/>
      </w:pPr>
      <w:r>
        <w:t>native.py</w:t>
      </w:r>
    </w:p>
    <w:p>
      <w:r>
        <w:t>Source code implementation.</w:t>
      </w:r>
    </w:p>
    <w:p>
      <w:pPr>
        <w:pStyle w:val="Heading3"/>
      </w:pPr>
      <w:r>
        <w:t>friendly.py</w:t>
      </w:r>
    </w:p>
    <w:p>
      <w:r>
        <w:t>Source code implementation.</w:t>
      </w:r>
    </w:p>
    <w:p>
      <w:pPr>
        <w:pStyle w:val="Heading3"/>
      </w:pPr>
      <w:r>
        <w:t>_mapping.py</w:t>
      </w:r>
    </w:p>
    <w:p>
      <w:r>
        <w:t>Source code implementation.</w:t>
      </w:r>
    </w:p>
    <w:p>
      <w:pPr>
        <w:pStyle w:val="Heading3"/>
      </w:pPr>
      <w:r>
        <w:t>gh_dark.py</w:t>
      </w:r>
    </w:p>
    <w:p>
      <w:r>
        <w:t>Source code implementation.</w:t>
      </w:r>
    </w:p>
    <w:p>
      <w:pPr>
        <w:pStyle w:val="Heading3"/>
      </w:pPr>
      <w:r>
        <w:t>coffee.py</w:t>
      </w:r>
    </w:p>
    <w:p>
      <w:r>
        <w:t>Source code implementation.</w:t>
      </w:r>
    </w:p>
    <w:p>
      <w:pPr>
        <w:pStyle w:val="Heading3"/>
      </w:pPr>
      <w:r>
        <w:t>vim.py</w:t>
      </w:r>
    </w:p>
    <w:p>
      <w:r>
        <w:t>Source code implementation.</w:t>
      </w:r>
    </w:p>
    <w:p>
      <w:pPr>
        <w:pStyle w:val="Heading3"/>
      </w:pPr>
      <w:r>
        <w:t>fruity.py</w:t>
      </w:r>
    </w:p>
    <w:p>
      <w:r>
        <w:t>Source code implementation.</w:t>
      </w:r>
    </w:p>
    <w:p>
      <w:pPr>
        <w:pStyle w:val="Heading3"/>
      </w:pPr>
      <w:r>
        <w:t>sas.py</w:t>
      </w:r>
    </w:p>
    <w:p>
      <w:r>
        <w:t>Source code implementation.</w:t>
      </w:r>
    </w:p>
    <w:p>
      <w:pPr>
        <w:pStyle w:val="Heading3"/>
      </w:pPr>
      <w:r>
        <w:t>tango.py</w:t>
      </w:r>
    </w:p>
    <w:p>
      <w:r>
        <w:t>Source code implementation.</w:t>
      </w:r>
    </w:p>
    <w:p>
      <w:pPr>
        <w:pStyle w:val="Heading3"/>
      </w:pPr>
      <w:r>
        <w:t>rainbow_dash.py</w:t>
      </w:r>
    </w:p>
    <w:p>
      <w:r>
        <w:t>Source code implementation.</w:t>
      </w:r>
    </w:p>
    <w:p>
      <w:pPr>
        <w:pStyle w:val="Heading3"/>
      </w:pPr>
      <w:r>
        <w:t>abap.py</w:t>
      </w:r>
    </w:p>
    <w:p>
      <w:r>
        <w:t>Source code implementation.</w:t>
      </w:r>
    </w:p>
    <w:p>
      <w:pPr>
        <w:pStyle w:val="Heading3"/>
      </w:pPr>
      <w:r>
        <w:t>monokai.py</w:t>
      </w:r>
    </w:p>
    <w:p>
      <w:r>
        <w:t>Source code implementation.</w:t>
      </w:r>
    </w:p>
    <w:p>
      <w:pPr>
        <w:pStyle w:val="Heading3"/>
      </w:pPr>
      <w:r>
        <w:t>stata_light.py</w:t>
      </w:r>
    </w:p>
    <w:p>
      <w:r>
        <w:t>Source code implementation.</w:t>
      </w:r>
    </w:p>
    <w:p>
      <w:pPr>
        <w:pStyle w:val="Heading3"/>
      </w:pPr>
      <w:r>
        <w:t>trac.py</w:t>
      </w:r>
    </w:p>
    <w:p>
      <w:r>
        <w:t>Source code implementation.</w:t>
      </w:r>
    </w:p>
    <w:p>
      <w:pPr>
        <w:pStyle w:val="Heading3"/>
      </w:pPr>
      <w:r>
        <w:t>__init__.py</w:t>
      </w:r>
    </w:p>
    <w:p>
      <w:r>
        <w:t>Source code implementation.</w:t>
      </w:r>
    </w:p>
    <w:p>
      <w:pPr>
        <w:pStyle w:val="Heading3"/>
      </w:pPr>
      <w:r>
        <w:t>autumn.py</w:t>
      </w:r>
    </w:p>
    <w:p>
      <w:r>
        <w:t>Source code implementation.</w:t>
      </w:r>
    </w:p>
    <w:p>
      <w:pPr>
        <w:pStyle w:val="Heading3"/>
      </w:pPr>
      <w:r>
        <w:t>pastie.py</w:t>
      </w:r>
    </w:p>
    <w:p>
      <w:r>
        <w:t>Source code implementation.</w:t>
      </w:r>
    </w:p>
    <w:p>
      <w:pPr>
        <w:pStyle w:val="Heading3"/>
      </w:pPr>
      <w:r>
        <w:t>algol_nu.py</w:t>
      </w:r>
    </w:p>
    <w:p>
      <w:r>
        <w:t>Source code implementation.</w:t>
      </w:r>
    </w:p>
    <w:p>
      <w:pPr>
        <w:pStyle w:val="Heading3"/>
      </w:pPr>
      <w:r>
        <w:t>lilypond.py</w:t>
      </w:r>
    </w:p>
    <w:p>
      <w:r>
        <w:t>Source code implementation.</w:t>
      </w:r>
    </w:p>
    <w:p>
      <w:pPr>
        <w:pStyle w:val="Heading3"/>
      </w:pPr>
      <w:r>
        <w:t>dracula.py</w:t>
      </w:r>
    </w:p>
    <w:p>
      <w:r>
        <w:t>Source code implementation.</w:t>
      </w:r>
    </w:p>
    <w:p>
      <w:pPr>
        <w:pStyle w:val="Heading3"/>
      </w:pPr>
      <w:r>
        <w:t>arduino.py</w:t>
      </w:r>
    </w:p>
    <w:p>
      <w:r>
        <w:t>Source code implementation.</w:t>
      </w:r>
    </w:p>
    <w:p>
      <w:pPr>
        <w:pStyle w:val="Heading3"/>
      </w:pPr>
      <w:r>
        <w:t>igor.py</w:t>
      </w:r>
    </w:p>
    <w:p>
      <w:r>
        <w:t>Source code implementation.</w:t>
      </w:r>
    </w:p>
    <w:p>
      <w:pPr>
        <w:pStyle w:val="Heading3"/>
      </w:pPr>
      <w:r>
        <w:t>vs.py</w:t>
      </w:r>
    </w:p>
    <w:p>
      <w:r>
        <w:t>Source code implementation.</w:t>
      </w:r>
    </w:p>
    <w:p>
      <w:pPr>
        <w:pStyle w:val="Heading3"/>
      </w:pPr>
      <w:r>
        <w:t>zenburn.py</w:t>
      </w:r>
    </w:p>
    <w:p>
      <w:r>
        <w:t>Source code implementation.</w:t>
      </w:r>
    </w:p>
    <w:p>
      <w:pPr>
        <w:pStyle w:val="Heading3"/>
      </w:pPr>
      <w:r>
        <w:t>material.py</w:t>
      </w:r>
    </w:p>
    <w:p>
      <w:r>
        <w:t>Source code implementation.</w:t>
      </w:r>
    </w:p>
    <w:p>
      <w:pPr>
        <w:pStyle w:val="Heading3"/>
      </w:pPr>
      <w:r>
        <w:t>bw.py</w:t>
      </w:r>
    </w:p>
    <w:p>
      <w:r>
        <w:t>Source code implementation.</w:t>
      </w:r>
    </w:p>
    <w:p>
      <w:pPr>
        <w:pStyle w:val="Heading3"/>
      </w:pPr>
      <w:r>
        <w:t>emacs.py</w:t>
      </w:r>
    </w:p>
    <w:p>
      <w:r>
        <w:t>Source code implementation.</w:t>
      </w:r>
    </w:p>
    <w:p>
      <w:pPr>
        <w:pStyle w:val="Heading3"/>
      </w:pPr>
      <w:r>
        <w:t>perldoc.py</w:t>
      </w:r>
    </w:p>
    <w:p>
      <w:r>
        <w:t>Source code implementation.</w:t>
      </w:r>
    </w:p>
    <w:p>
      <w:pPr>
        <w:pStyle w:val="Heading3"/>
      </w:pPr>
      <w:r>
        <w:t>lightbulb.py</w:t>
      </w:r>
    </w:p>
    <w:p>
      <w:r>
        <w:t>Source code implementation.</w:t>
      </w:r>
    </w:p>
    <w:p>
      <w:pPr>
        <w:pStyle w:val="Heading3"/>
      </w:pPr>
      <w:r>
        <w:t>rrt.py</w:t>
      </w:r>
    </w:p>
    <w:p>
      <w:r>
        <w:t>Source code implementation.</w:t>
      </w:r>
    </w:p>
    <w:p>
      <w:pPr>
        <w:pStyle w:val="Heading3"/>
      </w:pPr>
      <w:r>
        <w:t>murphy.py</w:t>
      </w:r>
    </w:p>
    <w:p>
      <w:r>
        <w:t>Source code implementation.</w:t>
      </w:r>
    </w:p>
    <w:p>
      <w:pPr>
        <w:pStyle w:val="Heading3"/>
      </w:pPr>
      <w:r>
        <w:t>default.py</w:t>
      </w:r>
    </w:p>
    <w:p>
      <w:r>
        <w:t>Source code implementation.</w:t>
      </w:r>
    </w:p>
    <w:p>
      <w:pPr>
        <w:pStyle w:val="Heading3"/>
      </w:pPr>
      <w:r>
        <w:t>solarized.py</w:t>
      </w:r>
    </w:p>
    <w:p>
      <w:r>
        <w:t>Source code implementation.</w:t>
      </w:r>
    </w:p>
    <w:p>
      <w:pPr>
        <w:pStyle w:val="Heading3"/>
      </w:pPr>
      <w:r>
        <w:t>friendly_grayscale.py</w:t>
      </w:r>
    </w:p>
    <w:p>
      <w:r>
        <w:t>Source code implementation.</w:t>
      </w:r>
    </w:p>
    <w:p>
      <w:r>
        <w:br w:type="page"/>
      </w:r>
    </w:p>
    <w:p>
      <w:pPr>
        <w:pStyle w:val="Heading1"/>
      </w:pPr>
      <w:r>
        <w:t>CHAPTER 7 - TESTING</w:t>
      </w:r>
    </w:p>
    <w:p>
      <w:r>
        <w:t>Testing was conducted using unit testing and integration testing to ensure system reliability.</w:t>
      </w:r>
    </w:p>
    <w:p>
      <w:r>
        <w:br w:type="page"/>
      </w:r>
    </w:p>
    <w:p>
      <w:pPr>
        <w:pStyle w:val="Heading1"/>
      </w:pPr>
      <w:r>
        <w:t>CHAPTER 8 - USER INTERFACE</w:t>
      </w:r>
    </w:p>
    <w:p>
      <w:r>
        <w:t>Frontend pages include login, registration, crop analysis and admin dashboard.</w:t>
      </w:r>
    </w:p>
    <w:p>
      <w:r>
        <w:br w:type="page"/>
      </w:r>
    </w:p>
    <w:p>
      <w:pPr>
        <w:pStyle w:val="Heading1"/>
      </w:pPr>
      <w:r>
        <w:t>CHAPTER 9 - USER MANUAL</w:t>
      </w:r>
    </w:p>
    <w:p>
      <w:r>
        <w:t>Users can upload soil data and crop images to receive agricultural recommendations.</w:t>
      </w:r>
    </w:p>
    <w:p>
      <w:r>
        <w:br w:type="page"/>
      </w:r>
    </w:p>
    <w:p>
      <w:pPr>
        <w:pStyle w:val="Heading1"/>
      </w:pPr>
      <w:r>
        <w:t>CHAPTER 10 - CONCLUSION</w:t>
      </w:r>
    </w:p>
    <w:p>
      <w:r>
        <w:t>The intelligent agriculture system helps farmers make better decisions using machine learning and data analysis.</w:t>
      </w:r>
    </w:p>
    <w:p>
      <w:r>
        <w:br w:type="page"/>
      </w:r>
    </w:p>
    <w:p>
      <w:pPr>
        <w:pStyle w:val="Heading1"/>
      </w:pPr>
      <w:r>
        <w:t>CHAPTER 11 - BIBLIOGRAPHY</w:t>
      </w:r>
    </w:p>
    <w:p>
      <w:r>
        <w:t>TensorFlow Documentation</w:t>
        <w:br/>
        <w:t>SQLite Documentation</w:t>
        <w:br/>
        <w:t>Agriculture Research Papers</w:t>
      </w:r>
    </w:p>
    <w:p>
      <w:r>
        <w:br w:type="page"/>
      </w:r>
    </w:p>
    <w:p>
      <w:pPr>
        <w:pStyle w:val="Heading1"/>
      </w:pPr>
      <w:r>
        <w:t>CHAPTER 12 - PLAGIARISM REPORT</w:t>
      </w:r>
    </w:p>
    <w:p>
      <w:r>
        <w:t>Attach plagiarism report 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